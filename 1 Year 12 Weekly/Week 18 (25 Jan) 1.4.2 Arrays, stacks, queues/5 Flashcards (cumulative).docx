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18 (25 Jan) 1.4.2 Arrays, stacks, queues</w:t>
      </w:r>
    </w:p>
    <w:p>
      <w:r>
        <w:rPr>
          <w:b w:val="0"/>
          <w:i/>
        </w:rPr>
        <w:t>Everything taught so far (18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