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10 (16 Nov) 1.3.1 Compression and encryption - Consolidation</w:t>
      </w:r>
    </w:p>
    <w:p>
      <w:pPr>
        <w:pStyle w:val="ListBullet"/>
      </w:pPr>
      <w:r>
        <w:rPr>
          <w:b w:val="0"/>
          <w:i w:val="0"/>
        </w:rPr>
        <w:t>RECAP CHECKPOINT 1 (1.1-1.2) timed; Quiz 1.2.4.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Recap 1 - after 1.1 (Processors, InputOutput &amp; Storage) + 1.2 (Software)</w:t>
      </w:r>
      <w:r>
        <w:rPr>
          <w:b w:val="0"/>
          <w:i w:val="0"/>
        </w:rPr>
        <w:t xml:space="preserve"> (in this folder) timed and closed book.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