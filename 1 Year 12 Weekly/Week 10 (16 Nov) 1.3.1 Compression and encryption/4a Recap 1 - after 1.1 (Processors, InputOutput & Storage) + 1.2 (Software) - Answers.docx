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1 — after 1.1 (Processors, Input/Output &amp; Storage) + 1.2 (Software)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34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PC holds the </w:t>
      </w:r>
      <w:r>
        <w:rPr>
          <w:b/>
          <w:i w:val="0"/>
        </w:rPr>
        <w:t>address of the next instruction</w:t>
      </w:r>
      <w:r>
        <w:rPr>
          <w:b w:val="0"/>
          <w:i w:val="0"/>
        </w:rPr>
        <w:t xml:space="preserve"> to be fetched (1).</w:t>
      </w:r>
    </w:p>
    <w:p>
      <w:pPr>
        <w:pStyle w:val="ListBullet"/>
      </w:pPr>
      <w:r>
        <w:rPr>
          <w:b w:val="0"/>
          <w:i w:val="0"/>
        </w:rPr>
        <w:t xml:space="preserve">CIR holds the </w:t>
      </w:r>
      <w:r>
        <w:rPr>
          <w:b/>
          <w:i w:val="0"/>
        </w:rPr>
        <w:t>current instruction</w:t>
      </w:r>
      <w:r>
        <w:rPr>
          <w:b w:val="0"/>
          <w:i w:val="0"/>
        </w:rPr>
        <w:t xml:space="preserve"> being decoded/executed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r>
        <w:rPr>
          <w:b w:val="0"/>
          <w:i w:val="0"/>
        </w:rPr>
        <w:t xml:space="preserve">(a) Pipelining </w:t>
      </w:r>
      <w:r>
        <w:rPr>
          <w:b/>
          <w:i w:val="0"/>
        </w:rPr>
        <w:t>fetches, decodes and executes different instructions at the same time</w:t>
      </w:r>
      <w:r>
        <w:rPr>
          <w:b w:val="0"/>
          <w:i w:val="0"/>
        </w:rPr>
        <w:t xml:space="preserve"> (1) so that while one instruction is executing, the next is decoded and a third is fetched — increasing throughput/instructions completed per unit time (1).</w:t>
      </w:r>
    </w:p>
    <w:p>
      <w:r>
        <w:rPr>
          <w:b w:val="0"/>
          <w:i w:val="0"/>
        </w:rPr>
        <w:t xml:space="preserve">(b) Any one (1): a </w:t>
      </w:r>
      <w:r>
        <w:rPr>
          <w:b/>
          <w:i w:val="0"/>
        </w:rPr>
        <w:t>branch/jump</w:t>
      </w:r>
      <w:r>
        <w:rPr>
          <w:b w:val="0"/>
          <w:i w:val="0"/>
        </w:rPr>
        <w:t xml:space="preserve"> (conditional jump) means the pre-fetched instructions are wrong / a branch misprediction / an interrupt occurs.</w:t>
      </w:r>
    </w:p>
    <w:p>
      <w:r>
        <w:rPr>
          <w:b w:val="0"/>
          <w:i/>
        </w:rPr>
        <w:t>Examiner tip: pipelining improves throughput, not the time for a single instruction.</w:t>
      </w:r>
    </w:p>
    <w:p>
      <w:r>
        <w:rPr>
          <w:b/>
          <w:i w:val="0"/>
        </w:rPr>
        <w:t>Q3 — [3]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1.1.2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(hundreds/thousands of) cores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…suited to </w:t>
      </w:r>
      <w:r>
        <w:rPr>
          <w:b/>
          <w:i w:val="0"/>
        </w:rPr>
        <w:t>SIMD / massively parallel</w:t>
      </w:r>
      <w:r>
        <w:rPr>
          <w:b w:val="0"/>
          <w:i w:val="0"/>
        </w:rPr>
        <w:t xml:space="preserve"> processing of the same operation on many data items (1)…</w:t>
      </w:r>
    </w:p>
    <w:p>
      <w:pPr>
        <w:pStyle w:val="ListBullet"/>
      </w:pPr>
      <w:r>
        <w:rPr>
          <w:b w:val="0"/>
          <w:i w:val="0"/>
        </w:rPr>
        <w:t>…so each pixel's identical calculation runs in parallel, whereas a CPU has few cores optimised for sequential/varied tasks, making it slower for this workload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Flash (solid-state)</w:t>
      </w:r>
      <w:r>
        <w:rPr>
          <w:b w:val="0"/>
          <w:i w:val="0"/>
        </w:rPr>
        <w:t xml:space="preserve"> storage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two (1 + 1) </w:t>
      </w:r>
      <w:r>
        <w:rPr>
          <w:b w:val="0"/>
          <w:i/>
        </w:rPr>
        <w:t>(AO2)</w:t>
      </w:r>
      <w:r>
        <w:rPr>
          <w:b w:val="0"/>
          <w:i w:val="0"/>
        </w:rPr>
        <w:t xml:space="preserve">: </w:t>
      </w:r>
      <w:r>
        <w:rPr>
          <w:b/>
          <w:i w:val="0"/>
        </w:rPr>
        <w:t>no moving parts</w:t>
      </w:r>
      <w:r>
        <w:rPr>
          <w:b w:val="0"/>
          <w:i w:val="0"/>
        </w:rPr>
        <w:t xml:space="preserve"> so it is more shock/drop resistant in a portable device; </w:t>
      </w:r>
      <w:r>
        <w:rPr>
          <w:b/>
          <w:i w:val="0"/>
        </w:rPr>
        <w:t>lower power consumption</w:t>
      </w:r>
      <w:r>
        <w:rPr>
          <w:b w:val="0"/>
          <w:i w:val="0"/>
        </w:rPr>
        <w:t xml:space="preserve"> (battery life); </w:t>
      </w:r>
      <w:r>
        <w:rPr>
          <w:b/>
          <w:i w:val="0"/>
        </w:rPr>
        <w:t>smaller/lighter/more compact</w:t>
      </w:r>
      <w:r>
        <w:rPr>
          <w:b w:val="0"/>
          <w:i w:val="0"/>
        </w:rPr>
        <w:t xml:space="preserve">; </w:t>
      </w:r>
      <w:r>
        <w:rPr>
          <w:b/>
          <w:i w:val="0"/>
        </w:rPr>
        <w:t>faster access</w:t>
      </w:r>
      <w:r>
        <w:rPr>
          <w:b w:val="0"/>
          <w:i w:val="0"/>
        </w:rPr>
        <w:t xml:space="preserve"> times; silent. </w:t>
      </w:r>
      <w:r>
        <w:rPr>
          <w:b w:val="0"/>
          <w:i/>
        </w:rPr>
        <w:t>(Reject "more storage" — HDDs offer more capacity per £.)</w:t>
      </w:r>
    </w:p>
    <w:p>
      <w:r>
        <w:rPr>
          <w:b/>
          <w:i w:val="0"/>
        </w:rPr>
        <w:t>Q5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>Award up to 4 from:</w:t>
      </w:r>
    </w:p>
    <w:p>
      <w:pPr>
        <w:pStyle w:val="ListBullet"/>
      </w:pPr>
      <w:r>
        <w:rPr>
          <w:b w:val="0"/>
          <w:i w:val="0"/>
        </w:rPr>
        <w:t xml:space="preserve">The CPU </w:t>
      </w:r>
      <w:r>
        <w:rPr>
          <w:b/>
          <w:i w:val="0"/>
        </w:rPr>
        <w:t>checks for interrupts at the end of each FDE cycle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current </w:t>
      </w:r>
      <w:r>
        <w:rPr>
          <w:b/>
          <w:i w:val="0"/>
        </w:rPr>
        <w:t>contents of registers / state are saved onto the stack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appropriate </w:t>
      </w:r>
      <w:r>
        <w:rPr>
          <w:b/>
          <w:i w:val="0"/>
        </w:rPr>
        <w:t>ISR is loaded/run</w:t>
      </w:r>
      <w:r>
        <w:rPr>
          <w:b w:val="0"/>
          <w:i w:val="0"/>
        </w:rPr>
        <w:t xml:space="preserve"> to service the interrupt (1).</w:t>
      </w:r>
    </w:p>
    <w:p>
      <w:pPr>
        <w:pStyle w:val="ListBullet"/>
      </w:pPr>
      <w:r>
        <w:rPr>
          <w:b w:val="0"/>
          <w:i w:val="0"/>
        </w:rPr>
        <w:t xml:space="preserve">Interrupts are </w:t>
      </w:r>
      <w:r>
        <w:rPr>
          <w:b/>
          <w:i w:val="0"/>
        </w:rPr>
        <w:t>prioritised</w:t>
      </w:r>
      <w:r>
        <w:rPr>
          <w:b w:val="0"/>
          <w:i w:val="0"/>
        </w:rPr>
        <w:t xml:space="preserve"> — only a higher-priority interrupt suspends the current ISR (1).</w:t>
      </w:r>
    </w:p>
    <w:p>
      <w:pPr>
        <w:pStyle w:val="ListBullet"/>
      </w:pPr>
      <w:r>
        <w:rPr>
          <w:b w:val="0"/>
          <w:i w:val="0"/>
        </w:rPr>
        <w:t xml:space="preserve">When the ISR finishes, the </w:t>
      </w:r>
      <w:r>
        <w:rPr>
          <w:b/>
          <w:i w:val="0"/>
        </w:rPr>
        <w:t>saved state is restored (popped) from the stack</w:t>
      </w:r>
      <w:r>
        <w:rPr>
          <w:b w:val="0"/>
          <w:i w:val="0"/>
        </w:rPr>
        <w:t xml:space="preserve"> and the original program resumes (1).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 xml:space="preserve">(a) Virtual memory uses a </w:t>
      </w:r>
      <w:r>
        <w:rPr>
          <w:b/>
          <w:i w:val="0"/>
        </w:rPr>
        <w:t>portion of secondary storage as if it were RAM</w:t>
      </w:r>
      <w:r>
        <w:rPr>
          <w:b w:val="0"/>
          <w:i w:val="0"/>
        </w:rPr>
        <w:t xml:space="preserve"> (1), so programs </w:t>
      </w:r>
      <w:r>
        <w:rPr>
          <w:b/>
          <w:i w:val="0"/>
        </w:rPr>
        <w:t>larger than physical RAM can run</w:t>
      </w:r>
      <w:r>
        <w:rPr>
          <w:b w:val="0"/>
          <w:i w:val="0"/>
        </w:rPr>
        <w:t xml:space="preserve"> / more programs can be held than fit in RAM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Heavy use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— constant paging in/out of pages slows the system because secondary storage is far slower than RAM (1). </w:t>
      </w:r>
      <w:r>
        <w:rPr>
          <w:b w:val="0"/>
          <w:i/>
        </w:rPr>
        <w:t>(AO2)</w:t>
      </w:r>
    </w:p>
    <w:p>
      <w:r>
        <w:rPr>
          <w:b/>
          <w:i w:val="0"/>
        </w:rPr>
        <w:t>Q7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>(a) Any one difference for 2 marks (1 for each side, or 1+1 for a developed point):</w:t>
      </w:r>
    </w:p>
    <w:p>
      <w:pPr>
        <w:pStyle w:val="ListBullet"/>
      </w:pPr>
      <w:r>
        <w:rPr>
          <w:b w:val="0"/>
          <w:i w:val="0"/>
        </w:rPr>
        <w:t xml:space="preserve">A compiler </w:t>
      </w:r>
      <w:r>
        <w:rPr>
          <w:b/>
          <w:i w:val="0"/>
        </w:rPr>
        <w:t>translates the whole program at once</w:t>
      </w:r>
      <w:r>
        <w:rPr>
          <w:b w:val="0"/>
          <w:i w:val="0"/>
        </w:rPr>
        <w:t xml:space="preserve"> producing an executable; an interpreter </w:t>
      </w:r>
      <w:r>
        <w:rPr>
          <w:b/>
          <w:i w:val="0"/>
        </w:rPr>
        <w:t>translates and executes line by line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Compiled code </w:t>
      </w:r>
      <w:r>
        <w:rPr>
          <w:b/>
          <w:i w:val="0"/>
        </w:rPr>
        <w:t>runs faster / no translator needed at run time</w:t>
      </w:r>
      <w:r>
        <w:rPr>
          <w:b w:val="0"/>
          <w:i w:val="0"/>
        </w:rPr>
        <w:t xml:space="preserve">; interpreted code is </w:t>
      </w:r>
      <w:r>
        <w:rPr>
          <w:b/>
          <w:i w:val="0"/>
        </w:rPr>
        <w:t>easier to debug / portable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Correct order (2 marks; 1 mark if one pair transposed): </w:t>
      </w:r>
      <w:r>
        <w:rPr>
          <w:b/>
          <w:i w:val="0"/>
        </w:rPr>
        <w:t>lexical analysis → syntax analysis → code generation → optimisation</w:t>
      </w:r>
      <w:r>
        <w:rPr>
          <w:b w:val="0"/>
          <w:i w:val="0"/>
        </w:rPr>
        <w:t>.</w:t>
      </w:r>
    </w:p>
    <w:p>
      <w:r>
        <w:rPr>
          <w:b w:val="0"/>
          <w:i/>
        </w:rPr>
        <w:t>Examiner tip: lexical (tokenise) before syntax (parse); optimisation refines the generated code.</w:t>
      </w:r>
    </w:p>
    <w:p>
      <w:r>
        <w:rPr>
          <w:b/>
          <w:i w:val="0"/>
        </w:rPr>
        <w:t>Q8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1.2.3</w:t>
      </w:r>
    </w:p>
    <w:p>
      <w:pPr>
        <w:pStyle w:val="ListBullet"/>
      </w:pPr>
      <w:r>
        <w:rPr>
          <w:b w:val="0"/>
          <w:i w:val="0"/>
        </w:rPr>
        <w:t xml:space="preserve">Recommend </w:t>
      </w:r>
      <w:r>
        <w:rPr>
          <w:b/>
          <w:i w:val="0"/>
        </w:rPr>
        <w:t>Agile / extreme programming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 xml:space="preserve">…because requirements are </w:t>
      </w:r>
      <w:r>
        <w:rPr>
          <w:b/>
          <w:i w:val="0"/>
        </w:rPr>
        <w:t>expected to change</w:t>
      </w:r>
      <w:r>
        <w:rPr>
          <w:b w:val="0"/>
          <w:i w:val="0"/>
        </w:rPr>
        <w:t xml:space="preserve">, and Agile is </w:t>
      </w:r>
      <w:r>
        <w:rPr>
          <w:b/>
          <w:i w:val="0"/>
        </w:rPr>
        <w:t>iterative</w:t>
      </w:r>
      <w:r>
        <w:rPr>
          <w:b w:val="0"/>
          <w:i w:val="0"/>
        </w:rPr>
        <w:t>, delivering working increments and welcoming change late in development (1).</w:t>
      </w:r>
    </w:p>
    <w:p>
      <w:pPr>
        <w:pStyle w:val="ListBullet"/>
      </w:pPr>
      <w:r>
        <w:rPr>
          <w:b w:val="0"/>
          <w:i w:val="0"/>
        </w:rPr>
        <w:t xml:space="preserve">Second characteristic (1): </w:t>
      </w:r>
      <w:r>
        <w:rPr>
          <w:b/>
          <w:i w:val="0"/>
        </w:rPr>
        <w:t>frequent customer/stakeholder involvement</w:t>
      </w:r>
      <w:r>
        <w:rPr>
          <w:b w:val="0"/>
          <w:i w:val="0"/>
        </w:rPr>
        <w:t xml:space="preserve"> ensures the product matches evolving needs / </w:t>
      </w:r>
      <w:r>
        <w:rPr>
          <w:b/>
          <w:i w:val="0"/>
        </w:rPr>
        <w:t>frequent small releases</w:t>
      </w:r>
      <w:r>
        <w:rPr>
          <w:b w:val="0"/>
          <w:i w:val="0"/>
        </w:rPr>
        <w:t xml:space="preserve">, </w:t>
      </w:r>
      <w:r>
        <w:rPr>
          <w:b/>
          <w:i w:val="0"/>
        </w:rPr>
        <w:t>pair programming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continuous testing</w:t>
      </w:r>
      <w:r>
        <w:rPr>
          <w:b w:val="0"/>
          <w:i w:val="0"/>
        </w:rPr>
        <w:t xml:space="preserve"> improves quality.</w:t>
      </w:r>
    </w:p>
    <w:p>
      <w:pPr>
        <w:pStyle w:val="ListBullet"/>
      </w:pPr>
      <w:r>
        <w:rPr>
          <w:b w:val="0"/>
          <w:i w:val="0"/>
        </w:rPr>
        <w:t>Justified link back to the requirement of changing needs (1).</w:t>
      </w:r>
    </w:p>
    <w:p>
      <w:r>
        <w:rPr>
          <w:b w:val="0"/>
          <w:i/>
        </w:rPr>
        <w:t>(Accept a justified Waterfall answer only if it engages with — and overcomes — the "changing requirements" point; otherwise no credit for choosing Waterfall here.)</w:t>
      </w:r>
    </w:p>
    <w:p>
      <w:r>
        <w:rPr>
          <w:b/>
          <w:i w:val="0"/>
        </w:rPr>
        <w:t>Q9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 w:val="0"/>
          <w:i w:val="0"/>
        </w:rPr>
        <w:t xml:space="preserve">(a) Encapsulation </w:t>
      </w:r>
      <w:r>
        <w:rPr>
          <w:b/>
          <w:i w:val="0"/>
        </w:rPr>
        <w:t>bundles data (attributes) and the methods that act on them within an object</w:t>
      </w:r>
      <w:r>
        <w:rPr>
          <w:b w:val="0"/>
          <w:i w:val="0"/>
        </w:rPr>
        <w:t xml:space="preserve"> (1) and </w:t>
      </w:r>
      <w:r>
        <w:rPr>
          <w:b/>
          <w:i w:val="0"/>
        </w:rPr>
        <w:t>restricts direct access to the data (private attributes accessed via methods)</w:t>
      </w:r>
      <w:r>
        <w:rPr>
          <w:b w:val="0"/>
          <w:i w:val="0"/>
        </w:rPr>
        <w:t xml:space="preserve"> — information hiding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Inheritance lets a subclass </w:t>
      </w:r>
      <w:r>
        <w:rPr>
          <w:b/>
          <w:i w:val="0"/>
        </w:rPr>
        <w:t>reuse code from a superclass</w:t>
      </w:r>
      <w:r>
        <w:rPr>
          <w:b w:val="0"/>
          <w:i w:val="0"/>
        </w:rPr>
        <w:t xml:space="preserve"> (1) — less duplication / easier maintenance / models an "is-a" relationship. </w:t>
      </w:r>
      <w:r>
        <w:rPr>
          <w:b w:val="0"/>
          <w:i/>
        </w:rPr>
        <w:t>(AO2)</w:t>
      </w:r>
    </w:p>
    <w:p>
      <w:r>
        <w:rPr>
          <w:b/>
          <w:i w:val="0"/>
        </w:rPr>
        <w:t>Q10 — [5]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1.1 + 1.2</w:t>
      </w:r>
    </w:p>
    <w:p>
      <w:r>
        <w:rPr>
          <w:b w:val="0"/>
          <w:i w:val="0"/>
        </w:rPr>
        <w:t xml:space="preserve">Mark holistically; up to 5 from a reasoned evaluation covering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decisions:</w:t>
      </w:r>
    </w:p>
    <w:p>
      <w:pPr>
        <w:pStyle w:val="ListBullet"/>
      </w:pPr>
      <w:r>
        <w:rPr>
          <w:b/>
          <w:i w:val="0"/>
        </w:rPr>
        <w:t>Processor:</w:t>
      </w:r>
      <w:r>
        <w:rPr>
          <w:b w:val="0"/>
          <w:i w:val="0"/>
        </w:rPr>
        <w:t xml:space="preserve"> recommend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(1) — simpler, fixed-length instructions, lower power and predictable execution suit long reliable shifts / embedded-style tills, with complexity handled in software; </w:t>
      </w:r>
      <w:r>
        <w:rPr>
          <w:b w:val="0"/>
          <w:i/>
        </w:rPr>
        <w:t>(or a justified CISC choice citing fewer instructions per task)</w:t>
      </w:r>
      <w:r>
        <w:rPr>
          <w:b w:val="0"/>
          <w:i w:val="0"/>
        </w:rPr>
        <w:t xml:space="preserve"> (1 for justification).</w:t>
      </w:r>
    </w:p>
    <w:p>
      <w:pPr>
        <w:pStyle w:val="ListBullet"/>
      </w:pPr>
      <w:r>
        <w:rPr>
          <w:b/>
          <w:i w:val="0"/>
        </w:rPr>
        <w:t>Operating system:</w:t>
      </w:r>
      <w:r>
        <w:rPr>
          <w:b w:val="0"/>
          <w:i w:val="0"/>
        </w:rPr>
        <w:t xml:space="preserve"> recommend a </w:t>
      </w:r>
      <w:r>
        <w:rPr>
          <w:b/>
          <w:i w:val="0"/>
        </w:rPr>
        <w:t>multi-tasking</w:t>
      </w:r>
      <w:r>
        <w:rPr>
          <w:b w:val="0"/>
          <w:i w:val="0"/>
        </w:rPr>
        <w:t xml:space="preserve"> OS (1) so staff can run </w:t>
      </w:r>
      <w:r>
        <w:rPr>
          <w:b/>
          <w:i w:val="0"/>
        </w:rPr>
        <w:t>card payments and stock look-ups concurrently</w:t>
      </w:r>
      <w:r>
        <w:rPr>
          <w:b w:val="0"/>
          <w:i w:val="0"/>
        </w:rPr>
        <w:t xml:space="preserve"> via time-slicing; a </w:t>
      </w:r>
      <w:r>
        <w:rPr>
          <w:b/>
          <w:i w:val="0"/>
        </w:rPr>
        <w:t>real-time</w:t>
      </w:r>
      <w:r>
        <w:rPr>
          <w:b w:val="0"/>
          <w:i w:val="0"/>
        </w:rPr>
        <w:t xml:space="preserve"> OS could be argued for guaranteed response, distributed rejected as a single till (1 for justified link).</w:t>
      </w:r>
    </w:p>
    <w:p>
      <w:pPr>
        <w:pStyle w:val="ListBullet"/>
      </w:pPr>
      <w:r>
        <w:rPr>
          <w:b/>
          <w:i w:val="0"/>
        </w:rPr>
        <w:t>Evaluation/trade-off</w:t>
      </w:r>
      <w:r>
        <w:rPr>
          <w:b w:val="0"/>
          <w:i w:val="0"/>
        </w:rPr>
        <w:t xml:space="preserve"> that weighs the choices against reliability, fast recovery and concurrency (1).</w:t>
      </w:r>
    </w:p>
    <w:p>
      <w:r>
        <w:rPr>
          <w:b w:val="0"/>
          <w:i/>
        </w:rPr>
        <w:t>Indicative full-mark answer: RISC for low-power predictable operation + multi-tasking OS for concurrent transactions, with a trade-off noting RTOS could guarantee responsiveness but adds complexity.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