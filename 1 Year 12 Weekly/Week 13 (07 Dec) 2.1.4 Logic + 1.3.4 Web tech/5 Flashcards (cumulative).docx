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13 (07 Dec) 2.1.4 Logic + 1.3.4 Web tech</w:t>
      </w:r>
    </w:p>
    <w:p>
      <w:r>
        <w:rPr>
          <w:b w:val="0"/>
          <w:i/>
        </w:rPr>
        <w:t>Everything taught so far (15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