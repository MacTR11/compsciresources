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 Paper — 1.4 Data Types, Data Structures &amp; Boolean Algebra</w:t>
      </w:r>
    </w:p>
    <w:p>
      <w:r>
        <w:rPr>
          <w:b w:val="0"/>
          <w:i w:val="0"/>
        </w:rPr>
        <w:t>Time: ~35 minutes · Total: 30 marks · Answer all questions.</w:t>
      </w:r>
    </w:p>
    <w:p>
      <w:r>
        <w:rPr>
          <w:b w:val="0"/>
          <w:i w:val="0"/>
        </w:rPr>
        <w:t>Mark your work against the mark scheme at the end; aim for ~1 minute per mark. Show all working — method marks are available.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Convert the denary number </w:t>
      </w:r>
      <w:r>
        <w:rPr>
          <w:b/>
          <w:i w:val="0"/>
        </w:rPr>
        <w:t>150</w:t>
      </w:r>
      <w:r>
        <w:rPr>
          <w:b w:val="0"/>
          <w:i w:val="0"/>
        </w:rPr>
        <w:t xml:space="preserve"> into:</w:t>
      </w:r>
    </w:p>
    <w:p>
      <w:r>
        <w:rPr>
          <w:b w:val="0"/>
          <w:i w:val="0"/>
        </w:rPr>
        <w:t xml:space="preserve">(a) 8-bit binary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hexadecimal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Show your working.</w:t>
      </w:r>
    </w:p>
    <w:p>
      <w:r>
        <w:rPr>
          <w:b/>
          <w:i w:val="0"/>
        </w:rPr>
        <w:t>Q2.</w:t>
      </w:r>
      <w:r>
        <w:rPr>
          <w:b w:val="0"/>
          <w:i w:val="0"/>
        </w:rPr>
        <w:t xml:space="preserve"> Convert the hexadecimal number </w:t>
      </w:r>
      <w:r>
        <w:rPr>
          <w:b/>
          <w:i w:val="0"/>
        </w:rPr>
        <w:t>2F</w:t>
      </w:r>
      <w:r>
        <w:rPr>
          <w:b w:val="0"/>
          <w:i w:val="0"/>
        </w:rPr>
        <w:t xml:space="preserve"> into denary. Show your working.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Q3.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8-bit two's complement</w:t>
      </w:r>
      <w:r>
        <w:rPr>
          <w:b w:val="0"/>
          <w:i w:val="0"/>
        </w:rPr>
        <w:t xml:space="preserve">, calculate </w:t>
      </w:r>
      <w:r>
        <w:rPr>
          <w:b/>
          <w:i w:val="0"/>
        </w:rPr>
        <w:t>45 − 58</w:t>
      </w:r>
      <w:r>
        <w:rPr>
          <w:b w:val="0"/>
          <w:i w:val="0"/>
        </w:rPr>
        <w:t>. You must:</w:t>
      </w:r>
    </w:p>
    <w:p>
      <w:r>
        <w:rPr>
          <w:b w:val="0"/>
          <w:i w:val="0"/>
        </w:rPr>
        <w:t xml:space="preserve">(a) show 45 and 58 in 8-bit binary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form the two's complement of 58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perform the addition and state the final denary result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</w:p>
    <w:p>
      <w:r>
        <w:rPr>
          <w:b/>
          <w:i w:val="0"/>
        </w:rPr>
        <w:t>Q4.</w:t>
      </w:r>
      <w:r>
        <w:rPr>
          <w:b w:val="0"/>
          <w:i w:val="0"/>
        </w:rPr>
        <w:t xml:space="preserve"> A floating point value is shown as </w:t>
      </w:r>
      <w:r>
        <w:rPr>
          <w:rFonts w:ascii="Consolas" w:hAnsi="Consolas"/>
          <w:b/>
          <w:i w:val="0"/>
          <w:sz w:val="19"/>
        </w:rPr>
        <w:t>0.00110 × 2³</w:t>
      </w:r>
      <w:r>
        <w:rPr>
          <w:b w:val="0"/>
          <w:i w:val="0"/>
        </w:rPr>
        <w:t xml:space="preserve"> (mantissa with the point after the sign bit, exponent in denary).</w:t>
      </w:r>
    </w:p>
    <w:p>
      <w:r>
        <w:rPr>
          <w:b w:val="0"/>
          <w:i w:val="0"/>
        </w:rPr>
        <w:t xml:space="preserve">(a) Normalise the mantissa and state the new exponent.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Explain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numbers are normalised.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[3 total]</w:t>
      </w:r>
    </w:p>
    <w:p>
      <w:r>
        <w:rPr>
          <w:b/>
          <w:i w:val="0"/>
        </w:rPr>
        <w:t>Q5.</w:t>
      </w:r>
      <w:r>
        <w:rPr>
          <w:b w:val="0"/>
          <w:i w:val="0"/>
        </w:rPr>
        <w:t xml:space="preserve"> The 8-bit signed value </w:t>
      </w:r>
      <w:r>
        <w:rPr>
          <w:rFonts w:ascii="Consolas" w:hAnsi="Consolas"/>
          <w:b/>
          <w:i w:val="0"/>
          <w:sz w:val="19"/>
        </w:rPr>
        <w:t>1111 0100</w:t>
      </w:r>
      <w:r>
        <w:rPr>
          <w:b w:val="0"/>
          <w:i w:val="0"/>
        </w:rPr>
        <w:t xml:space="preserve"> represents </w:t>
      </w:r>
      <w:r>
        <w:rPr>
          <w:b/>
          <w:i w:val="0"/>
        </w:rPr>
        <w:t>−12</w:t>
      </w:r>
      <w:r>
        <w:rPr>
          <w:b w:val="0"/>
          <w:i w:val="0"/>
        </w:rPr>
        <w:t xml:space="preserve"> in two's complement.</w:t>
      </w:r>
    </w:p>
    <w:p>
      <w:r>
        <w:rPr>
          <w:b w:val="0"/>
          <w:i w:val="0"/>
        </w:rPr>
        <w:t xml:space="preserve">(a) Apply an </w:t>
      </w:r>
      <w:r>
        <w:rPr>
          <w:b/>
          <w:i w:val="0"/>
        </w:rPr>
        <w:t>arithmetic shift right by 1</w:t>
      </w:r>
      <w:r>
        <w:rPr>
          <w:b w:val="0"/>
          <w:i w:val="0"/>
        </w:rPr>
        <w:t xml:space="preserve"> and write the resulting bit pattern.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the denary value of the result and explain why an </w:t>
      </w:r>
      <w:r>
        <w:rPr>
          <w:b w:val="0"/>
          <w:i/>
        </w:rPr>
        <w:t>arithmetic</w:t>
      </w:r>
      <w:r>
        <w:rPr>
          <w:b w:val="0"/>
          <w:i w:val="0"/>
        </w:rPr>
        <w:t xml:space="preserve"> (not logical) shift is required here.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[3 total]</w:t>
      </w:r>
    </w:p>
    <w:p>
      <w:r>
        <w:rPr>
          <w:b/>
          <w:i w:val="0"/>
        </w:rPr>
        <w:t>Q6.</w:t>
      </w:r>
      <w:r>
        <w:rPr>
          <w:b w:val="0"/>
          <w:i w:val="0"/>
        </w:rPr>
        <w:t xml:space="preserve"> Simplify the Boolean expression </w:t>
      </w:r>
      <w:r>
        <w:rPr>
          <w:b/>
          <w:i w:val="0"/>
        </w:rPr>
        <w:t>¬(A ∨ ¬B) ∨ A∧B</w:t>
      </w:r>
      <w:r>
        <w:rPr>
          <w:b w:val="0"/>
          <w:i w:val="0"/>
        </w:rPr>
        <w:t xml:space="preserve"> using De Morgan's law and Boolean identities. Show each step.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Q7.</w:t>
      </w:r>
      <w:r>
        <w:rPr>
          <w:b w:val="0"/>
          <w:i w:val="0"/>
        </w:rPr>
        <w:t xml:space="preserve"> Complete the truth table for the expression </w:t>
      </w:r>
      <w:r>
        <w:rPr>
          <w:b/>
          <w:i w:val="0"/>
        </w:rPr>
        <w:t>F = A∧¬B ∨ ¬A∧B</w:t>
      </w:r>
      <w:r>
        <w:rPr>
          <w:b w:val="0"/>
          <w:i w:val="0"/>
        </w:rPr>
        <w:t xml:space="preserve"> and state which single logic gate it is equivalent to.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Q8.</w:t>
      </w:r>
      <w:r>
        <w:rPr>
          <w:b w:val="0"/>
          <w:i w:val="0"/>
        </w:rPr>
        <w:t xml:space="preserve"> A queue is implemented as a </w:t>
      </w:r>
      <w:r>
        <w:rPr>
          <w:b/>
          <w:i w:val="0"/>
        </w:rPr>
        <w:t>circular queue</w:t>
      </w:r>
      <w:r>
        <w:rPr>
          <w:b w:val="0"/>
          <w:i w:val="0"/>
        </w:rPr>
        <w:t xml:space="preserve"> in an array of size 5 (indices 0–4), initially empty with </w:t>
      </w:r>
      <w:r>
        <w:rPr>
          <w:rFonts w:ascii="Consolas" w:hAnsi="Consolas"/>
          <w:b w:val="0"/>
          <w:i w:val="0"/>
          <w:sz w:val="19"/>
        </w:rPr>
        <w:t>front = 0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rear = 0</w:t>
      </w:r>
      <w:r>
        <w:rPr>
          <w:b w:val="0"/>
          <w:i w:val="0"/>
        </w:rPr>
        <w:t>. The operations below are applied in order:</w:t>
      </w:r>
    </w:p>
    <w:p>
      <w:r>
        <w:rPr>
          <w:b w:val="0"/>
          <w:i w:val="0"/>
        </w:rPr>
        <w:t>enqueue P, enqueue Q, enqueue R, dequeue, enqueue S, enqueue T.</w:t>
      </w:r>
    </w:p>
    <w:p>
      <w:r>
        <w:rPr>
          <w:b w:val="0"/>
          <w:i w:val="0"/>
        </w:rPr>
        <w:t xml:space="preserve">(a) Show the array contents and the values of </w:t>
      </w:r>
      <w:r>
        <w:rPr>
          <w:rFonts w:ascii="Consolas" w:hAnsi="Consolas"/>
          <w:b w:val="0"/>
          <w:i w:val="0"/>
          <w:sz w:val="19"/>
        </w:rPr>
        <w:t>front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rear</w:t>
      </w:r>
      <w:r>
        <w:rPr>
          <w:b w:val="0"/>
          <w:i w:val="0"/>
        </w:rPr>
        <w:t xml:space="preserve"> after all operations.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a circular queue over a linear queue.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</w:p>
    <w:p>
      <w:r>
        <w:rPr>
          <w:b/>
          <w:i w:val="0"/>
        </w:rPr>
        <w:t>Q9.</w:t>
      </w:r>
      <w:r>
        <w:rPr>
          <w:b w:val="0"/>
          <w:i w:val="0"/>
        </w:rPr>
        <w:t xml:space="preserve"> The values </w:t>
      </w:r>
      <w:r>
        <w:rPr>
          <w:b/>
          <w:i w:val="0"/>
        </w:rPr>
        <w:t>42, 26, 71, 13, 35, 58</w:t>
      </w:r>
      <w:r>
        <w:rPr>
          <w:b w:val="0"/>
          <w:i w:val="0"/>
        </w:rPr>
        <w:t xml:space="preserve"> are inserted, in that order, into an initially empty </w:t>
      </w:r>
      <w:r>
        <w:rPr>
          <w:b/>
          <w:i w:val="0"/>
        </w:rPr>
        <w:t>binary search tree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Draw or describe the resulting tree.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the order in which the values are visited by an </w:t>
      </w:r>
      <w:r>
        <w:rPr>
          <w:b/>
          <w:i w:val="0"/>
        </w:rPr>
        <w:t>in-order</w:t>
      </w:r>
      <w:r>
        <w:rPr>
          <w:b w:val="0"/>
          <w:i w:val="0"/>
        </w:rPr>
        <w:t xml:space="preserve"> traversal, and what property of the BST this demonstrates.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