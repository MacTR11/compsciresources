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1.4.1 Data Types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1 mark per fully correct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binary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Hexadecimal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(a) </w:t>
            </w:r>
            <w:r>
              <w:rPr>
                <w:b/>
                <w:i w:val="0"/>
              </w:rPr>
              <w:t>10011100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(b) </w:t>
            </w:r>
            <w:r>
              <w:rPr>
                <w:b/>
                <w:i w:val="0"/>
              </w:rPr>
              <w:t>9C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(c) </w:t>
            </w:r>
            <w:r>
              <w:rPr>
                <w:b/>
                <w:i w:val="0"/>
              </w:rPr>
              <w:t>202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11001010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(d) </w:t>
            </w:r>
            <w:r>
              <w:rPr>
                <w:b/>
                <w:i w:val="0"/>
              </w:rPr>
              <w:t>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(e) </w:t>
            </w:r>
            <w:r>
              <w:rPr>
                <w:b/>
                <w:i w:val="0"/>
              </w:rPr>
              <w:t>01101111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6F</w:t>
            </w:r>
          </w:p>
        </w:tc>
      </w:tr>
    </w:tbl>
    <w:p/>
    <w:p>
      <w:r>
        <w:rPr>
          <w:b w:val="0"/>
          <w:i w:val="0"/>
        </w:rPr>
        <w:t xml:space="preserve">Row 1: 156 = 128 + 16 + 8 + 4 → </w:t>
      </w:r>
      <w:r>
        <w:rPr>
          <w:rFonts w:ascii="Consolas" w:hAnsi="Consolas"/>
          <w:b w:val="0"/>
          <w:i w:val="0"/>
          <w:sz w:val="19"/>
        </w:rPr>
        <w:t>10011100</w:t>
      </w:r>
      <w:r>
        <w:rPr>
          <w:b w:val="0"/>
          <w:i w:val="0"/>
        </w:rPr>
        <w:t xml:space="preserve">; nibbles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9, </w:t>
      </w:r>
      <w:r>
        <w:rPr>
          <w:rFonts w:ascii="Consolas" w:hAnsi="Consolas"/>
          <w:b w:val="0"/>
          <w:i w:val="0"/>
          <w:sz w:val="19"/>
        </w:rPr>
        <w:t>1100</w:t>
      </w:r>
      <w:r>
        <w:rPr>
          <w:b w:val="0"/>
          <w:i w:val="0"/>
        </w:rPr>
        <w:t xml:space="preserve"> = C → </w:t>
      </w:r>
      <w:r>
        <w:rPr>
          <w:rFonts w:ascii="Consolas" w:hAnsi="Consolas"/>
          <w:b w:val="0"/>
          <w:i w:val="0"/>
          <w:sz w:val="19"/>
        </w:rPr>
        <w:t>9C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Row 2: </w:t>
      </w:r>
      <w:r>
        <w:rPr>
          <w:rFonts w:ascii="Consolas" w:hAnsi="Consolas"/>
          <w:b w:val="0"/>
          <w:i w:val="0"/>
          <w:sz w:val="19"/>
        </w:rPr>
        <w:t>11001010</w:t>
      </w:r>
      <w:r>
        <w:rPr>
          <w:b w:val="0"/>
          <w:i w:val="0"/>
        </w:rPr>
        <w:t xml:space="preserve"> = 128 + 64 + 8 + 2 = 202; nibbles </w:t>
      </w:r>
      <w:r>
        <w:rPr>
          <w:rFonts w:ascii="Consolas" w:hAnsi="Consolas"/>
          <w:b w:val="0"/>
          <w:i w:val="0"/>
          <w:sz w:val="19"/>
        </w:rPr>
        <w:t>1100</w:t>
      </w:r>
      <w:r>
        <w:rPr>
          <w:b w:val="0"/>
          <w:i w:val="0"/>
        </w:rPr>
        <w:t xml:space="preserve"> = C,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A → </w:t>
      </w:r>
      <w:r>
        <w:rPr>
          <w:rFonts w:ascii="Consolas" w:hAnsi="Consolas"/>
          <w:b w:val="0"/>
          <w:i w:val="0"/>
          <w:sz w:val="19"/>
        </w:rPr>
        <w:t>CA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Row 3: 6F = (6 × 16) + 15 = 111; 6 =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, F = </w:t>
      </w:r>
      <w:r>
        <w:rPr>
          <w:rFonts w:ascii="Consolas" w:hAnsi="Consolas"/>
          <w:b w:val="0"/>
          <w:i w:val="0"/>
          <w:sz w:val="19"/>
        </w:rPr>
        <w:t>1111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01101111</w:t>
      </w:r>
      <w:r>
        <w:rPr>
          <w:b w:val="0"/>
          <w:i w:val="0"/>
        </w:rPr>
        <w:t xml:space="preserve"> (check: 64 + 32 + 8 + 4 + 2 + 1 = 111).</w:t>
      </w:r>
    </w:p>
    <w:p>
      <w:r>
        <w:rPr>
          <w:b/>
          <w:i w:val="0"/>
        </w:rPr>
        <w:t>2. [4]</w:t>
      </w:r>
      <w:r>
        <w:rPr>
          <w:b w:val="0"/>
          <w:i w:val="0"/>
        </w:rPr>
        <w:t xml:space="preserve"> 52 − 37 = 52 + (−37).</w:t>
      </w:r>
    </w:p>
    <w:p>
      <w:r>
        <w:rPr>
          <w:b w:val="0"/>
          <w:i w:val="0"/>
        </w:rPr>
        <w:t xml:space="preserve">+52 = </w:t>
      </w:r>
      <w:r>
        <w:rPr>
          <w:rFonts w:ascii="Consolas" w:hAnsi="Consolas"/>
          <w:b w:val="0"/>
          <w:i w:val="0"/>
          <w:sz w:val="19"/>
        </w:rPr>
        <w:t>00110100</w:t>
      </w:r>
      <w:r>
        <w:rPr>
          <w:b w:val="0"/>
          <w:i w:val="0"/>
        </w:rPr>
        <w:t xml:space="preserve"> (32 + 16 + 4 = 52). ✓</w:t>
      </w:r>
    </w:p>
    <w:p>
      <w:r>
        <w:rPr>
          <w:b w:val="0"/>
          <w:i w:val="0"/>
        </w:rPr>
        <w:t xml:space="preserve">+37 = </w:t>
      </w:r>
      <w:r>
        <w:rPr>
          <w:rFonts w:ascii="Consolas" w:hAnsi="Consolas"/>
          <w:b w:val="0"/>
          <w:i w:val="0"/>
          <w:sz w:val="19"/>
        </w:rPr>
        <w:t>00100101</w:t>
      </w:r>
      <w:r>
        <w:rPr>
          <w:b w:val="0"/>
          <w:i w:val="0"/>
        </w:rPr>
        <w:t xml:space="preserve"> (32 + 4 + 1 = 37). ✓</w:t>
      </w:r>
    </w:p>
    <w:p>
      <w:r>
        <w:rPr>
          <w:b w:val="0"/>
          <w:i w:val="0"/>
        </w:rPr>
        <w:t xml:space="preserve">−37: invert </w:t>
      </w:r>
      <w:r>
        <w:rPr>
          <w:rFonts w:ascii="Consolas" w:hAnsi="Consolas"/>
          <w:b w:val="0"/>
          <w:i w:val="0"/>
          <w:sz w:val="19"/>
        </w:rPr>
        <w:t>00100101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11011010</w:t>
      </w:r>
      <w:r>
        <w:rPr>
          <w:b w:val="0"/>
          <w:i w:val="0"/>
        </w:rPr>
        <w:t xml:space="preserve">, then + 1 → </w:t>
      </w:r>
      <w:r>
        <w:rPr>
          <w:rFonts w:ascii="Consolas" w:hAnsi="Consolas"/>
          <w:b w:val="0"/>
          <w:i w:val="0"/>
          <w:sz w:val="19"/>
        </w:rPr>
        <w:t>11011011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Add:</w:t>
      </w:r>
    </w:p>
    <w:p>
      <w:pPr>
        <w:shd w:fill="F2F2F2"/>
      </w:pPr>
      <w:r>
        <w:rPr>
          <w:rFonts w:ascii="Consolas" w:hAnsi="Consolas"/>
          <w:sz w:val="18"/>
        </w:rPr>
        <w:t xml:space="preserve">  00110100   (52)</w:t>
        <w:br/>
        <w:t>+ 11011011   (−37)</w:t>
        <w:br/>
        <w:t>-----------</w:t>
        <w:br/>
        <w:t>1 00001111</w:t>
      </w:r>
    </w:p>
    <w:p>
      <w:r>
        <w:rPr>
          <w:b w:val="0"/>
          <w:i w:val="0"/>
        </w:rPr>
        <w:t xml:space="preserve">The carry out of the most significant bit is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 (the ninth bit is dropped), leaving </w:t>
      </w:r>
      <w:r>
        <w:rPr>
          <w:rFonts w:ascii="Consolas" w:hAnsi="Consolas"/>
          <w:b w:val="0"/>
          <w:i w:val="0"/>
          <w:sz w:val="19"/>
        </w:rPr>
        <w:t>00001111</w:t>
      </w:r>
      <w:r>
        <w:rPr>
          <w:b w:val="0"/>
          <w:i w:val="0"/>
        </w:rPr>
        <w:t xml:space="preserve"> = 8 + 4 + 2 + 1 = </w:t>
      </w:r>
      <w:r>
        <w:rPr>
          <w:b/>
          <w:i w:val="0"/>
        </w:rPr>
        <w:t>15</w:t>
      </w:r>
      <w:r>
        <w:rPr>
          <w:b w:val="0"/>
          <w:i w:val="0"/>
        </w:rPr>
        <w:t>. ✓ (52 − 37 = 15)</w:t>
      </w:r>
    </w:p>
    <w:p>
      <w:r>
        <w:rPr>
          <w:b w:val="0"/>
          <w:i/>
        </w:rPr>
        <w:t>Mark: +52 and +37 correct in binary (1); correct two's complement of 37 = `11011011` (1); correct binary addition giving `1 00001111` (1); states the final carry is discarded, giving `00001111` = 15 (1).</w:t>
      </w:r>
    </w:p>
    <w:p>
      <w:r>
        <w:rPr>
          <w:b/>
          <w:i w:val="0"/>
        </w:rPr>
        <w:t>3. 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(2 correct rows per mark.)</w:t>
      </w:r>
    </w:p>
    <w:p>
      <w:pPr>
        <w:pStyle w:val="ListBullet"/>
      </w:pPr>
      <w:r>
        <w:rPr>
          <w:b w:val="0"/>
          <w:i w:val="0"/>
        </w:rPr>
        <w:t xml:space="preserve">Row 1: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01001100</w:t>
      </w:r>
      <w:r>
        <w:rPr>
          <w:b w:val="0"/>
          <w:i w:val="0"/>
        </w:rPr>
        <w:t xml:space="preserve"> (76) → </w:t>
      </w:r>
      <w:r>
        <w:rPr>
          <w:rFonts w:ascii="Consolas" w:hAnsi="Consolas"/>
          <w:b w:val="0"/>
          <w:i w:val="0"/>
          <w:sz w:val="19"/>
        </w:rPr>
        <w:t>00100110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00010011</w:t>
      </w:r>
      <w:r>
        <w:rPr>
          <w:b w:val="0"/>
          <w:i w:val="0"/>
        </w:rPr>
        <w:t xml:space="preserve"> (19), and 76 ÷ 4 = 19; the sign bit 0 is copied in from the left.</w:t>
      </w:r>
    </w:p>
    <w:p>
      <w:pPr>
        <w:pStyle w:val="ListBullet"/>
      </w:pPr>
      <w:r>
        <w:rPr>
          <w:b w:val="0"/>
          <w:i w:val="0"/>
        </w:rPr>
        <w:t xml:space="preserve">Row 2: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ANDing with </w:t>
      </w:r>
      <w:r>
        <w:rPr>
          <w:rFonts w:ascii="Consolas" w:hAnsi="Consolas"/>
          <w:b w:val="0"/>
          <w:i w:val="0"/>
          <w:sz w:val="19"/>
        </w:rPr>
        <w:t>00001111</w:t>
      </w:r>
      <w:r>
        <w:rPr>
          <w:b w:val="0"/>
          <w:i w:val="0"/>
        </w:rPr>
        <w:t xml:space="preserve"> </w:t>
      </w:r>
      <w:r>
        <w:rPr>
          <w:b/>
          <w:i w:val="0"/>
        </w:rPr>
        <w:t>clears the four leftmost bits to 0</w:t>
      </w:r>
      <w:r>
        <w:rPr>
          <w:b w:val="0"/>
          <w:i w:val="0"/>
        </w:rPr>
        <w:t xml:space="preserve"> (and keeps the four rightmost bits unchanged).</w:t>
      </w:r>
    </w:p>
    <w:p>
      <w:pPr>
        <w:pStyle w:val="ListBullet"/>
      </w:pPr>
      <w:r>
        <w:rPr>
          <w:b w:val="0"/>
          <w:i w:val="0"/>
        </w:rPr>
        <w:t xml:space="preserve">Row 3: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4: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XORing a bit with 1 </w:t>
      </w:r>
      <w:r>
        <w:rPr>
          <w:b/>
          <w:i w:val="0"/>
        </w:rPr>
        <w:t>flips (inverts)</w:t>
      </w:r>
      <w:r>
        <w:rPr>
          <w:b w:val="0"/>
          <w:i w:val="0"/>
        </w:rPr>
        <w:t xml:space="preserve"> the bit; it is XORing with 0 that leaves it unchanged.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Character set = </w:t>
      </w:r>
      <w:r>
        <w:rPr>
          <w:b/>
          <w:i w:val="0"/>
        </w:rPr>
        <w:t>C</w:t>
      </w:r>
      <w:r>
        <w:rPr>
          <w:b w:val="0"/>
          <w:i w:val="0"/>
        </w:rPr>
        <w:t xml:space="preserve">; ASCII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Unicode = </w:t>
      </w:r>
      <w:r>
        <w:rPr>
          <w:b/>
          <w:i w:val="0"/>
        </w:rPr>
        <w:t>D</w:t>
      </w:r>
      <w:r>
        <w:rPr>
          <w:b w:val="0"/>
          <w:i w:val="0"/>
        </w:rPr>
        <w:t xml:space="preserve">; Overflow = </w:t>
      </w:r>
      <w:r>
        <w:rPr>
          <w:b/>
          <w:i w:val="0"/>
        </w:rPr>
        <w:t>A</w:t>
      </w:r>
      <w:r>
        <w:rPr>
          <w:b w:val="0"/>
          <w:i w:val="0"/>
        </w:rPr>
        <w:t xml:space="preserve">; Mantissa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Exponent = </w:t>
      </w:r>
      <w:r>
        <w:rPr>
          <w:b/>
          <w:i w:val="0"/>
        </w:rPr>
        <w:t>E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matches per mark.)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Integers are stored exactly as whole binary numbers, whereas real numbers are stored in floating point as a mantissa and exponent, which can only </w:t>
      </w:r>
      <w:r>
        <w:rPr>
          <w:b w:val="0"/>
          <w:i/>
        </w:rPr>
        <w:t>approximate</w:t>
      </w:r>
      <w:r>
        <w:rPr>
          <w:b w:val="0"/>
          <w:i w:val="0"/>
        </w:rPr>
        <w:t xml:space="preserve"> many values (1). So storing the score as a real risks rounding/representation errors (e.g. comparisons failing / the stored value not being exactly the score), and it typically wastes storage and is slower to process — an integer stores every whole-number score exactly (1). </w:t>
      </w:r>
      <w:r>
        <w:rPr>
          <w:b w:val="0"/>
          <w:i/>
        </w:rPr>
        <w:t>Max 2: one representational point plus one consequence.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[1]</w:t>
      </w:r>
      <w:r>
        <w:rPr>
          <w:b w:val="0"/>
          <w:i w:val="0"/>
        </w:rPr>
        <w:t xml:space="preserve"> The 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about to be read from or written to — during fetch, the address of the next instruction copied from the PC (1).</w:t>
      </w:r>
    </w:p>
    <w:p>
      <w:r>
        <w:rPr>
          <w:b/>
          <w:i w:val="0"/>
        </w:rPr>
        <w:t>7. [3]</w:t>
      </w:r>
      <w:r>
        <w:rPr>
          <w:b w:val="0"/>
          <w:i w:val="0"/>
        </w:rPr>
        <w:t xml:space="preserve"> Virtual memory uses an area of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(a page/swap file) as if it were an extension of RAM (1). When RAM is full, pages of a program not currently in use are moved out to disk, and moved back into RAM when they are needed (1). This allows a program larger than physical RAM to run, although accessing swapped-out pages is much slower than RAM (excessive swapping = disk thrashing) (1).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Difference (1): lossless compression allows the original file to be reconstructed </w:t>
      </w:r>
      <w:r>
        <w:rPr>
          <w:b w:val="0"/>
          <w:i/>
        </w:rPr>
        <w:t>exactly</w:t>
      </w:r>
      <w:r>
        <w:rPr>
          <w:b w:val="0"/>
          <w:i w:val="0"/>
        </w:rPr>
        <w:t>, whereas lossy compression permanently discards some data, so the original cannot be perfectly recovered. Uses (1): lossless for text/source code/program files (or PNG/ZIP), where every bit matters; lossy for photographs/audio/video (e.g. JPEG, MP3), where a small quality loss is acceptable in exchange for a much smaller file.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