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11 (23 Nov) 1.3.2 Databases and SQL - Homework</w:t>
      </w:r>
    </w:p>
    <w:p>
      <w:pPr>
        <w:pStyle w:val="ListBullet"/>
      </w:pPr>
      <w:r>
        <w:rPr>
          <w:b w:val="0"/>
          <w:i w:val="0"/>
        </w:rPr>
        <w:t>Homework 1.3.2; SQL practice from End-of-Topic Worksheet 1.3.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rPr>
          <w:b w:val="0"/>
          <w:i w:val="0"/>
        </w:rPr>
        <w:t>Homework — 1.3.2 Databases</w:t>
      </w:r>
    </w:p>
    <w:p>
      <w:r>
        <w:rPr>
          <w:b w:val="0"/>
          <w:i w:val="0"/>
        </w:rPr>
        <w:t>Name: ______________________   Date: __________   Mark: ______ / 20</w:t>
      </w:r>
    </w:p>
    <w:p>
      <w:r>
        <w:rPr>
          <w:b w:val="0"/>
          <w:i/>
        </w:rPr>
        <w:t>OCR H446 — set after the 1.3.2 lesson. Show your working.</w:t>
      </w:r>
    </w:p>
    <w:p>
      <w:pPr>
        <w:pStyle w:val="Heading2"/>
      </w:pPr>
      <w:r>
        <w:rPr>
          <w:b w:val="0"/>
          <w:i w:val="0"/>
        </w:rPr>
        <w:t>Part A — This week's topic (~14 marks)</w:t>
      </w:r>
    </w:p>
    <w:p>
      <w:r>
        <w:rPr>
          <w:b w:val="0"/>
          <w:i w:val="0"/>
        </w:rPr>
        <w:t>A sports club uses the following two tables. Primary keys are shown in bold.</w:t>
      </w:r>
    </w:p>
    <w:p>
      <w:r>
        <w:rPr>
          <w:rFonts w:ascii="Consolas" w:hAnsi="Consolas"/>
          <w:b w:val="0"/>
          <w:i w:val="0"/>
          <w:sz w:val="19"/>
        </w:rPr>
        <w:t>Member(</w:t>
      </w:r>
      <w:r>
        <w:rPr>
          <w:rFonts w:ascii="Consolas" w:hAnsi="Consolas"/>
          <w:b/>
          <w:i w:val="0"/>
          <w:sz w:val="19"/>
        </w:rPr>
        <w:t>MemberID</w:t>
      </w:r>
      <w:r>
        <w:rPr>
          <w:rFonts w:ascii="Consolas" w:hAnsi="Consolas"/>
          <w:b w:val="0"/>
          <w:i w:val="0"/>
          <w:sz w:val="19"/>
        </w:rPr>
        <w:t>, FirstName, Surname, MembershipType)</w:t>
      </w:r>
    </w:p>
    <w:p>
      <w:r>
        <w:rPr>
          <w:rFonts w:ascii="Consolas" w:hAnsi="Consolas"/>
          <w:b w:val="0"/>
          <w:i w:val="0"/>
          <w:sz w:val="19"/>
        </w:rPr>
        <w:t>Booking(</w:t>
      </w:r>
      <w:r>
        <w:rPr>
          <w:rFonts w:ascii="Consolas" w:hAnsi="Consolas"/>
          <w:b/>
          <w:i w:val="0"/>
          <w:sz w:val="19"/>
        </w:rPr>
        <w:t>BookingID</w:t>
      </w:r>
      <w:r>
        <w:rPr>
          <w:rFonts w:ascii="Consolas" w:hAnsi="Consolas"/>
          <w:b w:val="0"/>
          <w:i w:val="0"/>
          <w:sz w:val="19"/>
        </w:rPr>
        <w:t>, MemberID, CourtNumber, BookingDate)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Write the letter of the correct purpose in the </w:t>
      </w:r>
      <w:r>
        <w:rPr>
          <w:b/>
          <w:i w:val="0"/>
        </w:rPr>
        <w:t>Match</w:t>
      </w:r>
      <w:r>
        <w:rPr>
          <w:b w:val="0"/>
          <w:i w:val="0"/>
        </w:rPr>
        <w:t xml:space="preserve"> column next to each SQL keyword. Each letter is used exactly once.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SQL keyword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Match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Letter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Purpose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SELECT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A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Adds a new record to a table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FROM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B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Filters the rows so only those meeting a condition are returned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WHERE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C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Combines rows from two tables using a linking condition between them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ORDER BY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States which fields (attributes) the query returns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JOIN … 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Sorts the results by a named field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INSERT INTO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F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Specifies the table the data is read from</w:t>
            </w:r>
          </w:p>
        </w:tc>
      </w:tr>
    </w:tbl>
    <w:p/>
    <w:p>
      <w:r>
        <w:rPr>
          <w:b/>
          <w:i w:val="0"/>
        </w:rPr>
        <w:t>2.</w:t>
      </w:r>
      <w:r>
        <w:rPr>
          <w:b w:val="0"/>
          <w:i w:val="0"/>
        </w:rPr>
        <w:t xml:space="preserve"> The query below should return the </w:t>
      </w:r>
      <w:r>
        <w:rPr>
          <w:rFonts w:ascii="Consolas" w:hAnsi="Consolas"/>
          <w:b w:val="0"/>
          <w:i w:val="0"/>
          <w:sz w:val="19"/>
        </w:rPr>
        <w:t>FirstName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Surname</w:t>
      </w:r>
      <w:r>
        <w:rPr>
          <w:b w:val="0"/>
          <w:i w:val="0"/>
        </w:rPr>
        <w:t xml:space="preserve"> of every member whose </w:t>
      </w:r>
      <w:r>
        <w:rPr>
          <w:rFonts w:ascii="Consolas" w:hAnsi="Consolas"/>
          <w:b w:val="0"/>
          <w:i w:val="0"/>
          <w:sz w:val="19"/>
        </w:rPr>
        <w:t>MembershipType</w:t>
      </w:r>
      <w:r>
        <w:rPr>
          <w:b w:val="0"/>
          <w:i w:val="0"/>
        </w:rPr>
        <w:t xml:space="preserve"> is </w:t>
      </w:r>
      <w:r>
        <w:rPr>
          <w:rFonts w:ascii="Consolas" w:hAnsi="Consolas"/>
          <w:b w:val="0"/>
          <w:i w:val="0"/>
          <w:sz w:val="19"/>
        </w:rPr>
        <w:t>'Junior'</w:t>
      </w:r>
      <w:r>
        <w:rPr>
          <w:b w:val="0"/>
          <w:i w:val="0"/>
        </w:rPr>
        <w:t xml:space="preserve">, sorted by </w:t>
      </w:r>
      <w:r>
        <w:rPr>
          <w:rFonts w:ascii="Consolas" w:hAnsi="Consolas"/>
          <w:b w:val="0"/>
          <w:i w:val="0"/>
          <w:sz w:val="19"/>
        </w:rPr>
        <w:t>Surname</w:t>
      </w:r>
      <w:r>
        <w:rPr>
          <w:b w:val="0"/>
          <w:i w:val="0"/>
        </w:rPr>
        <w:t xml:space="preserve"> in </w:t>
      </w:r>
      <w:r>
        <w:rPr>
          <w:b/>
          <w:i w:val="0"/>
        </w:rPr>
        <w:t>descending</w:t>
      </w:r>
      <w:r>
        <w:rPr>
          <w:b w:val="0"/>
          <w:i w:val="0"/>
        </w:rPr>
        <w:t xml:space="preserve"> order. Fill in the blanks (a)–(d). </w:t>
      </w:r>
      <w:r>
        <w:rPr>
          <w:b/>
          <w:i w:val="0"/>
        </w:rPr>
        <w:t>[2]</w:t>
      </w:r>
    </w:p>
    <w:p>
      <w:pPr>
        <w:shd w:fill="F2F2F2"/>
      </w:pPr>
      <w:r>
        <w:rPr>
          <w:rFonts w:ascii="Consolas" w:hAnsi="Consolas"/>
          <w:sz w:val="18"/>
        </w:rPr>
        <w:t>SELECT FirstName, (a)</w:t>
        <w:br/>
        <w:t>FROM (b)</w:t>
        <w:br/>
        <w:t>WHERE (c) = 'Junior'</w:t>
        <w:br/>
        <w:t>ORDER BY Surname (d);</w:t>
      </w:r>
    </w:p>
    <w:p>
      <w:r>
        <w:rPr>
          <w:b/>
          <w:i w:val="0"/>
        </w:rPr>
        <w:t>3.</w:t>
      </w:r>
      <w:r>
        <w:rPr>
          <w:b w:val="0"/>
          <w:i w:val="0"/>
        </w:rPr>
        <w:t xml:space="preserve"> The query below is meant to list each member's </w:t>
      </w:r>
      <w:r>
        <w:rPr>
          <w:rFonts w:ascii="Consolas" w:hAnsi="Consolas"/>
          <w:b w:val="0"/>
          <w:i w:val="0"/>
          <w:sz w:val="19"/>
        </w:rPr>
        <w:t>Surname</w:t>
      </w:r>
      <w:r>
        <w:rPr>
          <w:b w:val="0"/>
          <w:i w:val="0"/>
        </w:rPr>
        <w:t xml:space="preserve"> together with the </w:t>
      </w:r>
      <w:r>
        <w:rPr>
          <w:rFonts w:ascii="Consolas" w:hAnsi="Consolas"/>
          <w:b w:val="0"/>
          <w:i w:val="0"/>
          <w:sz w:val="19"/>
        </w:rPr>
        <w:t>CourtNumber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BookingDate</w:t>
      </w:r>
      <w:r>
        <w:rPr>
          <w:b w:val="0"/>
          <w:i w:val="0"/>
        </w:rPr>
        <w:t xml:space="preserve"> of every booking they have made. It contains </w:t>
      </w:r>
      <w:r>
        <w:rPr>
          <w:b/>
          <w:i w:val="0"/>
        </w:rPr>
        <w:t>three</w:t>
      </w:r>
      <w:r>
        <w:rPr>
          <w:b w:val="0"/>
          <w:i w:val="0"/>
        </w:rPr>
        <w:t xml:space="preserve"> errors. Identify each error and write the correction. </w:t>
      </w:r>
      <w:r>
        <w:rPr>
          <w:b/>
          <w:i w:val="0"/>
        </w:rPr>
        <w:t>[3]</w:t>
      </w:r>
    </w:p>
    <w:p>
      <w:pPr>
        <w:shd w:fill="F2F2F2"/>
      </w:pPr>
      <w:r>
        <w:rPr>
          <w:rFonts w:ascii="Consolas" w:hAnsi="Consolas"/>
          <w:sz w:val="18"/>
        </w:rPr>
        <w:t>SELCT Member.Surname, Booking.CourtNumber, Booking.BookingDate</w:t>
        <w:br/>
        <w:t>FROM Member</w:t>
        <w:br/>
        <w:t>JOIN Booking WHERE Member.MemberID = Booking.BookingID;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4.</w:t>
      </w:r>
      <w:r>
        <w:rPr>
          <w:b w:val="0"/>
          <w:i w:val="0"/>
        </w:rPr>
        <w:t xml:space="preserve"> A mail-order company records each order as a single record, where one order can contain several products:</w:t>
      </w:r>
    </w:p>
    <w:p>
      <w:r>
        <w:rPr>
          <w:rFonts w:ascii="Consolas" w:hAnsi="Consolas"/>
          <w:b w:val="0"/>
          <w:i w:val="0"/>
          <w:sz w:val="19"/>
        </w:rPr>
        <w:t>Order(OrderID, CustomerName, CustomerAddress, ProductID, ProductName, Quantity)</w:t>
      </w:r>
    </w:p>
    <w:p>
      <w:r>
        <w:rPr>
          <w:b w:val="0"/>
          <w:i w:val="0"/>
        </w:rPr>
        <w:t xml:space="preserve">(a) Explain why this table is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in First Normal Form (1NF), and state what 1NF requires.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(AO1/AO2)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After splitting into order lines keyed on </w:t>
      </w:r>
      <w:r>
        <w:rPr>
          <w:rFonts w:ascii="Consolas" w:hAnsi="Consolas"/>
          <w:b w:val="0"/>
          <w:i w:val="0"/>
          <w:sz w:val="19"/>
        </w:rPr>
        <w:t>(OrderID, ProductID)</w:t>
      </w:r>
      <w:r>
        <w:rPr>
          <w:b w:val="0"/>
          <w:i w:val="0"/>
        </w:rPr>
        <w:t xml:space="preserve">, the attribute </w:t>
      </w:r>
      <w:r>
        <w:rPr>
          <w:rFonts w:ascii="Consolas" w:hAnsi="Consolas"/>
          <w:b w:val="0"/>
          <w:i w:val="0"/>
          <w:sz w:val="19"/>
        </w:rPr>
        <w:t>ProductName</w:t>
      </w:r>
      <w:r>
        <w:rPr>
          <w:b w:val="0"/>
          <w:i w:val="0"/>
        </w:rPr>
        <w:t xml:space="preserve"> depends on </w:t>
      </w:r>
      <w:r>
        <w:rPr>
          <w:rFonts w:ascii="Consolas" w:hAnsi="Consolas"/>
          <w:b w:val="0"/>
          <w:i w:val="0"/>
          <w:sz w:val="19"/>
        </w:rPr>
        <w:t>ProductID</w:t>
      </w:r>
      <w:r>
        <w:rPr>
          <w:b w:val="0"/>
          <w:i w:val="0"/>
        </w:rPr>
        <w:t xml:space="preserve"> alone — only part of the key. Name this type of dependency and state which normal form removes it.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5.</w:t>
      </w:r>
      <w:r>
        <w:rPr>
          <w:b w:val="0"/>
          <w:i w:val="0"/>
        </w:rPr>
        <w:t xml:space="preserve"> The club's booking system processes payments as </w:t>
      </w:r>
      <w:r>
        <w:rPr>
          <w:b/>
          <w:i w:val="0"/>
        </w:rPr>
        <w:t>transactions</w:t>
      </w:r>
      <w:r>
        <w:rPr>
          <w:b w:val="0"/>
          <w:i w:val="0"/>
        </w:rPr>
        <w:t xml:space="preserve">. Explain the </w:t>
      </w:r>
      <w:r>
        <w:rPr>
          <w:b/>
          <w:i w:val="0"/>
        </w:rPr>
        <w:t>Durability</w:t>
      </w:r>
      <w:r>
        <w:rPr>
          <w:b w:val="0"/>
          <w:i w:val="0"/>
        </w:rPr>
        <w:t xml:space="preserve"> property of ACID and why it matters if the server loses power.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(AO1/AO2)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Style w:val="Heading2"/>
      </w:pPr>
      <w:r>
        <w:rPr>
          <w:b w:val="0"/>
          <w:i w:val="0"/>
        </w:rPr>
        <w:t>Part B — Retrieval: keep it fresh (~6 marks)</w:t>
      </w:r>
    </w:p>
    <w:p>
      <w:r>
        <w:rPr>
          <w:b/>
          <w:i w:val="0"/>
        </w:rPr>
        <w:t>6.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(1.3.1)</w:t>
      </w:r>
      <w:r>
        <w:rPr>
          <w:b w:val="0"/>
          <w:i w:val="0"/>
        </w:rPr>
        <w:t xml:space="preserve"> A digital photograph is to be uploaded to a website. State whether </w:t>
      </w:r>
      <w:r>
        <w:rPr>
          <w:b/>
          <w:i w:val="0"/>
        </w:rPr>
        <w:t>lossy</w:t>
      </w:r>
      <w:r>
        <w:rPr>
          <w:b w:val="0"/>
          <w:i w:val="0"/>
        </w:rPr>
        <w:t xml:space="preserve"> or </w:t>
      </w:r>
      <w:r>
        <w:rPr>
          <w:b/>
          <w:i w:val="0"/>
        </w:rPr>
        <w:t>lossless</w:t>
      </w:r>
      <w:r>
        <w:rPr>
          <w:b w:val="0"/>
          <w:i w:val="0"/>
        </w:rPr>
        <w:t xml:space="preserve"> compression is the more suitable choice and give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reason.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(AO1/AO2)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7.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(1.2.3)</w:t>
      </w:r>
      <w:r>
        <w:rPr>
          <w:b w:val="0"/>
          <w:i w:val="0"/>
        </w:rPr>
        <w:t xml:space="preserve"> State what is meant by the </w:t>
      </w:r>
      <w:r>
        <w:rPr>
          <w:b/>
          <w:i w:val="0"/>
        </w:rPr>
        <w:t>Waterfall</w:t>
      </w:r>
      <w:r>
        <w:rPr>
          <w:b w:val="0"/>
          <w:i w:val="0"/>
        </w:rPr>
        <w:t xml:space="preserve"> model of software development and give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drawback of it.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8.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(1.1.3)</w:t>
      </w:r>
      <w:r>
        <w:rPr>
          <w:b w:val="0"/>
          <w:i w:val="0"/>
        </w:rPr>
        <w:t xml:space="preserve"> Explain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reason why an SSD might be chosen over a magnetic hard disk drive in a laptop.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