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11 (23 Nov) 1.3.2 Databases and SQL</w:t>
      </w:r>
    </w:p>
    <w:p>
      <w:r>
        <w:rPr>
          <w:b w:val="0"/>
          <w:i/>
        </w:rPr>
        <w:t>Everything taught so far (12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