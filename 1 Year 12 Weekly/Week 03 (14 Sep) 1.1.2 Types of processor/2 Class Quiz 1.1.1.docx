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1.1.1 Structure and Function of the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1.1.1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register always holds the address of the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instruction to be fetched?</w:t>
      </w:r>
    </w:p>
    <w:p>
      <w:r>
        <w:rPr>
          <w:b w:val="0"/>
          <w:i w:val="0"/>
        </w:rPr>
        <w:t>A. MAR</w:t>
      </w:r>
    </w:p>
    <w:p>
      <w:r>
        <w:rPr>
          <w:b w:val="0"/>
          <w:i w:val="0"/>
        </w:rPr>
        <w:t>B. MDR</w:t>
      </w:r>
    </w:p>
    <w:p>
      <w:r>
        <w:rPr>
          <w:b w:val="0"/>
          <w:i w:val="0"/>
        </w:rPr>
        <w:t>C. PC</w:t>
      </w:r>
    </w:p>
    <w:p>
      <w:r>
        <w:rPr>
          <w:b w:val="0"/>
          <w:i w:val="0"/>
        </w:rPr>
        <w:t>D. CIR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register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that has just been fetched from, or is about to be written to, memory?</w:t>
      </w:r>
    </w:p>
    <w:p>
      <w:r>
        <w:rPr>
          <w:b w:val="0"/>
          <w:i w:val="0"/>
        </w:rPr>
        <w:t>A. MAR</w:t>
      </w:r>
    </w:p>
    <w:p>
      <w:r>
        <w:rPr>
          <w:b w:val="0"/>
          <w:i w:val="0"/>
        </w:rPr>
        <w:t>B. MDR</w:t>
      </w:r>
    </w:p>
    <w:p>
      <w:r>
        <w:rPr>
          <w:b w:val="0"/>
          <w:i w:val="0"/>
        </w:rPr>
        <w:t>C. ACC</w:t>
      </w:r>
    </w:p>
    <w:p>
      <w:r>
        <w:rPr>
          <w:b w:val="0"/>
          <w:i w:val="0"/>
        </w:rPr>
        <w:t>D. CIR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Bidirectional, carrying data and instructions</w:t>
      </w:r>
    </w:p>
    <w:p>
      <w:r>
        <w:rPr>
          <w:b w:val="0"/>
          <w:i w:val="0"/>
        </w:rPr>
        <w:t>B. Unidirectional, carrying memory addresses from the CPU to memory</w:t>
      </w:r>
    </w:p>
    <w:p>
      <w:r>
        <w:rPr>
          <w:b w:val="0"/>
          <w:i w:val="0"/>
        </w:rPr>
        <w:t>C. Bidirectional, carrying control signals</w:t>
      </w:r>
    </w:p>
    <w:p>
      <w:r>
        <w:rPr>
          <w:b w:val="0"/>
          <w:i w:val="0"/>
        </w:rPr>
        <w:t>D. Unidirectional, carrying data from memory to the CPU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stage, immediately after the contents of the PC are copied to the MAR, what happens next?</w:t>
      </w:r>
    </w:p>
    <w:p>
      <w:r>
        <w:rPr>
          <w:b w:val="0"/>
          <w:i w:val="0"/>
        </w:rPr>
        <w:t>A. The instruction is decoded into opcode and operand</w:t>
      </w:r>
    </w:p>
    <w:p>
      <w:r>
        <w:rPr>
          <w:b w:val="0"/>
          <w:i w:val="0"/>
        </w:rPr>
        <w:t>B. The PC is reset to zero</w:t>
      </w:r>
    </w:p>
    <w:p>
      <w:r>
        <w:rPr>
          <w:b w:val="0"/>
          <w:i w:val="0"/>
        </w:rPr>
        <w:t>C. A read signal is sent on the control bus and the instruction returns via the data bus to the MDR</w:t>
      </w:r>
    </w:p>
    <w:p>
      <w:r>
        <w:rPr>
          <w:b w:val="0"/>
          <w:i w:val="0"/>
        </w:rPr>
        <w:t>D. The ALU performs the calculation and stores the result in the ACC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What is the primary purpose of the </w:t>
      </w:r>
      <w:r>
        <w:rPr>
          <w:b/>
          <w:i w:val="0"/>
        </w:rPr>
        <w:t>Control Unit (CU)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To perform arithmetic and logical operations</w:t>
      </w:r>
    </w:p>
    <w:p>
      <w:r>
        <w:rPr>
          <w:b w:val="0"/>
          <w:i w:val="0"/>
        </w:rPr>
        <w:t>B. To store the immediate result of calculations</w:t>
      </w:r>
    </w:p>
    <w:p>
      <w:r>
        <w:rPr>
          <w:b w:val="0"/>
          <w:i w:val="0"/>
        </w:rPr>
        <w:t>C. To decode instructions and generate control signals that coordinate the CPU</w:t>
      </w:r>
    </w:p>
    <w:p>
      <w:r>
        <w:rPr>
          <w:b w:val="0"/>
          <w:i w:val="0"/>
        </w:rPr>
        <w:t>D. To provide fast storage of frequently used data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Cache memory</w:t>
      </w:r>
      <w:r>
        <w:rPr>
          <w:b w:val="0"/>
          <w:i w:val="0"/>
        </w:rPr>
        <w:t xml:space="preserve"> improves performance because it is:</w:t>
      </w:r>
    </w:p>
    <w:p>
      <w:r>
        <w:rPr>
          <w:b w:val="0"/>
          <w:i w:val="0"/>
        </w:rPr>
        <w:t>A. Part of main RAM that has been reserved</w:t>
      </w:r>
    </w:p>
    <w:p>
      <w:r>
        <w:rPr>
          <w:b w:val="0"/>
          <w:i w:val="0"/>
        </w:rPr>
        <w:t>B. Small, very fast memory on or near the CPU holding frequently/recently used data</w:t>
      </w:r>
    </w:p>
    <w:p>
      <w:r>
        <w:rPr>
          <w:b w:val="0"/>
          <w:i w:val="0"/>
        </w:rPr>
        <w:t>C. A region of secondary storage used when RAM is full</w:t>
      </w:r>
    </w:p>
    <w:p>
      <w:r>
        <w:rPr>
          <w:b w:val="0"/>
          <w:i w:val="0"/>
        </w:rPr>
        <w:t>D. A register inside the ALU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key feature of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is that it uses:</w:t>
      </w:r>
    </w:p>
    <w:p>
      <w:r>
        <w:rPr>
          <w:b w:val="0"/>
          <w:i w:val="0"/>
        </w:rPr>
        <w:t>A. Separate memories and buses for data and instructions</w:t>
      </w:r>
    </w:p>
    <w:p>
      <w:r>
        <w:rPr>
          <w:b w:val="0"/>
          <w:i w:val="0"/>
        </w:rPr>
        <w:t>B. A single shared memory and bus for both data and instructions</w:t>
      </w:r>
    </w:p>
    <w:p>
      <w:r>
        <w:rPr>
          <w:b w:val="0"/>
          <w:i w:val="0"/>
        </w:rPr>
        <w:t>C. Thousands of small cores for parallel processing</w:t>
      </w:r>
    </w:p>
    <w:p>
      <w:r>
        <w:rPr>
          <w:b w:val="0"/>
          <w:i w:val="0"/>
        </w:rPr>
        <w:t>D. Only read-only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increases performance by:</w:t>
      </w:r>
    </w:p>
    <w:p>
      <w:r>
        <w:rPr>
          <w:b w:val="0"/>
          <w:i w:val="0"/>
        </w:rPr>
        <w:t>A. Increasing the clock speed automatically</w:t>
      </w:r>
    </w:p>
    <w:p>
      <w:r>
        <w:rPr>
          <w:b w:val="0"/>
          <w:i w:val="0"/>
        </w:rPr>
        <w:t>B. Overlapping the fetch, decode and execute stages of consecutive instructions</w:t>
      </w:r>
    </w:p>
    <w:p>
      <w:r>
        <w:rPr>
          <w:b w:val="0"/>
          <w:i w:val="0"/>
        </w:rPr>
        <w:t>C. Doubling the width of the data bus</w:t>
      </w:r>
    </w:p>
    <w:p>
      <w:r>
        <w:rPr>
          <w:b w:val="0"/>
          <w:i w:val="0"/>
        </w:rPr>
        <w:t>D. Storing more instructions in the accumulator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full name of each register and give its role.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ListBullet"/>
      </w:pPr>
      <w:r>
        <w:rPr>
          <w:b w:val="0"/>
          <w:i w:val="0"/>
        </w:rPr>
        <w:t>MAR: ________________________</w:t>
      </w:r>
    </w:p>
    <w:p>
      <w:pPr>
        <w:pStyle w:val="ListBullet"/>
      </w:pPr>
      <w:r>
        <w:rPr>
          <w:b w:val="0"/>
          <w:i w:val="0"/>
        </w:rPr>
        <w:t>MDR: ________________________</w:t>
      </w:r>
    </w:p>
    <w:p>
      <w:pPr>
        <w:pStyle w:val="ListBullet"/>
      </w:pPr>
      <w:r>
        <w:rPr>
          <w:b w:val="0"/>
          <w:i w:val="0"/>
        </w:rPr>
        <w:t>CIR: ________________________</w:t>
      </w: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ALU</w:t>
      </w:r>
      <w:r>
        <w:rPr>
          <w:b w:val="0"/>
          <w:i w:val="0"/>
        </w:rPr>
        <w:t xml:space="preserve"> within the processor.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how increasing the </w:t>
      </w:r>
      <w:r>
        <w:rPr>
          <w:b/>
          <w:i w:val="0"/>
        </w:rPr>
        <w:t>clock speed</w:t>
      </w:r>
      <w:r>
        <w:rPr>
          <w:b w:val="0"/>
          <w:i w:val="0"/>
        </w:rPr>
        <w:t xml:space="preserve"> can improve CPU performance,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factor that limits how high clock speed can go.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Von Neumann and Harvard architectures.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Many contemporary CPUs are described as a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 architecture. Explain what this means.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games developer is comparing two processors. Processor X has a higher clock speed but a single core; Processor Y has a lower clock speed but four cores and a larger cache.</w:t>
      </w:r>
    </w:p>
    <w:p>
      <w:r>
        <w:rPr>
          <w:b w:val="0"/>
          <w:i w:val="0"/>
        </w:rPr>
        <w:t xml:space="preserve">Discuss the factors the developer should consider when deciding which processor will give better performance for their game.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