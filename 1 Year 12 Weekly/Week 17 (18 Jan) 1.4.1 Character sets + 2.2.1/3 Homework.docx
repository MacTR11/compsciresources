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17 (18 Jan) 1.4.1 Character sets + 2.2.1 - Homework</w:t>
      </w:r>
    </w:p>
    <w:p>
      <w:pPr>
        <w:pStyle w:val="ListBullet"/>
      </w:pPr>
      <w:r>
        <w:rPr>
          <w:b w:val="0"/>
          <w:i w:val="0"/>
        </w:rPr>
        <w:t>finish Homework 1.4.1; Homework 2.2.1 Part A; act on KA5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2.2.1 Programming Techniques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2.2.1 lesson. Show traces/working.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/>
          <w:i w:val="0"/>
          <w:sz w:val="19"/>
        </w:rPr>
        <w:t>power(2, 4)</w:t>
      </w:r>
      <w:r>
        <w:rPr>
          <w:b w:val="0"/>
          <w:i w:val="0"/>
        </w:rPr>
        <w:t xml:space="preserve"> for the recursive function below. Complete the trace table, filling in the value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 at every level of the recursion.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3)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1)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0)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program below must add the numbers 1 to 10 using </w:t>
      </w:r>
      <w:r>
        <w:rPr>
          <w:b/>
          <w:i w:val="0"/>
        </w:rPr>
        <w:t>count-controlled</w:t>
      </w:r>
      <w:r>
        <w:rPr>
          <w:b w:val="0"/>
          <w:i w:val="0"/>
        </w:rPr>
        <w:t xml:space="preserve"> iteration, then use </w:t>
      </w:r>
      <w:r>
        <w:rPr>
          <w:b/>
          <w:i w:val="0"/>
        </w:rPr>
        <w:t>condition-controlled</w:t>
      </w:r>
      <w:r>
        <w:rPr>
          <w:b w:val="0"/>
          <w:i w:val="0"/>
        </w:rPr>
        <w:t xml:space="preserve"> iteration to keep asking until a number greater than 0 is entered. Complete the three missing keywords, labelled (a) to (c), using the word bank. Three items are not needed.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(a) ________ i = 1 to 10</w:t>
        <w:br/>
        <w:t xml:space="preserve">    total = total + i</w:t>
        <w:br/>
        <w:t>(b) ________ i</w:t>
        <w:br/>
        <w:br/>
        <w:t>do</w:t>
        <w:br/>
        <w:t xml:space="preserve">    num = input("Enter a number greater than 0")</w:t>
        <w:br/>
        <w:t>(c) ________ num &gt; 0</w:t>
        <w:br/>
        <w:br/>
        <w:t>print(total)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for · next · until · while · endwhile · then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program below is </w:t>
      </w:r>
      <w:r>
        <w:rPr>
          <w:b/>
          <w:i w:val="0"/>
        </w:rPr>
        <w:t>intended</w:t>
      </w:r>
      <w:r>
        <w:rPr>
          <w:b w:val="0"/>
          <w:i w:val="0"/>
        </w:rPr>
        <w:t xml:space="preserve"> to output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and then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 xml:space="preserve">, but it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errors and actually outputs different values. (In OCR Exam Reference Language, a variable assigned inside a subroutine is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unless it is declared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>.)</w:t>
      </w:r>
    </w:p>
    <w:p>
      <w:pPr>
        <w:shd w:fill="F2F2F2"/>
      </w:pPr>
      <w:r>
        <w:rPr>
          <w:rFonts w:ascii="Consolas" w:hAnsi="Consolas"/>
          <w:sz w:val="18"/>
        </w:rPr>
        <w:t>count = 8</w:t>
        <w:br/>
        <w:t>total = 10</w:t>
        <w:br/>
        <w:br/>
        <w:t>procedure reset()</w:t>
        <w:br/>
        <w:t xml:space="preserve">    count = 0</w:t>
        <w:br/>
        <w:t>endprocedure</w:t>
        <w:br/>
        <w:br/>
        <w:t>procedure double(n:byVal)</w:t>
        <w:br/>
        <w:t xml:space="preserve">    n = n * 2</w:t>
        <w:br/>
        <w:t>endprocedure</w:t>
        <w:br/>
        <w:br/>
        <w:t>reset()</w:t>
        <w:br/>
        <w:t>double(total)</w:t>
        <w:br/>
        <w:t>print(count)</w:t>
        <w:br/>
        <w:t>print(total)</w:t>
      </w:r>
    </w:p>
    <w:p>
      <w:r>
        <w:rPr>
          <w:b w:val="0"/>
          <w:i w:val="0"/>
        </w:rPr>
        <w:t xml:space="preserve">(a) State the two values the program </w:t>
      </w:r>
      <w:r>
        <w:rPr>
          <w:b/>
          <w:i w:val="0"/>
        </w:rPr>
        <w:t>actually</w:t>
      </w:r>
      <w:r>
        <w:rPr>
          <w:b w:val="0"/>
          <w:i w:val="0"/>
        </w:rPr>
        <w:t xml:space="preserve"> prints, in order, justifying each with reference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parameter passing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Rewrite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lines that must change so that the program prints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and then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Write the letter of the correct definition in the Match column for each object-oriented term. Two definitions are not needed.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template that defines the attributes and methods shared by a type of object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instance of a class, created at run time with its own attribute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attributes and methods together and keeping the attributes private, so they can only be accessed through the class's public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class taking on the attributes and methods of a parent class, adding or overriding its 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that can only be accessed inside the subroutine where it is created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producing different behaviour depending on the object it is called on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program validates input by asking again for a value until the value entered is greater than 0. Explain why a </w:t>
      </w:r>
      <w:r>
        <w:rPr>
          <w:rFonts w:ascii="Consolas" w:hAnsi="Consolas"/>
          <w:b/>
          <w:i w:val="0"/>
          <w:sz w:val="19"/>
        </w:rPr>
        <w:t>do ... until</w:t>
      </w:r>
      <w:r>
        <w:rPr>
          <w:b w:val="0"/>
          <w:i w:val="0"/>
        </w:rPr>
        <w:t xml:space="preserve"> loop is more suitable here than a </w:t>
      </w: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loop.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useful when solving a problem.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data structures. State the order in which items are removed from each (use the correct four-letter acronym).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