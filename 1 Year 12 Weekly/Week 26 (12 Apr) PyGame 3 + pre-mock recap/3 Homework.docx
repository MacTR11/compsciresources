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26 (12 Apr) PyGame 3 + pre-mock recap - Homework</w:t>
      </w:r>
    </w:p>
    <w:p>
      <w:pPr>
        <w:pStyle w:val="ListBullet"/>
      </w:pPr>
      <w:r>
        <w:rPr>
          <w:b w:val="0"/>
          <w:i w:val="0"/>
        </w:rPr>
        <w:t>Sit the Year 12 Pre-Mock Recap (75 min, timed, closed book). Mark it with the answer sheet and log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