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06 (05 Oct) 1.2.1 BIOS, drivers, VMs (review) - Consolidation</w:t>
      </w:r>
    </w:p>
    <w:p>
      <w:pPr>
        <w:pStyle w:val="ListBullet"/>
      </w:pPr>
      <w:r>
        <w:rPr>
          <w:b w:val="0"/>
          <w:i w:val="0"/>
        </w:rPr>
        <w:t>file-check prep; Quiz 1.2.1; mixed Flashcards 1.1 + 1.2.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