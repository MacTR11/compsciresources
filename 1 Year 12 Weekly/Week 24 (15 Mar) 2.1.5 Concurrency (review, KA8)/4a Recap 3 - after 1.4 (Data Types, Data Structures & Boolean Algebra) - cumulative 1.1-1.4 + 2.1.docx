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3 — after 1.4 (Data Types, Data Structures &amp; Boolean Algebra) — cumulative 1.1–1.4 + 2.1</w:t>
      </w:r>
    </w:p>
    <w:p>
      <w:r>
        <w:rPr>
          <w:b w:val="0"/>
          <w:i w:val="0"/>
        </w:rPr>
        <w:t>Name: ______________________   Date: __________   Mark: ______ / 50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processors, referring to the instruction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Place the four stages of compilation in the correct order, and name the stage that </w:t>
      </w:r>
      <w:r>
        <w:rPr>
          <w:b/>
          <w:i w:val="0"/>
        </w:rPr>
        <w:t>removes redundant instructions to make the object code more efficient</w:t>
      </w:r>
      <w:r>
        <w:rPr>
          <w:b w:val="0"/>
          <w:i w:val="0"/>
        </w:rPr>
        <w:t xml:space="preserve">: </w:t>
      </w:r>
      <w:r>
        <w:rPr>
          <w:b w:val="0"/>
          <w:i/>
        </w:rPr>
        <w:t>code generation, lexical analysis, optimisation, syntax analysis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company hashes stored passwords but </w:t>
      </w:r>
      <w:r>
        <w:rPr>
          <w:b/>
          <w:i w:val="0"/>
        </w:rPr>
        <w:t>encrypts</w:t>
      </w:r>
      <w:r>
        <w:rPr>
          <w:b w:val="0"/>
          <w:i w:val="0"/>
        </w:rPr>
        <w:t xml:space="preserve"> the customer data it transmits. Explain, referring to the </w:t>
      </w:r>
      <w:r>
        <w:rPr>
          <w:b/>
          <w:i w:val="0"/>
        </w:rPr>
        <w:t>key difference between hashing and encryption</w:t>
      </w:r>
      <w:r>
        <w:rPr>
          <w:b w:val="0"/>
          <w:i w:val="0"/>
        </w:rPr>
        <w:t xml:space="preserve">, why each technique is appropriate for its purpose.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89</w:t>
      </w:r>
      <w:r>
        <w:rPr>
          <w:b w:val="0"/>
          <w:i w:val="0"/>
        </w:rPr>
        <w:t xml:space="preserve"> into:</w:t>
      </w:r>
    </w:p>
    <w:p>
      <w:r>
        <w:rPr>
          <w:b w:val="0"/>
          <w:i w:val="0"/>
        </w:rPr>
        <w:t xml:space="preserve">(a) 8-bit binary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hexadecimal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Show your working. </w:t>
      </w:r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39 − 52</w:t>
      </w:r>
      <w:r>
        <w:rPr>
          <w:b w:val="0"/>
          <w:i w:val="0"/>
        </w:rPr>
        <w:t>. You must:</w:t>
      </w:r>
    </w:p>
    <w:p>
      <w:r>
        <w:rPr>
          <w:b w:val="0"/>
          <w:i w:val="0"/>
        </w:rPr>
        <w:t xml:space="preserve">(a) show 39 and 52 in 8-bit binary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of 52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state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floating point value is shown as </w:t>
      </w:r>
      <w:r>
        <w:rPr>
          <w:rFonts w:ascii="Consolas" w:hAnsi="Consolas"/>
          <w:b/>
          <w:i w:val="0"/>
          <w:sz w:val="19"/>
        </w:rPr>
        <w:t>0.0001101 × 2⁴</w:t>
      </w:r>
      <w:r>
        <w:rPr>
          <w:b w:val="0"/>
          <w:i w:val="0"/>
        </w:rPr>
        <w:t xml:space="preserve"> (mantissa with the point after the sign bit, exponent in denary).</w:t>
      </w:r>
    </w:p>
    <w:p>
      <w:r>
        <w:rPr>
          <w:b w:val="0"/>
          <w:i w:val="0"/>
        </w:rPr>
        <w:t xml:space="preserve">(a) Normalise the mantissa and state the new exponent.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numbers are normalised.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Simplify the Boolean expression </w:t>
      </w:r>
      <w:r>
        <w:rPr>
          <w:b/>
          <w:i w:val="0"/>
        </w:rPr>
        <w:t>A∧(¬A ∨ B)</w:t>
      </w:r>
      <w:r>
        <w:rPr>
          <w:b w:val="0"/>
          <w:i w:val="0"/>
        </w:rPr>
        <w:t xml:space="preserve"> using Boolean identities. Show each step and name the identities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Q9.</w:t>
      </w:r>
      <w:r>
        <w:rPr>
          <w:b w:val="0"/>
          <w:i w:val="0"/>
        </w:rPr>
        <w:t xml:space="preserve"> Complete the truth table for </w:t>
      </w:r>
      <w:r>
        <w:rPr>
          <w:b/>
          <w:i w:val="0"/>
        </w:rPr>
        <w:t>F = (A ∨ B)∧¬(A∧B)</w:t>
      </w:r>
      <w:r>
        <w:rPr>
          <w:b w:val="0"/>
          <w:i w:val="0"/>
        </w:rPr>
        <w:t xml:space="preserve"> and state which single logic gate it is equivalent to.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Q10.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(implemented in an array) is initially empty. The following operations are applied in order:</w:t>
      </w:r>
    </w:p>
    <w:p>
      <w:r>
        <w:rPr>
          <w:rFonts w:ascii="Consolas" w:hAnsi="Consolas"/>
          <w:b w:val="0"/>
          <w:i w:val="0"/>
          <w:sz w:val="19"/>
        </w:rPr>
        <w:t>push 8, push 3, push 5, pop, push 9, pop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value returned by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operation.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contents of the stack (bottom → top) after all operations, and explain why a stack is described as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The values </w:t>
      </w:r>
      <w:r>
        <w:rPr>
          <w:b/>
          <w:i w:val="0"/>
        </w:rPr>
        <w:t>60, 40, 80, 30, 50, 70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Draw or describe the resulting tree.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order of values produced by an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and what this demonstrates about a BST.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Q12.</w:t>
      </w:r>
      <w:r>
        <w:rPr>
          <w:b w:val="0"/>
          <w:i w:val="0"/>
        </w:rPr>
        <w:t xml:space="preserve"> An embedded controller for a heart-rate monitor must store readings, process them in real time, and use as little power as possible. The design team must justify, </w:t>
      </w:r>
      <w:r>
        <w:rPr>
          <w:b/>
          <w:i w:val="0"/>
        </w:rPr>
        <w:t>synoptically</w:t>
      </w:r>
      <w:r>
        <w:rPr>
          <w:b w:val="0"/>
          <w:i w:val="0"/>
        </w:rPr>
        <w:t xml:space="preserve">, three decisions: the </w:t>
      </w:r>
      <w:r>
        <w:rPr>
          <w:b/>
          <w:i w:val="0"/>
        </w:rPr>
        <w:t>processor architecture (RISC vs CISC)</w:t>
      </w:r>
      <w:r>
        <w:rPr>
          <w:b w:val="0"/>
          <w:i w:val="0"/>
        </w:rPr>
        <w:t xml:space="preserve">, an appropriate </w:t>
      </w:r>
      <w:r>
        <w:rPr>
          <w:b/>
          <w:i w:val="0"/>
        </w:rPr>
        <w:t>data structure</w:t>
      </w:r>
      <w:r>
        <w:rPr>
          <w:b w:val="0"/>
          <w:i w:val="0"/>
        </w:rPr>
        <w:t xml:space="preserve"> to buffer the most recent readings, and whether to use a </w:t>
      </w:r>
      <w:r>
        <w:rPr>
          <w:b/>
          <w:i w:val="0"/>
        </w:rPr>
        <w:t>lossy or lossless</w:t>
      </w:r>
      <w:r>
        <w:rPr>
          <w:b w:val="0"/>
          <w:i w:val="0"/>
        </w:rPr>
        <w:t xml:space="preserve"> compression scheme before transmitting stored readings to a doctor. Evaluate suitable choices for </w:t>
      </w:r>
      <w:r>
        <w:rPr>
          <w:b/>
          <w:i w:val="0"/>
        </w:rPr>
        <w:t>all three</w:t>
      </w:r>
      <w:r>
        <w:rPr>
          <w:b w:val="0"/>
          <w:i w:val="0"/>
        </w:rPr>
        <w:t xml:space="preserve">, justifying each against the device's requirements.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+ 1.4 + 1.3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3"/>
      </w:pPr>
      <w:r>
        <w:rPr>
          <w:b w:val="0"/>
          <w:i w:val="0"/>
        </w:rPr>
        <w:t>Section D — Computational thinking (2.1)</w:t>
      </w:r>
    </w:p>
    <w:p>
      <w:r>
        <w:rPr>
          <w:b/>
          <w:i w:val="0"/>
        </w:rPr>
        <w:t>Q13.</w:t>
      </w:r>
      <w:r>
        <w:rPr>
          <w:b w:val="0"/>
          <w:i w:val="0"/>
        </w:rPr>
        <w:t xml:space="preserve"> An airport is developing software to track passengers' bags from check-in to the aircraft hold. The system must print tag labels, route bags along conveyor belts, scan bags at checkpoints and report any missing bags.</w:t>
      </w:r>
    </w:p>
    <w:p>
      <w:r>
        <w:rPr>
          <w:b w:val="0"/>
          <w:i w:val="0"/>
        </w:rPr>
        <w:t xml:space="preserve">(a) Explain how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would help the team develop this system, identifying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sub-problems from the scenario.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software models each bag as just </w:t>
      </w:r>
      <w:r>
        <w:rPr>
          <w:rFonts w:ascii="Consolas" w:hAnsi="Consolas"/>
          <w:b w:val="0"/>
          <w:i w:val="0"/>
          <w:sz w:val="19"/>
        </w:rPr>
        <w:t>tagID, flightNumber, currentLocation</w:t>
      </w:r>
      <w:r>
        <w:rPr>
          <w:b w:val="0"/>
          <w:i w:val="0"/>
        </w:rPr>
        <w:t xml:space="preserve">. Explain how this model is an example of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, identifying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of a real bag that it ignores.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2.1.1 / 2.1.3</w:t>
      </w:r>
    </w:p>
    <w:p>
      <w:r>
        <w:rPr>
          <w:b/>
          <w:i w:val="0"/>
        </w:rPr>
        <w:t>Q14.</w:t>
      </w:r>
      <w:r>
        <w:rPr>
          <w:b w:val="0"/>
          <w:i w:val="0"/>
        </w:rPr>
        <w:t xml:space="preserve"> At a ferry terminal, a vehicle is allowed to board only when the boarding lane is open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at least one deck space is left. The program uses the Boolean variable </w:t>
      </w:r>
      <w:r>
        <w:rPr>
          <w:rFonts w:ascii="Consolas" w:hAnsi="Consolas"/>
          <w:b w:val="0"/>
          <w:i w:val="0"/>
          <w:sz w:val="19"/>
        </w:rPr>
        <w:t>laneOpen</w:t>
      </w:r>
      <w:r>
        <w:rPr>
          <w:b w:val="0"/>
          <w:i w:val="0"/>
        </w:rPr>
        <w:t xml:space="preserve"> and the integer variable </w:t>
      </w:r>
      <w:r>
        <w:rPr>
          <w:rFonts w:ascii="Consolas" w:hAnsi="Consolas"/>
          <w:b w:val="0"/>
          <w:i w:val="0"/>
          <w:sz w:val="19"/>
        </w:rPr>
        <w:t>deckSpaces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</w:t>
      </w:r>
      <w:r>
        <w:rPr>
          <w:b w:val="0"/>
          <w:i/>
        </w:rPr>
        <w:t>Thinking logically:</w:t>
      </w:r>
      <w:r>
        <w:rPr>
          <w:b w:val="0"/>
          <w:i w:val="0"/>
        </w:rPr>
        <w:t xml:space="preserve"> write the </w:t>
      </w:r>
      <w:r>
        <w:rPr>
          <w:b/>
          <w:i w:val="0"/>
        </w:rPr>
        <w:t>Boolean condition</w:t>
      </w:r>
      <w:r>
        <w:rPr>
          <w:b w:val="0"/>
          <w:i w:val="0"/>
        </w:rPr>
        <w:t xml:space="preserve"> the program should test before raising the barrier, using the two variables.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terminal opens </w:t>
      </w:r>
      <w:r>
        <w:rPr>
          <w:b/>
          <w:i w:val="0"/>
        </w:rPr>
        <w:t>three check-in booths that process vehicles concurrently</w:t>
      </w:r>
      <w:r>
        <w:rPr>
          <w:b w:val="0"/>
          <w:i w:val="0"/>
        </w:rPr>
        <w:t xml:space="preserve">. State </w:t>
      </w:r>
      <w:r>
        <w:rPr>
          <w:b/>
          <w:i w:val="0"/>
        </w:rPr>
        <w:t>one benefit</w:t>
      </w:r>
      <w:r>
        <w:rPr>
          <w:b w:val="0"/>
          <w:i w:val="0"/>
        </w:rPr>
        <w:t xml:space="preserve"> of this concurrent approach and </w:t>
      </w:r>
      <w:r>
        <w:rPr>
          <w:b/>
          <w:i w:val="0"/>
        </w:rPr>
        <w:t>one problem</w:t>
      </w:r>
      <w:r>
        <w:rPr>
          <w:b w:val="0"/>
          <w:i w:val="0"/>
        </w:rPr>
        <w:t xml:space="preserve"> that could arise because the booths share the </w:t>
      </w:r>
      <w:r>
        <w:rPr>
          <w:rFonts w:ascii="Consolas" w:hAnsi="Consolas"/>
          <w:b w:val="0"/>
          <w:i w:val="0"/>
          <w:sz w:val="19"/>
        </w:rPr>
        <w:t>deckSpaces</w:t>
      </w:r>
      <w:r>
        <w:rPr>
          <w:b w:val="0"/>
          <w:i w:val="0"/>
        </w:rPr>
        <w:t xml:space="preserve"> variable.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2.1.4 / 2.1.5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