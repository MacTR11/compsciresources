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24 (15 Mar) 2.1.5 Concurrency (review, KA8) - Consolidation</w:t>
      </w:r>
    </w:p>
    <w:p>
      <w:pPr>
        <w:pStyle w:val="ListBullet"/>
      </w:pPr>
      <w:r>
        <w:rPr>
          <w:b w:val="0"/>
          <w:i w:val="0"/>
        </w:rPr>
        <w:t>RECAP CHECKPOINT 3 (1.1-1.4 + 2.1) timed; Mini-Paper 1.3.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Recap 3 - after 1.4 (Data Types, Data Structures &amp; Boolean Algebra) - cumulative 1.1-1.4 + 2.1</w:t>
      </w:r>
      <w:r>
        <w:rPr>
          <w:b w:val="0"/>
          <w:i w:val="0"/>
        </w:rPr>
        <w:t xml:space="preserve"> (in this folder) timed and closed book.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1.3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