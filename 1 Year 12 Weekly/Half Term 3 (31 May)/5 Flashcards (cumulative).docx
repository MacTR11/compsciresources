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Half Term 3 (31 May)</w:t>
      </w:r>
    </w:p>
    <w:p>
      <w:r>
        <w:rPr>
          <w:b w:val="0"/>
          <w:i/>
        </w:rPr>
        <w:t>Everything taught so far (20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 Thinking Concurrently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