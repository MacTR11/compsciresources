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1.1.2 Types of Processor</w:t>
      </w:r>
    </w:p>
    <w:p>
      <w:r>
        <w:rPr>
          <w:b w:val="0"/>
          <w:i w:val="0"/>
        </w:rPr>
        <w:t>Name: ______________________   Date: __________   Mark: ______ / 25</w:t>
      </w:r>
    </w:p>
    <w:p>
      <w:r>
        <w:rPr>
          <w:b w:val="0"/>
          <w:i/>
        </w:rPr>
        <w:t>OCR H446 · Component 01 · 1.1.2</w:t>
      </w:r>
    </w:p>
    <w:p>
      <w:pPr>
        <w:pStyle w:val="Heading2"/>
      </w:pPr>
      <w:r>
        <w:rPr>
          <w:b w:val="0"/>
          <w:i w:val="0"/>
        </w:rPr>
        <w:t>Section A — Multiple choice (8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Compared with CISC, </w:t>
      </w:r>
      <w:r>
        <w:rPr>
          <w:b/>
          <w:i w:val="0"/>
        </w:rPr>
        <w:t>RISC</w:t>
      </w:r>
      <w:r>
        <w:rPr>
          <w:b w:val="0"/>
          <w:i w:val="0"/>
        </w:rPr>
        <w:t xml:space="preserve"> processors typically have:</w:t>
      </w:r>
    </w:p>
    <w:p>
      <w:r>
        <w:rPr>
          <w:b w:val="0"/>
          <w:i w:val="0"/>
        </w:rPr>
        <w:t>A. Many complex, variable-length instructions</w:t>
      </w:r>
    </w:p>
    <w:p>
      <w:r>
        <w:rPr>
          <w:b w:val="0"/>
          <w:i w:val="0"/>
        </w:rPr>
        <w:t>B. Few simple, fixed-length instructions aiming for one cycle each</w:t>
      </w:r>
    </w:p>
    <w:p>
      <w:r>
        <w:rPr>
          <w:b w:val="0"/>
          <w:i w:val="0"/>
        </w:rPr>
        <w:t>C. All complexity built into the hardware</w:t>
      </w:r>
    </w:p>
    <w:p>
      <w:r>
        <w:rPr>
          <w:b w:val="0"/>
          <w:i w:val="0"/>
        </w:rPr>
        <w:t>D. Higher power consumption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In a </w:t>
      </w:r>
      <w:r>
        <w:rPr>
          <w:b/>
          <w:i w:val="0"/>
        </w:rPr>
        <w:t>CISC</w:t>
      </w:r>
      <w:r>
        <w:rPr>
          <w:b w:val="0"/>
          <w:i w:val="0"/>
        </w:rPr>
        <w:t xml:space="preserve"> processor, the complexity of executing instructions is mainly handled by the:</w:t>
      </w:r>
    </w:p>
    <w:p>
      <w:r>
        <w:rPr>
          <w:b w:val="0"/>
          <w:i w:val="0"/>
        </w:rPr>
        <w:t>A. Compiler / software</w:t>
      </w:r>
    </w:p>
    <w:p>
      <w:r>
        <w:rPr>
          <w:b w:val="0"/>
          <w:i w:val="0"/>
        </w:rPr>
        <w:t>B. Hardware</w:t>
      </w:r>
    </w:p>
    <w:p>
      <w:r>
        <w:rPr>
          <w:b w:val="0"/>
          <w:i w:val="0"/>
        </w:rPr>
        <w:t>C. Cache</w:t>
      </w:r>
    </w:p>
    <w:p>
      <w:r>
        <w:rPr>
          <w:b w:val="0"/>
          <w:i w:val="0"/>
        </w:rPr>
        <w:t>D. Address bus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Which type of processor is most commonly found in </w:t>
      </w:r>
      <w:r>
        <w:rPr>
          <w:b/>
          <w:i w:val="0"/>
        </w:rPr>
        <w:t>mobile phones and embedded devices</w:t>
      </w:r>
      <w:r>
        <w:rPr>
          <w:b w:val="0"/>
          <w:i w:val="0"/>
        </w:rPr>
        <w:t xml:space="preserve"> because of its low power use?</w:t>
      </w:r>
    </w:p>
    <w:p>
      <w:r>
        <w:rPr>
          <w:b w:val="0"/>
          <w:i w:val="0"/>
        </w:rPr>
        <w:t>A. CISC (x86)</w:t>
      </w:r>
    </w:p>
    <w:p>
      <w:r>
        <w:rPr>
          <w:b w:val="0"/>
          <w:i w:val="0"/>
        </w:rPr>
        <w:t>B. RISC (ARM)</w:t>
      </w:r>
    </w:p>
    <w:p>
      <w:r>
        <w:rPr>
          <w:b w:val="0"/>
          <w:i w:val="0"/>
        </w:rPr>
        <w:t>C. Von Neumann only</w:t>
      </w:r>
    </w:p>
    <w:p>
      <w:r>
        <w:rPr>
          <w:b w:val="0"/>
          <w:i w:val="0"/>
        </w:rPr>
        <w:t>D. GPU only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A </w:t>
      </w:r>
      <w:r>
        <w:rPr>
          <w:b/>
          <w:i w:val="0"/>
        </w:rPr>
        <w:t>GPU</w:t>
      </w:r>
      <w:r>
        <w:rPr>
          <w:b w:val="0"/>
          <w:i w:val="0"/>
        </w:rPr>
        <w:t xml:space="preserve"> is best suited to:</w:t>
      </w:r>
    </w:p>
    <w:p>
      <w:r>
        <w:rPr>
          <w:b w:val="0"/>
          <w:i w:val="0"/>
        </w:rPr>
        <w:t>A. Highly sequential, branch-heavy tasks</w:t>
      </w:r>
    </w:p>
    <w:p>
      <w:r>
        <w:rPr>
          <w:b w:val="0"/>
          <w:i w:val="0"/>
        </w:rPr>
        <w:t>B. Applying the same operation to large blocks of data in parallel</w:t>
      </w:r>
    </w:p>
    <w:p>
      <w:r>
        <w:rPr>
          <w:b w:val="0"/>
          <w:i w:val="0"/>
        </w:rPr>
        <w:t>C. Running the operating system kernel</w:t>
      </w:r>
    </w:p>
    <w:p>
      <w:r>
        <w:rPr>
          <w:b w:val="0"/>
          <w:i w:val="0"/>
        </w:rPr>
        <w:t>D. Storing data permanently when the power is off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Which of the following is an example of </w:t>
      </w:r>
      <w:r>
        <w:rPr>
          <w:b/>
          <w:i w:val="0"/>
        </w:rPr>
        <w:t>GPGPU</w:t>
      </w:r>
      <w:r>
        <w:rPr>
          <w:b w:val="0"/>
          <w:i w:val="0"/>
        </w:rPr>
        <w:t xml:space="preserve"> (general-purpose computing on a GPU)?</w:t>
      </w:r>
    </w:p>
    <w:p>
      <w:r>
        <w:rPr>
          <w:b w:val="0"/>
          <w:i w:val="0"/>
        </w:rPr>
        <w:t>A. Rendering pixels for a 3D game</w:t>
      </w:r>
    </w:p>
    <w:p>
      <w:r>
        <w:rPr>
          <w:b w:val="0"/>
          <w:i w:val="0"/>
        </w:rPr>
        <w:t>B. Training a neural network / machine learning</w:t>
      </w:r>
    </w:p>
    <w:p>
      <w:r>
        <w:rPr>
          <w:b w:val="0"/>
          <w:i w:val="0"/>
        </w:rPr>
        <w:t>C. Decoding a single instruction in the CIR</w:t>
      </w:r>
    </w:p>
    <w:p>
      <w:r>
        <w:rPr>
          <w:b w:val="0"/>
          <w:i w:val="0"/>
        </w:rPr>
        <w:t>D. Holding the BIOS firmware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A task will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benefit much from parallel processing when:</w:t>
      </w:r>
    </w:p>
    <w:p>
      <w:r>
        <w:rPr>
          <w:b w:val="0"/>
          <w:i w:val="0"/>
        </w:rPr>
        <w:t>A. It can be split into many independent sub-tasks</w:t>
      </w:r>
    </w:p>
    <w:p>
      <w:r>
        <w:rPr>
          <w:b w:val="0"/>
          <w:i w:val="0"/>
        </w:rPr>
        <w:t>B. Each step depends on the result of the previous step (data dependency)</w:t>
      </w:r>
    </w:p>
    <w:p>
      <w:r>
        <w:rPr>
          <w:b w:val="0"/>
          <w:i w:val="0"/>
        </w:rPr>
        <w:t>C. The software is written to use multiple threads</w:t>
      </w:r>
    </w:p>
    <w:p>
      <w:r>
        <w:rPr>
          <w:b w:val="0"/>
          <w:i w:val="0"/>
        </w:rPr>
        <w:t>D. There are many cores available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Which statement about adding </w:t>
      </w:r>
      <w:r>
        <w:rPr>
          <w:b/>
          <w:i w:val="0"/>
        </w:rPr>
        <w:t>more cores</w:t>
      </w:r>
      <w:r>
        <w:rPr>
          <w:b w:val="0"/>
          <w:i w:val="0"/>
        </w:rPr>
        <w:t xml:space="preserve"> is correct?</w:t>
      </w:r>
    </w:p>
    <w:p>
      <w:r>
        <w:rPr>
          <w:b w:val="0"/>
          <w:i w:val="0"/>
        </w:rPr>
        <w:t>A. More cores always doubles performance</w:t>
      </w:r>
    </w:p>
    <w:p>
      <w:r>
        <w:rPr>
          <w:b w:val="0"/>
          <w:i w:val="0"/>
        </w:rPr>
        <w:t>B. More cores only improve performance if the task can be parallelised and the software supports it</w:t>
      </w:r>
    </w:p>
    <w:p>
      <w:r>
        <w:rPr>
          <w:b w:val="0"/>
          <w:i w:val="0"/>
        </w:rPr>
        <w:t>C. More cores reduce clock speed proportionally</w:t>
      </w:r>
    </w:p>
    <w:p>
      <w:r>
        <w:rPr>
          <w:b w:val="0"/>
          <w:i w:val="0"/>
        </w:rPr>
        <w:t>D. More cores remove the need for cache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Which feature of </w:t>
      </w:r>
      <w:r>
        <w:rPr>
          <w:b/>
          <w:i w:val="0"/>
        </w:rPr>
        <w:t>RISC</w:t>
      </w:r>
      <w:r>
        <w:rPr>
          <w:b w:val="0"/>
          <w:i w:val="0"/>
        </w:rPr>
        <w:t xml:space="preserve"> processors makes pipelining easier than in CISC processors?</w:t>
      </w:r>
    </w:p>
    <w:p>
      <w:r>
        <w:rPr>
          <w:b w:val="0"/>
          <w:i w:val="0"/>
        </w:rPr>
        <w:t>A. Instructions are simple, fixed-length and typically take one cycle each</w:t>
      </w:r>
    </w:p>
    <w:p>
      <w:r>
        <w:rPr>
          <w:b w:val="0"/>
          <w:i w:val="0"/>
        </w:rPr>
        <w:t>B. Instructions are complex and variable in length</w:t>
      </w:r>
    </w:p>
    <w:p>
      <w:r>
        <w:rPr>
          <w:b w:val="0"/>
          <w:i w:val="0"/>
        </w:rPr>
        <w:t>C. RISC processors have no registers</w:t>
      </w:r>
    </w:p>
    <w:p>
      <w:r>
        <w:rPr>
          <w:b w:val="0"/>
          <w:i w:val="0"/>
        </w:rPr>
        <w:t>D. RISC processors store instructions and data in separate memories</w:t>
      </w:r>
    </w:p>
    <w:p>
      <w:r>
        <w:rPr>
          <w:b w:val="0"/>
          <w:i w:val="0"/>
        </w:rPr>
        <w:t>Your answer: ☐</w:t>
      </w:r>
    </w:p>
    <w:p>
      <w:pPr>
        <w:pStyle w:val="Heading2"/>
      </w:pPr>
      <w:r>
        <w:rPr>
          <w:b w:val="0"/>
          <w:i w:val="0"/>
        </w:rPr>
        <w:t>Section B — Short answer (12 marks)</w:t>
      </w: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Explain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differences between CISC and RISC processors.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10.</w:t>
      </w:r>
      <w:r>
        <w:rPr>
          <w:b w:val="0"/>
          <w:i w:val="0"/>
        </w:rPr>
        <w:t xml:space="preserve"> Explain why a </w:t>
      </w:r>
      <w:r>
        <w:rPr>
          <w:b/>
          <w:i w:val="0"/>
        </w:rPr>
        <w:t>GPU</w:t>
      </w:r>
      <w:r>
        <w:rPr>
          <w:b w:val="0"/>
          <w:i w:val="0"/>
        </w:rPr>
        <w:t xml:space="preserve"> can render 3D graphics so quickly.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11.</w:t>
      </w:r>
      <w:r>
        <w:rPr>
          <w:b w:val="0"/>
          <w:i w:val="0"/>
        </w:rPr>
        <w:t xml:space="preserve"> Define the term </w:t>
      </w:r>
      <w:r>
        <w:rPr>
          <w:b/>
          <w:i w:val="0"/>
        </w:rPr>
        <w:t>multicore processor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/>
          <w:i w:val="0"/>
        </w:rPr>
        <w:t>12.</w:t>
      </w:r>
      <w:r>
        <w:rPr>
          <w:b w:val="0"/>
          <w:i w:val="0"/>
        </w:rPr>
        <w:t xml:space="preserve"> A program sorts a list and then searches it. The search cannot start until the sort has finished. Explain why splitting this work across multiple cores gives </w:t>
      </w:r>
      <w:r>
        <w:rPr>
          <w:b/>
          <w:i w:val="0"/>
        </w:rPr>
        <w:t>limited</w:t>
      </w:r>
      <w:r>
        <w:rPr>
          <w:b w:val="0"/>
          <w:i w:val="0"/>
        </w:rPr>
        <w:t xml:space="preserve"> benefit.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13.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three</w:t>
      </w:r>
      <w:r>
        <w:rPr>
          <w:b w:val="0"/>
          <w:i w:val="0"/>
        </w:rPr>
        <w:t xml:space="preserve"> uses of GPUs </w:t>
      </w:r>
      <w:r>
        <w:rPr>
          <w:b/>
          <w:i w:val="0"/>
        </w:rPr>
        <w:t>other than</w:t>
      </w:r>
      <w:r>
        <w:rPr>
          <w:b w:val="0"/>
          <w:i w:val="0"/>
        </w:rPr>
        <w:t xml:space="preserve"> producing graphics.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14.</w:t>
      </w:r>
      <w:r>
        <w:rPr>
          <w:b w:val="0"/>
          <w:i w:val="0"/>
        </w:rPr>
        <w:t xml:space="preserve"> A manufacturer chooses a </w:t>
      </w:r>
      <w:r>
        <w:rPr>
          <w:b/>
          <w:i w:val="0"/>
        </w:rPr>
        <w:t>RISC</w:t>
      </w:r>
      <w:r>
        <w:rPr>
          <w:b w:val="0"/>
          <w:i w:val="0"/>
        </w:rPr>
        <w:t xml:space="preserve"> processor for a battery-powered fitness tracker. Explain </w:t>
      </w:r>
      <w:r>
        <w:rPr>
          <w:b/>
          <w:i w:val="0"/>
        </w:rPr>
        <w:t>why</w:t>
      </w:r>
      <w:r>
        <w:rPr>
          <w:b w:val="0"/>
          <w:i w:val="0"/>
        </w:rPr>
        <w:t xml:space="preserve"> RISC is well suited to this device.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Exam-style question (5 marks)</w:t>
      </w:r>
    </w:p>
    <w:p>
      <w:r>
        <w:rPr>
          <w:b/>
          <w:i w:val="0"/>
        </w:rPr>
        <w:t>15.</w:t>
      </w:r>
      <w:r>
        <w:rPr>
          <w:b w:val="0"/>
          <w:i w:val="0"/>
        </w:rPr>
        <w:t xml:space="preserve"> A research team needs to run large-scale scientific simulations that apply the same mathematical calculation to millions of data points. They are deciding whether to invest in a powerful multicore </w:t>
      </w:r>
      <w:r>
        <w:rPr>
          <w:b/>
          <w:i w:val="0"/>
        </w:rPr>
        <w:t>CPU</w:t>
      </w:r>
      <w:r>
        <w:rPr>
          <w:b w:val="0"/>
          <w:i w:val="0"/>
        </w:rPr>
        <w:t xml:space="preserve"> or a high-end </w:t>
      </w:r>
      <w:r>
        <w:rPr>
          <w:b/>
          <w:i w:val="0"/>
        </w:rPr>
        <w:t>GPU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Discuss which processor type is better suited to this workload and justify your answer. </w:t>
      </w:r>
      <w:r>
        <w:rPr>
          <w:b/>
          <w:i w:val="0"/>
        </w:rPr>
        <w:t>(AO2/AO3) [5]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