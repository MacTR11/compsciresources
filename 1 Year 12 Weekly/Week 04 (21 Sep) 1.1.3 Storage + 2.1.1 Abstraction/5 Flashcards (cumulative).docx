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Flashcard Bank - Week 04 (21 Sep) 1.1.3 Storage + 2.1.1 Abstraction</w:t>
      </w:r>
    </w:p>
    <w:p>
      <w:r>
        <w:rPr>
          <w:b w:val="0"/>
          <w:i/>
        </w:rPr>
        <w:t>Everything taught so far (4 subtopics). Cover the answer column; quiz little and often.</w:t>
      </w:r>
    </w:p>
    <w:p>
      <w:pPr>
        <w:pStyle w:val="Heading2"/>
      </w:pPr>
      <w:r>
        <w:rPr>
          <w:b w:val="0"/>
          <w:i w:val="0"/>
        </w:rPr>
        <w:t>1.1.1 Structure and Function of the Processor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are the two main internal components of the CPU?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Arithmetic Logic Unit (ALU) and the Control Unit (CU), plus a set of registers.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Arithmetic Logic Unit (ALU)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out all arithmetic operations (add, subtract, etc.), logical operations (AND, OR, NOT, comparisons) and shifts; the result is normally placed in the Accumulator.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Unit (CU)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Decodes each instruction, generates control signals to direct other components, manages data flow along the buses, and synchronises operations using the system clock.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register.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extremely fast block of memory inside the CPU used to temporarily hold data during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Program Counter (PC)?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fetched; it is incremented during each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Address Register (MAR)?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currently being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Data Register (MDR)?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just fetched from, or about to be written to,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Current Instruction Register (CIR)?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current instruction while it is being decoded and 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Accumulator (ACC)?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results of calculations carried out by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address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memory address of the location to read/write; unidirectional (CPU to memory).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data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actual data/instructions transferred between CPU and memory;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control signals (e.g. read/write, clock, interrupt request);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 the steps of the FETCH phase of the FDE cycle.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1) Address in PC copied to MAR; 2) instruction fetched along data bus into MDR (read signal on control bus); 3) PC incremented; 4) contents of MDR copied into CIR.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DECODE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the opcode (the operation) and the operand (the data/address it acts 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EXECUTE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decoded instruction is carried out, e.g. the ALU performs a calculation (result to ACC), data is loaded/stored, or the PC is changed (a jump); the cycle then repeats.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is a jump/branch instruction carried out in machine code?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new address is written directly into the PC during the execute phase, so the next fetch comes from a different location (this implements loops and selection).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clock speed and how is it measured?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rate at which the clock generates pulses to synchronise CPU operations, measured in hertz (Hz); e.g. 3.5 GHz = 3.5 billion cycles per second.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 higher clock speed affect performance, and what limits it?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FDE cycles per second means faster processing; limited by rising heat dissipation and power consumption.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core?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running its own fetch-decode-execute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adding more cores not always increase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Only helps if the software is written to use multiple cores and the task can be split; data dependencies, sequential work and coordination overheads limit gains.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cache and why does it improve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 amount of very fast memory on or near the CPU that stores frequently/recently used instructions and data, so the CPU avoids slower fetches from main memory (RAM).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L1, L2 and L3 cache.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L1 is smallest and fastest, on the core; L2 is larger but slower; L3 is largest and slowest of the three (still faster than RAM) and is often shared between 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instruction processing into stages so that while one instruction is executed, the next is decoded and a third is fetched simultaneously, increasing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branch hazard in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taken jump/branch invalidates instructions already fetched ahead of it, so they must be flushed/discarded; mitigated by branch prediction.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Von Neumann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shared memory and bus holds both program instructions and data, accessed over a shared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and data are stored in physically separate memories with separate buses, allowing them to be accessed at the same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Von Neumann bottleneck?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Because data and instructions share one memory and bus, an instruction cannot be fetched while data is read/written at the same time, limiting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typical use of Von Neumann and of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Neumann: general-purpose computers (PCs, laptops). Harvard: embedded systems, microcontrollers and DSPs.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1.1.2 Types of Processor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CISC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Computer: a large set of complex, variable-length instructions; complexity is in hardware; instructions may take several cycles; e.g. desktop x86.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RISC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Computer: a small set of simple, fixed-length instructions aiming for one per cycle; complexity in software/compiler; easier to pipeline; e.g. ARM.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RISC suit mobile/battery devices?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Simple, uniform, single-cycle instructions make pipelining and parallelism easier and reduce power consumption, ideal for smartphones and tablets.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GPU?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with thousands of small cores specialised for performing the same operation on large blocks of data in parallel (highly parallel floating-point work).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two non-graphics uses of a GPU.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Machine learning / training neural networks, scientific/numerical simulations, image/video processing, or cryptocurrency mining/brute-force hashing.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kind of work are GPUs poor at compared with CPUs?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Heavily sequential, branch-heavy logic with data dependencies; that work suits the few powerful high-clock cores of a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parallel processing.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simultaneously, splitting a task across several processors/cores to complete it faster.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 some tasks not parallelise well?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dependencies (a step needs a previous result), splitting/coordination/recombination overheads, and some algorithms being fundamentally sequential.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1.1.3 Input, Output and Storage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magnetic storage (HDD/tape) store data?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is stored as magnetised patterns (polarity) on a spinning platter or tape; a read/write head detects or changes the magnetisation.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one pro and one con of magnetic storage.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Pro: very large capacity at low cost per GB. Con: slower than flash and fragile due to moving parts.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flash/solid-state storage store data?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type of EEPROM that stores data by trapping electrons in transistors (memory cells), with no moving parts (e.g. SSD, USB stick, SD card).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one pro and one con of flash storage.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Pro: very fast, silent, low power, durable and shock-resistant. Con: more expensive per GB and has a finite number of write cycles.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optical storage work?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laser reads/writes data by detecting pits and lands on a reflective surface, sensing changes in reflected light (e.g. CD, DVD, Blu-ray).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RAM and ROM.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RAM is volatile, read and write, holds programs/data currently in use. ROM is non-volatile, normally read only, holds permanent boot/firmware (bootstrap)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virtual memory?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RAM is full, the OS uses a portion of secondary storage (a swap/paging file) as if it were extra RAM, moving pages in and out as needed.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Scenario: a travelling laptop needs internal storage. Which storage type and why?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Flash/SSD: no moving parts so shock-resistant and durable, fast, silent, low power for better battery life, and lightweight/portable.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Scenario: cheap long-term archiving of huge data volumes. Which storage type and why?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Magnetic (HDD or tape): very large capacity at low cost per GB; tape is cheap and reliable for archive despite slow serial access.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2.1.1 Thinking Abstractly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abstraction?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process of removing or hiding unnecessary detail so that only the information relevant to the problem remains, letting us manage complexity.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is abstraction needed when solving a problem?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Real problems contain too much detail to model directly; removing irrelevant detail makes a problem simpler, manageable, understandable and reusable, and lets people work at different levels.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an abstraction differ from reality?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abstraction is a simplified, idealised model that deliberately omits detail, so it never behaves exactly like reality; a model capturing every detail would be as complex as the original and useless.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representational abstraction?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 unnecessary detail from a specific thing to leave a simpler representation of that particular problem, e.g. modelling a road network as a graph of nodes and weighted edges.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generalisation (categorisation) abstraction?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Grouping things together by their shared characteristics to form a more general, reusable model, e.g. a general Account category shared by savings and current accounts.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Distinguish representational abstraction from generalisation abstraction.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Representational = simplify one specific thing by removing detail; generalisation = group many things by shared features to make a general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key difference between abstraction and decomposition?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 removes or hides unnecessary detail to simplify; decomposition breaks a large problem into smaller sub-problems. They are different skills and must not be blurred.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 the London Underground map, what is kept and what is removed?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Kept: station order, which line each station is on, interchange points. Removed: real geography, true distances, tunnel curves, surface streets - irrelevant to choosing trains.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APPLY: For a chess game, give a representational and a generalisation abstraction.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Representational: board as an 8x8 2-D array, ignoring piece textures. Generalisation: a general Piece category (colour, position, getLegalMoves) specialised into Pawn, Knight, etc.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