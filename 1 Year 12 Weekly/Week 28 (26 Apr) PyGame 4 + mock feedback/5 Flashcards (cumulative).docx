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28 (26 Apr) PyGame 4 + mock feedback</w:t>
      </w:r>
    </w:p>
    <w:p>
      <w:r>
        <w:rPr>
          <w:b w:val="0"/>
          <w:i/>
        </w:rPr>
        <w:t>Everything taught so far (20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 Data Types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 Programming Techniques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 Data Structures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 Boolean Algebra</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 Thinking Concurrently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