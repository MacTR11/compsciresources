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2.2.1 Programming Techniques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02 · 2.2.1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A1.</w:t>
      </w:r>
      <w:r>
        <w:rPr>
          <w:b w:val="0"/>
          <w:i w:val="0"/>
        </w:rPr>
        <w:t xml:space="preserve"> Which loop is guaranteed to execute its body </w:t>
      </w:r>
      <w:r>
        <w:rPr>
          <w:b/>
          <w:i w:val="0"/>
        </w:rPr>
        <w:t>at least once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while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for...next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do...until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if...else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A2.</w:t>
      </w:r>
      <w:r>
        <w:rPr>
          <w:b w:val="0"/>
          <w:i w:val="0"/>
        </w:rPr>
        <w:t xml:space="preserve"> What is the defining difference between a function and a procedure?</w:t>
      </w:r>
    </w:p>
    <w:p>
      <w:r>
        <w:rPr>
          <w:b w:val="0"/>
          <w:i w:val="0"/>
        </w:rPr>
        <w:t>A. A function can take parameters; a procedure cannot</w:t>
      </w:r>
    </w:p>
    <w:p>
      <w:r>
        <w:rPr>
          <w:b w:val="0"/>
          <w:i w:val="0"/>
        </w:rPr>
        <w:t>B. A function returns a single value; a procedure does not return a value</w:t>
      </w:r>
    </w:p>
    <w:p>
      <w:r>
        <w:rPr>
          <w:b w:val="0"/>
          <w:i w:val="0"/>
        </w:rPr>
        <w:t>C. A procedure is recursive; a function is iterative</w:t>
      </w:r>
    </w:p>
    <w:p>
      <w:r>
        <w:rPr>
          <w:b w:val="0"/>
          <w:i w:val="0"/>
        </w:rPr>
        <w:t>D. A function is global; a procedure is local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A3.</w:t>
      </w:r>
      <w:r>
        <w:rPr>
          <w:b w:val="0"/>
          <w:i w:val="0"/>
        </w:rPr>
        <w:t xml:space="preserve"> A recursive subroutine with no reachable base case will most likely cause:</w:t>
      </w:r>
    </w:p>
    <w:p>
      <w:r>
        <w:rPr>
          <w:b w:val="0"/>
          <w:i w:val="0"/>
        </w:rPr>
        <w:t>A. A syntax error</w:t>
      </w:r>
    </w:p>
    <w:p>
      <w:r>
        <w:rPr>
          <w:b w:val="0"/>
          <w:i w:val="0"/>
        </w:rPr>
        <w:t xml:space="preserve">B. An infinite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loop</w:t>
      </w:r>
    </w:p>
    <w:p>
      <w:r>
        <w:rPr>
          <w:b w:val="0"/>
          <w:i w:val="0"/>
        </w:rPr>
        <w:t>C. A stack overflow</w:t>
      </w:r>
    </w:p>
    <w:p>
      <w:r>
        <w:rPr>
          <w:b w:val="0"/>
          <w:i w:val="0"/>
        </w:rPr>
        <w:t>D. A logic error that returns 0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A4.</w:t>
      </w:r>
      <w:r>
        <w:rPr>
          <w:b w:val="0"/>
          <w:i w:val="0"/>
        </w:rPr>
        <w:t xml:space="preserve"> When an argument is passed </w:t>
      </w:r>
      <w:r>
        <w:rPr>
          <w:b/>
          <w:i w:val="0"/>
        </w:rPr>
        <w:t>by reference</w:t>
      </w:r>
      <w:r>
        <w:rPr>
          <w:b w:val="0"/>
          <w:i w:val="0"/>
        </w:rPr>
        <w:t>, what is passed to the subroutine?</w:t>
      </w:r>
    </w:p>
    <w:p>
      <w:r>
        <w:rPr>
          <w:b w:val="0"/>
          <w:i w:val="0"/>
        </w:rPr>
        <w:t>A. A copy of the value</w:t>
      </w:r>
    </w:p>
    <w:p>
      <w:r>
        <w:rPr>
          <w:b w:val="0"/>
          <w:i w:val="0"/>
        </w:rPr>
        <w:t>B. The memory address of the original variable</w:t>
      </w:r>
    </w:p>
    <w:p>
      <w:r>
        <w:rPr>
          <w:b w:val="0"/>
          <w:i w:val="0"/>
        </w:rPr>
        <w:t>C. The data type only</w:t>
      </w:r>
    </w:p>
    <w:p>
      <w:r>
        <w:rPr>
          <w:b w:val="0"/>
          <w:i w:val="0"/>
        </w:rPr>
        <w:t>D. A new global variable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A5.</w:t>
      </w:r>
      <w:r>
        <w:rPr>
          <w:b w:val="0"/>
          <w:i w:val="0"/>
        </w:rPr>
        <w:t xml:space="preserve"> A variable declared inside a subroutine is:</w:t>
      </w:r>
    </w:p>
    <w:p>
      <w:r>
        <w:rPr>
          <w:b w:val="0"/>
          <w:i w:val="0"/>
        </w:rPr>
        <w:t>A. Global, visible everywhere</w:t>
      </w:r>
    </w:p>
    <w:p>
      <w:r>
        <w:rPr>
          <w:b w:val="0"/>
          <w:i w:val="0"/>
        </w:rPr>
        <w:t>B. Local, visible only within that subroutine</w:t>
      </w:r>
    </w:p>
    <w:p>
      <w:r>
        <w:rPr>
          <w:b w:val="0"/>
          <w:i w:val="0"/>
        </w:rPr>
        <w:t>C. A constant</w:t>
      </w:r>
    </w:p>
    <w:p>
      <w:r>
        <w:rPr>
          <w:b w:val="0"/>
          <w:i w:val="0"/>
        </w:rPr>
        <w:t>D. Automatically passed by reference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A6.</w:t>
      </w:r>
      <w:r>
        <w:rPr>
          <w:b w:val="0"/>
          <w:i w:val="0"/>
        </w:rPr>
        <w:t xml:space="preserve"> Which OOP concept keeps attributes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and provides public methods to access them?</w:t>
      </w:r>
    </w:p>
    <w:p>
      <w:r>
        <w:rPr>
          <w:b w:val="0"/>
          <w:i w:val="0"/>
        </w:rPr>
        <w:t>A. Inheritance</w:t>
      </w:r>
    </w:p>
    <w:p>
      <w:r>
        <w:rPr>
          <w:b w:val="0"/>
          <w:i w:val="0"/>
        </w:rPr>
        <w:t>B. Polymorphism</w:t>
      </w:r>
    </w:p>
    <w:p>
      <w:r>
        <w:rPr>
          <w:b w:val="0"/>
          <w:i w:val="0"/>
        </w:rPr>
        <w:t>C. Encapsulation</w:t>
      </w:r>
    </w:p>
    <w:p>
      <w:r>
        <w:rPr>
          <w:b w:val="0"/>
          <w:i w:val="0"/>
        </w:rPr>
        <w:t>D. Overloading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A7.</w:t>
      </w:r>
      <w:r>
        <w:rPr>
          <w:b w:val="0"/>
          <w:i w:val="0"/>
        </w:rPr>
        <w:t xml:space="preserve"> A subclass replaces an inherited method with one of the </w:t>
      </w:r>
      <w:r>
        <w:rPr>
          <w:b/>
          <w:i w:val="0"/>
        </w:rPr>
        <w:t>same name and parameters</w:t>
      </w:r>
      <w:r>
        <w:rPr>
          <w:b w:val="0"/>
          <w:i w:val="0"/>
        </w:rPr>
        <w:t>. This is:</w:t>
      </w:r>
    </w:p>
    <w:p>
      <w:r>
        <w:rPr>
          <w:b w:val="0"/>
          <w:i w:val="0"/>
        </w:rPr>
        <w:t>A. Overloading</w:t>
      </w:r>
    </w:p>
    <w:p>
      <w:r>
        <w:rPr>
          <w:b w:val="0"/>
          <w:i w:val="0"/>
        </w:rPr>
        <w:t>B. Overriding</w:t>
      </w:r>
    </w:p>
    <w:p>
      <w:r>
        <w:rPr>
          <w:b w:val="0"/>
          <w:i w:val="0"/>
        </w:rPr>
        <w:t>C. Instantiation</w:t>
      </w:r>
    </w:p>
    <w:p>
      <w:r>
        <w:rPr>
          <w:b w:val="0"/>
          <w:i w:val="0"/>
        </w:rPr>
        <w:t>D. Encapsulation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A8.</w:t>
      </w:r>
      <w:r>
        <w:rPr>
          <w:b w:val="0"/>
          <w:i w:val="0"/>
        </w:rPr>
        <w:t xml:space="preserve"> Which IDE feature lets a programmer </w:t>
      </w:r>
      <w:r>
        <w:rPr>
          <w:b/>
          <w:i w:val="0"/>
        </w:rPr>
        <w:t>pause execution at a chosen line</w:t>
      </w:r>
      <w:r>
        <w:rPr>
          <w:b w:val="0"/>
          <w:i w:val="0"/>
        </w:rPr>
        <w:t xml:space="preserve"> to inspect variables?</w:t>
      </w:r>
    </w:p>
    <w:p>
      <w:r>
        <w:rPr>
          <w:b w:val="0"/>
          <w:i w:val="0"/>
        </w:rPr>
        <w:t>A. Syntax highlighting</w:t>
      </w:r>
    </w:p>
    <w:p>
      <w:r>
        <w:rPr>
          <w:b w:val="0"/>
          <w:i w:val="0"/>
        </w:rPr>
        <w:t>B. Auto-indentation</w:t>
      </w:r>
    </w:p>
    <w:p>
      <w:r>
        <w:rPr>
          <w:b w:val="0"/>
          <w:i w:val="0"/>
        </w:rPr>
        <w:t>C. Breakpoint</w:t>
      </w:r>
    </w:p>
    <w:p>
      <w:r>
        <w:rPr>
          <w:b w:val="0"/>
          <w:i w:val="0"/>
        </w:rPr>
        <w:t>D. Code completion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B1.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parts every correctly written recursive subroutine must contain, and give the role of each.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B2.</w:t>
      </w:r>
      <w:r>
        <w:rPr>
          <w:b w:val="0"/>
          <w:i w:val="0"/>
        </w:rPr>
        <w:t xml:space="preserve"> Consider the program below. State the value printed and explain why, referring to </w:t>
      </w:r>
      <w:r>
        <w:rPr>
          <w:b/>
          <w:i w:val="0"/>
        </w:rPr>
        <w:t>scope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total = 10</w:t>
        <w:br/>
        <w:br/>
        <w:t>procedure update()</w:t>
        <w:br/>
        <w:t xml:space="preserve">    total = 5</w:t>
        <w:br/>
        <w:t xml:space="preserve">    print(total)</w:t>
        <w:br/>
        <w:t>endprocedure</w:t>
        <w:br/>
        <w:br/>
        <w:t>update()</w:t>
        <w:br/>
        <w:t>print(total)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Note: in this language an assignment to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inside the procedure creates a </w:t>
      </w:r>
      <w:r>
        <w:rPr>
          <w:b/>
          <w:i w:val="0"/>
        </w:rPr>
        <w:t>new local</w:t>
      </w:r>
      <w:r>
        <w:rPr>
          <w:b w:val="0"/>
          <w:i w:val="0"/>
        </w:rPr>
        <w:t xml:space="preserve"> variable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>; it does not change the global.</w:t>
      </w:r>
    </w:p>
    <w:p>
      <w:r>
        <w:rPr>
          <w:b w:val="0"/>
          <w:i w:val="0"/>
        </w:rPr>
        <w:t>Output line 1: ____________   Output line 2: ____________</w:t>
      </w:r>
    </w:p>
    <w:p>
      <w:r>
        <w:rPr>
          <w:b w:val="0"/>
          <w:i w:val="0"/>
        </w:rPr>
        <w:t>Explanation: ___________________________________________________________</w:t>
      </w:r>
    </w:p>
    <w:p>
      <w:r>
        <w:rPr>
          <w:b/>
          <w:i w:val="0"/>
        </w:rPr>
        <w:t>B3.</w:t>
      </w:r>
      <w:r>
        <w:rPr>
          <w:b w:val="0"/>
          <w:i w:val="0"/>
        </w:rPr>
        <w:t xml:space="preserve"> A subroutine is called with </w:t>
      </w:r>
      <w:r>
        <w:rPr>
          <w:rFonts w:ascii="Consolas" w:hAnsi="Consolas"/>
          <w:b w:val="0"/>
          <w:i w:val="0"/>
          <w:sz w:val="19"/>
        </w:rPr>
        <w:t>x = 3</w:t>
      </w:r>
      <w:r>
        <w:rPr>
          <w:b w:val="0"/>
          <w:i w:val="0"/>
        </w:rPr>
        <w:t xml:space="preserve">. Explain what the </w:t>
      </w:r>
      <w:r>
        <w:rPr>
          <w:b/>
          <w:i w:val="0"/>
        </w:rPr>
        <w:t xml:space="preserve">final value of </w:t>
      </w:r>
      <w:r>
        <w:rPr>
          <w:rFonts w:ascii="Consolas" w:hAnsi="Consolas"/>
          <w:b/>
          <w:i w:val="0"/>
          <w:sz w:val="19"/>
        </w:rPr>
        <w:t>x</w:t>
      </w:r>
      <w:r>
        <w:rPr>
          <w:b w:val="0"/>
          <w:i w:val="0"/>
        </w:rPr>
        <w:t xml:space="preserve"> is after each call below, and why. </w:t>
      </w:r>
      <w:r>
        <w:rPr>
          <w:b/>
          <w:i w:val="0"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procedure addOneByVal(byVal n)</w:t>
        <w:br/>
        <w:t xml:space="preserve">    n = n + 1</w:t>
        <w:br/>
        <w:t>endprocedure</w:t>
        <w:br/>
        <w:br/>
        <w:t>procedure addOneByRef(byRef n)</w:t>
        <w:br/>
        <w:t xml:space="preserve">    n = n + 1</w:t>
        <w:br/>
        <w:t>endprocedure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addOneByVal(x)</w:t>
      </w:r>
      <w:r>
        <w:rPr>
          <w:b w:val="0"/>
          <w:i w:val="0"/>
        </w:rPr>
        <w:t>: x = ______ because _________________________________</w:t>
      </w:r>
    </w:p>
    <w:p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addOneByRef(x)</w:t>
      </w:r>
      <w:r>
        <w:rPr>
          <w:b w:val="0"/>
          <w:i w:val="0"/>
        </w:rPr>
        <w:t>: x = ______ because _________________________________</w:t>
      </w:r>
    </w:p>
    <w:p>
      <w:r>
        <w:rPr>
          <w:b/>
          <w:i w:val="0"/>
        </w:rPr>
        <w:t>B4.</w:t>
      </w:r>
      <w:r>
        <w:rPr>
          <w:b w:val="0"/>
          <w:i w:val="0"/>
        </w:rPr>
        <w:t xml:space="preserve"> Trace the call </w:t>
      </w:r>
      <w:r>
        <w:rPr>
          <w:rFonts w:ascii="Consolas" w:hAnsi="Consolas"/>
          <w:b w:val="0"/>
          <w:i w:val="0"/>
          <w:sz w:val="19"/>
        </w:rPr>
        <w:t>factorial(4)</w:t>
      </w:r>
      <w:r>
        <w:rPr>
          <w:b w:val="0"/>
          <w:i w:val="0"/>
        </w:rPr>
        <w:t xml:space="preserve"> for the routine below. Show the value returned at each level and the final result. </w:t>
      </w:r>
      <w:r>
        <w:rPr>
          <w:b/>
          <w:i w:val="0"/>
        </w:rPr>
        <w:t>[2]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&lt;= 1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B5.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preferring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variables over global variables.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B6.</w:t>
      </w:r>
      <w:r>
        <w:rPr>
          <w:b w:val="0"/>
          <w:i w:val="0"/>
        </w:rPr>
        <w:t xml:space="preserve"> Define the terms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, making clear how they relate.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i w:val="0"/>
          <w:sz w:val="19"/>
        </w:rPr>
        <w:t>BankAccount</w:t>
      </w:r>
      <w:r>
        <w:rPr>
          <w:b w:val="0"/>
          <w:i w:val="0"/>
        </w:rPr>
        <w:t xml:space="preserve"> class is being written. Complete the OCR-style class so that it:</w:t>
      </w:r>
    </w:p>
    <w:p>
      <w:pPr>
        <w:pStyle w:val="ListBullet"/>
      </w:pPr>
      <w:r>
        <w:rPr>
          <w:b w:val="0"/>
          <w:i w:val="0"/>
        </w:rPr>
        <w:t xml:space="preserve">has a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 </w:t>
      </w:r>
      <w:r>
        <w:rPr>
          <w:rFonts w:ascii="Consolas" w:hAnsi="Consolas"/>
          <w:b w:val="0"/>
          <w:i w:val="0"/>
          <w:sz w:val="19"/>
        </w:rPr>
        <w:t>balance</w:t>
      </w:r>
      <w:r>
        <w:rPr>
          <w:b w:val="0"/>
          <w:i w:val="0"/>
        </w:rPr>
        <w:t xml:space="preserve"> initialised to 0 by the constructor,</w:t>
      </w:r>
    </w:p>
    <w:p>
      <w:pPr>
        <w:pStyle w:val="ListBullet"/>
      </w:pPr>
      <w:r>
        <w:rPr>
          <w:b w:val="0"/>
          <w:i w:val="0"/>
        </w:rPr>
        <w:t xml:space="preserve">has a method </w:t>
      </w:r>
      <w:r>
        <w:rPr>
          <w:rFonts w:ascii="Consolas" w:hAnsi="Consolas"/>
          <w:b w:val="0"/>
          <w:i w:val="0"/>
          <w:sz w:val="19"/>
        </w:rPr>
        <w:t>deposit(amount)</w:t>
      </w:r>
      <w:r>
        <w:rPr>
          <w:b w:val="0"/>
          <w:i w:val="0"/>
        </w:rPr>
        <w:t xml:space="preserve"> that adds </w:t>
      </w:r>
      <w:r>
        <w:rPr>
          <w:rFonts w:ascii="Consolas" w:hAnsi="Consolas"/>
          <w:b w:val="0"/>
          <w:i w:val="0"/>
          <w:sz w:val="19"/>
        </w:rPr>
        <w:t>amount</w:t>
      </w:r>
      <w:r>
        <w:rPr>
          <w:b w:val="0"/>
          <w:i w:val="0"/>
        </w:rPr>
        <w:t xml:space="preserve"> to the balance,</w:t>
      </w:r>
    </w:p>
    <w:p>
      <w:pPr>
        <w:pStyle w:val="ListBullet"/>
      </w:pPr>
      <w:r>
        <w:rPr>
          <w:b w:val="0"/>
          <w:i w:val="0"/>
        </w:rPr>
        <w:t xml:space="preserve">has a method </w:t>
      </w:r>
      <w:r>
        <w:rPr>
          <w:rFonts w:ascii="Consolas" w:hAnsi="Consolas"/>
          <w:b w:val="0"/>
          <w:i w:val="0"/>
          <w:sz w:val="19"/>
        </w:rPr>
        <w:t>getBalance()</w:t>
      </w:r>
      <w:r>
        <w:rPr>
          <w:b w:val="0"/>
          <w:i w:val="0"/>
        </w:rPr>
        <w:t xml:space="preserve"> that returns the current balance.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new()</w:t>
        <w:br/>
        <w:t xml:space="preserve">        // (a) initialise balance</w:t>
        <w:br/>
        <w:br/>
        <w:t xml:space="preserve">    endprocedure</w:t>
        <w:br/>
        <w:br/>
        <w:t xml:space="preserve">    // (b) deposit method</w:t>
        <w:br/>
        <w:br/>
        <w:br/>
        <w:t xml:space="preserve">    // (c) getBalance method</w:t>
        <w:br/>
        <w:br/>
        <w:br/>
        <w:t>endclass</w:t>
      </w:r>
    </w:p>
    <w:p>
      <w:r>
        <w:rPr>
          <w:b w:val="0"/>
          <w:i w:val="0"/>
        </w:rPr>
        <w:t xml:space="preserve">Write your answers for (a), (b) and (c) below.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