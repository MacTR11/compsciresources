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1.2.1 Operating Systems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[2]</w:t>
      </w:r>
      <w:r>
        <w:rPr>
          <w:b w:val="0"/>
          <w:i w:val="0"/>
        </w:rPr>
        <w:t xml:space="preserve"> — 2 correct blanks per mark: (a)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; (b) </w:t>
      </w:r>
      <w:r>
        <w:rPr>
          <w:b/>
          <w:i w:val="0"/>
        </w:rPr>
        <w:t>platform</w:t>
      </w:r>
      <w:r>
        <w:rPr>
          <w:b w:val="0"/>
          <w:i w:val="0"/>
        </w:rPr>
        <w:t xml:space="preserve">; (c) </w:t>
      </w:r>
      <w:r>
        <w:rPr>
          <w:b/>
          <w:i w:val="0"/>
        </w:rPr>
        <w:t>multi-tasking</w:t>
      </w:r>
      <w:r>
        <w:rPr>
          <w:b w:val="0"/>
          <w:i w:val="0"/>
        </w:rPr>
        <w:t xml:space="preserve">; (d) </w:t>
      </w:r>
      <w:r>
        <w:rPr>
          <w:b/>
          <w:i w:val="0"/>
        </w:rPr>
        <w:t>scheduler</w:t>
      </w:r>
      <w:r>
        <w:rPr>
          <w:b w:val="0"/>
          <w:i w:val="0"/>
        </w:rPr>
        <w:t xml:space="preserve">. </w:t>
      </w:r>
      <w:r>
        <w:rPr>
          <w:b w:val="0"/>
          <w:i/>
        </w:rPr>
        <w:t>(Distractors not used: compression, defragmentation, interrupt.)</w:t>
      </w:r>
    </w:p>
    <w:p>
      <w:r>
        <w:rPr>
          <w:b/>
          <w:i w:val="0"/>
        </w:rPr>
        <w:t>2. [4]</w:t>
      </w:r>
      <w:r>
        <w:rPr>
          <w:b w:val="0"/>
          <w:i w:val="0"/>
        </w:rPr>
        <w:t xml:space="preserve"> — 1 mark per cell: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How it decides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One drawback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FCFS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 Processes are executed in the order they arrive, each running until it completes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 One long process at the front of the queue makes every process behind it wait → poor average waiting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SJF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 The process with the shortest total (estimated) run time is chosen next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 Long jobs may wait a very long time / indefinitely while shorter jobs keep being chosen; run times must be known or estimated in advance</w:t>
            </w:r>
          </w:p>
        </w:tc>
      </w:tr>
    </w:tbl>
    <w:p/>
    <w:p>
      <w:r>
        <w:rPr>
          <w:b/>
          <w:i w:val="0"/>
        </w:rPr>
        <w:t>3. [3]</w:t>
      </w:r>
      <w:r>
        <w:rPr>
          <w:b w:val="0"/>
          <w:i w:val="0"/>
        </w:rPr>
        <w:t xml:space="preserve"> — 1 mark per row (correct verdict; for false statements the correction is required):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Scheduler time-slicing makes processes appear simultaneous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BIOS stored in RAM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BIOS is stored in </w:t>
            </w:r>
            <w:r>
              <w:rPr>
                <w:b/>
                <w:i w:val="0"/>
              </w:rPr>
              <w:t>ROM (flash)</w:t>
            </w:r>
            <w:r>
              <w:rPr>
                <w:b w:val="0"/>
                <w:i w:val="0"/>
              </w:rPr>
              <w:t xml:space="preserve"> because RAM is </w:t>
            </w:r>
            <w:r>
              <w:rPr>
                <w:b/>
                <w:i w:val="0"/>
              </w:rPr>
              <w:t>volatile</w:t>
            </w:r>
            <w:r>
              <w:rPr>
                <w:b w:val="0"/>
                <w:i w:val="0"/>
              </w:rPr>
              <w:t xml:space="preserve"> and is empty when the computer is first switched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SJF needs run times known in advance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/>
          <w:i w:val="0"/>
        </w:rPr>
        <w:t>4. [2]</w:t>
      </w:r>
      <w:r>
        <w:rPr>
          <w:b w:val="0"/>
          <w:i w:val="0"/>
        </w:rPr>
        <w:t xml:space="preserve"> — Correct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Registers pushed onto the 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CPU completes current FDE cycle and checks the interrupt register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Registers popped off the stack; original process resumes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Priority compared with current task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PC set to address of the ISR, which is executed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</w:tbl>
    <w:p/>
    <w:p>
      <w:r>
        <w:rPr>
          <w:b w:val="0"/>
          <w:i w:val="0"/>
        </w:rPr>
        <w:t>All five correctly placed = 2 marks; three or four correctly placed = 1 mark.</w:t>
      </w:r>
    </w:p>
    <w:p>
      <w:r>
        <w:rPr>
          <w:b/>
          <w:i w:val="0"/>
        </w:rPr>
        <w:t>5. [3]</w:t>
      </w:r>
      <w:r>
        <w:rPr>
          <w:b w:val="0"/>
          <w:i w:val="0"/>
        </w:rPr>
        <w:t xml:space="preserve"> — 1 mark: virtual memory uses an area of </w:t>
      </w:r>
      <w:r>
        <w:rPr>
          <w:b/>
          <w:i w:val="0"/>
        </w:rPr>
        <w:t>secondary storage (page/swap file) as if it were RAM</w:t>
      </w:r>
      <w:r>
        <w:rPr>
          <w:b w:val="0"/>
          <w:i w:val="0"/>
        </w:rPr>
        <w:t xml:space="preserve">. 1 mark: </w:t>
      </w:r>
      <w:r>
        <w:rPr>
          <w:b/>
          <w:i w:val="0"/>
        </w:rPr>
        <w:t>pages</w:t>
      </w:r>
      <w:r>
        <w:rPr>
          <w:b w:val="0"/>
          <w:i w:val="0"/>
        </w:rPr>
        <w:t xml:space="preserve"> not currently needed are moved out of RAM to disk (and swapped back when needed), freeing space so the larger program can run. 1 mark: with too many large programs, pages are swapped between RAM and disk so frequently that the computer spends most of its time </w:t>
      </w:r>
      <w:r>
        <w:rPr>
          <w:b/>
          <w:i w:val="0"/>
        </w:rPr>
        <w:t>transferring pages rather than doing useful work</w:t>
      </w:r>
      <w:r>
        <w:rPr>
          <w:b w:val="0"/>
          <w:i w:val="0"/>
        </w:rPr>
        <w:t xml:space="preserve"> — disk thrashing — so the machine slows to a crawl.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— PC holds the address of the </w:t>
      </w:r>
      <w:r>
        <w:rPr>
          <w:b/>
          <w:i w:val="0"/>
        </w:rPr>
        <w:t>next instruction</w:t>
      </w:r>
      <w:r>
        <w:rPr>
          <w:b w:val="0"/>
          <w:i w:val="0"/>
        </w:rPr>
        <w:t xml:space="preserve"> to be fetched (1). MAR holds the </w:t>
      </w:r>
      <w:r>
        <w:rPr>
          <w:b/>
          <w:i w:val="0"/>
        </w:rPr>
        <w:t>address currently being accessed</w:t>
      </w:r>
      <w:r>
        <w:rPr>
          <w:b w:val="0"/>
          <w:i w:val="0"/>
        </w:rPr>
        <w:t xml:space="preserve"> in memory (the address copied from the PC so the instruction can be fetched) (1).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Multiple cores allow more than one instruction/thread to be executed truly in parallel, increasing throughput (1). It does not double performance because: not all tasks can be parallelised / some code is sequential; cores compete for shared resources (memory, cache, bus); overhead of coordinating/splitting work. Any one (1). Max 2.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— SSD advantage (1): faster access/read-write, no moving parts so more durable/silent, lower power. HDD advantage (1): cheaper per GB / larger capacity for the price. Max 2.</w:t>
      </w:r>
    </w:p>
    <w:p>
      <w:r>
        <w:rPr>
          <w:b/>
          <w:i w:val="0"/>
        </w:rPr>
        <w:t>Total: 14 + 6 =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