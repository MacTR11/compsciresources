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05 (28 Sep) 1.2.1 Operating systems + 2.1.2</w:t>
      </w:r>
    </w:p>
    <w:p>
      <w:r>
        <w:rPr>
          <w:b w:val="0"/>
          <w:i/>
        </w:rPr>
        <w:t>Everything taught so far (5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