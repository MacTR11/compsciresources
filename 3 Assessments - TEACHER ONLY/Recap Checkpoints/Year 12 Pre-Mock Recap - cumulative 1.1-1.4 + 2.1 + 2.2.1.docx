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Year 12 Pre-Mock Recap — cumulative 1.1–1.4 + 2.1 + 2.2.1</w:t>
      </w:r>
    </w:p>
    <w:p>
      <w:r>
        <w:rPr>
          <w:b w:val="0"/>
          <w:i w:val="0"/>
        </w:rPr>
        <w:t>Name: ______________________   Date: __________   Mark: ______ / 60</w:t>
      </w:r>
    </w:p>
    <w:p>
      <w:r>
        <w:rPr>
          <w:b/>
          <w:i w:val="0"/>
        </w:rPr>
        <w:t>Time allowed: 75 minutes. Closed book.</w:t>
      </w:r>
    </w:p>
    <w:p>
      <w:r>
        <w:rPr>
          <w:b w:val="0"/>
          <w:i/>
        </w:rPr>
        <w:t>OCR H446 cumulative pre-mock recap. Section A covers Component 1 (36 marks); Section B covers Component 2 (24 marks). Show all working.</w:t>
      </w:r>
    </w:p>
    <w:p>
      <w:pPr>
        <w:pStyle w:val="Heading2"/>
      </w:pPr>
      <w:r>
        <w:rPr>
          <w:b w:val="0"/>
          <w:i w:val="0"/>
        </w:rPr>
        <w:t>Questions</w:t>
      </w:r>
    </w:p>
    <w:p>
      <w:pPr>
        <w:pStyle w:val="Heading3"/>
      </w:pPr>
      <w:r>
        <w:rPr>
          <w:b w:val="0"/>
          <w:i w:val="0"/>
        </w:rPr>
        <w:t>Section A — Component 1 (36 marks)</w:t>
      </w:r>
    </w:p>
    <w:p>
      <w:r>
        <w:rPr>
          <w:b/>
          <w:i w:val="0"/>
        </w:rPr>
        <w:t>Q1.</w:t>
      </w:r>
      <w:r>
        <w:rPr>
          <w:b w:val="0"/>
          <w:i w:val="0"/>
        </w:rPr>
        <w:t xml:space="preserve"> Describe the role of the </w:t>
      </w:r>
      <w:r>
        <w:rPr>
          <w:b/>
          <w:i w:val="0"/>
        </w:rPr>
        <w:t>address bus</w:t>
      </w:r>
      <w:r>
        <w:rPr>
          <w:b w:val="0"/>
          <w:i w:val="0"/>
        </w:rPr>
        <w:t xml:space="preserve">, the </w:t>
      </w:r>
      <w:r>
        <w:rPr>
          <w:b/>
          <w:i w:val="0"/>
        </w:rPr>
        <w:t>data bus</w:t>
      </w:r>
      <w:r>
        <w:rPr>
          <w:b w:val="0"/>
          <w:i w:val="0"/>
        </w:rPr>
        <w:t xml:space="preserve"> and the </w:t>
      </w:r>
      <w:r>
        <w:rPr>
          <w:b/>
          <w:i w:val="0"/>
        </w:rPr>
        <w:t>control bus</w:t>
      </w:r>
      <w:r>
        <w:rPr>
          <w:b w:val="0"/>
          <w:i w:val="0"/>
        </w:rPr>
        <w:t xml:space="preserve"> when the CPU fetches an instruction from main memory. </w:t>
      </w:r>
      <w:r>
        <w:rPr>
          <w:b/>
          <w:i w:val="0"/>
        </w:rPr>
        <w:t>[3]</w:t>
      </w:r>
      <w:r>
        <w:rPr>
          <w:b w:val="0"/>
          <w:i w:val="0"/>
        </w:rPr>
        <w:t xml:space="preserve"> — </w:t>
      </w:r>
      <w:r>
        <w:rPr>
          <w:b w:val="0"/>
          <w:i/>
        </w:rPr>
        <w:t>1.1.1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36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Q2.</w:t>
      </w:r>
      <w:r>
        <w:rPr>
          <w:b w:val="0"/>
          <w:i w:val="0"/>
        </w:rPr>
        <w:t xml:space="preserve"> A desktop computer contains both </w:t>
      </w:r>
      <w:r>
        <w:rPr>
          <w:b/>
          <w:i w:val="0"/>
        </w:rPr>
        <w:t>RAM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ROM</w:t>
      </w:r>
      <w:r>
        <w:rPr>
          <w:b w:val="0"/>
          <w:i w:val="0"/>
        </w:rPr>
        <w:t>.</w:t>
      </w:r>
    </w:p>
    <w:p>
      <w:r>
        <w:rPr>
          <w:b w:val="0"/>
          <w:i w:val="0"/>
        </w:rPr>
        <w:t xml:space="preserve">(a) State </w:t>
      </w:r>
      <w:r>
        <w:rPr>
          <w:b/>
          <w:i w:val="0"/>
        </w:rPr>
        <w:t>two</w:t>
      </w:r>
      <w:r>
        <w:rPr>
          <w:b w:val="0"/>
          <w:i w:val="0"/>
        </w:rPr>
        <w:t xml:space="preserve"> differences between RAM and ROM. </w:t>
      </w:r>
      <w:r>
        <w:rPr>
          <w:b/>
          <w:i w:val="0"/>
        </w:rPr>
        <w:t>[2]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 w:val="0"/>
          <w:i w:val="0"/>
        </w:rPr>
        <w:t xml:space="preserve">(b) Give </w:t>
      </w:r>
      <w:r>
        <w:rPr>
          <w:b/>
          <w:i w:val="0"/>
        </w:rPr>
        <w:t>one</w:t>
      </w:r>
      <w:r>
        <w:rPr>
          <w:b w:val="0"/>
          <w:i w:val="0"/>
        </w:rPr>
        <w:t xml:space="preserve"> reason the computer needs ROM. </w:t>
      </w:r>
      <w:r>
        <w:rPr>
          <w:b/>
          <w:i w:val="0"/>
        </w:rPr>
        <w:t>[1]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68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[3 total]</w:t>
      </w:r>
      <w:r>
        <w:rPr>
          <w:b w:val="0"/>
          <w:i w:val="0"/>
        </w:rPr>
        <w:t xml:space="preserve"> — </w:t>
      </w:r>
      <w:r>
        <w:rPr>
          <w:b w:val="0"/>
          <w:i/>
        </w:rPr>
        <w:t>1.1.3</w:t>
      </w:r>
    </w:p>
    <w:p>
      <w:r>
        <w:rPr>
          <w:b/>
          <w:i w:val="0"/>
        </w:rPr>
        <w:t>Q3.</w:t>
      </w:r>
      <w:r>
        <w:rPr>
          <w:b w:val="0"/>
          <w:i w:val="0"/>
        </w:rPr>
        <w:t xml:space="preserve"> An operating system is managing three processes.</w:t>
      </w:r>
    </w:p>
    <w:p>
      <w:r>
        <w:rPr>
          <w:b w:val="0"/>
          <w:i w:val="0"/>
        </w:rPr>
        <w:t xml:space="preserve">(a) Describe how </w:t>
      </w:r>
      <w:r>
        <w:rPr>
          <w:b/>
          <w:i w:val="0"/>
        </w:rPr>
        <w:t>round robin</w:t>
      </w:r>
      <w:r>
        <w:rPr>
          <w:b w:val="0"/>
          <w:i w:val="0"/>
        </w:rPr>
        <w:t xml:space="preserve"> scheduling shares the processor between the processes. </w:t>
      </w:r>
      <w:r>
        <w:rPr>
          <w:b/>
          <w:i w:val="0"/>
        </w:rPr>
        <w:t>[2]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 w:val="0"/>
          <w:i w:val="0"/>
        </w:rPr>
        <w:t xml:space="preserve">(b) Explain how a long job could be treated unfairly under </w:t>
      </w:r>
      <w:r>
        <w:rPr>
          <w:b/>
          <w:i w:val="0"/>
        </w:rPr>
        <w:t>shortest job first</w:t>
      </w:r>
      <w:r>
        <w:rPr>
          <w:b w:val="0"/>
          <w:i w:val="0"/>
        </w:rPr>
        <w:t xml:space="preserve"> scheduling. </w:t>
      </w:r>
      <w:r>
        <w:rPr>
          <w:b/>
          <w:i w:val="0"/>
        </w:rPr>
        <w:t>[1]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68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 w:val="0"/>
          <w:i w:val="0"/>
        </w:rPr>
        <w:t xml:space="preserve">(c) State the name of the memory-management technique that divides memory into </w:t>
      </w:r>
      <w:r>
        <w:rPr>
          <w:b/>
          <w:i w:val="0"/>
        </w:rPr>
        <w:t>fixed-size</w:t>
      </w:r>
      <w:r>
        <w:rPr>
          <w:b w:val="0"/>
          <w:i w:val="0"/>
        </w:rPr>
        <w:t xml:space="preserve"> blocks. </w:t>
      </w:r>
      <w:r>
        <w:rPr>
          <w:b/>
          <w:i w:val="0"/>
        </w:rPr>
        <w:t>[1]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68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[4 total]</w:t>
      </w:r>
      <w:r>
        <w:rPr>
          <w:b w:val="0"/>
          <w:i w:val="0"/>
        </w:rPr>
        <w:t xml:space="preserve"> — </w:t>
      </w:r>
      <w:r>
        <w:rPr>
          <w:b w:val="0"/>
          <w:i/>
        </w:rPr>
        <w:t>1.2.1</w:t>
      </w:r>
    </w:p>
    <w:p>
      <w:r>
        <w:rPr>
          <w:b/>
          <w:i w:val="0"/>
        </w:rPr>
        <w:t>Q4.</w:t>
      </w:r>
      <w:r>
        <w:rPr>
          <w:b w:val="0"/>
          <w:i w:val="0"/>
        </w:rPr>
        <w:t xml:space="preserve"> A developer writing firmware for a microcontroller programs in </w:t>
      </w:r>
      <w:r>
        <w:rPr>
          <w:b/>
          <w:i w:val="0"/>
        </w:rPr>
        <w:t>assembly language</w:t>
      </w:r>
      <w:r>
        <w:rPr>
          <w:b w:val="0"/>
          <w:i w:val="0"/>
        </w:rPr>
        <w:t>.</w:t>
      </w:r>
    </w:p>
    <w:p>
      <w:r>
        <w:rPr>
          <w:b w:val="0"/>
          <w:i w:val="0"/>
        </w:rPr>
        <w:t xml:space="preserve">(a) State the name of the translator that converts assembly language into machine code. </w:t>
      </w:r>
      <w:r>
        <w:rPr>
          <w:b/>
          <w:i w:val="0"/>
        </w:rPr>
        <w:t>[1]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68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 w:val="0"/>
          <w:i w:val="0"/>
        </w:rPr>
        <w:t xml:space="preserve">(b) Give </w:t>
      </w:r>
      <w:r>
        <w:rPr>
          <w:b/>
          <w:i w:val="0"/>
        </w:rPr>
        <w:t>one</w:t>
      </w:r>
      <w:r>
        <w:rPr>
          <w:b w:val="0"/>
          <w:i w:val="0"/>
        </w:rPr>
        <w:t xml:space="preserve"> reason assembly language is appropriate for this task. </w:t>
      </w:r>
      <w:r>
        <w:rPr>
          <w:b/>
          <w:i w:val="0"/>
        </w:rPr>
        <w:t>[1]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68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 w:val="0"/>
          <w:i w:val="0"/>
        </w:rPr>
        <w:t xml:space="preserve">(c) Within a machine-code instruction, state what is meant by the </w:t>
      </w:r>
      <w:r>
        <w:rPr>
          <w:b/>
          <w:i w:val="0"/>
        </w:rPr>
        <w:t>opcode</w:t>
      </w:r>
      <w:r>
        <w:rPr>
          <w:b w:val="0"/>
          <w:i w:val="0"/>
        </w:rPr>
        <w:t xml:space="preserve"> and the </w:t>
      </w:r>
      <w:r>
        <w:rPr>
          <w:b/>
          <w:i w:val="0"/>
        </w:rPr>
        <w:t>operand</w:t>
      </w:r>
      <w:r>
        <w:rPr>
          <w:b w:val="0"/>
          <w:i w:val="0"/>
        </w:rPr>
        <w:t xml:space="preserve">. </w:t>
      </w:r>
      <w:r>
        <w:rPr>
          <w:b/>
          <w:i w:val="0"/>
        </w:rPr>
        <w:t>[1]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68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[3 total]</w:t>
      </w:r>
      <w:r>
        <w:rPr>
          <w:b w:val="0"/>
          <w:i w:val="0"/>
        </w:rPr>
        <w:t xml:space="preserve"> — </w:t>
      </w:r>
      <w:r>
        <w:rPr>
          <w:b w:val="0"/>
          <w:i/>
        </w:rPr>
        <w:t>1.2.4</w:t>
      </w:r>
    </w:p>
    <w:p>
      <w:r>
        <w:rPr>
          <w:b/>
          <w:i w:val="0"/>
        </w:rPr>
        <w:t>Q5.</w:t>
      </w:r>
      <w:r>
        <w:rPr>
          <w:b w:val="0"/>
          <w:i w:val="0"/>
        </w:rPr>
        <w:t xml:space="preserve"> A student types </w:t>
      </w:r>
      <w:r>
        <w:rPr>
          <w:rFonts w:ascii="Consolas" w:hAnsi="Consolas"/>
          <w:b w:val="0"/>
          <w:i w:val="0"/>
          <w:sz w:val="19"/>
        </w:rPr>
        <w:t>www.revisionhub.co.uk</w:t>
      </w:r>
      <w:r>
        <w:rPr>
          <w:b w:val="0"/>
          <w:i w:val="0"/>
        </w:rPr>
        <w:t xml:space="preserve"> into a web browser.</w:t>
      </w:r>
    </w:p>
    <w:p>
      <w:r>
        <w:rPr>
          <w:b w:val="0"/>
          <w:i w:val="0"/>
        </w:rPr>
        <w:t xml:space="preserve">(a) Describe how </w:t>
      </w:r>
      <w:r>
        <w:rPr>
          <w:b/>
          <w:i w:val="0"/>
        </w:rPr>
        <w:t>DNS</w:t>
      </w:r>
      <w:r>
        <w:rPr>
          <w:b w:val="0"/>
          <w:i w:val="0"/>
        </w:rPr>
        <w:t xml:space="preserve"> is used to obtain the IP address of the web server, including what happens when the local resolver does </w:t>
      </w:r>
      <w:r>
        <w:rPr>
          <w:b/>
          <w:i w:val="0"/>
        </w:rPr>
        <w:t>not</w:t>
      </w:r>
      <w:r>
        <w:rPr>
          <w:b w:val="0"/>
          <w:i w:val="0"/>
        </w:rPr>
        <w:t xml:space="preserve"> already know the address. </w:t>
      </w:r>
      <w:r>
        <w:rPr>
          <w:b/>
          <w:i w:val="0"/>
        </w:rPr>
        <w:t>[3]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36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 w:val="0"/>
          <w:i w:val="0"/>
        </w:rPr>
        <w:t xml:space="preserve">(b) State what is meant by a </w:t>
      </w:r>
      <w:r>
        <w:rPr>
          <w:b/>
          <w:i w:val="0"/>
        </w:rPr>
        <w:t>protocol</w:t>
      </w:r>
      <w:r>
        <w:rPr>
          <w:b w:val="0"/>
          <w:i w:val="0"/>
        </w:rPr>
        <w:t xml:space="preserve">, and give </w:t>
      </w:r>
      <w:r>
        <w:rPr>
          <w:b/>
          <w:i w:val="0"/>
        </w:rPr>
        <w:t>one</w:t>
      </w:r>
      <w:r>
        <w:rPr>
          <w:b w:val="0"/>
          <w:i w:val="0"/>
        </w:rPr>
        <w:t xml:space="preserve"> reason standard protocols are essential on the internet. </w:t>
      </w:r>
      <w:r>
        <w:rPr>
          <w:b/>
          <w:i w:val="0"/>
        </w:rPr>
        <w:t>[2]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[5 total]</w:t>
      </w:r>
      <w:r>
        <w:rPr>
          <w:b w:val="0"/>
          <w:i w:val="0"/>
        </w:rPr>
        <w:t xml:space="preserve"> — </w:t>
      </w:r>
      <w:r>
        <w:rPr>
          <w:b w:val="0"/>
          <w:i/>
        </w:rPr>
        <w:t>1.3.3</w:t>
      </w:r>
    </w:p>
    <w:p>
      <w:r>
        <w:rPr>
          <w:b/>
          <w:i w:val="0"/>
        </w:rPr>
        <w:t>Q6.</w:t>
      </w:r>
      <w:r>
        <w:rPr>
          <w:b w:val="0"/>
          <w:i w:val="0"/>
        </w:rPr>
        <w:t xml:space="preserve"> Show all working.</w:t>
      </w:r>
    </w:p>
    <w:p>
      <w:r>
        <w:rPr>
          <w:b w:val="0"/>
          <w:i w:val="0"/>
        </w:rPr>
        <w:t xml:space="preserve">(a) Convert the denary number </w:t>
      </w:r>
      <w:r>
        <w:rPr>
          <w:b/>
          <w:i w:val="0"/>
        </w:rPr>
        <w:t>154</w:t>
      </w:r>
      <w:r>
        <w:rPr>
          <w:b w:val="0"/>
          <w:i w:val="0"/>
        </w:rPr>
        <w:t xml:space="preserve"> into 8-bit binary. </w:t>
      </w:r>
      <w:r>
        <w:rPr>
          <w:b/>
          <w:i w:val="0"/>
        </w:rPr>
        <w:t>[1]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68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 w:val="0"/>
          <w:i w:val="0"/>
        </w:rPr>
        <w:t xml:space="preserve">(b) Convert </w:t>
      </w:r>
      <w:r>
        <w:rPr>
          <w:b/>
          <w:i w:val="0"/>
        </w:rPr>
        <w:t>154</w:t>
      </w:r>
      <w:r>
        <w:rPr>
          <w:b w:val="0"/>
          <w:i w:val="0"/>
        </w:rPr>
        <w:t xml:space="preserve"> into hexadecimal. </w:t>
      </w:r>
      <w:r>
        <w:rPr>
          <w:b/>
          <w:i w:val="0"/>
        </w:rPr>
        <w:t>[1]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68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 w:val="0"/>
          <w:i w:val="0"/>
        </w:rPr>
        <w:t xml:space="preserve">(c) Using </w:t>
      </w:r>
      <w:r>
        <w:rPr>
          <w:b/>
          <w:i w:val="0"/>
        </w:rPr>
        <w:t>8-bit two's complement</w:t>
      </w:r>
      <w:r>
        <w:rPr>
          <w:b w:val="0"/>
          <w:i w:val="0"/>
        </w:rPr>
        <w:t xml:space="preserve">, calculate </w:t>
      </w:r>
      <w:r>
        <w:rPr>
          <w:b/>
          <w:i w:val="0"/>
        </w:rPr>
        <w:t>47 − 61</w:t>
      </w:r>
      <w:r>
        <w:rPr>
          <w:b w:val="0"/>
          <w:i w:val="0"/>
        </w:rPr>
        <w:t xml:space="preserve">: show 47 and 61 in 8-bit binary, form the two's complement of 61, then perform the addition and state the final </w:t>
      </w:r>
      <w:r>
        <w:rPr>
          <w:b/>
          <w:i w:val="0"/>
        </w:rPr>
        <w:t>denary</w:t>
      </w:r>
      <w:r>
        <w:rPr>
          <w:b w:val="0"/>
          <w:i w:val="0"/>
        </w:rPr>
        <w:t xml:space="preserve"> result. </w:t>
      </w:r>
      <w:r>
        <w:rPr>
          <w:b/>
          <w:i w:val="0"/>
        </w:rPr>
        <w:t>[3]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36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[5 total]</w:t>
      </w:r>
      <w:r>
        <w:rPr>
          <w:b w:val="0"/>
          <w:i w:val="0"/>
        </w:rPr>
        <w:t xml:space="preserve"> — </w:t>
      </w:r>
      <w:r>
        <w:rPr>
          <w:b w:val="0"/>
          <w:i/>
        </w:rPr>
        <w:t>1.4.1</w:t>
      </w:r>
    </w:p>
    <w:p>
      <w:r>
        <w:rPr>
          <w:b/>
          <w:i w:val="0"/>
        </w:rPr>
        <w:t>Q7.</w:t>
      </w:r>
      <w:r>
        <w:rPr>
          <w:b w:val="0"/>
          <w:i w:val="0"/>
        </w:rPr>
        <w:t xml:space="preserve"> Show each step.</w:t>
      </w:r>
    </w:p>
    <w:p>
      <w:r>
        <w:rPr>
          <w:b w:val="0"/>
          <w:i w:val="0"/>
        </w:rPr>
        <w:t xml:space="preserve">(a) Use </w:t>
      </w:r>
      <w:r>
        <w:rPr>
          <w:b/>
          <w:i w:val="0"/>
        </w:rPr>
        <w:t>De Morgan's law</w:t>
      </w:r>
      <w:r>
        <w:rPr>
          <w:b w:val="0"/>
          <w:i w:val="0"/>
        </w:rPr>
        <w:t xml:space="preserve"> to rewrite </w:t>
      </w:r>
      <w:r>
        <w:rPr>
          <w:b/>
          <w:i w:val="0"/>
        </w:rPr>
        <w:t>¬(B ∨ ¬C)</w:t>
      </w:r>
      <w:r>
        <w:rPr>
          <w:b w:val="0"/>
          <w:i w:val="0"/>
        </w:rPr>
        <w:t xml:space="preserve"> so that NOT is no longer applied to a bracket. </w:t>
      </w:r>
      <w:r>
        <w:rPr>
          <w:b/>
          <w:i w:val="0"/>
        </w:rPr>
        <w:t>[2]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 w:val="0"/>
          <w:i w:val="0"/>
        </w:rPr>
        <w:t xml:space="preserve">(b) Simplify </w:t>
      </w:r>
      <w:r>
        <w:rPr>
          <w:b/>
          <w:i w:val="0"/>
        </w:rPr>
        <w:t>A∧B ∨ A∧B∧C</w:t>
      </w:r>
      <w:r>
        <w:rPr>
          <w:b w:val="0"/>
          <w:i w:val="0"/>
        </w:rPr>
        <w:t xml:space="preserve">, naming the law used. </w:t>
      </w:r>
      <w:r>
        <w:rPr>
          <w:b/>
          <w:i w:val="0"/>
        </w:rPr>
        <w:t>[2]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[4 total]</w:t>
      </w:r>
      <w:r>
        <w:rPr>
          <w:b w:val="0"/>
          <w:i w:val="0"/>
        </w:rPr>
        <w:t xml:space="preserve"> — </w:t>
      </w:r>
      <w:r>
        <w:rPr>
          <w:b w:val="0"/>
          <w:i/>
        </w:rPr>
        <w:t>1.4.3</w:t>
      </w:r>
    </w:p>
    <w:p>
      <w:r>
        <w:rPr>
          <w:b/>
          <w:i w:val="0"/>
        </w:rPr>
        <w:t>Q8.</w:t>
      </w:r>
      <w:r>
        <w:rPr>
          <w:b w:val="0"/>
          <w:i w:val="0"/>
        </w:rPr>
        <w:t xml:space="preserve"> A sorted collection of values is stored in a </w:t>
      </w:r>
      <w:r>
        <w:rPr>
          <w:b/>
          <w:i w:val="0"/>
        </w:rPr>
        <w:t>linked list</w:t>
      </w:r>
      <w:r>
        <w:rPr>
          <w:b w:val="0"/>
          <w:i w:val="0"/>
        </w:rPr>
        <w:t xml:space="preserve">: </w:t>
      </w:r>
      <w:r>
        <w:rPr>
          <w:rFonts w:ascii="Consolas" w:hAnsi="Consolas"/>
          <w:b w:val="0"/>
          <w:i w:val="0"/>
          <w:sz w:val="19"/>
        </w:rPr>
        <w:t>14 → 26 → 33</w:t>
      </w:r>
      <w:r>
        <w:rPr>
          <w:b w:val="0"/>
          <w:i w:val="0"/>
        </w:rPr>
        <w:t>.</w:t>
      </w:r>
    </w:p>
    <w:p>
      <w:r>
        <w:rPr>
          <w:b w:val="0"/>
          <w:i w:val="0"/>
        </w:rPr>
        <w:t xml:space="preserve">(a) Describe how a linked list stores its items, referring to </w:t>
      </w:r>
      <w:r>
        <w:rPr>
          <w:b/>
          <w:i w:val="0"/>
        </w:rPr>
        <w:t>nodes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pointers</w:t>
      </w:r>
      <w:r>
        <w:rPr>
          <w:b w:val="0"/>
          <w:i w:val="0"/>
        </w:rPr>
        <w:t xml:space="preserve">. </w:t>
      </w:r>
      <w:r>
        <w:rPr>
          <w:b/>
          <w:i w:val="0"/>
        </w:rPr>
        <w:t>[2]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 w:val="0"/>
          <w:i w:val="0"/>
        </w:rPr>
        <w:t xml:space="preserve">(b) Describe the steps needed to insert the value </w:t>
      </w:r>
      <w:r>
        <w:rPr>
          <w:b/>
          <w:i w:val="0"/>
        </w:rPr>
        <w:t>29</w:t>
      </w:r>
      <w:r>
        <w:rPr>
          <w:b w:val="0"/>
          <w:i w:val="0"/>
        </w:rPr>
        <w:t xml:space="preserve"> into its correct position, and state why no existing data has to be moved. </w:t>
      </w:r>
      <w:r>
        <w:rPr>
          <w:b/>
          <w:i w:val="0"/>
        </w:rPr>
        <w:t>[2]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[4 total]</w:t>
      </w:r>
      <w:r>
        <w:rPr>
          <w:b w:val="0"/>
          <w:i w:val="0"/>
        </w:rPr>
        <w:t xml:space="preserve"> — </w:t>
      </w:r>
      <w:r>
        <w:rPr>
          <w:b w:val="0"/>
          <w:i/>
        </w:rPr>
        <w:t>1.4.2</w:t>
      </w:r>
    </w:p>
    <w:p>
      <w:r>
        <w:rPr>
          <w:b/>
          <w:i w:val="0"/>
        </w:rPr>
        <w:t>Q9.</w:t>
      </w:r>
      <w:r>
        <w:rPr>
          <w:b w:val="0"/>
          <w:i w:val="0"/>
        </w:rPr>
        <w:t xml:space="preserve"> A music festival issues electronic wristbands. Battery-powered scanners at each gate currently check every wristband against a </w:t>
      </w:r>
      <w:r>
        <w:rPr>
          <w:b/>
          <w:i w:val="0"/>
        </w:rPr>
        <w:t>central database</w:t>
      </w:r>
      <w:r>
        <w:rPr>
          <w:b w:val="0"/>
          <w:i w:val="0"/>
        </w:rPr>
        <w:t xml:space="preserve"> over the site's Wi-Fi; the organisers are considering instead giving each scanner its </w:t>
      </w:r>
      <w:r>
        <w:rPr>
          <w:b/>
          <w:i w:val="0"/>
        </w:rPr>
        <w:t>own local copy</w:t>
      </w:r>
      <w:r>
        <w:rPr>
          <w:b w:val="0"/>
          <w:i w:val="0"/>
        </w:rPr>
        <w:t xml:space="preserve"> of the ticket data. Evaluate the two approaches, referring to </w:t>
      </w:r>
      <w:r>
        <w:rPr>
          <w:b/>
          <w:i w:val="0"/>
        </w:rPr>
        <w:t>data consistency</w:t>
      </w:r>
      <w:r>
        <w:rPr>
          <w:b w:val="0"/>
          <w:i w:val="0"/>
        </w:rPr>
        <w:t xml:space="preserve">, </w:t>
      </w:r>
      <w:r>
        <w:rPr>
          <w:b/>
          <w:i w:val="0"/>
        </w:rPr>
        <w:t>reliability of the network link</w:t>
      </w:r>
      <w:r>
        <w:rPr>
          <w:b w:val="0"/>
          <w:i w:val="0"/>
        </w:rPr>
        <w:t xml:space="preserve">, and the </w:t>
      </w:r>
      <w:r>
        <w:rPr>
          <w:b/>
          <w:i w:val="0"/>
        </w:rPr>
        <w:t>security of transmitted data</w:t>
      </w:r>
      <w:r>
        <w:rPr>
          <w:b w:val="0"/>
          <w:i w:val="0"/>
        </w:rPr>
        <w:t xml:space="preserve">. </w:t>
      </w:r>
      <w:r>
        <w:rPr>
          <w:b/>
          <w:i w:val="0"/>
        </w:rPr>
        <w:t>[5]</w:t>
      </w:r>
      <w:r>
        <w:rPr>
          <w:b w:val="0"/>
          <w:i w:val="0"/>
        </w:rPr>
        <w:t xml:space="preserve"> — </w:t>
      </w:r>
      <w:r>
        <w:rPr>
          <w:b w:val="0"/>
          <w:i/>
        </w:rPr>
        <w:t>synoptic 1.3.1 / 1.3.2 / 1.3.3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238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pPr>
        <w:pStyle w:val="Heading3"/>
      </w:pPr>
      <w:r>
        <w:rPr>
          <w:b w:val="0"/>
          <w:i w:val="0"/>
        </w:rPr>
        <w:t>Section B — Component 2 (24 marks)</w:t>
      </w:r>
    </w:p>
    <w:p>
      <w:r>
        <w:rPr>
          <w:b/>
          <w:i w:val="0"/>
        </w:rPr>
        <w:t>Q10.</w:t>
      </w:r>
      <w:r>
        <w:rPr>
          <w:b w:val="0"/>
          <w:i w:val="0"/>
        </w:rPr>
        <w:t xml:space="preserve"> A city introduces a bike-hire scheme: riders unlock a bike at a docking station using an app, ride it, and return it to any station. The app shows a map of stations with the number of bikes available at each.</w:t>
      </w:r>
    </w:p>
    <w:p>
      <w:r>
        <w:rPr>
          <w:b w:val="0"/>
          <w:i w:val="0"/>
        </w:rPr>
        <w:t xml:space="preserve">(a) Identify </w:t>
      </w:r>
      <w:r>
        <w:rPr>
          <w:b/>
          <w:i w:val="0"/>
        </w:rPr>
        <w:t>one</w:t>
      </w:r>
      <w:r>
        <w:rPr>
          <w:b w:val="0"/>
          <w:i w:val="0"/>
        </w:rPr>
        <w:t xml:space="preserve"> example of </w:t>
      </w:r>
      <w:r>
        <w:rPr>
          <w:b/>
          <w:i w:val="0"/>
        </w:rPr>
        <w:t>abstraction</w:t>
      </w:r>
      <w:r>
        <w:rPr>
          <w:b w:val="0"/>
          <w:i w:val="0"/>
        </w:rPr>
        <w:t xml:space="preserve"> in the app's map. </w:t>
      </w:r>
      <w:r>
        <w:rPr>
          <w:b/>
          <w:i w:val="0"/>
        </w:rPr>
        <w:t>[1]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68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 w:val="0"/>
          <w:i w:val="0"/>
        </w:rPr>
        <w:t xml:space="preserve">(b) The developers </w:t>
      </w:r>
      <w:r>
        <w:rPr>
          <w:b/>
          <w:i w:val="0"/>
        </w:rPr>
        <w:t>decompose</w:t>
      </w:r>
      <w:r>
        <w:rPr>
          <w:b w:val="0"/>
          <w:i w:val="0"/>
        </w:rPr>
        <w:t xml:space="preserve"> the overall problem. Identify </w:t>
      </w:r>
      <w:r>
        <w:rPr>
          <w:b/>
          <w:i w:val="0"/>
        </w:rPr>
        <w:t>two</w:t>
      </w:r>
      <w:r>
        <w:rPr>
          <w:b w:val="0"/>
          <w:i w:val="0"/>
        </w:rPr>
        <w:t xml:space="preserve"> sub-problems of "hire a bike". </w:t>
      </w:r>
      <w:r>
        <w:rPr>
          <w:b/>
          <w:i w:val="0"/>
        </w:rPr>
        <w:t>[2]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 w:val="0"/>
          <w:i w:val="0"/>
        </w:rPr>
        <w:t xml:space="preserve">(c) Identify </w:t>
      </w:r>
      <w:r>
        <w:rPr>
          <w:b/>
          <w:i w:val="0"/>
        </w:rPr>
        <w:t>one</w:t>
      </w:r>
      <w:r>
        <w:rPr>
          <w:b w:val="0"/>
          <w:i w:val="0"/>
        </w:rPr>
        <w:t xml:space="preserve"> part of the system that is well suited to </w:t>
      </w:r>
      <w:r>
        <w:rPr>
          <w:b/>
          <w:i w:val="0"/>
        </w:rPr>
        <w:t>concurrent</w:t>
      </w:r>
      <w:r>
        <w:rPr>
          <w:b w:val="0"/>
          <w:i w:val="0"/>
        </w:rPr>
        <w:t xml:space="preserve"> processing. </w:t>
      </w:r>
      <w:r>
        <w:rPr>
          <w:b/>
          <w:i w:val="0"/>
        </w:rPr>
        <w:t>[1]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68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[4 total]</w:t>
      </w:r>
      <w:r>
        <w:rPr>
          <w:b w:val="0"/>
          <w:i w:val="0"/>
        </w:rPr>
        <w:t xml:space="preserve"> — </w:t>
      </w:r>
      <w:r>
        <w:rPr>
          <w:b w:val="0"/>
          <w:i/>
        </w:rPr>
        <w:t>2.1.1 / 2.1.3 / 2.1.5</w:t>
      </w:r>
    </w:p>
    <w:p>
      <w:r>
        <w:rPr>
          <w:b/>
          <w:i w:val="0"/>
        </w:rPr>
        <w:t>Q11.</w:t>
      </w:r>
      <w:r>
        <w:rPr>
          <w:b w:val="0"/>
          <w:i w:val="0"/>
        </w:rPr>
        <w:t xml:space="preserve"> A toll-bridge barrier rises only when payment has been accepted </w:t>
      </w:r>
      <w:r>
        <w:rPr>
          <w:b/>
          <w:i w:val="0"/>
        </w:rPr>
        <w:t>and</w:t>
      </w:r>
      <w:r>
        <w:rPr>
          <w:b w:val="0"/>
          <w:i w:val="0"/>
        </w:rPr>
        <w:t xml:space="preserve"> the vehicle's height, held in the variable </w:t>
      </w:r>
      <w:r>
        <w:rPr>
          <w:rFonts w:ascii="Consolas" w:hAnsi="Consolas"/>
          <w:b w:val="0"/>
          <w:i w:val="0"/>
          <w:sz w:val="19"/>
        </w:rPr>
        <w:t>height</w:t>
      </w:r>
      <w:r>
        <w:rPr>
          <w:b w:val="0"/>
          <w:i w:val="0"/>
        </w:rPr>
        <w:t xml:space="preserve">, does not exceed </w:t>
      </w:r>
      <w:r>
        <w:rPr>
          <w:b/>
          <w:i w:val="0"/>
        </w:rPr>
        <w:t>2.4</w:t>
      </w:r>
      <w:r>
        <w:rPr>
          <w:b w:val="0"/>
          <w:i w:val="0"/>
        </w:rPr>
        <w:t xml:space="preserve"> metres. The Boolean variable </w:t>
      </w:r>
      <w:r>
        <w:rPr>
          <w:rFonts w:ascii="Consolas" w:hAnsi="Consolas"/>
          <w:b w:val="0"/>
          <w:i w:val="0"/>
          <w:sz w:val="19"/>
        </w:rPr>
        <w:t>paymentOK</w:t>
      </w:r>
      <w:r>
        <w:rPr>
          <w:b w:val="0"/>
          <w:i w:val="0"/>
        </w:rPr>
        <w:t xml:space="preserve"> is available.</w:t>
      </w:r>
    </w:p>
    <w:p>
      <w:r>
        <w:rPr>
          <w:b w:val="0"/>
          <w:i w:val="0"/>
        </w:rPr>
        <w:t xml:space="preserve">(a) </w:t>
      </w:r>
      <w:r>
        <w:rPr>
          <w:b w:val="0"/>
          <w:i/>
        </w:rPr>
        <w:t>Thinking logically:</w:t>
      </w:r>
      <w:r>
        <w:rPr>
          <w:b w:val="0"/>
          <w:i w:val="0"/>
        </w:rPr>
        <w:t xml:space="preserve"> write the </w:t>
      </w:r>
      <w:r>
        <w:rPr>
          <w:b/>
          <w:i w:val="0"/>
        </w:rPr>
        <w:t>Boolean condition</w:t>
      </w:r>
      <w:r>
        <w:rPr>
          <w:b w:val="0"/>
          <w:i w:val="0"/>
        </w:rPr>
        <w:t xml:space="preserve"> the program should test before raising the barrier. </w:t>
      </w:r>
      <w:r>
        <w:rPr>
          <w:b/>
          <w:i w:val="0"/>
        </w:rPr>
        <w:t>[2]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 w:val="0"/>
          <w:i w:val="0"/>
        </w:rPr>
        <w:t xml:space="preserve">(b) </w:t>
      </w:r>
      <w:r>
        <w:rPr>
          <w:b w:val="0"/>
          <w:i/>
        </w:rPr>
        <w:t>Thinking ahead:</w:t>
      </w:r>
      <w:r>
        <w:rPr>
          <w:b w:val="0"/>
          <w:i w:val="0"/>
        </w:rPr>
        <w:t xml:space="preserve"> the toll charge looked up for each regular number plate could be </w:t>
      </w:r>
      <w:r>
        <w:rPr>
          <w:b/>
          <w:i w:val="0"/>
        </w:rPr>
        <w:t>cached</w:t>
      </w:r>
      <w:r>
        <w:rPr>
          <w:b w:val="0"/>
          <w:i w:val="0"/>
        </w:rPr>
        <w:t xml:space="preserve"> after its first lookup. State </w:t>
      </w:r>
      <w:r>
        <w:rPr>
          <w:b/>
          <w:i w:val="0"/>
        </w:rPr>
        <w:t>one benefit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one risk</w:t>
      </w:r>
      <w:r>
        <w:rPr>
          <w:b w:val="0"/>
          <w:i w:val="0"/>
        </w:rPr>
        <w:t xml:space="preserve"> of this caching. </w:t>
      </w:r>
      <w:r>
        <w:rPr>
          <w:b/>
          <w:i w:val="0"/>
        </w:rPr>
        <w:t>[2]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[4 total]</w:t>
      </w:r>
      <w:r>
        <w:rPr>
          <w:b w:val="0"/>
          <w:i w:val="0"/>
        </w:rPr>
        <w:t xml:space="preserve"> — </w:t>
      </w:r>
      <w:r>
        <w:rPr>
          <w:b w:val="0"/>
          <w:i/>
        </w:rPr>
        <w:t>2.1.4 / 2.1.2</w:t>
      </w:r>
    </w:p>
    <w:p>
      <w:r>
        <w:rPr>
          <w:b/>
          <w:i w:val="0"/>
        </w:rPr>
        <w:t>Q12.</w:t>
      </w:r>
      <w:r>
        <w:rPr>
          <w:b w:val="0"/>
          <w:i w:val="0"/>
        </w:rPr>
        <w:t xml:space="preserve"> The following program is written in OCR Exam Reference Language.</w:t>
      </w:r>
    </w:p>
    <w:p>
      <w:pPr>
        <w:shd w:fill="F2F2F2"/>
      </w:pPr>
      <w:r>
        <w:rPr>
          <w:rFonts w:ascii="Consolas" w:hAnsi="Consolas"/>
          <w:sz w:val="18"/>
        </w:rPr>
        <w:t>n = 305</w:t>
        <w:br/>
        <w:t>rev = 0</w:t>
        <w:br/>
        <w:t>while n &gt; 0</w:t>
        <w:br/>
        <w:t xml:space="preserve">    rev = rev * 10 + (n MOD 10)</w:t>
        <w:br/>
        <w:t xml:space="preserve">    n = n DIV 10</w:t>
        <w:br/>
        <w:t>endwhile</w:t>
        <w:br/>
        <w:t>print(rev)</w:t>
      </w:r>
    </w:p>
    <w:p>
      <w:r>
        <w:rPr>
          <w:b w:val="0"/>
          <w:i w:val="0"/>
        </w:rPr>
        <w:t xml:space="preserve">(a) Complete the trace table, showing the values of </w:t>
      </w:r>
      <w:r>
        <w:rPr>
          <w:rFonts w:ascii="Consolas" w:hAnsi="Consolas"/>
          <w:b w:val="0"/>
          <w:i w:val="0"/>
          <w:sz w:val="19"/>
        </w:rPr>
        <w:t>n</w:t>
      </w:r>
      <w:r>
        <w:rPr>
          <w:b w:val="0"/>
          <w:i w:val="0"/>
        </w:rPr>
        <w:t xml:space="preserve"> and </w:t>
      </w:r>
      <w:r>
        <w:rPr>
          <w:rFonts w:ascii="Consolas" w:hAnsi="Consolas"/>
          <w:b w:val="0"/>
          <w:i w:val="0"/>
          <w:sz w:val="19"/>
        </w:rPr>
        <w:t>rev</w:t>
      </w:r>
      <w:r>
        <w:rPr>
          <w:b w:val="0"/>
          <w:i w:val="0"/>
        </w:rPr>
        <w:t xml:space="preserve"> at the </w:t>
      </w:r>
      <w:r>
        <w:rPr>
          <w:b/>
          <w:i w:val="0"/>
        </w:rPr>
        <w:t>end of each iteration</w:t>
      </w:r>
      <w:r>
        <w:rPr>
          <w:b w:val="0"/>
          <w:i w:val="0"/>
        </w:rPr>
        <w:t xml:space="preserve"> of the loop. </w:t>
      </w:r>
      <w:r>
        <w:rPr>
          <w:b/>
          <w:i w:val="0"/>
        </w:rPr>
        <w:t>[3]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Iteration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n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rev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start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305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2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3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p/>
    <w:p>
      <w:r>
        <w:rPr>
          <w:b w:val="0"/>
          <w:i w:val="0"/>
        </w:rPr>
        <w:t xml:space="preserve">(b) State the value output by the program. </w:t>
      </w:r>
      <w:r>
        <w:rPr>
          <w:b/>
          <w:i w:val="0"/>
        </w:rPr>
        <w:t>[1]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68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 w:val="0"/>
          <w:i w:val="0"/>
        </w:rPr>
        <w:t xml:space="preserve">(c) State the purpose of the program. </w:t>
      </w:r>
      <w:r>
        <w:rPr>
          <w:b/>
          <w:i w:val="0"/>
        </w:rPr>
        <w:t>[1]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68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[5 total]</w:t>
      </w:r>
      <w:r>
        <w:rPr>
          <w:b w:val="0"/>
          <w:i w:val="0"/>
        </w:rPr>
        <w:t xml:space="preserve"> — </w:t>
      </w:r>
      <w:r>
        <w:rPr>
          <w:b w:val="0"/>
          <w:i/>
        </w:rPr>
        <w:t>2.2.1</w:t>
      </w:r>
    </w:p>
    <w:p>
      <w:r>
        <w:rPr>
          <w:b/>
          <w:i w:val="0"/>
        </w:rPr>
        <w:t>Q13.</w:t>
      </w:r>
      <w:r>
        <w:rPr>
          <w:b w:val="0"/>
          <w:i w:val="0"/>
        </w:rPr>
        <w:t xml:space="preserve"> A swimming coach records a swimmer's lap times, in seconds (real numbers), in the array </w:t>
      </w:r>
      <w:r>
        <w:rPr>
          <w:rFonts w:ascii="Consolas" w:hAnsi="Consolas"/>
          <w:b w:val="0"/>
          <w:i w:val="0"/>
          <w:sz w:val="19"/>
        </w:rPr>
        <w:t>laps</w:t>
      </w:r>
      <w:r>
        <w:rPr>
          <w:b w:val="0"/>
          <w:i w:val="0"/>
        </w:rPr>
        <w:t xml:space="preserve">. Write a function </w:t>
      </w:r>
      <w:r>
        <w:rPr>
          <w:rFonts w:ascii="Consolas" w:hAnsi="Consolas"/>
          <w:b w:val="0"/>
          <w:i w:val="0"/>
          <w:sz w:val="19"/>
        </w:rPr>
        <w:t>countFaster(laps, target)</w:t>
      </w:r>
      <w:r>
        <w:rPr>
          <w:b w:val="0"/>
          <w:i w:val="0"/>
        </w:rPr>
        <w:t xml:space="preserve"> in </w:t>
      </w:r>
      <w:r>
        <w:rPr>
          <w:b/>
          <w:i w:val="0"/>
        </w:rPr>
        <w:t>OCR Exam Reference Language</w:t>
      </w:r>
      <w:r>
        <w:rPr>
          <w:b w:val="0"/>
          <w:i w:val="0"/>
        </w:rPr>
        <w:t xml:space="preserve"> that:</w:t>
      </w:r>
    </w:p>
    <w:p>
      <w:pPr>
        <w:pStyle w:val="ListBullet"/>
      </w:pPr>
      <w:r>
        <w:rPr>
          <w:b w:val="0"/>
          <w:i w:val="0"/>
        </w:rPr>
        <w:t xml:space="preserve">returns </w:t>
      </w:r>
      <w:r>
        <w:rPr>
          <w:b/>
          <w:i w:val="0"/>
        </w:rPr>
        <w:t>−1</w:t>
      </w:r>
      <w:r>
        <w:rPr>
          <w:b w:val="0"/>
          <w:i w:val="0"/>
        </w:rPr>
        <w:t xml:space="preserve"> if </w:t>
      </w:r>
      <w:r>
        <w:rPr>
          <w:rFonts w:ascii="Consolas" w:hAnsi="Consolas"/>
          <w:b w:val="0"/>
          <w:i w:val="0"/>
          <w:sz w:val="19"/>
        </w:rPr>
        <w:t>laps</w:t>
      </w:r>
      <w:r>
        <w:rPr>
          <w:b w:val="0"/>
          <w:i w:val="0"/>
        </w:rPr>
        <w:t xml:space="preserve"> is empty;</w:t>
      </w:r>
    </w:p>
    <w:p>
      <w:pPr>
        <w:pStyle w:val="ListBullet"/>
      </w:pPr>
      <w:r>
        <w:rPr>
          <w:b w:val="0"/>
          <w:i w:val="0"/>
        </w:rPr>
        <w:t xml:space="preserve">otherwise returns the </w:t>
      </w:r>
      <w:r>
        <w:rPr>
          <w:b/>
          <w:i w:val="0"/>
        </w:rPr>
        <w:t>number of laps</w:t>
      </w:r>
      <w:r>
        <w:rPr>
          <w:b w:val="0"/>
          <w:i w:val="0"/>
        </w:rPr>
        <w:t xml:space="preserve"> swum in </w:t>
      </w:r>
      <w:r>
        <w:rPr>
          <w:b/>
          <w:i w:val="0"/>
        </w:rPr>
        <w:t>strictly less than</w:t>
      </w:r>
      <w:r>
        <w:rPr>
          <w:b w:val="0"/>
          <w:i w:val="0"/>
        </w:rPr>
        <w:t xml:space="preserve"> </w:t>
      </w:r>
      <w:r>
        <w:rPr>
          <w:rFonts w:ascii="Consolas" w:hAnsi="Consolas"/>
          <w:b w:val="0"/>
          <w:i w:val="0"/>
          <w:sz w:val="19"/>
        </w:rPr>
        <w:t>target</w:t>
      </w:r>
      <w:r>
        <w:rPr>
          <w:b w:val="0"/>
          <w:i w:val="0"/>
        </w:rPr>
        <w:t xml:space="preserve"> seconds.</w:t>
      </w:r>
    </w:p>
    <w:p>
      <w:r>
        <w:rPr>
          <w:b w:val="0"/>
          <w:i w:val="0"/>
        </w:rPr>
        <w:t xml:space="preserve">Use </w:t>
      </w:r>
      <w:r>
        <w:rPr>
          <w:rFonts w:ascii="Consolas" w:hAnsi="Consolas"/>
          <w:b w:val="0"/>
          <w:i w:val="0"/>
          <w:sz w:val="19"/>
        </w:rPr>
        <w:t>laps.length</w:t>
      </w:r>
      <w:r>
        <w:rPr>
          <w:b w:val="0"/>
          <w:i w:val="0"/>
        </w:rPr>
        <w:t xml:space="preserve"> to find the number of items in the array. </w:t>
      </w:r>
      <w:r>
        <w:rPr>
          <w:b/>
          <w:i w:val="0"/>
        </w:rPr>
        <w:t>[6]</w:t>
      </w:r>
      <w:r>
        <w:rPr>
          <w:b w:val="0"/>
          <w:i w:val="0"/>
        </w:rPr>
        <w:t xml:space="preserve"> — </w:t>
      </w:r>
      <w:r>
        <w:rPr>
          <w:b w:val="0"/>
          <w:i/>
        </w:rPr>
        <w:t>2.2.1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27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Q14.</w:t>
      </w:r>
      <w:r>
        <w:rPr>
          <w:b w:val="0"/>
          <w:i w:val="0"/>
        </w:rPr>
        <w:t xml:space="preserve"> A programmer is improving a menu-driven program.</w:t>
      </w:r>
    </w:p>
    <w:p>
      <w:r>
        <w:rPr>
          <w:b w:val="0"/>
          <w:i w:val="0"/>
        </w:rPr>
        <w:t xml:space="preserve">(a) State </w:t>
      </w:r>
      <w:r>
        <w:rPr>
          <w:b/>
          <w:i w:val="0"/>
        </w:rPr>
        <w:t>two</w:t>
      </w:r>
      <w:r>
        <w:rPr>
          <w:b w:val="0"/>
          <w:i w:val="0"/>
        </w:rPr>
        <w:t xml:space="preserve"> features of an </w:t>
      </w:r>
      <w:r>
        <w:rPr>
          <w:b/>
          <w:i w:val="0"/>
        </w:rPr>
        <w:t>IDE</w:t>
      </w:r>
      <w:r>
        <w:rPr>
          <w:b w:val="0"/>
          <w:i w:val="0"/>
        </w:rPr>
        <w:t xml:space="preserve"> that help the programmer find the cause of a logic error, describing how each helps. </w:t>
      </w:r>
      <w:r>
        <w:rPr>
          <w:b/>
          <w:i w:val="0"/>
        </w:rPr>
        <w:t>[2]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 w:val="0"/>
          <w:i w:val="0"/>
        </w:rPr>
        <w:t xml:space="preserve">(b) Give </w:t>
      </w:r>
      <w:r>
        <w:rPr>
          <w:b/>
          <w:i w:val="0"/>
        </w:rPr>
        <w:t>one</w:t>
      </w:r>
      <w:r>
        <w:rPr>
          <w:b w:val="0"/>
          <w:i w:val="0"/>
        </w:rPr>
        <w:t xml:space="preserve"> reason for using a </w:t>
      </w:r>
      <w:r>
        <w:rPr>
          <w:b/>
          <w:i w:val="0"/>
        </w:rPr>
        <w:t>named constant</w:t>
      </w:r>
      <w:r>
        <w:rPr>
          <w:b w:val="0"/>
          <w:i w:val="0"/>
        </w:rPr>
        <w:t xml:space="preserve"> rather than repeating a literal value through the code. </w:t>
      </w:r>
      <w:r>
        <w:rPr>
          <w:b/>
          <w:i w:val="0"/>
        </w:rPr>
        <w:t>[1]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68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 w:val="0"/>
          <w:i w:val="0"/>
        </w:rPr>
        <w:t xml:space="preserve">(c) The menu must be displayed </w:t>
      </w:r>
      <w:r>
        <w:rPr>
          <w:b/>
          <w:i w:val="0"/>
        </w:rPr>
        <w:t>at least once</w:t>
      </w:r>
      <w:r>
        <w:rPr>
          <w:b w:val="0"/>
          <w:i w:val="0"/>
        </w:rPr>
        <w:t xml:space="preserve">, and redisplayed until the user enters a valid choice. Name the most suitable </w:t>
      </w:r>
      <w:r>
        <w:rPr>
          <w:b/>
          <w:i w:val="0"/>
        </w:rPr>
        <w:t>iteration structure</w:t>
      </w:r>
      <w:r>
        <w:rPr>
          <w:b w:val="0"/>
          <w:i w:val="0"/>
        </w:rPr>
        <w:t xml:space="preserve"> in OCR Exam Reference Language and justify your choice over </w:t>
      </w:r>
      <w:r>
        <w:rPr>
          <w:rFonts w:ascii="Consolas" w:hAnsi="Consolas"/>
          <w:b w:val="0"/>
          <w:i w:val="0"/>
          <w:sz w:val="19"/>
        </w:rPr>
        <w:t>while ... endwhile</w:t>
      </w:r>
      <w:r>
        <w:rPr>
          <w:b w:val="0"/>
          <w:i w:val="0"/>
        </w:rPr>
        <w:t xml:space="preserve">. </w:t>
      </w:r>
      <w:r>
        <w:rPr>
          <w:b/>
          <w:i w:val="0"/>
        </w:rPr>
        <w:t>[2]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[5 total]</w:t>
      </w:r>
      <w:r>
        <w:rPr>
          <w:b w:val="0"/>
          <w:i w:val="0"/>
        </w:rPr>
        <w:t xml:space="preserve"> — </w:t>
      </w:r>
      <w:r>
        <w:rPr>
          <w:b w:val="0"/>
          <w:i/>
        </w:rPr>
        <w:t>2.2.1</w:t>
      </w:r>
    </w:p>
    <w:p>
      <w:pPr>
        <w:pBdr>
          <w:bottom w:val="single" w:sz="6" w:space="1" w:color="AAAAAA"/>
        </w:pBdr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