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Mock Paper 1B — Computer Systems (H446/01) — ANSWER SHEET</w:t>
      </w:r>
    </w:p>
    <w:p>
      <w:r>
        <w:rPr>
          <w:b w:val="0"/>
          <w:i/>
        </w:rPr>
        <w:t>Separate answer sheet / mark scheme.</w:t>
      </w:r>
    </w:p>
    <w:p>
      <w:pPr>
        <w:pStyle w:val="Heading2"/>
      </w:pPr>
      <w:r>
        <w:rPr>
          <w:b w:val="0"/>
          <w:i w:val="0"/>
        </w:rPr>
        <w:t>Mark scheme</w:t>
      </w:r>
    </w:p>
    <w:p>
      <w:pPr>
        <w:ind w:left="432"/>
        <w:shd w:fill="FFF8E7"/>
      </w:pPr>
      <w:r>
        <w:rPr>
          <w:b w:val="0"/>
          <w:i w:val="0"/>
        </w:rPr>
        <w:t>General guidance: award marks for any valid equivalent point. Where a question asks for "three" of something, award one mark per distinct correct point up to the maximum. On calculation questions award method marks even if the final answer is wrong, provided correct working is shown.</w:t>
      </w:r>
    </w:p>
    <w:p>
      <w:pPr>
        <w:pBdr>
          <w:bottom w:val="single" w:sz="6" w:space="1" w:color="AAAAAA"/>
        </w:pBdr>
      </w:pPr>
    </w:p>
    <w:p>
      <w:pPr>
        <w:pStyle w:val="Heading3"/>
      </w:pPr>
      <w:r>
        <w:rPr>
          <w:b w:val="0"/>
          <w:i w:val="0"/>
        </w:rPr>
        <w:t>Question 1 (8 marks)</w:t>
      </w:r>
    </w:p>
    <w:p>
      <w:r>
        <w:rPr>
          <w:b/>
          <w:i w:val="0"/>
        </w:rPr>
        <w:t>1(a) [2] (AO1)</w:t>
      </w:r>
      <w:r>
        <w:rPr>
          <w:b w:val="0"/>
          <w:i w:val="0"/>
        </w:rPr>
        <w:t xml:space="preserve"> — 1 + 1:</w:t>
      </w:r>
    </w:p>
    <w:p>
      <w:pPr>
        <w:pStyle w:val="ListBullet"/>
      </w:pPr>
      <w:r>
        <w:rPr>
          <w:b/>
          <w:i w:val="0"/>
        </w:rPr>
        <w:t>CIR</w:t>
      </w:r>
      <w:r>
        <w:rPr>
          <w:b w:val="0"/>
          <w:i w:val="0"/>
        </w:rPr>
        <w:t xml:space="preserve">: holds the </w:t>
      </w:r>
      <w:r>
        <w:rPr>
          <w:b/>
          <w:i w:val="0"/>
        </w:rPr>
        <w:t>current instruction</w:t>
      </w:r>
      <w:r>
        <w:rPr>
          <w:b w:val="0"/>
          <w:i w:val="0"/>
        </w:rPr>
        <w:t xml:space="preserve"> that has just been fetched, so it can be </w:t>
      </w:r>
      <w:r>
        <w:rPr>
          <w:b/>
          <w:i w:val="0"/>
        </w:rPr>
        <w:t>decoded</w:t>
      </w:r>
      <w:r>
        <w:rPr>
          <w:b w:val="0"/>
          <w:i w:val="0"/>
        </w:rPr>
        <w:t xml:space="preserve"> (split into opcode and operand) (1).</w:t>
      </w:r>
    </w:p>
    <w:p>
      <w:pPr>
        <w:pStyle w:val="ListBullet"/>
      </w:pPr>
      <w:r>
        <w:rPr>
          <w:b/>
          <w:i w:val="0"/>
        </w:rPr>
        <w:t>ALU</w:t>
      </w:r>
      <w:r>
        <w:rPr>
          <w:b w:val="0"/>
          <w:i w:val="0"/>
        </w:rPr>
        <w:t xml:space="preserve">: carries out the </w:t>
      </w:r>
      <w:r>
        <w:rPr>
          <w:b/>
          <w:i w:val="0"/>
        </w:rPr>
        <w:t>arithmetic and logical operations</w:t>
      </w:r>
      <w:r>
        <w:rPr>
          <w:b w:val="0"/>
          <w:i w:val="0"/>
        </w:rPr>
        <w:t xml:space="preserve"> (e.g. add, subtract, compare, shift) during the execute stage (1).</w:t>
      </w:r>
    </w:p>
    <w:p>
      <w:r>
        <w:rPr>
          <w:b/>
          <w:i w:val="0"/>
        </w:rPr>
        <w:t>1(b) [3] (AO2)</w:t>
      </w:r>
      <w:r>
        <w:rPr>
          <w:b w:val="0"/>
          <w:i w:val="0"/>
        </w:rPr>
        <w:t xml:space="preserve"> — up to 3:</w:t>
      </w:r>
    </w:p>
    <w:p>
      <w:pPr>
        <w:pStyle w:val="ListBullet"/>
      </w:pPr>
      <w:r>
        <w:rPr>
          <w:b w:val="0"/>
          <w:i w:val="0"/>
        </w:rPr>
        <w:t xml:space="preserve">Pipelining means the processor </w:t>
      </w:r>
      <w:r>
        <w:rPr>
          <w:b/>
          <w:i w:val="0"/>
        </w:rPr>
        <w:t>fetches, decodes and executes different instructions at the same time</w:t>
      </w:r>
      <w:r>
        <w:rPr>
          <w:b w:val="0"/>
          <w:i w:val="0"/>
        </w:rPr>
        <w:t xml:space="preserve"> (overlapping stages) (1).</w:t>
      </w:r>
    </w:p>
    <w:p>
      <w:pPr>
        <w:pStyle w:val="ListBullet"/>
      </w:pPr>
      <w:r>
        <w:rPr>
          <w:b w:val="0"/>
          <w:i w:val="0"/>
        </w:rPr>
        <w:t xml:space="preserve">While one instruction is being executed the next is being decoded and a third fetched, so an instruction </w:t>
      </w:r>
      <w:r>
        <w:rPr>
          <w:b/>
          <w:i w:val="0"/>
        </w:rPr>
        <w:t>completes every cycle</w:t>
      </w:r>
      <w:r>
        <w:rPr>
          <w:b w:val="0"/>
          <w:i w:val="0"/>
        </w:rPr>
        <w:t xml:space="preserve"> once the pipeline is full, raising throughput (1).</w:t>
      </w:r>
    </w:p>
    <w:p>
      <w:pPr>
        <w:pStyle w:val="ListBullet"/>
      </w:pPr>
      <w:r>
        <w:rPr>
          <w:b w:val="0"/>
          <w:i w:val="0"/>
        </w:rPr>
        <w:t xml:space="preserve">The pipeline must be </w:t>
      </w:r>
      <w:r>
        <w:rPr>
          <w:b/>
          <w:i w:val="0"/>
        </w:rPr>
        <w:t>flushed/refilled after a branch/jump (or interrupt)</w:t>
      </w:r>
      <w:r>
        <w:rPr>
          <w:b w:val="0"/>
          <w:i w:val="0"/>
        </w:rPr>
        <w:t xml:space="preserve"> because the pre-fetched instructions are no longer the correct next instructions (1).</w:t>
      </w:r>
    </w:p>
    <w:p>
      <w:r>
        <w:rPr>
          <w:b/>
          <w:i w:val="0"/>
        </w:rPr>
        <w:t>1(c) [3] (AO2)</w:t>
      </w:r>
      <w:r>
        <w:rPr>
          <w:b w:val="0"/>
          <w:i w:val="0"/>
        </w:rPr>
        <w:t xml:space="preserve"> — up to 3:</w:t>
      </w:r>
    </w:p>
    <w:p>
      <w:pPr>
        <w:pStyle w:val="ListBullet"/>
      </w:pPr>
      <w:r>
        <w:rPr>
          <w:b w:val="0"/>
          <w:i w:val="0"/>
        </w:rPr>
        <w:t xml:space="preserve">3.2 GHz means the clock generates </w:t>
      </w:r>
      <w:r>
        <w:rPr>
          <w:b/>
          <w:i w:val="0"/>
        </w:rPr>
        <w:t>3.2 × 10⁹ cycles per second</w:t>
      </w:r>
      <w:r>
        <w:rPr>
          <w:b w:val="0"/>
          <w:i w:val="0"/>
        </w:rPr>
        <w:t>, i.e. that many fetch–decode–execute steps can be initiated per second (1).</w:t>
      </w:r>
    </w:p>
    <w:p>
      <w:pPr>
        <w:pStyle w:val="ListBullet"/>
      </w:pPr>
      <w:r>
        <w:rPr>
          <w:b w:val="0"/>
          <w:i w:val="0"/>
        </w:rPr>
        <w:t xml:space="preserve">Increasing clock speed raises </w:t>
      </w:r>
      <w:r>
        <w:rPr>
          <w:b/>
          <w:i w:val="0"/>
        </w:rPr>
        <w:t>heat output and power consumption</w:t>
      </w:r>
      <w:r>
        <w:rPr>
          <w:b w:val="0"/>
          <w:i w:val="0"/>
        </w:rPr>
        <w:t>, which can cause instability/throttling (1).</w:t>
      </w:r>
    </w:p>
    <w:p>
      <w:pPr>
        <w:pStyle w:val="ListBullet"/>
      </w:pPr>
      <w:r>
        <w:rPr>
          <w:b w:val="0"/>
          <w:i w:val="0"/>
        </w:rPr>
        <w:t xml:space="preserve">Other factors limit performance — e.g. memory/cache speed, number of cores, bus width — so a faster clock alone may leave the CPU </w:t>
      </w:r>
      <w:r>
        <w:rPr>
          <w:b/>
          <w:i w:val="0"/>
        </w:rPr>
        <w:t>waiting for data</w:t>
      </w:r>
      <w:r>
        <w:rPr>
          <w:b w:val="0"/>
          <w:i w:val="0"/>
        </w:rPr>
        <w:t xml:space="preserve"> (1). (Accept: not all tasks parallelise / diminishing returns.)</w:t>
      </w:r>
    </w:p>
    <w:p>
      <w:pPr>
        <w:pBdr>
          <w:bottom w:val="single" w:sz="6" w:space="1" w:color="AAAAAA"/>
        </w:pBdr>
      </w:pPr>
    </w:p>
    <w:p>
      <w:pPr>
        <w:pStyle w:val="Heading3"/>
      </w:pPr>
      <w:r>
        <w:rPr>
          <w:b w:val="0"/>
          <w:i w:val="0"/>
        </w:rPr>
        <w:t>Question 2 (7 marks)</w:t>
      </w:r>
    </w:p>
    <w:p>
      <w:r>
        <w:rPr>
          <w:b/>
          <w:i w:val="0"/>
        </w:rPr>
        <w:t>2(a) [3] (AO1)</w:t>
      </w:r>
      <w:r>
        <w:rPr>
          <w:b w:val="0"/>
          <w:i w:val="0"/>
        </w:rPr>
        <w:t xml:space="preserve"> — 2 for distinction, 1 for examples:</w:t>
      </w:r>
    </w:p>
    <w:p>
      <w:pPr>
        <w:pStyle w:val="ListBullet"/>
      </w:pPr>
      <w:r>
        <w:rPr>
          <w:b/>
          <w:i w:val="0"/>
        </w:rPr>
        <w:t>Primary</w:t>
      </w:r>
      <w:r>
        <w:rPr>
          <w:b w:val="0"/>
          <w:i w:val="0"/>
        </w:rPr>
        <w:t xml:space="preserve"> storage is </w:t>
      </w:r>
      <w:r>
        <w:rPr>
          <w:b/>
          <w:i w:val="0"/>
        </w:rPr>
        <w:t>directly accessible by the CPU</w:t>
      </w:r>
      <w:r>
        <w:rPr>
          <w:b w:val="0"/>
          <w:i w:val="0"/>
        </w:rPr>
        <w:t xml:space="preserve"> and is usually volatile and fast (e.g. </w:t>
      </w:r>
      <w:r>
        <w:rPr>
          <w:b/>
          <w:i w:val="0"/>
        </w:rPr>
        <w:t>RAM</w:t>
      </w:r>
      <w:r>
        <w:rPr>
          <w:b w:val="0"/>
          <w:i w:val="0"/>
        </w:rPr>
        <w:t>; accept cache/registers) (1).</w:t>
      </w:r>
    </w:p>
    <w:p>
      <w:pPr>
        <w:pStyle w:val="ListBullet"/>
      </w:pPr>
      <w:r>
        <w:rPr>
          <w:b/>
          <w:i w:val="0"/>
        </w:rPr>
        <w:t>Secondary</w:t>
      </w:r>
      <w:r>
        <w:rPr>
          <w:b w:val="0"/>
          <w:i w:val="0"/>
        </w:rPr>
        <w:t xml:space="preserve"> storage is </w:t>
      </w:r>
      <w:r>
        <w:rPr>
          <w:b/>
          <w:i w:val="0"/>
        </w:rPr>
        <w:t>non-volatile</w:t>
      </w:r>
      <w:r>
        <w:rPr>
          <w:b w:val="0"/>
          <w:i w:val="0"/>
        </w:rPr>
        <w:t xml:space="preserve">, larger, slower and </w:t>
      </w:r>
      <w:r>
        <w:rPr>
          <w:b/>
          <w:i w:val="0"/>
        </w:rPr>
        <w:t>not directly accessed by the CPU</w:t>
      </w:r>
      <w:r>
        <w:rPr>
          <w:b w:val="0"/>
          <w:i w:val="0"/>
        </w:rPr>
        <w:t xml:space="preserve"> — used for long-term storage (e.g. </w:t>
      </w:r>
      <w:r>
        <w:rPr>
          <w:b/>
          <w:i w:val="0"/>
        </w:rPr>
        <w:t>HDD/SSD</w:t>
      </w:r>
      <w:r>
        <w:rPr>
          <w:b w:val="0"/>
          <w:i w:val="0"/>
        </w:rPr>
        <w:t>) (1).</w:t>
      </w:r>
    </w:p>
    <w:p>
      <w:pPr>
        <w:pStyle w:val="ListBullet"/>
      </w:pPr>
      <w:r>
        <w:rPr>
          <w:b w:val="0"/>
          <w:i w:val="0"/>
        </w:rPr>
        <w:t>One valid example of each (1).</w:t>
      </w:r>
    </w:p>
    <w:p>
      <w:r>
        <w:rPr>
          <w:b/>
          <w:i w:val="0"/>
        </w:rPr>
        <w:t>2(b) [2] (AO2)</w:t>
      </w:r>
      <w:r>
        <w:rPr>
          <w:b w:val="0"/>
          <w:i w:val="0"/>
        </w:rPr>
        <w:t xml:space="preserve"> — 1 + 1:</w:t>
      </w:r>
    </w:p>
    <w:p>
      <w:pPr>
        <w:pStyle w:val="ListBullet"/>
      </w:pPr>
      <w:r>
        <w:rPr>
          <w:b/>
          <w:i w:val="0"/>
        </w:rPr>
        <w:t>Magnetic tape</w:t>
      </w:r>
      <w:r>
        <w:rPr>
          <w:b w:val="0"/>
          <w:i w:val="0"/>
        </w:rPr>
        <w:t xml:space="preserve"> (1).</w:t>
      </w:r>
    </w:p>
    <w:p>
      <w:pPr>
        <w:pStyle w:val="ListBullet"/>
      </w:pPr>
      <w:r>
        <w:rPr>
          <w:b w:val="0"/>
          <w:i w:val="0"/>
        </w:rPr>
        <w:t xml:space="preserve">Justification: lowest </w:t>
      </w:r>
      <w:r>
        <w:rPr>
          <w:b/>
          <w:i w:val="0"/>
        </w:rPr>
        <w:t>cost per gigabyte</w:t>
      </w:r>
      <w:r>
        <w:rPr>
          <w:b w:val="0"/>
          <w:i w:val="0"/>
        </w:rPr>
        <w:t xml:space="preserve">, very </w:t>
      </w:r>
      <w:r>
        <w:rPr>
          <w:b/>
          <w:i w:val="0"/>
        </w:rPr>
        <w:t>high capacity</w:t>
      </w:r>
      <w:r>
        <w:rPr>
          <w:b w:val="0"/>
          <w:i w:val="0"/>
        </w:rPr>
        <w:t xml:space="preserve"> and long shelf life; slow sequential access is acceptable because the data is rarely retrieved (1).</w:t>
      </w:r>
    </w:p>
    <w:p>
      <w:r>
        <w:rPr>
          <w:b/>
          <w:i w:val="0"/>
        </w:rPr>
        <w:t>2(c) [2] (AO2)</w:t>
      </w:r>
      <w:r>
        <w:rPr>
          <w:b w:val="0"/>
          <w:i w:val="0"/>
        </w:rPr>
        <w:t xml:space="preserve"> — 1 + 1:</w:t>
      </w:r>
    </w:p>
    <w:p>
      <w:pPr>
        <w:pStyle w:val="ListBullet"/>
      </w:pPr>
      <w:r>
        <w:rPr>
          <w:b w:val="0"/>
          <w:i w:val="0"/>
        </w:rPr>
        <w:t xml:space="preserve">It is </w:t>
      </w:r>
      <w:r>
        <w:rPr>
          <w:b/>
          <w:i w:val="0"/>
        </w:rPr>
        <w:t>non-volatile, large-capacity storage held remotely (on the provider's servers/disks)</w:t>
      </w:r>
      <w:r>
        <w:rPr>
          <w:b w:val="0"/>
          <w:i w:val="0"/>
        </w:rPr>
        <w:t xml:space="preserve"> and not directly addressed by the CPU, so it behaves as secondary storage (1).</w:t>
      </w:r>
    </w:p>
    <w:p>
      <w:pPr>
        <w:pStyle w:val="ListBullet"/>
      </w:pPr>
      <w:r>
        <w:rPr>
          <w:b w:val="0"/>
          <w:i w:val="0"/>
        </w:rPr>
        <w:t xml:space="preserve">One disadvantage: requires an </w:t>
      </w:r>
      <w:r>
        <w:rPr>
          <w:b/>
          <w:i w:val="0"/>
        </w:rPr>
        <w:t>internet connection</w:t>
      </w:r>
      <w:r>
        <w:rPr>
          <w:b w:val="0"/>
          <w:i w:val="0"/>
        </w:rPr>
        <w:t xml:space="preserve"> / depends on a third party / potential </w:t>
      </w:r>
      <w:r>
        <w:rPr>
          <w:b/>
          <w:i w:val="0"/>
        </w:rPr>
        <w:t>privacy/security</w:t>
      </w:r>
      <w:r>
        <w:rPr>
          <w:b w:val="0"/>
          <w:i w:val="0"/>
        </w:rPr>
        <w:t xml:space="preserve"> or ongoing cost concerns (any one) (1).</w:t>
      </w:r>
    </w:p>
    <w:p>
      <w:pPr>
        <w:pBdr>
          <w:bottom w:val="single" w:sz="6" w:space="1" w:color="AAAAAA"/>
        </w:pBdr>
      </w:pPr>
    </w:p>
    <w:p>
      <w:pPr>
        <w:pStyle w:val="Heading3"/>
      </w:pPr>
      <w:r>
        <w:rPr>
          <w:b w:val="0"/>
          <w:i w:val="0"/>
        </w:rPr>
        <w:t>Question 3 (9 marks)</w:t>
      </w:r>
    </w:p>
    <w:p>
      <w:r>
        <w:rPr>
          <w:b/>
          <w:i w:val="0"/>
        </w:rPr>
        <w:t>3(a) [4] (AO2)</w:t>
      </w:r>
      <w:r>
        <w:rPr>
          <w:b w:val="0"/>
          <w:i w:val="0"/>
        </w:rPr>
        <w:t xml:space="preserve"> — up to 4:</w:t>
      </w:r>
    </w:p>
    <w:p>
      <w:pPr>
        <w:pStyle w:val="ListBullet"/>
      </w:pPr>
      <w:r>
        <w:rPr>
          <w:b w:val="0"/>
          <w:i w:val="0"/>
        </w:rPr>
        <w:t xml:space="preserve">Each process is given a fixed </w:t>
      </w:r>
      <w:r>
        <w:rPr>
          <w:b/>
          <w:i w:val="0"/>
        </w:rPr>
        <w:t>time slice / quantum</w:t>
      </w:r>
      <w:r>
        <w:rPr>
          <w:b w:val="0"/>
          <w:i w:val="0"/>
        </w:rPr>
        <w:t xml:space="preserve"> of processor time (1).</w:t>
      </w:r>
    </w:p>
    <w:p>
      <w:pPr>
        <w:pStyle w:val="ListBullet"/>
      </w:pPr>
      <w:r>
        <w:rPr>
          <w:b w:val="0"/>
          <w:i w:val="0"/>
        </w:rPr>
        <w:t xml:space="preserve">Processes are held in a </w:t>
      </w:r>
      <w:r>
        <w:rPr>
          <w:b/>
          <w:i w:val="0"/>
        </w:rPr>
        <w:t>queue</w:t>
      </w:r>
      <w:r>
        <w:rPr>
          <w:b w:val="0"/>
          <w:i w:val="0"/>
        </w:rPr>
        <w:t xml:space="preserve">; when a process's quantum expires it is </w:t>
      </w:r>
      <w:r>
        <w:rPr>
          <w:b/>
          <w:i w:val="0"/>
        </w:rPr>
        <w:t>pre-empted</w:t>
      </w:r>
      <w:r>
        <w:rPr>
          <w:b w:val="0"/>
          <w:i w:val="0"/>
        </w:rPr>
        <w:t xml:space="preserve"> and moved to the back of the queue, and the next process runs (1).</w:t>
      </w:r>
    </w:p>
    <w:p>
      <w:pPr>
        <w:pStyle w:val="ListBullet"/>
      </w:pPr>
      <w:r>
        <w:rPr>
          <w:b w:val="0"/>
          <w:i w:val="0"/>
        </w:rPr>
        <w:t>This continues cyclically until all processes complete (1).</w:t>
      </w:r>
    </w:p>
    <w:p>
      <w:pPr>
        <w:pStyle w:val="ListBullet"/>
      </w:pPr>
      <w:r>
        <w:rPr>
          <w:b w:val="0"/>
          <w:i w:val="0"/>
        </w:rPr>
        <w:t xml:space="preserve">Advantage over FCFS: </w:t>
      </w:r>
      <w:r>
        <w:rPr>
          <w:b/>
          <w:i w:val="0"/>
        </w:rPr>
        <w:t>no process can monopolise the CPU</w:t>
      </w:r>
      <w:r>
        <w:rPr>
          <w:b w:val="0"/>
          <w:i w:val="0"/>
        </w:rPr>
        <w:t>, so short/interactive jobs are not stuck behind a long one — better responsiveness/fairness (1).</w:t>
      </w:r>
    </w:p>
    <w:p>
      <w:r>
        <w:rPr>
          <w:b/>
          <w:i w:val="0"/>
        </w:rPr>
        <w:t>3(b) [3] (AO1)</w:t>
      </w:r>
      <w:r>
        <w:rPr>
          <w:b w:val="0"/>
          <w:i w:val="0"/>
        </w:rPr>
        <w:t xml:space="preserve"> — up to 3:</w:t>
      </w:r>
    </w:p>
    <w:p>
      <w:pPr>
        <w:pStyle w:val="ListBullet"/>
      </w:pPr>
      <w:r>
        <w:rPr>
          <w:b w:val="0"/>
          <w:i w:val="0"/>
        </w:rPr>
        <w:t xml:space="preserve">The keyboard sends an </w:t>
      </w:r>
      <w:r>
        <w:rPr>
          <w:b/>
          <w:i w:val="0"/>
        </w:rPr>
        <w:t>interrupt signal</w:t>
      </w:r>
      <w:r>
        <w:rPr>
          <w:b w:val="0"/>
          <w:i w:val="0"/>
        </w:rPr>
        <w:t xml:space="preserve"> to the processor requesting attention; checked at the end of the current FDE cycle (1).</w:t>
      </w:r>
    </w:p>
    <w:p>
      <w:pPr>
        <w:pStyle w:val="ListBullet"/>
      </w:pPr>
      <w:r>
        <w:rPr>
          <w:b w:val="0"/>
          <w:i w:val="0"/>
        </w:rPr>
        <w:t xml:space="preserve">The processor </w:t>
      </w:r>
      <w:r>
        <w:rPr>
          <w:b/>
          <w:i w:val="0"/>
        </w:rPr>
        <w:t>saves the current state/registers/PC onto the stack</w:t>
      </w:r>
      <w:r>
        <w:rPr>
          <w:b w:val="0"/>
          <w:i w:val="0"/>
        </w:rPr>
        <w:t xml:space="preserve"> so the running program can resume later (1).</w:t>
      </w:r>
    </w:p>
    <w:p>
      <w:pPr>
        <w:pStyle w:val="ListBullet"/>
      </w:pPr>
      <w:r>
        <w:rPr>
          <w:b w:val="0"/>
          <w:i w:val="0"/>
        </w:rPr>
        <w:t xml:space="preserve">The relevant </w:t>
      </w:r>
      <w:r>
        <w:rPr>
          <w:b/>
          <w:i w:val="0"/>
        </w:rPr>
        <w:t>interrupt service routine</w:t>
      </w:r>
      <w:r>
        <w:rPr>
          <w:b w:val="0"/>
          <w:i w:val="0"/>
        </w:rPr>
        <w:t xml:space="preserve"> reads the keypress; afterwards the state is </w:t>
      </w:r>
      <w:r>
        <w:rPr>
          <w:b/>
          <w:i w:val="0"/>
        </w:rPr>
        <w:t>popped off the stack</w:t>
      </w:r>
      <w:r>
        <w:rPr>
          <w:b w:val="0"/>
          <w:i w:val="0"/>
        </w:rPr>
        <w:t xml:space="preserve"> and the interrupted program continues (1).</w:t>
      </w:r>
    </w:p>
    <w:p>
      <w:r>
        <w:rPr>
          <w:b/>
          <w:i w:val="0"/>
        </w:rPr>
        <w:t>3(c) [2] (AO1)</w:t>
      </w:r>
      <w:r>
        <w:rPr>
          <w:b w:val="0"/>
          <w:i w:val="0"/>
        </w:rPr>
        <w:t xml:space="preserve"> — 1 + 1:</w:t>
      </w:r>
    </w:p>
    <w:p>
      <w:pPr>
        <w:pStyle w:val="ListBullet"/>
      </w:pPr>
      <w:r>
        <w:rPr>
          <w:b w:val="0"/>
          <w:i w:val="0"/>
        </w:rPr>
        <w:t xml:space="preserve">A </w:t>
      </w:r>
      <w:r>
        <w:rPr>
          <w:b/>
          <w:i w:val="0"/>
        </w:rPr>
        <w:t>device driver</w:t>
      </w:r>
      <w:r>
        <w:rPr>
          <w:b w:val="0"/>
          <w:i w:val="0"/>
        </w:rPr>
        <w:t xml:space="preserve"> is software that allows the OS to </w:t>
      </w:r>
      <w:r>
        <w:rPr>
          <w:b/>
          <w:i w:val="0"/>
        </w:rPr>
        <w:t>communicate with and control a specific hardware device</w:t>
      </w:r>
      <w:r>
        <w:rPr>
          <w:b w:val="0"/>
          <w:i w:val="0"/>
        </w:rPr>
        <w:t xml:space="preserve"> (1).</w:t>
      </w:r>
    </w:p>
    <w:p>
      <w:pPr>
        <w:pStyle w:val="ListBullet"/>
      </w:pPr>
      <w:r>
        <w:rPr>
          <w:b w:val="0"/>
          <w:i w:val="0"/>
        </w:rPr>
        <w:t xml:space="preserve">It is needed because each device has different signals/commands; the driver </w:t>
      </w:r>
      <w:r>
        <w:rPr>
          <w:b/>
          <w:i w:val="0"/>
        </w:rPr>
        <w:t>translates OS instructions into device-specific commands</w:t>
      </w:r>
      <w:r>
        <w:rPr>
          <w:b w:val="0"/>
          <w:i w:val="0"/>
        </w:rPr>
        <w:t>, so the OS does not need to know the internal details of every device (1).</w:t>
      </w:r>
    </w:p>
    <w:p>
      <w:pPr>
        <w:pBdr>
          <w:bottom w:val="single" w:sz="6" w:space="1" w:color="AAAAAA"/>
        </w:pBdr>
      </w:pPr>
    </w:p>
    <w:p>
      <w:pPr>
        <w:pStyle w:val="Heading3"/>
      </w:pPr>
      <w:r>
        <w:rPr>
          <w:b w:val="0"/>
          <w:i w:val="0"/>
        </w:rPr>
        <w:t>Question 4 (9 marks)</w:t>
      </w:r>
    </w:p>
    <w:p>
      <w:r>
        <w:rPr>
          <w:b/>
          <w:i w:val="0"/>
        </w:rPr>
        <w:t>4(a) [3] (AO1)</w:t>
      </w:r>
      <w:r>
        <w:rPr>
          <w:b w:val="0"/>
          <w:i w:val="0"/>
        </w:rPr>
        <w:t xml:space="preserve"> — up to 3:</w:t>
      </w:r>
    </w:p>
    <w:p>
      <w:pPr>
        <w:pStyle w:val="ListBullet"/>
      </w:pPr>
      <w:r>
        <w:rPr>
          <w:b w:val="0"/>
          <w:i w:val="0"/>
        </w:rPr>
        <w:t xml:space="preserve">An </w:t>
      </w:r>
      <w:r>
        <w:rPr>
          <w:b/>
          <w:i w:val="0"/>
        </w:rPr>
        <w:t>assembler translates assembly language into machine code</w:t>
      </w:r>
      <w:r>
        <w:rPr>
          <w:b w:val="0"/>
          <w:i w:val="0"/>
        </w:rPr>
        <w:t xml:space="preserve"> (object code) (1), typically with a </w:t>
      </w:r>
      <w:r>
        <w:rPr>
          <w:b/>
          <w:i w:val="0"/>
        </w:rPr>
        <w:t>one-to-one</w:t>
      </w:r>
      <w:r>
        <w:rPr>
          <w:b w:val="0"/>
          <w:i w:val="0"/>
        </w:rPr>
        <w:t xml:space="preserve"> relationship between assembly instructions and machine-code instructions (1).</w:t>
      </w:r>
    </w:p>
    <w:p>
      <w:pPr>
        <w:pStyle w:val="ListBullet"/>
      </w:pPr>
      <w:r>
        <w:rPr>
          <w:b w:val="0"/>
          <w:i w:val="0"/>
        </w:rPr>
        <w:t xml:space="preserve">Assembly is </w:t>
      </w:r>
      <w:r>
        <w:rPr>
          <w:b/>
          <w:i w:val="0"/>
        </w:rPr>
        <w:t>low-level</w:t>
      </w:r>
      <w:r>
        <w:rPr>
          <w:b w:val="0"/>
          <w:i w:val="0"/>
        </w:rPr>
        <w:t xml:space="preserve"> because it works directly with the </w:t>
      </w:r>
      <w:r>
        <w:rPr>
          <w:b/>
          <w:i w:val="0"/>
        </w:rPr>
        <w:t>specific processor's instruction set / registers and memory addresses</w:t>
      </w:r>
      <w:r>
        <w:rPr>
          <w:b w:val="0"/>
          <w:i w:val="0"/>
        </w:rPr>
        <w:t xml:space="preserve"> (machine-specific, close to hardware) (1).</w:t>
      </w:r>
    </w:p>
    <w:p>
      <w:r>
        <w:rPr>
          <w:b/>
          <w:i w:val="0"/>
        </w:rPr>
        <w:t>4(b) [4] (AO2)</w:t>
      </w:r>
      <w:r>
        <w:rPr>
          <w:b w:val="0"/>
          <w:i w:val="0"/>
        </w:rPr>
        <w:t xml:space="preserve"> — 2 + 2:</w:t>
      </w:r>
    </w:p>
    <w:p>
      <w:pPr>
        <w:pStyle w:val="ListBullet"/>
      </w:pPr>
      <w:r>
        <w:rPr>
          <w:b/>
          <w:i w:val="0"/>
        </w:rPr>
        <w:t>Code generation (2):</w:t>
      </w:r>
      <w:r>
        <w:rPr>
          <w:b w:val="0"/>
          <w:i w:val="0"/>
        </w:rPr>
        <w:t xml:space="preserve"> the parsed/checked program (e.g. abstract syntax tree) is translated into </w:t>
      </w:r>
      <w:r>
        <w:rPr>
          <w:b/>
          <w:i w:val="0"/>
        </w:rPr>
        <w:t>machine code (object code)</w:t>
      </w:r>
      <w:r>
        <w:rPr>
          <w:b w:val="0"/>
          <w:i w:val="0"/>
        </w:rPr>
        <w:t xml:space="preserve"> for the target processor.</w:t>
      </w:r>
    </w:p>
    <w:p>
      <w:pPr>
        <w:pStyle w:val="ListBullet"/>
      </w:pPr>
      <w:r>
        <w:rPr>
          <w:b/>
          <w:i w:val="0"/>
        </w:rPr>
        <w:t>Optimisation (2):</w:t>
      </w:r>
      <w:r>
        <w:rPr>
          <w:b w:val="0"/>
          <w:i w:val="0"/>
        </w:rPr>
        <w:t xml:space="preserve"> the code is improved to </w:t>
      </w:r>
      <w:r>
        <w:rPr>
          <w:b/>
          <w:i w:val="0"/>
        </w:rPr>
        <w:t>run faster / use less memory</w:t>
      </w:r>
      <w:r>
        <w:rPr>
          <w:b w:val="0"/>
          <w:i w:val="0"/>
        </w:rPr>
        <w:t xml:space="preserve"> — e.g. removing redundant instructions, simplifying loops, reusing registers — without changing the program's output.</w:t>
      </w:r>
    </w:p>
    <w:p>
      <w:r>
        <w:rPr>
          <w:b/>
          <w:i w:val="0"/>
        </w:rPr>
        <w:t>4(c) [2] (AO2)</w:t>
      </w:r>
      <w:r>
        <w:rPr>
          <w:b w:val="0"/>
          <w:i w:val="0"/>
        </w:rPr>
        <w:t xml:space="preserve"> — 1 + 1:</w:t>
      </w:r>
    </w:p>
    <w:p>
      <w:pPr>
        <w:pStyle w:val="ListBullet"/>
      </w:pPr>
      <w:r>
        <w:rPr>
          <w:b w:val="0"/>
          <w:i w:val="0"/>
        </w:rPr>
        <w:t xml:space="preserve">Advantage: the </w:t>
      </w:r>
      <w:r>
        <w:rPr>
          <w:b/>
          <w:i w:val="0"/>
        </w:rPr>
        <w:t>same intermediate code runs on any platform</w:t>
      </w:r>
      <w:r>
        <w:rPr>
          <w:b w:val="0"/>
          <w:i w:val="0"/>
        </w:rPr>
        <w:t xml:space="preserve"> with the appropriate virtual machine (portability) / source not exposed (1).</w:t>
      </w:r>
    </w:p>
    <w:p>
      <w:pPr>
        <w:pStyle w:val="ListBullet"/>
      </w:pPr>
      <w:r>
        <w:rPr>
          <w:b w:val="0"/>
          <w:i w:val="0"/>
        </w:rPr>
        <w:t xml:space="preserve">Disadvantage: it generally </w:t>
      </w:r>
      <w:r>
        <w:rPr>
          <w:b/>
          <w:i w:val="0"/>
        </w:rPr>
        <w:t>runs slower</w:t>
      </w:r>
      <w:r>
        <w:rPr>
          <w:b w:val="0"/>
          <w:i w:val="0"/>
        </w:rPr>
        <w:t xml:space="preserve"> than native code because the VM must interpret/JIT-compile it at run time, and the VM must be installed (1).</w:t>
      </w:r>
    </w:p>
    <w:p>
      <w:pPr>
        <w:pBdr>
          <w:bottom w:val="single" w:sz="6" w:space="1" w:color="AAAAAA"/>
        </w:pBdr>
      </w:pPr>
    </w:p>
    <w:p>
      <w:pPr>
        <w:pStyle w:val="Heading3"/>
      </w:pPr>
      <w:r>
        <w:rPr>
          <w:b w:val="0"/>
          <w:i w:val="0"/>
        </w:rPr>
        <w:t>Question 5 (7 marks)</w:t>
      </w:r>
    </w:p>
    <w:p>
      <w:r>
        <w:rPr>
          <w:b/>
          <w:i w:val="0"/>
        </w:rPr>
        <w:t>5(a) [4] (AO1)</w:t>
      </w:r>
      <w:r>
        <w:rPr>
          <w:b w:val="0"/>
          <w:i w:val="0"/>
        </w:rPr>
        <w:t xml:space="preserve"> — up to 3 for stages, 1 for sequential point (max 4):</w:t>
      </w:r>
    </w:p>
    <w:p>
      <w:pPr>
        <w:pStyle w:val="ListBullet"/>
      </w:pPr>
      <w:r>
        <w:rPr>
          <w:b w:val="0"/>
          <w:i w:val="0"/>
        </w:rPr>
        <w:t xml:space="preserve">Recognisable stages in order, e.g. </w:t>
      </w:r>
      <w:r>
        <w:rPr>
          <w:b/>
          <w:i w:val="0"/>
        </w:rPr>
        <w:t>requirements/analysis → design → implementation → testing → maintenance</w:t>
      </w:r>
      <w:r>
        <w:rPr>
          <w:b w:val="0"/>
          <w:i w:val="0"/>
        </w:rPr>
        <w:t xml:space="preserve"> (up to 3 for naming/describing the stages in sensible order).</w:t>
      </w:r>
    </w:p>
    <w:p>
      <w:pPr>
        <w:pStyle w:val="ListBullet"/>
      </w:pPr>
      <w:r>
        <w:rPr>
          <w:b w:val="0"/>
          <w:i w:val="0"/>
        </w:rPr>
        <w:t xml:space="preserve">It is </w:t>
      </w:r>
      <w:r>
        <w:rPr>
          <w:b/>
          <w:i w:val="0"/>
        </w:rPr>
        <w:t>sequential</w:t>
      </w:r>
      <w:r>
        <w:rPr>
          <w:b w:val="0"/>
          <w:i w:val="0"/>
        </w:rPr>
        <w:t xml:space="preserve"> because </w:t>
      </w:r>
      <w:r>
        <w:rPr>
          <w:b/>
          <w:i w:val="0"/>
        </w:rPr>
        <w:t>each stage must be completed before the next begins</w:t>
      </w:r>
      <w:r>
        <w:rPr>
          <w:b w:val="0"/>
          <w:i w:val="0"/>
        </w:rPr>
        <w:t>, with formal sign-off, and you do not normally return to a previous stage (1).</w:t>
      </w:r>
    </w:p>
    <w:p>
      <w:r>
        <w:rPr>
          <w:b/>
          <w:i w:val="0"/>
        </w:rPr>
        <w:t>5(b) [3] (AO2)</w:t>
      </w:r>
      <w:r>
        <w:rPr>
          <w:b w:val="0"/>
          <w:i w:val="0"/>
        </w:rPr>
        <w:t xml:space="preserve"> — up to 3:</w:t>
      </w:r>
    </w:p>
    <w:p>
      <w:pPr>
        <w:pStyle w:val="ListBullet"/>
      </w:pPr>
      <w:r>
        <w:rPr>
          <w:b w:val="0"/>
          <w:i w:val="0"/>
        </w:rPr>
        <w:t xml:space="preserve">Requirements are </w:t>
      </w:r>
      <w:r>
        <w:rPr>
          <w:b/>
          <w:i w:val="0"/>
        </w:rPr>
        <w:t>fixed and known in advance</w:t>
      </w:r>
      <w:r>
        <w:rPr>
          <w:b w:val="0"/>
          <w:i w:val="0"/>
        </w:rPr>
        <w:t xml:space="preserve"> (set by regulation), so Waterfall's up-front requirements capture is appropriate; little need for the rapid iteration RAD provides (1).</w:t>
      </w:r>
    </w:p>
    <w:p>
      <w:pPr>
        <w:pStyle w:val="ListBullet"/>
      </w:pPr>
      <w:r>
        <w:rPr>
          <w:b w:val="0"/>
          <w:i w:val="0"/>
        </w:rPr>
        <w:t xml:space="preserve">Waterfall produces </w:t>
      </w:r>
      <w:r>
        <w:rPr>
          <w:b/>
          <w:i w:val="0"/>
        </w:rPr>
        <w:t>thorough documentation at each stage</w:t>
      </w:r>
      <w:r>
        <w:rPr>
          <w:b w:val="0"/>
          <w:i w:val="0"/>
        </w:rPr>
        <w:t>, which is required for regulatory approval/auditing of a medical device (1).</w:t>
      </w:r>
    </w:p>
    <w:p>
      <w:pPr>
        <w:pStyle w:val="ListBullet"/>
      </w:pPr>
      <w:r>
        <w:rPr>
          <w:b w:val="0"/>
          <w:i w:val="0"/>
        </w:rPr>
        <w:t xml:space="preserve">Safety-critical software needs </w:t>
      </w:r>
      <w:r>
        <w:rPr>
          <w:b/>
          <w:i w:val="0"/>
        </w:rPr>
        <w:t>rigorous, planned testing</w:t>
      </w:r>
      <w:r>
        <w:rPr>
          <w:b w:val="0"/>
          <w:i w:val="0"/>
        </w:rPr>
        <w:t xml:space="preserve"> against a fixed specification; RAD's emphasis on speed and frequent change could compromise verification/safety (1).</w:t>
      </w:r>
    </w:p>
    <w:p>
      <w:pPr>
        <w:pBdr>
          <w:bottom w:val="single" w:sz="6" w:space="1" w:color="AAAAAA"/>
        </w:pBdr>
      </w:pPr>
    </w:p>
    <w:p>
      <w:pPr>
        <w:pStyle w:val="Heading3"/>
      </w:pPr>
      <w:r>
        <w:rPr>
          <w:b w:val="0"/>
          <w:i w:val="0"/>
        </w:rPr>
        <w:t>Question 6 (9 marks)</w:t>
      </w:r>
    </w:p>
    <w:p>
      <w:r>
        <w:rPr>
          <w:b/>
          <w:i w:val="0"/>
        </w:rPr>
        <w:t>6(a) [2] (AO2)</w:t>
      </w:r>
      <w:r>
        <w:rPr>
          <w:b w:val="0"/>
          <w:i w:val="0"/>
        </w:rPr>
        <w:t xml:space="preserve"> — 1 + 1:</w:t>
      </w:r>
    </w:p>
    <w:p>
      <w:pPr>
        <w:pStyle w:val="ListBullet"/>
      </w:pPr>
      <w:r>
        <w:rPr>
          <w:b w:val="0"/>
          <w:i w:val="0"/>
        </w:rPr>
        <w:t xml:space="preserve">A </w:t>
      </w:r>
      <w:r>
        <w:rPr>
          <w:b/>
          <w:i w:val="0"/>
        </w:rPr>
        <w:t>class</w:t>
      </w:r>
      <w:r>
        <w:rPr>
          <w:b w:val="0"/>
          <w:i w:val="0"/>
        </w:rPr>
        <w:t xml:space="preserve"> is a </w:t>
      </w:r>
      <w:r>
        <w:rPr>
          <w:b/>
          <w:i w:val="0"/>
        </w:rPr>
        <w:t>template/blueprint</w:t>
      </w:r>
      <w:r>
        <w:rPr>
          <w:b w:val="0"/>
          <w:i w:val="0"/>
        </w:rPr>
        <w:t xml:space="preserve"> that defines the attributes and methods — e.g. </w:t>
      </w:r>
      <w:r>
        <w:rPr>
          <w:rFonts w:ascii="Consolas" w:hAnsi="Consolas"/>
          <w:b w:val="0"/>
          <w:i w:val="0"/>
          <w:sz w:val="19"/>
        </w:rPr>
        <w:t>Vehicle</w:t>
      </w:r>
      <w:r>
        <w:rPr>
          <w:b w:val="0"/>
          <w:i w:val="0"/>
        </w:rPr>
        <w:t xml:space="preserve"> defines </w:t>
      </w:r>
      <w:r>
        <w:rPr>
          <w:rFonts w:ascii="Consolas" w:hAnsi="Consolas"/>
          <w:b w:val="0"/>
          <w:i w:val="0"/>
          <w:sz w:val="19"/>
        </w:rPr>
        <w:t>registration</w:t>
      </w:r>
      <w:r>
        <w:rPr>
          <w:b w:val="0"/>
          <w:i w:val="0"/>
        </w:rPr>
        <w:t xml:space="preserve">, </w:t>
      </w:r>
      <w:r>
        <w:rPr>
          <w:rFonts w:ascii="Consolas" w:hAnsi="Consolas"/>
          <w:b w:val="0"/>
          <w:i w:val="0"/>
          <w:sz w:val="19"/>
        </w:rPr>
        <w:t>maxSpeed</w:t>
      </w:r>
      <w:r>
        <w:rPr>
          <w:b w:val="0"/>
          <w:i w:val="0"/>
        </w:rPr>
        <w:t xml:space="preserve"> and </w:t>
      </w:r>
      <w:r>
        <w:rPr>
          <w:rFonts w:ascii="Consolas" w:hAnsi="Consolas"/>
          <w:b w:val="0"/>
          <w:i w:val="0"/>
          <w:sz w:val="19"/>
        </w:rPr>
        <w:t>describe()</w:t>
      </w:r>
      <w:r>
        <w:rPr>
          <w:b w:val="0"/>
          <w:i w:val="0"/>
        </w:rPr>
        <w:t xml:space="preserve"> (1).</w:t>
      </w:r>
    </w:p>
    <w:p>
      <w:pPr>
        <w:pStyle w:val="ListBullet"/>
      </w:pPr>
      <w:r>
        <w:rPr>
          <w:b w:val="0"/>
          <w:i w:val="0"/>
        </w:rPr>
        <w:t xml:space="preserve">An </w:t>
      </w:r>
      <w:r>
        <w:rPr>
          <w:b/>
          <w:i w:val="0"/>
        </w:rPr>
        <w:t>object</w:t>
      </w:r>
      <w:r>
        <w:rPr>
          <w:b w:val="0"/>
          <w:i w:val="0"/>
        </w:rPr>
        <w:t xml:space="preserve"> is a specific </w:t>
      </w:r>
      <w:r>
        <w:rPr>
          <w:b/>
          <w:i w:val="0"/>
        </w:rPr>
        <w:t>instance</w:t>
      </w:r>
      <w:r>
        <w:rPr>
          <w:b w:val="0"/>
          <w:i w:val="0"/>
        </w:rPr>
        <w:t xml:space="preserve"> created from a class with its own attribute values — e.g. a particular minibus with </w:t>
      </w:r>
      <w:r>
        <w:rPr>
          <w:rFonts w:ascii="Consolas" w:hAnsi="Consolas"/>
          <w:b w:val="0"/>
          <w:i w:val="0"/>
          <w:sz w:val="19"/>
        </w:rPr>
        <w:t>registration = "AB12 CDE"</w:t>
      </w:r>
      <w:r>
        <w:rPr>
          <w:b w:val="0"/>
          <w:i w:val="0"/>
        </w:rPr>
        <w:t xml:space="preserve"> (1).</w:t>
      </w:r>
    </w:p>
    <w:p>
      <w:r>
        <w:rPr>
          <w:b/>
          <w:i w:val="0"/>
        </w:rPr>
        <w:t>6(b) [4] (AO3)</w:t>
      </w:r>
      <w:r>
        <w:rPr>
          <w:b w:val="0"/>
          <w:i w:val="0"/>
        </w:rPr>
        <w:t xml:space="preserve"> — award:</w:t>
      </w:r>
    </w:p>
    <w:p>
      <w:pPr>
        <w:pStyle w:val="ListBullet"/>
      </w:pPr>
      <w:r>
        <w:rPr>
          <w:b w:val="0"/>
          <w:i w:val="0"/>
        </w:rPr>
        <w:t>Private attributes declared (1)</w:t>
      </w:r>
    </w:p>
    <w:p>
      <w:pPr>
        <w:pStyle w:val="ListBullet"/>
      </w:pPr>
      <w:r>
        <w:rPr>
          <w:b w:val="0"/>
          <w:i w:val="0"/>
        </w:rPr>
        <w:t>Constructor that initialises both attributes (1)</w:t>
      </w:r>
    </w:p>
    <w:p>
      <w:pPr>
        <w:pStyle w:val="ListBullet"/>
      </w:pPr>
      <w:r>
        <w:rPr>
          <w:b w:val="0"/>
          <w:i w:val="0"/>
        </w:rPr>
        <w:t xml:space="preserve">Public getter for </w:t>
      </w:r>
      <w:r>
        <w:rPr>
          <w:rFonts w:ascii="Consolas" w:hAnsi="Consolas"/>
          <w:b w:val="0"/>
          <w:i w:val="0"/>
          <w:sz w:val="19"/>
        </w:rPr>
        <w:t>maxSpeed</w:t>
      </w:r>
      <w:r>
        <w:rPr>
          <w:b w:val="0"/>
          <w:i w:val="0"/>
        </w:rPr>
        <w:t xml:space="preserve"> (1)</w:t>
      </w:r>
    </w:p>
    <w:p>
      <w:pPr>
        <w:pStyle w:val="ListBullet"/>
      </w:pPr>
      <w:r>
        <w:rPr>
          <w:rFonts w:ascii="Consolas" w:hAnsi="Consolas"/>
          <w:b w:val="0"/>
          <w:i w:val="0"/>
          <w:sz w:val="19"/>
        </w:rPr>
        <w:t>describe()</w:t>
      </w:r>
      <w:r>
        <w:rPr>
          <w:b w:val="0"/>
          <w:i w:val="0"/>
        </w:rPr>
        <w:t xml:space="preserve"> returns a string combining both attributes (1)</w:t>
      </w:r>
    </w:p>
    <w:p>
      <w:r>
        <w:rPr>
          <w:b w:val="0"/>
          <w:i w:val="0"/>
        </w:rPr>
        <w:t>Example (accept any valid OOP language):</w:t>
      </w:r>
    </w:p>
    <w:p>
      <w:pPr>
        <w:shd w:fill="F2F2F2"/>
      </w:pPr>
      <w:r>
        <w:rPr>
          <w:rFonts w:ascii="Consolas" w:hAnsi="Consolas"/>
          <w:sz w:val="18"/>
        </w:rPr>
        <w:t>class Vehicle</w:t>
        <w:br/>
        <w:t xml:space="preserve">    private registration</w:t>
        <w:br/>
        <w:t xml:space="preserve">    private maxSpeed</w:t>
        <w:br/>
        <w:br/>
        <w:t xml:space="preserve">    public procedure new(registration, maxSpeed)</w:t>
        <w:br/>
        <w:t xml:space="preserve">        self.registration = registration</w:t>
        <w:br/>
        <w:t xml:space="preserve">        self.maxSpeed = maxSpeed</w:t>
        <w:br/>
        <w:t xml:space="preserve">    endprocedure</w:t>
        <w:br/>
        <w:br/>
        <w:t xml:space="preserve">    public function getMaxSpeed()</w:t>
        <w:br/>
        <w:t xml:space="preserve">        return self.maxSpeed</w:t>
        <w:br/>
        <w:t xml:space="preserve">    endfunction</w:t>
        <w:br/>
        <w:br/>
        <w:t xml:space="preserve">    public function describe()</w:t>
        <w:br/>
        <w:t xml:space="preserve">        return self.registration + " (max " + self.maxSpeed + ")"</w:t>
        <w:br/>
        <w:t xml:space="preserve">    endfunction</w:t>
        <w:br/>
        <w:t>endclass</w:t>
      </w:r>
    </w:p>
    <w:p>
      <w:r>
        <w:rPr>
          <w:b/>
          <w:i w:val="0"/>
        </w:rPr>
        <w:t>6(c) [3] (AO2)</w:t>
      </w:r>
      <w:r>
        <w:rPr>
          <w:b w:val="0"/>
          <w:i w:val="0"/>
        </w:rPr>
        <w:t xml:space="preserve"> — up to 3:</w:t>
      </w:r>
    </w:p>
    <w:p>
      <w:pPr>
        <w:pStyle w:val="ListBullet"/>
      </w:pPr>
      <w:r>
        <w:rPr>
          <w:rFonts w:ascii="Consolas" w:hAnsi="Consolas"/>
          <w:b w:val="0"/>
          <w:i w:val="0"/>
          <w:sz w:val="19"/>
        </w:rPr>
        <w:t>Minibus</w:t>
      </w:r>
      <w:r>
        <w:rPr>
          <w:b w:val="0"/>
          <w:i w:val="0"/>
        </w:rPr>
        <w:t xml:space="preserve"> is declared as a </w:t>
      </w:r>
      <w:r>
        <w:rPr>
          <w:b/>
          <w:i w:val="0"/>
        </w:rPr>
        <w:t xml:space="preserve">subclass/child of </w:t>
      </w:r>
      <w:r>
        <w:rPr>
          <w:rFonts w:ascii="Consolas" w:hAnsi="Consolas"/>
          <w:b/>
          <w:i w:val="0"/>
          <w:sz w:val="19"/>
        </w:rPr>
        <w:t>Vehicle</w:t>
      </w:r>
      <w:r>
        <w:rPr>
          <w:b w:val="0"/>
          <w:i w:val="0"/>
        </w:rPr>
        <w:t xml:space="preserve">, so it </w:t>
      </w:r>
      <w:r>
        <w:rPr>
          <w:b/>
          <w:i w:val="0"/>
        </w:rPr>
        <w:t>inherits</w:t>
      </w:r>
      <w:r>
        <w:rPr>
          <w:b w:val="0"/>
          <w:i w:val="0"/>
        </w:rPr>
        <w:t xml:space="preserve"> </w:t>
      </w:r>
      <w:r>
        <w:rPr>
          <w:rFonts w:ascii="Consolas" w:hAnsi="Consolas"/>
          <w:b w:val="0"/>
          <w:i w:val="0"/>
          <w:sz w:val="19"/>
        </w:rPr>
        <w:t>registration</w:t>
      </w:r>
      <w:r>
        <w:rPr>
          <w:b w:val="0"/>
          <w:i w:val="0"/>
        </w:rPr>
        <w:t xml:space="preserve">, </w:t>
      </w:r>
      <w:r>
        <w:rPr>
          <w:rFonts w:ascii="Consolas" w:hAnsi="Consolas"/>
          <w:b w:val="0"/>
          <w:i w:val="0"/>
          <w:sz w:val="19"/>
        </w:rPr>
        <w:t>maxSpeed</w:t>
      </w:r>
      <w:r>
        <w:rPr>
          <w:b w:val="0"/>
          <w:i w:val="0"/>
        </w:rPr>
        <w:t xml:space="preserve"> and </w:t>
      </w:r>
      <w:r>
        <w:rPr>
          <w:rFonts w:ascii="Consolas" w:hAnsi="Consolas"/>
          <w:b w:val="0"/>
          <w:i w:val="0"/>
          <w:sz w:val="19"/>
        </w:rPr>
        <w:t>describe()</w:t>
      </w:r>
      <w:r>
        <w:rPr>
          <w:b w:val="0"/>
          <w:i w:val="0"/>
        </w:rPr>
        <w:t xml:space="preserve"> (1).</w:t>
      </w:r>
    </w:p>
    <w:p>
      <w:pPr>
        <w:pStyle w:val="ListBullet"/>
      </w:pPr>
      <w:r>
        <w:rPr>
          <w:b w:val="0"/>
          <w:i w:val="0"/>
        </w:rPr>
        <w:t xml:space="preserve">It then </w:t>
      </w:r>
      <w:r>
        <w:rPr>
          <w:b/>
          <w:i w:val="0"/>
        </w:rPr>
        <w:t xml:space="preserve">adds its own attribute </w:t>
      </w:r>
      <w:r>
        <w:rPr>
          <w:rFonts w:ascii="Consolas" w:hAnsi="Consolas"/>
          <w:b/>
          <w:i w:val="0"/>
          <w:sz w:val="19"/>
        </w:rPr>
        <w:t>seats</w:t>
      </w:r>
      <w:r>
        <w:rPr>
          <w:b w:val="0"/>
          <w:i w:val="0"/>
        </w:rPr>
        <w:t xml:space="preserve"> (and may add/override methods) (1).</w:t>
      </w:r>
    </w:p>
    <w:p>
      <w:pPr>
        <w:pStyle w:val="ListBullet"/>
      </w:pPr>
      <w:r>
        <w:rPr>
          <w:b w:val="0"/>
          <w:i w:val="0"/>
        </w:rPr>
        <w:t xml:space="preserve">Benefit: </w:t>
      </w:r>
      <w:r>
        <w:rPr>
          <w:b/>
          <w:i w:val="0"/>
        </w:rPr>
        <w:t>code reuse</w:t>
      </w:r>
      <w:r>
        <w:rPr>
          <w:b w:val="0"/>
          <w:i w:val="0"/>
        </w:rPr>
        <w:t xml:space="preserve"> — shared code is written once in the base class, reducing duplication and easing maintenance (1).</w:t>
      </w:r>
    </w:p>
    <w:p>
      <w:pPr>
        <w:pBdr>
          <w:bottom w:val="single" w:sz="6" w:space="1" w:color="AAAAAA"/>
        </w:pBdr>
      </w:pPr>
    </w:p>
    <w:p>
      <w:pPr>
        <w:pStyle w:val="Heading3"/>
      </w:pPr>
      <w:r>
        <w:rPr>
          <w:b w:val="0"/>
          <w:i w:val="0"/>
        </w:rPr>
        <w:t>Question 7 (9 marks)</w:t>
      </w:r>
    </w:p>
    <w:p>
      <w:r>
        <w:rPr>
          <w:b/>
          <w:i w:val="0"/>
        </w:rPr>
        <w:t>7(a) [5] (AO3)</w:t>
      </w:r>
      <w:r>
        <w:rPr>
          <w:b w:val="0"/>
          <w:i w:val="0"/>
        </w:rPr>
        <w:t xml:space="preserve"> — trace + output + description:</w:t>
      </w:r>
    </w:p>
    <w:p>
      <w:r>
        <w:rPr>
          <w:b w:val="0"/>
          <w:i w:val="0"/>
        </w:rPr>
        <w:t xml:space="preserve">Inputs: </w:t>
      </w:r>
      <w:r>
        <w:rPr>
          <w:rFonts w:ascii="Consolas" w:hAnsi="Consolas"/>
          <w:b w:val="0"/>
          <w:i w:val="0"/>
          <w:sz w:val="19"/>
        </w:rPr>
        <w:t>a = 4</w:t>
      </w:r>
      <w:r>
        <w:rPr>
          <w:b w:val="0"/>
          <w:i w:val="0"/>
        </w:rPr>
        <w:t xml:space="preserve">, </w:t>
      </w:r>
      <w:r>
        <w:rPr>
          <w:rFonts w:ascii="Consolas" w:hAnsi="Consolas"/>
          <w:b w:val="0"/>
          <w:i w:val="0"/>
          <w:sz w:val="19"/>
        </w:rPr>
        <w:t>b = 3</w:t>
      </w:r>
      <w:r>
        <w:rPr>
          <w:b w:val="0"/>
          <w:i w:val="0"/>
        </w:rPr>
        <w:t xml:space="preserve">, </w:t>
      </w:r>
      <w:r>
        <w:rPr>
          <w:rFonts w:ascii="Consolas" w:hAnsi="Consolas"/>
          <w:b w:val="0"/>
          <w:i w:val="0"/>
          <w:sz w:val="19"/>
        </w:rPr>
        <w:t>total = 0</w:t>
      </w:r>
      <w:r>
        <w:rPr>
          <w:b w:val="0"/>
          <w:i w:val="0"/>
        </w:rPr>
        <w:t xml:space="preserve">, </w:t>
      </w:r>
      <w:r>
        <w:rPr>
          <w:rFonts w:ascii="Consolas" w:hAnsi="Consolas"/>
          <w:b w:val="0"/>
          <w:i w:val="0"/>
          <w:sz w:val="19"/>
        </w:rPr>
        <w:t>one = 1</w:t>
      </w:r>
      <w:r>
        <w:rPr>
          <w:b w:val="0"/>
          <w:i w:val="0"/>
        </w:rPr>
        <w:t xml:space="preserve">. The loop adds </w:t>
      </w:r>
      <w:r>
        <w:rPr>
          <w:rFonts w:ascii="Consolas" w:hAnsi="Consolas"/>
          <w:b w:val="0"/>
          <w:i w:val="0"/>
          <w:sz w:val="19"/>
        </w:rPr>
        <w:t>a</w:t>
      </w:r>
      <w:r>
        <w:rPr>
          <w:b w:val="0"/>
          <w:i w:val="0"/>
        </w:rPr>
        <w:t xml:space="preserve"> to </w:t>
      </w:r>
      <w:r>
        <w:rPr>
          <w:rFonts w:ascii="Consolas" w:hAnsi="Consolas"/>
          <w:b w:val="0"/>
          <w:i w:val="0"/>
          <w:sz w:val="19"/>
        </w:rPr>
        <w:t>total</w:t>
      </w:r>
      <w:r>
        <w:rPr>
          <w:b w:val="0"/>
          <w:i w:val="0"/>
        </w:rPr>
        <w:t xml:space="preserve"> and decrements </w:t>
      </w:r>
      <w:r>
        <w:rPr>
          <w:rFonts w:ascii="Consolas" w:hAnsi="Consolas"/>
          <w:b w:val="0"/>
          <w:i w:val="0"/>
          <w:sz w:val="19"/>
        </w:rPr>
        <w:t>b</w:t>
      </w:r>
      <w:r>
        <w:rPr>
          <w:b w:val="0"/>
          <w:i w:val="0"/>
        </w:rPr>
        <w:t xml:space="preserve"> each pass, stopping when </w:t>
      </w:r>
      <w:r>
        <w:rPr>
          <w:rFonts w:ascii="Consolas" w:hAnsi="Consolas"/>
          <w:b w:val="0"/>
          <w:i w:val="0"/>
          <w:sz w:val="19"/>
        </w:rPr>
        <w:t>b = 0</w:t>
      </w:r>
      <w:r>
        <w:rPr>
          <w:b w:val="0"/>
          <w:i w:val="0"/>
        </w:rPr>
        <w:t xml:space="preserve"> (BRZ).</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Pass</w:t>
            </w:r>
          </w:p>
        </w:tc>
        <w:tc>
          <w:tcPr>
            <w:tcW w:type="dxa" w:w="2160"/>
            <w:shd w:fill="D9E2F3"/>
          </w:tcPr>
          <w:p>
            <w:r>
              <w:rPr>
                <w:b/>
              </w:rPr>
            </w:r>
            <w:r>
              <w:rPr>
                <w:b/>
                <w:i w:val="0"/>
              </w:rPr>
              <w:t>b at test</w:t>
            </w:r>
          </w:p>
        </w:tc>
        <w:tc>
          <w:tcPr>
            <w:tcW w:type="dxa" w:w="2160"/>
            <w:shd w:fill="D9E2F3"/>
          </w:tcPr>
          <w:p>
            <w:r>
              <w:rPr>
                <w:b/>
              </w:rPr>
            </w:r>
            <w:r>
              <w:rPr>
                <w:b/>
                <w:i w:val="0"/>
              </w:rPr>
              <w:t>total += a</w:t>
            </w:r>
          </w:p>
        </w:tc>
        <w:tc>
          <w:tcPr>
            <w:tcW w:type="dxa" w:w="2160"/>
            <w:shd w:fill="D9E2F3"/>
          </w:tcPr>
          <w:p>
            <w:r>
              <w:rPr>
                <w:b/>
              </w:rPr>
            </w:r>
            <w:r>
              <w:rPr>
                <w:b/>
                <w:i w:val="0"/>
              </w:rPr>
              <w:t>b after SUB one</w:t>
            </w:r>
          </w:p>
        </w:tc>
      </w:tr>
      <w:tr>
        <w:tc>
          <w:tcPr>
            <w:tcW w:type="dxa" w:w="2160"/>
          </w:tcPr>
          <w:p>
            <w:r/>
            <w:r>
              <w:rPr>
                <w:b w:val="0"/>
                <w:i w:val="0"/>
              </w:rPr>
              <w:t>1</w:t>
            </w:r>
          </w:p>
        </w:tc>
        <w:tc>
          <w:tcPr>
            <w:tcW w:type="dxa" w:w="2160"/>
          </w:tcPr>
          <w:p>
            <w:r/>
            <w:r>
              <w:rPr>
                <w:b w:val="0"/>
                <w:i w:val="0"/>
              </w:rPr>
              <w:t>3</w:t>
            </w:r>
          </w:p>
        </w:tc>
        <w:tc>
          <w:tcPr>
            <w:tcW w:type="dxa" w:w="2160"/>
          </w:tcPr>
          <w:p>
            <w:r/>
            <w:r>
              <w:rPr>
                <w:b w:val="0"/>
                <w:i w:val="0"/>
              </w:rPr>
              <w:t>0 + 4 = 4</w:t>
            </w:r>
          </w:p>
        </w:tc>
        <w:tc>
          <w:tcPr>
            <w:tcW w:type="dxa" w:w="2160"/>
          </w:tcPr>
          <w:p>
            <w:r/>
            <w:r>
              <w:rPr>
                <w:b w:val="0"/>
                <w:i w:val="0"/>
              </w:rPr>
              <w:t>2</w:t>
            </w:r>
          </w:p>
        </w:tc>
      </w:tr>
      <w:tr>
        <w:tc>
          <w:tcPr>
            <w:tcW w:type="dxa" w:w="2160"/>
          </w:tcPr>
          <w:p>
            <w:r/>
            <w:r>
              <w:rPr>
                <w:b w:val="0"/>
                <w:i w:val="0"/>
              </w:rPr>
              <w:t>2</w:t>
            </w:r>
          </w:p>
        </w:tc>
        <w:tc>
          <w:tcPr>
            <w:tcW w:type="dxa" w:w="2160"/>
          </w:tcPr>
          <w:p>
            <w:r/>
            <w:r>
              <w:rPr>
                <w:b w:val="0"/>
                <w:i w:val="0"/>
              </w:rPr>
              <w:t>2</w:t>
            </w:r>
          </w:p>
        </w:tc>
        <w:tc>
          <w:tcPr>
            <w:tcW w:type="dxa" w:w="2160"/>
          </w:tcPr>
          <w:p>
            <w:r/>
            <w:r>
              <w:rPr>
                <w:b w:val="0"/>
                <w:i w:val="0"/>
              </w:rPr>
              <w:t>4 + 4 = 8</w:t>
            </w:r>
          </w:p>
        </w:tc>
        <w:tc>
          <w:tcPr>
            <w:tcW w:type="dxa" w:w="2160"/>
          </w:tcPr>
          <w:p>
            <w:r/>
            <w:r>
              <w:rPr>
                <w:b w:val="0"/>
                <w:i w:val="0"/>
              </w:rPr>
              <w:t>1</w:t>
            </w:r>
          </w:p>
        </w:tc>
      </w:tr>
      <w:tr>
        <w:tc>
          <w:tcPr>
            <w:tcW w:type="dxa" w:w="2160"/>
          </w:tcPr>
          <w:p>
            <w:r/>
            <w:r>
              <w:rPr>
                <w:b w:val="0"/>
                <w:i w:val="0"/>
              </w:rPr>
              <w:t>3</w:t>
            </w:r>
          </w:p>
        </w:tc>
        <w:tc>
          <w:tcPr>
            <w:tcW w:type="dxa" w:w="2160"/>
          </w:tcPr>
          <w:p>
            <w:r/>
            <w:r>
              <w:rPr>
                <w:b w:val="0"/>
                <w:i w:val="0"/>
              </w:rPr>
              <w:t>1</w:t>
            </w:r>
          </w:p>
        </w:tc>
        <w:tc>
          <w:tcPr>
            <w:tcW w:type="dxa" w:w="2160"/>
          </w:tcPr>
          <w:p>
            <w:r/>
            <w:r>
              <w:rPr>
                <w:b w:val="0"/>
                <w:i w:val="0"/>
              </w:rPr>
              <w:t>8 + 4 = 12</w:t>
            </w:r>
          </w:p>
        </w:tc>
        <w:tc>
          <w:tcPr>
            <w:tcW w:type="dxa" w:w="2160"/>
          </w:tcPr>
          <w:p>
            <w:r/>
            <w:r>
              <w:rPr>
                <w:b w:val="0"/>
                <w:i w:val="0"/>
              </w:rPr>
              <w:t>0</w:t>
            </w:r>
          </w:p>
        </w:tc>
      </w:tr>
      <w:tr>
        <w:tc>
          <w:tcPr>
            <w:tcW w:type="dxa" w:w="2160"/>
          </w:tcPr>
          <w:p>
            <w:r/>
            <w:r>
              <w:rPr>
                <w:b w:val="0"/>
                <w:i w:val="0"/>
              </w:rPr>
              <w:t>4</w:t>
            </w:r>
          </w:p>
        </w:tc>
        <w:tc>
          <w:tcPr>
            <w:tcW w:type="dxa" w:w="2160"/>
          </w:tcPr>
          <w:p>
            <w:r/>
            <w:r>
              <w:rPr>
                <w:b w:val="0"/>
                <w:i w:val="0"/>
              </w:rPr>
              <w:t>0</w:t>
            </w:r>
          </w:p>
        </w:tc>
        <w:tc>
          <w:tcPr>
            <w:tcW w:type="dxa" w:w="2160"/>
          </w:tcPr>
          <w:p>
            <w:r/>
            <w:r>
              <w:rPr>
                <w:b w:val="0"/>
                <w:i w:val="0"/>
              </w:rPr>
              <w:t>BRZ → exit</w:t>
            </w:r>
          </w:p>
        </w:tc>
        <w:tc>
          <w:tcPr>
            <w:tcW w:type="dxa" w:w="2160"/>
          </w:tcPr>
          <w:p>
            <w:r/>
            <w:r>
              <w:rPr>
                <w:b w:val="0"/>
                <w:i w:val="0"/>
              </w:rPr>
              <w:t>—</w:t>
            </w:r>
          </w:p>
        </w:tc>
      </w:tr>
    </w:tbl>
    <w:p/>
    <w:p>
      <w:pPr>
        <w:pStyle w:val="ListBullet"/>
      </w:pPr>
      <w:r>
        <w:rPr>
          <w:b w:val="0"/>
          <w:i w:val="0"/>
        </w:rPr>
        <w:t xml:space="preserve">Correct trace of </w:t>
      </w:r>
      <w:r>
        <w:rPr>
          <w:rFonts w:ascii="Consolas" w:hAnsi="Consolas"/>
          <w:b w:val="0"/>
          <w:i w:val="0"/>
          <w:sz w:val="19"/>
        </w:rPr>
        <w:t>total</w:t>
      </w:r>
      <w:r>
        <w:rPr>
          <w:b w:val="0"/>
          <w:i w:val="0"/>
        </w:rPr>
        <w:t xml:space="preserve"> (1) and of </w:t>
      </w:r>
      <w:r>
        <w:rPr>
          <w:rFonts w:ascii="Consolas" w:hAnsi="Consolas"/>
          <w:b w:val="0"/>
          <w:i w:val="0"/>
          <w:sz w:val="19"/>
        </w:rPr>
        <w:t>b</w:t>
      </w:r>
      <w:r>
        <w:rPr>
          <w:b w:val="0"/>
          <w:i w:val="0"/>
        </w:rPr>
        <w:t xml:space="preserve"> decrementing to 0 (1).</w:t>
      </w:r>
    </w:p>
    <w:p>
      <w:pPr>
        <w:pStyle w:val="ListBullet"/>
      </w:pPr>
      <w:r>
        <w:rPr>
          <w:b w:val="0"/>
          <w:i w:val="0"/>
        </w:rPr>
        <w:t xml:space="preserve">Correct identification that the loop ends via </w:t>
      </w:r>
      <w:r>
        <w:rPr>
          <w:b/>
          <w:i w:val="0"/>
        </w:rPr>
        <w:t>BRZ when b = 0</w:t>
      </w:r>
      <w:r>
        <w:rPr>
          <w:b w:val="0"/>
          <w:i w:val="0"/>
        </w:rPr>
        <w:t xml:space="preserve"> (1).</w:t>
      </w:r>
    </w:p>
    <w:p>
      <w:pPr>
        <w:pStyle w:val="ListBullet"/>
      </w:pPr>
      <w:r>
        <w:rPr>
          <w:b/>
          <w:i w:val="0"/>
        </w:rPr>
        <w:t>Output = 12</w:t>
      </w:r>
      <w:r>
        <w:rPr>
          <w:b w:val="0"/>
          <w:i w:val="0"/>
        </w:rPr>
        <w:t xml:space="preserve"> (1).</w:t>
      </w:r>
    </w:p>
    <w:p>
      <w:pPr>
        <w:pStyle w:val="ListBullet"/>
      </w:pPr>
      <w:r>
        <w:rPr>
          <w:b w:val="0"/>
          <w:i w:val="0"/>
        </w:rPr>
        <w:t xml:space="preserve">It performs </w:t>
      </w:r>
      <w:r>
        <w:rPr>
          <w:b/>
          <w:i w:val="0"/>
        </w:rPr>
        <w:t>multiplication by repeated addition</w:t>
      </w:r>
      <w:r>
        <w:rPr>
          <w:b w:val="0"/>
          <w:i w:val="0"/>
        </w:rPr>
        <w:t xml:space="preserve"> — i.e. computes </w:t>
      </w:r>
      <w:r>
        <w:rPr>
          <w:rFonts w:ascii="Consolas" w:hAnsi="Consolas"/>
          <w:b w:val="0"/>
          <w:i w:val="0"/>
          <w:sz w:val="19"/>
        </w:rPr>
        <w:t>a × b</w:t>
      </w:r>
      <w:r>
        <w:rPr>
          <w:b w:val="0"/>
          <w:i w:val="0"/>
        </w:rPr>
        <w:t xml:space="preserve"> (4 × 3) (1).</w:t>
      </w:r>
    </w:p>
    <w:p>
      <w:r>
        <w:rPr>
          <w:b/>
          <w:i w:val="0"/>
        </w:rPr>
        <w:t>7(b) [4] (AO1)</w:t>
      </w:r>
      <w:r>
        <w:rPr>
          <w:b w:val="0"/>
          <w:i w:val="0"/>
        </w:rPr>
        <w:t xml:space="preserve"> — 1 + 1 + 1 + 1:</w:t>
      </w:r>
    </w:p>
    <w:p>
      <w:pPr>
        <w:pStyle w:val="ListBullet"/>
      </w:pPr>
      <w:r>
        <w:rPr>
          <w:b/>
          <w:i w:val="0"/>
        </w:rPr>
        <w:t>Direct addressing</w:t>
      </w:r>
      <w:r>
        <w:rPr>
          <w:b w:val="0"/>
          <w:i w:val="0"/>
        </w:rPr>
        <w:t xml:space="preserve">: the operand holds the </w:t>
      </w:r>
      <w:r>
        <w:rPr>
          <w:b/>
          <w:i w:val="0"/>
        </w:rPr>
        <w:t>address of the data</w:t>
      </w:r>
      <w:r>
        <w:rPr>
          <w:b w:val="0"/>
          <w:i w:val="0"/>
        </w:rPr>
        <w:t>; the value at that address is used (1).</w:t>
      </w:r>
    </w:p>
    <w:p>
      <w:pPr>
        <w:pStyle w:val="ListBullet"/>
      </w:pPr>
      <w:r>
        <w:rPr>
          <w:b/>
          <w:i w:val="0"/>
        </w:rPr>
        <w:t>Indirect addressing</w:t>
      </w:r>
      <w:r>
        <w:rPr>
          <w:b w:val="0"/>
          <w:i w:val="0"/>
        </w:rPr>
        <w:t xml:space="preserve">: the operand holds the </w:t>
      </w:r>
      <w:r>
        <w:rPr>
          <w:b/>
          <w:i w:val="0"/>
        </w:rPr>
        <w:t>address of a location that itself contains the address</w:t>
      </w:r>
      <w:r>
        <w:rPr>
          <w:b w:val="0"/>
          <w:i w:val="0"/>
        </w:rPr>
        <w:t xml:space="preserve"> of the data (a pointer); the processor follows two lookups (1).</w:t>
      </w:r>
    </w:p>
    <w:p>
      <w:pPr>
        <w:pStyle w:val="ListBullet"/>
      </w:pPr>
      <w:r>
        <w:rPr>
          <w:b w:val="0"/>
          <w:i w:val="0"/>
        </w:rPr>
        <w:t>Clear distinction drawn between the two (1).</w:t>
      </w:r>
    </w:p>
    <w:p>
      <w:pPr>
        <w:pStyle w:val="ListBullet"/>
      </w:pPr>
      <w:r>
        <w:rPr>
          <w:b w:val="0"/>
          <w:i w:val="0"/>
        </w:rPr>
        <w:t xml:space="preserve">Advantage of indirect: it allows access to a </w:t>
      </w:r>
      <w:r>
        <w:rPr>
          <w:b/>
          <w:i w:val="0"/>
        </w:rPr>
        <w:t>larger address range than the operand field alone</w:t>
      </w:r>
      <w:r>
        <w:rPr>
          <w:b w:val="0"/>
          <w:i w:val="0"/>
        </w:rPr>
        <w:t xml:space="preserve"> / supports pointers so the address can be </w:t>
      </w:r>
      <w:r>
        <w:rPr>
          <w:b/>
          <w:i w:val="0"/>
        </w:rPr>
        <w:t>changed at run time</w:t>
      </w:r>
      <w:r>
        <w:rPr>
          <w:b w:val="0"/>
          <w:i w:val="0"/>
        </w:rPr>
        <w:t xml:space="preserve"> (e.g. for data structures) (1).</w:t>
      </w:r>
    </w:p>
    <w:p>
      <w:pPr>
        <w:pBdr>
          <w:bottom w:val="single" w:sz="6" w:space="1" w:color="AAAAAA"/>
        </w:pBdr>
      </w:pPr>
    </w:p>
    <w:p>
      <w:pPr>
        <w:pStyle w:val="Heading3"/>
      </w:pPr>
      <w:r>
        <w:rPr>
          <w:b w:val="0"/>
          <w:i w:val="0"/>
        </w:rPr>
        <w:t>Question 8 (10 marks)</w:t>
      </w:r>
    </w:p>
    <w:p>
      <w:r>
        <w:rPr>
          <w:b/>
          <w:i w:val="0"/>
        </w:rPr>
        <w:t>8(a) [3] (AO1)</w:t>
      </w:r>
      <w:r>
        <w:rPr>
          <w:b w:val="0"/>
          <w:i w:val="0"/>
        </w:rPr>
        <w:t xml:space="preserve"> — up to 3:</w:t>
      </w:r>
    </w:p>
    <w:p>
      <w:pPr>
        <w:pStyle w:val="ListBullet"/>
      </w:pPr>
      <w:r>
        <w:rPr>
          <w:b w:val="0"/>
          <w:i w:val="0"/>
        </w:rPr>
        <w:t xml:space="preserve">Frequently occurring symbols/strings are stored once in a </w:t>
      </w:r>
      <w:r>
        <w:rPr>
          <w:b/>
          <w:i w:val="0"/>
        </w:rPr>
        <w:t>dictionary/table</w:t>
      </w:r>
      <w:r>
        <w:rPr>
          <w:b w:val="0"/>
          <w:i w:val="0"/>
        </w:rPr>
        <w:t xml:space="preserve"> and replaced in the data by a </w:t>
      </w:r>
      <w:r>
        <w:rPr>
          <w:b/>
          <w:i w:val="0"/>
        </w:rPr>
        <w:t>shorter code/index</w:t>
      </w:r>
      <w:r>
        <w:rPr>
          <w:b w:val="0"/>
          <w:i w:val="0"/>
        </w:rPr>
        <w:t xml:space="preserve"> (1).</w:t>
      </w:r>
    </w:p>
    <w:p>
      <w:pPr>
        <w:pStyle w:val="ListBullet"/>
      </w:pPr>
      <w:r>
        <w:rPr>
          <w:b w:val="0"/>
          <w:i w:val="0"/>
        </w:rPr>
        <w:t xml:space="preserve">More common symbols are given </w:t>
      </w:r>
      <w:r>
        <w:rPr>
          <w:b/>
          <w:i w:val="0"/>
        </w:rPr>
        <w:t>shorter codes</w:t>
      </w:r>
      <w:r>
        <w:rPr>
          <w:b w:val="0"/>
          <w:i w:val="0"/>
        </w:rPr>
        <w:t xml:space="preserve"> than rare ones (variable-length encoding) (1).</w:t>
      </w:r>
    </w:p>
    <w:p>
      <w:pPr>
        <w:pStyle w:val="ListBullet"/>
      </w:pPr>
      <w:r>
        <w:rPr>
          <w:b w:val="0"/>
          <w:i w:val="0"/>
        </w:rPr>
        <w:t xml:space="preserve">The dictionary is used to </w:t>
      </w:r>
      <w:r>
        <w:rPr>
          <w:b/>
          <w:i w:val="0"/>
        </w:rPr>
        <w:t>reconstruct the original exactly</w:t>
      </w:r>
      <w:r>
        <w:rPr>
          <w:b w:val="0"/>
          <w:i w:val="0"/>
        </w:rPr>
        <w:t xml:space="preserve"> on decompression — it is </w:t>
      </w:r>
      <w:r>
        <w:rPr>
          <w:b/>
          <w:i w:val="0"/>
        </w:rPr>
        <w:t>lossless</w:t>
      </w:r>
      <w:r>
        <w:rPr>
          <w:b w:val="0"/>
          <w:i w:val="0"/>
        </w:rPr>
        <w:t xml:space="preserve"> (1).</w:t>
      </w:r>
    </w:p>
    <w:p>
      <w:r>
        <w:rPr>
          <w:b/>
          <w:i w:val="0"/>
        </w:rPr>
        <w:t>8(b) [4] (AO2)</w:t>
      </w:r>
      <w:r>
        <w:rPr>
          <w:b w:val="0"/>
          <w:i w:val="0"/>
        </w:rPr>
        <w:t xml:space="preserve"> — up to 4:</w:t>
      </w:r>
    </w:p>
    <w:p>
      <w:pPr>
        <w:pStyle w:val="ListBullet"/>
      </w:pPr>
      <w:r>
        <w:rPr>
          <w:b w:val="0"/>
          <w:i w:val="0"/>
        </w:rPr>
        <w:t xml:space="preserve">A hashing algorithm takes an input of any size and produces a </w:t>
      </w:r>
      <w:r>
        <w:rPr>
          <w:b/>
          <w:i w:val="0"/>
        </w:rPr>
        <w:t>fixed-length value (the hash/digest)</w:t>
      </w:r>
      <w:r>
        <w:rPr>
          <w:b w:val="0"/>
          <w:i w:val="0"/>
        </w:rPr>
        <w:t xml:space="preserve"> (1).</w:t>
      </w:r>
    </w:p>
    <w:p>
      <w:pPr>
        <w:pStyle w:val="ListBullet"/>
      </w:pPr>
      <w:r>
        <w:rPr>
          <w:b w:val="0"/>
          <w:i w:val="0"/>
        </w:rPr>
        <w:t xml:space="preserve">It is </w:t>
      </w:r>
      <w:r>
        <w:rPr>
          <w:b/>
          <w:i w:val="0"/>
        </w:rPr>
        <w:t>one-way</w:t>
      </w:r>
      <w:r>
        <w:rPr>
          <w:b w:val="0"/>
          <w:i w:val="0"/>
        </w:rPr>
        <w:t xml:space="preserve"> — it is computationally infeasible to reverse the hash to recover the original (1).</w:t>
      </w:r>
    </w:p>
    <w:p>
      <w:pPr>
        <w:pStyle w:val="ListBullet"/>
      </w:pPr>
      <w:r>
        <w:rPr>
          <w:b w:val="0"/>
          <w:i w:val="0"/>
        </w:rPr>
        <w:t xml:space="preserve">Passwords are stored as their </w:t>
      </w:r>
      <w:r>
        <w:rPr>
          <w:b/>
          <w:i w:val="0"/>
        </w:rPr>
        <w:t>hash, not in plain text</w:t>
      </w:r>
      <w:r>
        <w:rPr>
          <w:b w:val="0"/>
          <w:i w:val="0"/>
        </w:rPr>
        <w:t xml:space="preserve">; when a user logs in, the entered password is hashed and </w:t>
      </w:r>
      <w:r>
        <w:rPr>
          <w:b/>
          <w:i w:val="0"/>
        </w:rPr>
        <w:t>compared with the stored hash</w:t>
      </w:r>
      <w:r>
        <w:rPr>
          <w:b w:val="0"/>
          <w:i w:val="0"/>
        </w:rPr>
        <w:t xml:space="preserve"> (1).</w:t>
      </w:r>
    </w:p>
    <w:p>
      <w:pPr>
        <w:pStyle w:val="ListBullet"/>
      </w:pPr>
      <w:r>
        <w:rPr>
          <w:b w:val="0"/>
          <w:i w:val="0"/>
        </w:rPr>
        <w:t xml:space="preserve">Benefit: if the database is stolen the </w:t>
      </w:r>
      <w:r>
        <w:rPr>
          <w:b/>
          <w:i w:val="0"/>
        </w:rPr>
        <w:t>actual passwords are not revealed</w:t>
      </w:r>
      <w:r>
        <w:rPr>
          <w:b w:val="0"/>
          <w:i w:val="0"/>
        </w:rPr>
        <w:t xml:space="preserve"> (accept: salting adds a random value before hashing to defeat precomputed/rainbow-table attacks) (1).</w:t>
      </w:r>
    </w:p>
    <w:p>
      <w:r>
        <w:rPr>
          <w:b/>
          <w:i w:val="0"/>
        </w:rPr>
        <w:t>8(c) [3] (AO3)</w:t>
      </w:r>
      <w:r>
        <w:rPr>
          <w:b w:val="0"/>
          <w:i w:val="0"/>
        </w:rPr>
        <w:t xml:space="preserve"> — working + collision + resolution:</w:t>
      </w:r>
    </w:p>
    <w:p>
      <w:pPr>
        <w:pStyle w:val="ListBullet"/>
      </w:pPr>
      <w:r>
        <w:rPr>
          <w:b w:val="0"/>
          <w:i w:val="0"/>
        </w:rPr>
        <w:t xml:space="preserve">14 MOD 11 = </w:t>
      </w:r>
      <w:r>
        <w:rPr>
          <w:b/>
          <w:i w:val="0"/>
        </w:rPr>
        <w:t>3</w:t>
      </w:r>
      <w:r>
        <w:rPr>
          <w:b w:val="0"/>
          <w:i w:val="0"/>
        </w:rPr>
        <w:t xml:space="preserve">; 25 MOD 11 = </w:t>
      </w:r>
      <w:r>
        <w:rPr>
          <w:b/>
          <w:i w:val="0"/>
        </w:rPr>
        <w:t>3</w:t>
      </w:r>
      <w:r>
        <w:rPr>
          <w:b w:val="0"/>
          <w:i w:val="0"/>
        </w:rPr>
        <w:t xml:space="preserve">; 36 MOD 11 = </w:t>
      </w:r>
      <w:r>
        <w:rPr>
          <w:b/>
          <w:i w:val="0"/>
        </w:rPr>
        <w:t>3</w:t>
      </w:r>
      <w:r>
        <w:rPr>
          <w:b w:val="0"/>
          <w:i w:val="0"/>
        </w:rPr>
        <w:t xml:space="preserve"> (1 for correct indices — all map to 3).</w:t>
      </w:r>
    </w:p>
    <w:p>
      <w:pPr>
        <w:pStyle w:val="ListBullet"/>
      </w:pPr>
      <w:r>
        <w:rPr>
          <w:b/>
          <w:i w:val="0"/>
        </w:rPr>
        <w:t>Collision</w:t>
      </w:r>
      <w:r>
        <w:rPr>
          <w:b w:val="0"/>
          <w:i w:val="0"/>
        </w:rPr>
        <w:t>: 25 (and 36) hash to index 3, already occupied by 14 (1).</w:t>
      </w:r>
    </w:p>
    <w:p>
      <w:pPr>
        <w:pStyle w:val="ListBullet"/>
      </w:pPr>
      <w:r>
        <w:rPr>
          <w:b w:val="0"/>
          <w:i w:val="0"/>
        </w:rPr>
        <w:t xml:space="preserve">Resolution: </w:t>
      </w:r>
      <w:r>
        <w:rPr>
          <w:b/>
          <w:i w:val="0"/>
        </w:rPr>
        <w:t>open addressing (e.g. linear probing — place at the next free slot)</w:t>
      </w:r>
      <w:r>
        <w:rPr>
          <w:b w:val="0"/>
          <w:i w:val="0"/>
        </w:rPr>
        <w:t xml:space="preserve"> or </w:t>
      </w:r>
      <w:r>
        <w:rPr>
          <w:b/>
          <w:i w:val="0"/>
        </w:rPr>
        <w:t>chaining (store a linked list at the index)</w:t>
      </w:r>
      <w:r>
        <w:rPr>
          <w:b w:val="0"/>
          <w:i w:val="0"/>
        </w:rPr>
        <w:t xml:space="preserve"> — any one valid (1).</w:t>
      </w:r>
    </w:p>
    <w:p>
      <w:pPr>
        <w:pBdr>
          <w:bottom w:val="single" w:sz="6" w:space="1" w:color="AAAAAA"/>
        </w:pBdr>
      </w:pPr>
    </w:p>
    <w:p>
      <w:pPr>
        <w:pStyle w:val="Heading3"/>
      </w:pPr>
      <w:r>
        <w:rPr>
          <w:b w:val="0"/>
          <w:i w:val="0"/>
        </w:rPr>
        <w:t>Question 9 (10 marks)</w:t>
      </w:r>
    </w:p>
    <w:p>
      <w:r>
        <w:rPr>
          <w:b/>
          <w:i w:val="0"/>
        </w:rPr>
        <w:t>9(a) [3] (AO2)</w:t>
      </w:r>
      <w:r>
        <w:rPr>
          <w:b w:val="0"/>
          <w:i w:val="0"/>
        </w:rPr>
        <w:t xml:space="preserve"> — up to 3:</w:t>
      </w:r>
    </w:p>
    <w:p>
      <w:pPr>
        <w:pStyle w:val="ListBullet"/>
      </w:pPr>
      <w:r>
        <w:rPr>
          <w:b/>
          <w:i w:val="0"/>
        </w:rPr>
        <w:t>Referential integrity</w:t>
      </w:r>
      <w:r>
        <w:rPr>
          <w:b w:val="0"/>
          <w:i w:val="0"/>
        </w:rPr>
        <w:t xml:space="preserve"> ensures that a </w:t>
      </w:r>
      <w:r>
        <w:rPr>
          <w:b/>
          <w:i w:val="0"/>
        </w:rPr>
        <w:t>foreign key value must match an existing primary key</w:t>
      </w:r>
      <w:r>
        <w:rPr>
          <w:b w:val="0"/>
          <w:i w:val="0"/>
        </w:rPr>
        <w:t xml:space="preserve"> in the related table (or be null) (1).</w:t>
      </w:r>
    </w:p>
    <w:p>
      <w:pPr>
        <w:pStyle w:val="ListBullet"/>
      </w:pPr>
      <w:r>
        <w:rPr>
          <w:b w:val="0"/>
          <w:i w:val="0"/>
        </w:rPr>
        <w:t xml:space="preserve">It keeps relationships between tables </w:t>
      </w:r>
      <w:r>
        <w:rPr>
          <w:b/>
          <w:i w:val="0"/>
        </w:rPr>
        <w:t>consistent</w:t>
      </w:r>
      <w:r>
        <w:rPr>
          <w:b w:val="0"/>
          <w:i w:val="0"/>
        </w:rPr>
        <w:t xml:space="preserve"> (1).</w:t>
      </w:r>
    </w:p>
    <w:p>
      <w:pPr>
        <w:pStyle w:val="ListBullet"/>
      </w:pPr>
      <w:r>
        <w:rPr>
          <w:b w:val="0"/>
          <w:i w:val="0"/>
        </w:rPr>
        <w:t xml:space="preserve">Problem if not enforced: the </w:t>
      </w:r>
      <w:r>
        <w:rPr>
          <w:rFonts w:ascii="Consolas" w:hAnsi="Consolas"/>
          <w:b w:val="0"/>
          <w:i w:val="0"/>
          <w:sz w:val="19"/>
        </w:rPr>
        <w:t>Loan</w:t>
      </w:r>
      <w:r>
        <w:rPr>
          <w:b w:val="0"/>
          <w:i w:val="0"/>
        </w:rPr>
        <w:t xml:space="preserve"> table could contain a </w:t>
      </w:r>
      <w:r>
        <w:rPr>
          <w:rFonts w:ascii="Consolas" w:hAnsi="Consolas"/>
          <w:b w:val="0"/>
          <w:i w:val="0"/>
          <w:sz w:val="19"/>
        </w:rPr>
        <w:t>MemberID</w:t>
      </w:r>
      <w:r>
        <w:rPr>
          <w:b w:val="0"/>
          <w:i w:val="0"/>
        </w:rPr>
        <w:t xml:space="preserve"> for a </w:t>
      </w:r>
      <w:r>
        <w:rPr>
          <w:b/>
          <w:i w:val="0"/>
        </w:rPr>
        <w:t>member who does not exist</w:t>
      </w:r>
      <w:r>
        <w:rPr>
          <w:b w:val="0"/>
          <w:i w:val="0"/>
        </w:rPr>
        <w:t xml:space="preserve"> (an "orphaned" loan), so the loan cannot be linked to a valid member (1).</w:t>
      </w:r>
    </w:p>
    <w:p>
      <w:r>
        <w:rPr>
          <w:b/>
          <w:i w:val="0"/>
        </w:rPr>
        <w:t>9(b) [3] (AO3)</w:t>
      </w:r>
      <w:r>
        <w:rPr>
          <w:b w:val="0"/>
          <w:i w:val="0"/>
        </w:rPr>
        <w:t xml:space="preserve"> — correct INSERT keyword/table (1), correct columns or value order (1), correct values incl. quoting (1):</w:t>
      </w:r>
    </w:p>
    <w:p>
      <w:pPr>
        <w:shd w:fill="F2F2F2"/>
      </w:pPr>
      <w:r>
        <w:rPr>
          <w:rFonts w:ascii="Consolas" w:hAnsi="Consolas"/>
          <w:sz w:val="18"/>
        </w:rPr>
        <w:t>INSERT INTO Member (MemberID, Surname, JoinDate)</w:t>
        <w:br/>
        <w:t>VALUES (207, 'Okafor', '2026-06-27');</w:t>
      </w:r>
    </w:p>
    <w:p>
      <w:r>
        <w:rPr>
          <w:b w:val="0"/>
          <w:i w:val="0"/>
        </w:rPr>
        <w:t xml:space="preserve">(Accept </w:t>
      </w:r>
      <w:r>
        <w:rPr>
          <w:rFonts w:ascii="Consolas" w:hAnsi="Consolas"/>
          <w:b w:val="0"/>
          <w:i w:val="0"/>
          <w:sz w:val="19"/>
        </w:rPr>
        <w:t>INSERT INTO Member VALUES (207, 'Okafor', '2026-06-27');</w:t>
      </w:r>
      <w:r>
        <w:rPr>
          <w:b w:val="0"/>
          <w:i w:val="0"/>
        </w:rPr>
        <w:t>.)</w:t>
      </w:r>
    </w:p>
    <w:p>
      <w:r>
        <w:rPr>
          <w:b/>
          <w:i w:val="0"/>
        </w:rPr>
        <w:t>9(c) [4] (AO3)</w:t>
      </w:r>
      <w:r>
        <w:rPr>
          <w:b w:val="0"/>
          <w:i w:val="0"/>
        </w:rPr>
        <w:t xml:space="preserve"> — correct fields (1), correct join across both tables (1), correct filter </w:t>
      </w:r>
      <w:r>
        <w:rPr>
          <w:rFonts w:ascii="Consolas" w:hAnsi="Consolas"/>
          <w:b w:val="0"/>
          <w:i w:val="0"/>
          <w:sz w:val="19"/>
        </w:rPr>
        <w:t>Returned = 'N'</w:t>
      </w:r>
      <w:r>
        <w:rPr>
          <w:b w:val="0"/>
          <w:i w:val="0"/>
        </w:rPr>
        <w:t xml:space="preserve"> (1), correct </w:t>
      </w:r>
      <w:r>
        <w:rPr>
          <w:rFonts w:ascii="Consolas" w:hAnsi="Consolas"/>
          <w:b w:val="0"/>
          <w:i w:val="0"/>
          <w:sz w:val="19"/>
        </w:rPr>
        <w:t>ORDER BY DueDate</w:t>
      </w:r>
      <w:r>
        <w:rPr>
          <w:b w:val="0"/>
          <w:i w:val="0"/>
        </w:rPr>
        <w:t xml:space="preserve"> ascending (1):</w:t>
      </w:r>
    </w:p>
    <w:p>
      <w:pPr>
        <w:shd w:fill="F2F2F2"/>
      </w:pPr>
      <w:r>
        <w:rPr>
          <w:rFonts w:ascii="Consolas" w:hAnsi="Consolas"/>
          <w:sz w:val="18"/>
        </w:rPr>
        <w:t>SELECT Member.Surname, Loan.ISBN, Loan.DueDate</w:t>
        <w:br/>
        <w:t>FROM Member, Loan</w:t>
        <w:br/>
        <w:t>WHERE Member.MemberID = Loan.MemberID</w:t>
        <w:br/>
        <w:t>AND Loan.Returned = 'N'</w:t>
        <w:br/>
        <w:t>ORDER BY Loan.DueDate;</w:t>
      </w:r>
    </w:p>
    <w:p>
      <w:r>
        <w:rPr>
          <w:b w:val="0"/>
          <w:i w:val="0"/>
        </w:rPr>
        <w:t xml:space="preserve">(Accept explicit </w:t>
      </w:r>
      <w:r>
        <w:rPr>
          <w:rFonts w:ascii="Consolas" w:hAnsi="Consolas"/>
          <w:b w:val="0"/>
          <w:i w:val="0"/>
          <w:sz w:val="19"/>
        </w:rPr>
        <w:t>INNER JOIN ... ON ...</w:t>
      </w:r>
      <w:r>
        <w:rPr>
          <w:b w:val="0"/>
          <w:i w:val="0"/>
        </w:rPr>
        <w:t xml:space="preserve">; accept </w:t>
      </w:r>
      <w:r>
        <w:rPr>
          <w:rFonts w:ascii="Consolas" w:hAnsi="Consolas"/>
          <w:b w:val="0"/>
          <w:i w:val="0"/>
          <w:sz w:val="19"/>
        </w:rPr>
        <w:t>ORDER BY DueDate ASC</w:t>
      </w:r>
      <w:r>
        <w:rPr>
          <w:b w:val="0"/>
          <w:i w:val="0"/>
        </w:rPr>
        <w:t>.)</w:t>
      </w:r>
    </w:p>
    <w:p>
      <w:pPr>
        <w:pBdr>
          <w:bottom w:val="single" w:sz="6" w:space="1" w:color="AAAAAA"/>
        </w:pBdr>
      </w:pPr>
    </w:p>
    <w:p>
      <w:pPr>
        <w:pStyle w:val="Heading3"/>
      </w:pPr>
      <w:r>
        <w:rPr>
          <w:b w:val="0"/>
          <w:i w:val="0"/>
        </w:rPr>
        <w:t>Question 10 (10 marks)</w:t>
      </w:r>
    </w:p>
    <w:p>
      <w:r>
        <w:rPr>
          <w:b/>
          <w:i w:val="0"/>
        </w:rPr>
        <w:t>10(a) [3] (AO1)</w:t>
      </w:r>
      <w:r>
        <w:rPr>
          <w:b w:val="0"/>
          <w:i w:val="0"/>
        </w:rPr>
        <w:t xml:space="preserve"> — up to 3:</w:t>
      </w:r>
    </w:p>
    <w:p>
      <w:pPr>
        <w:pStyle w:val="ListBullet"/>
      </w:pPr>
      <w:r>
        <w:rPr>
          <w:b w:val="0"/>
          <w:i w:val="0"/>
        </w:rPr>
        <w:t xml:space="preserve">A </w:t>
      </w:r>
      <w:r>
        <w:rPr>
          <w:b/>
          <w:i w:val="0"/>
        </w:rPr>
        <w:t>MAC address</w:t>
      </w:r>
      <w:r>
        <w:rPr>
          <w:b w:val="0"/>
          <w:i w:val="0"/>
        </w:rPr>
        <w:t xml:space="preserve"> is a </w:t>
      </w:r>
      <w:r>
        <w:rPr>
          <w:b/>
          <w:i w:val="0"/>
        </w:rPr>
        <w:t>permanent, unique hardware address</w:t>
      </w:r>
      <w:r>
        <w:rPr>
          <w:b w:val="0"/>
          <w:i w:val="0"/>
        </w:rPr>
        <w:t xml:space="preserve"> assigned to a network interface; used at the </w:t>
      </w:r>
      <w:r>
        <w:rPr>
          <w:b/>
          <w:i w:val="0"/>
        </w:rPr>
        <w:t>link/network-access layer</w:t>
      </w:r>
      <w:r>
        <w:rPr>
          <w:b w:val="0"/>
          <w:i w:val="0"/>
        </w:rPr>
        <w:t xml:space="preserve"> for delivery on the local network (1).</w:t>
      </w:r>
    </w:p>
    <w:p>
      <w:pPr>
        <w:pStyle w:val="ListBullet"/>
      </w:pPr>
      <w:r>
        <w:rPr>
          <w:b w:val="0"/>
          <w:i w:val="0"/>
        </w:rPr>
        <w:t xml:space="preserve">An </w:t>
      </w:r>
      <w:r>
        <w:rPr>
          <w:b/>
          <w:i w:val="0"/>
        </w:rPr>
        <w:t>IP address</w:t>
      </w:r>
      <w:r>
        <w:rPr>
          <w:b w:val="0"/>
          <w:i w:val="0"/>
        </w:rPr>
        <w:t xml:space="preserve"> is a </w:t>
      </w:r>
      <w:r>
        <w:rPr>
          <w:b/>
          <w:i w:val="0"/>
        </w:rPr>
        <w:t>logical address</w:t>
      </w:r>
      <w:r>
        <w:rPr>
          <w:b w:val="0"/>
          <w:i w:val="0"/>
        </w:rPr>
        <w:t xml:space="preserve"> assigned to a device on a network; used at the </w:t>
      </w:r>
      <w:r>
        <w:rPr>
          <w:b/>
          <w:i w:val="0"/>
        </w:rPr>
        <w:t>internet/network layer</w:t>
      </w:r>
      <w:r>
        <w:rPr>
          <w:b w:val="0"/>
          <w:i w:val="0"/>
        </w:rPr>
        <w:t xml:space="preserve"> to route packets between networks (1).</w:t>
      </w:r>
    </w:p>
    <w:p>
      <w:pPr>
        <w:pStyle w:val="ListBullet"/>
      </w:pPr>
      <w:r>
        <w:rPr>
          <w:b w:val="0"/>
          <w:i w:val="0"/>
        </w:rPr>
        <w:t>Key distinction: MAC is fixed/hardware and local; IP is logical and can change / is used for end-to-end routing (1).</w:t>
      </w:r>
    </w:p>
    <w:p>
      <w:r>
        <w:rPr>
          <w:b/>
          <w:i w:val="0"/>
        </w:rPr>
        <w:t>10(b) [4] (AO2)</w:t>
      </w:r>
      <w:r>
        <w:rPr>
          <w:b w:val="0"/>
          <w:i w:val="0"/>
        </w:rPr>
        <w:t xml:space="preserve"> — up to 4:</w:t>
      </w:r>
    </w:p>
    <w:p>
      <w:pPr>
        <w:pStyle w:val="ListBullet"/>
      </w:pPr>
      <w:r>
        <w:rPr>
          <w:b w:val="0"/>
          <w:i w:val="0"/>
        </w:rPr>
        <w:t xml:space="preserve">TCP splits data into </w:t>
      </w:r>
      <w:r>
        <w:rPr>
          <w:b/>
          <w:i w:val="0"/>
        </w:rPr>
        <w:t>numbered segments/packets</w:t>
      </w:r>
      <w:r>
        <w:rPr>
          <w:b w:val="0"/>
          <w:i w:val="0"/>
        </w:rPr>
        <w:t xml:space="preserve"> so they can be </w:t>
      </w:r>
      <w:r>
        <w:rPr>
          <w:b/>
          <w:i w:val="0"/>
        </w:rPr>
        <w:t>reassembled in the correct order</w:t>
      </w:r>
      <w:r>
        <w:rPr>
          <w:b w:val="0"/>
          <w:i w:val="0"/>
        </w:rPr>
        <w:t xml:space="preserve"> at the destination (1).</w:t>
      </w:r>
    </w:p>
    <w:p>
      <w:pPr>
        <w:pStyle w:val="ListBullet"/>
      </w:pPr>
      <w:r>
        <w:rPr>
          <w:b w:val="0"/>
          <w:i w:val="0"/>
        </w:rPr>
        <w:t xml:space="preserve">The receiver sends an </w:t>
      </w:r>
      <w:r>
        <w:rPr>
          <w:b/>
          <w:i w:val="0"/>
        </w:rPr>
        <w:t>acknowledgement</w:t>
      </w:r>
      <w:r>
        <w:rPr>
          <w:b w:val="0"/>
          <w:i w:val="0"/>
        </w:rPr>
        <w:t xml:space="preserve"> for packets received correctly (1).</w:t>
      </w:r>
    </w:p>
    <w:p>
      <w:pPr>
        <w:pStyle w:val="ListBullet"/>
      </w:pPr>
      <w:r>
        <w:rPr>
          <w:b w:val="0"/>
          <w:i w:val="0"/>
        </w:rPr>
        <w:t xml:space="preserve">If an acknowledgement is </w:t>
      </w:r>
      <w:r>
        <w:rPr>
          <w:b/>
          <w:i w:val="0"/>
        </w:rPr>
        <w:t>not received within a time limit</w:t>
      </w:r>
      <w:r>
        <w:rPr>
          <w:b w:val="0"/>
          <w:i w:val="0"/>
        </w:rPr>
        <w:t xml:space="preserve">, the packet is </w:t>
      </w:r>
      <w:r>
        <w:rPr>
          <w:b/>
          <w:i w:val="0"/>
        </w:rPr>
        <w:t>retransmitted</w:t>
      </w:r>
      <w:r>
        <w:rPr>
          <w:b w:val="0"/>
          <w:i w:val="0"/>
        </w:rPr>
        <w:t xml:space="preserve"> (1).</w:t>
      </w:r>
    </w:p>
    <w:p>
      <w:pPr>
        <w:pStyle w:val="ListBullet"/>
      </w:pPr>
      <w:r>
        <w:rPr>
          <w:b/>
          <w:i w:val="0"/>
        </w:rPr>
        <w:t>Checksums/error detection</w:t>
      </w:r>
      <w:r>
        <w:rPr>
          <w:b w:val="0"/>
          <w:i w:val="0"/>
        </w:rPr>
        <w:t xml:space="preserve"> identify corrupted packets so they can be discarded and resent — ensuring reliable, ordered delivery (1).</w:t>
      </w:r>
    </w:p>
    <w:p>
      <w:r>
        <w:rPr>
          <w:b/>
          <w:i w:val="0"/>
        </w:rPr>
        <w:t>10(c) [3] (AO2)</w:t>
      </w:r>
      <w:r>
        <w:rPr>
          <w:b w:val="0"/>
          <w:i w:val="0"/>
        </w:rPr>
        <w:t xml:space="preserve"> — up to 3:</w:t>
      </w:r>
    </w:p>
    <w:p>
      <w:pPr>
        <w:pStyle w:val="ListBullet"/>
      </w:pPr>
      <w:r>
        <w:rPr>
          <w:b/>
          <w:i w:val="0"/>
        </w:rPr>
        <w:t>Client–server</w:t>
      </w:r>
      <w:r>
        <w:rPr>
          <w:b w:val="0"/>
          <w:i w:val="0"/>
        </w:rPr>
        <w:t xml:space="preserve">: a central </w:t>
      </w:r>
      <w:r>
        <w:rPr>
          <w:b/>
          <w:i w:val="0"/>
        </w:rPr>
        <w:t>server</w:t>
      </w:r>
      <w:r>
        <w:rPr>
          <w:b w:val="0"/>
          <w:i w:val="0"/>
        </w:rPr>
        <w:t xml:space="preserve"> provides resources/services that </w:t>
      </w:r>
      <w:r>
        <w:rPr>
          <w:b/>
          <w:i w:val="0"/>
        </w:rPr>
        <w:t>clients request</w:t>
      </w:r>
      <w:r>
        <w:rPr>
          <w:b w:val="0"/>
          <w:i w:val="0"/>
        </w:rPr>
        <w:t>; control and data are centralised (1).</w:t>
      </w:r>
    </w:p>
    <w:p>
      <w:pPr>
        <w:pStyle w:val="ListBullet"/>
      </w:pPr>
      <w:r>
        <w:rPr>
          <w:b/>
          <w:i w:val="0"/>
        </w:rPr>
        <w:t>Peer-to-peer</w:t>
      </w:r>
      <w:r>
        <w:rPr>
          <w:b w:val="0"/>
          <w:i w:val="0"/>
        </w:rPr>
        <w:t xml:space="preserve">: each device acts as </w:t>
      </w:r>
      <w:r>
        <w:rPr>
          <w:b/>
          <w:i w:val="0"/>
        </w:rPr>
        <w:t>both client and server</w:t>
      </w:r>
      <w:r>
        <w:rPr>
          <w:b w:val="0"/>
          <w:i w:val="0"/>
        </w:rPr>
        <w:t>, sharing resources directly with no central server (1).</w:t>
      </w:r>
    </w:p>
    <w:p>
      <w:pPr>
        <w:pStyle w:val="ListBullet"/>
      </w:pPr>
      <w:r>
        <w:rPr>
          <w:b w:val="0"/>
          <w:i w:val="0"/>
        </w:rPr>
        <w:t xml:space="preserve">Client–server suits the website because it gives </w:t>
      </w:r>
      <w:r>
        <w:rPr>
          <w:b/>
          <w:i w:val="0"/>
        </w:rPr>
        <w:t>central control, security, easier backup/management</w:t>
      </w:r>
      <w:r>
        <w:rPr>
          <w:b w:val="0"/>
          <w:i w:val="0"/>
        </w:rPr>
        <w:t xml:space="preserve"> and can serve many clients consistently from one managed location (1).</w:t>
      </w:r>
    </w:p>
    <w:p>
      <w:pPr>
        <w:pBdr>
          <w:bottom w:val="single" w:sz="6" w:space="1" w:color="AAAAAA"/>
        </w:pBdr>
      </w:pPr>
    </w:p>
    <w:p>
      <w:pPr>
        <w:pStyle w:val="Heading3"/>
      </w:pPr>
      <w:r>
        <w:rPr>
          <w:b w:val="0"/>
          <w:i w:val="0"/>
        </w:rPr>
        <w:t>Question 11 (12 marks)</w:t>
      </w:r>
    </w:p>
    <w:p>
      <w:r>
        <w:rPr>
          <w:b/>
          <w:i w:val="0"/>
        </w:rPr>
        <w:t>11(a) [3] (AO2)</w:t>
      </w:r>
      <w:r>
        <w:rPr>
          <w:b w:val="0"/>
          <w:i w:val="0"/>
        </w:rPr>
        <w:t xml:space="preserve"> — method + answer + verification:</w:t>
      </w:r>
    </w:p>
    <w:p>
      <w:pPr>
        <w:pStyle w:val="ListBullet"/>
      </w:pPr>
      <w:r>
        <w:rPr>
          <w:b w:val="0"/>
          <w:i w:val="0"/>
        </w:rPr>
        <w:t xml:space="preserve">+53 in binary = </w:t>
      </w:r>
      <w:r>
        <w:rPr>
          <w:rFonts w:ascii="Consolas" w:hAnsi="Consolas"/>
          <w:b w:val="0"/>
          <w:i w:val="0"/>
          <w:sz w:val="19"/>
        </w:rPr>
        <w:t>0011 0101</w:t>
      </w:r>
      <w:r>
        <w:rPr>
          <w:b w:val="0"/>
          <w:i w:val="0"/>
        </w:rPr>
        <w:t xml:space="preserve"> (1).</w:t>
      </w:r>
    </w:p>
    <w:p>
      <w:pPr>
        <w:pStyle w:val="ListBullet"/>
      </w:pPr>
      <w:r>
        <w:rPr>
          <w:b w:val="0"/>
          <w:i w:val="0"/>
        </w:rPr>
        <w:t xml:space="preserve">Invert to </w:t>
      </w:r>
      <w:r>
        <w:rPr>
          <w:rFonts w:ascii="Consolas" w:hAnsi="Consolas"/>
          <w:b w:val="0"/>
          <w:i w:val="0"/>
          <w:sz w:val="19"/>
        </w:rPr>
        <w:t>1100 1010</w:t>
      </w:r>
      <w:r>
        <w:rPr>
          <w:b w:val="0"/>
          <w:i w:val="0"/>
        </w:rPr>
        <w:t>, then add 1 (1).</w:t>
      </w:r>
    </w:p>
    <w:p>
      <w:pPr>
        <w:pStyle w:val="ListBullet"/>
      </w:pPr>
      <w:r>
        <w:rPr>
          <w:b w:val="0"/>
          <w:i w:val="0"/>
        </w:rPr>
        <w:t xml:space="preserve">Result </w:t>
      </w:r>
      <w:r>
        <w:rPr>
          <w:rFonts w:ascii="Consolas" w:hAnsi="Consolas"/>
          <w:b/>
          <w:i w:val="0"/>
          <w:sz w:val="19"/>
        </w:rPr>
        <w:t>1100 1011</w:t>
      </w:r>
      <w:r>
        <w:rPr>
          <w:b w:val="0"/>
          <w:i w:val="0"/>
        </w:rPr>
        <w:t xml:space="preserve"> (1).</w:t>
      </w:r>
    </w:p>
    <w:p>
      <w:r>
        <w:rPr>
          <w:b w:val="0"/>
          <w:i w:val="0"/>
        </w:rPr>
        <w:t xml:space="preserve">  (Verify: −128 + 64 + 8 + 2 + 1 = −53. ✓)</w:t>
      </w:r>
    </w:p>
    <w:p>
      <w:r>
        <w:rPr>
          <w:b/>
          <w:i w:val="0"/>
        </w:rPr>
        <w:t>11(b) [5] (AO3)</w:t>
      </w:r>
      <w:r>
        <w:rPr>
          <w:b w:val="0"/>
          <w:i w:val="0"/>
        </w:rPr>
        <w:t xml:space="preserve"> —</w:t>
      </w:r>
    </w:p>
    <w:p>
      <w:pPr>
        <w:pStyle w:val="ListBullet"/>
      </w:pPr>
      <w:r>
        <w:rPr>
          <w:b w:val="0"/>
          <w:i w:val="0"/>
        </w:rPr>
        <w:t xml:space="preserve">Exponent </w:t>
      </w:r>
      <w:r>
        <w:rPr>
          <w:rFonts w:ascii="Consolas" w:hAnsi="Consolas"/>
          <w:b w:val="0"/>
          <w:i w:val="0"/>
          <w:sz w:val="19"/>
        </w:rPr>
        <w:t>0010</w:t>
      </w:r>
      <w:r>
        <w:rPr>
          <w:b w:val="0"/>
          <w:i w:val="0"/>
        </w:rPr>
        <w:t xml:space="preserve"> (two's complement, positive) = </w:t>
      </w:r>
      <w:r>
        <w:rPr>
          <w:b/>
          <w:i w:val="0"/>
        </w:rPr>
        <w:t>+2</w:t>
      </w:r>
      <w:r>
        <w:rPr>
          <w:b w:val="0"/>
          <w:i w:val="0"/>
        </w:rPr>
        <w:t xml:space="preserve"> (1).</w:t>
      </w:r>
    </w:p>
    <w:p>
      <w:pPr>
        <w:pStyle w:val="ListBullet"/>
      </w:pPr>
      <w:r>
        <w:rPr>
          <w:b w:val="0"/>
          <w:i w:val="0"/>
        </w:rPr>
        <w:t xml:space="preserve">Mantissa </w:t>
      </w:r>
      <w:r>
        <w:rPr>
          <w:rFonts w:ascii="Consolas" w:hAnsi="Consolas"/>
          <w:b w:val="0"/>
          <w:i w:val="0"/>
          <w:sz w:val="19"/>
        </w:rPr>
        <w:t>0.1101000</w:t>
      </w:r>
      <w:r>
        <w:rPr>
          <w:b w:val="0"/>
          <w:i w:val="0"/>
        </w:rPr>
        <w:t xml:space="preserve"> with the point after the first bit; sign bit </w:t>
      </w:r>
      <w:r>
        <w:rPr>
          <w:rFonts w:ascii="Consolas" w:hAnsi="Consolas"/>
          <w:b w:val="0"/>
          <w:i w:val="0"/>
          <w:sz w:val="19"/>
        </w:rPr>
        <w:t>0</w:t>
      </w:r>
      <w:r>
        <w:rPr>
          <w:b w:val="0"/>
          <w:i w:val="0"/>
        </w:rPr>
        <w:t xml:space="preserve"> so </w:t>
      </w:r>
      <w:r>
        <w:rPr>
          <w:b/>
          <w:i w:val="0"/>
        </w:rPr>
        <w:t>positive</w:t>
      </w:r>
      <w:r>
        <w:rPr>
          <w:b w:val="0"/>
          <w:i w:val="0"/>
        </w:rPr>
        <w:t xml:space="preserve">. Fraction = 2⁻¹ + 2⁻² + 2⁻⁴ = 0.5 + 0.25 + 0.0625 = </w:t>
      </w:r>
      <w:r>
        <w:rPr>
          <w:b/>
          <w:i w:val="0"/>
        </w:rPr>
        <w:t>0.8125</w:t>
      </w:r>
      <w:r>
        <w:rPr>
          <w:b w:val="0"/>
          <w:i w:val="0"/>
        </w:rPr>
        <w:t xml:space="preserve"> (1 for mantissa value).</w:t>
      </w:r>
    </w:p>
    <w:p>
      <w:pPr>
        <w:pStyle w:val="ListBullet"/>
      </w:pPr>
      <w:r>
        <w:rPr>
          <w:b w:val="0"/>
          <w:i w:val="0"/>
        </w:rPr>
        <w:t>Apply exponent (shift left 2 / multiply by 2²): 0.8125 × 4 (1 for method).</w:t>
      </w:r>
    </w:p>
    <w:p>
      <w:pPr>
        <w:pStyle w:val="ListBullet"/>
      </w:pPr>
      <w:r>
        <w:rPr>
          <w:b w:val="0"/>
          <w:i w:val="0"/>
        </w:rPr>
        <w:t xml:space="preserve">= </w:t>
      </w:r>
      <w:r>
        <w:rPr>
          <w:b/>
          <w:i w:val="0"/>
        </w:rPr>
        <w:t>3.25</w:t>
      </w:r>
      <w:r>
        <w:rPr>
          <w:b w:val="0"/>
          <w:i w:val="0"/>
        </w:rPr>
        <w:t xml:space="preserve"> (1 for final answer).</w:t>
      </w:r>
    </w:p>
    <w:p>
      <w:pPr>
        <w:pStyle w:val="ListBullet"/>
      </w:pPr>
      <w:r>
        <w:rPr>
          <w:b/>
          <w:i w:val="0"/>
        </w:rPr>
        <w:t>Normalised? Yes</w:t>
      </w:r>
      <w:r>
        <w:rPr>
          <w:b w:val="0"/>
          <w:i w:val="0"/>
        </w:rPr>
        <w:t xml:space="preserve"> — for a positive number the normalised form begins </w:t>
      </w:r>
      <w:r>
        <w:rPr>
          <w:rFonts w:ascii="Consolas" w:hAnsi="Consolas"/>
          <w:b w:val="0"/>
          <w:i w:val="0"/>
          <w:sz w:val="19"/>
        </w:rPr>
        <w:t>0</w:t>
      </w:r>
      <w:r>
        <w:rPr>
          <w:b w:val="0"/>
          <w:i w:val="0"/>
        </w:rPr>
        <w:t xml:space="preserve"> then </w:t>
      </w:r>
      <w:r>
        <w:rPr>
          <w:rFonts w:ascii="Consolas" w:hAnsi="Consolas"/>
          <w:b w:val="0"/>
          <w:i w:val="0"/>
          <w:sz w:val="19"/>
        </w:rPr>
        <w:t>1</w:t>
      </w:r>
      <w:r>
        <w:rPr>
          <w:b w:val="0"/>
          <w:i w:val="0"/>
        </w:rPr>
        <w:t xml:space="preserve"> (</w:t>
      </w:r>
      <w:r>
        <w:rPr>
          <w:rFonts w:ascii="Consolas" w:hAnsi="Consolas"/>
          <w:b w:val="0"/>
          <w:i w:val="0"/>
          <w:sz w:val="19"/>
        </w:rPr>
        <w:t>01…</w:t>
      </w:r>
      <w:r>
        <w:rPr>
          <w:b w:val="0"/>
          <w:i w:val="0"/>
        </w:rPr>
        <w:t xml:space="preserve">); here the first two bits are </w:t>
      </w:r>
      <w:r>
        <w:rPr>
          <w:rFonts w:ascii="Consolas" w:hAnsi="Consolas"/>
          <w:b w:val="0"/>
          <w:i w:val="0"/>
          <w:sz w:val="19"/>
        </w:rPr>
        <w:t>01</w:t>
      </w:r>
      <w:r>
        <w:rPr>
          <w:b w:val="0"/>
          <w:i w:val="0"/>
        </w:rPr>
        <w:t>, so the leading bits differ and no precision is wasted (1).</w:t>
      </w:r>
    </w:p>
    <w:p>
      <w:r>
        <w:rPr>
          <w:b/>
          <w:i w:val="0"/>
        </w:rPr>
        <w:t>11(c) [4] (AO3)</w:t>
      </w:r>
      <w:r>
        <w:rPr>
          <w:b w:val="0"/>
          <w:i w:val="0"/>
        </w:rPr>
        <w:t xml:space="preserve"> —</w:t>
      </w:r>
    </w:p>
    <w:p>
      <w:pPr>
        <w:shd w:fill="F2F2F2"/>
      </w:pPr>
      <w:r>
        <w:rPr>
          <w:rFonts w:ascii="Consolas" w:hAnsi="Consolas"/>
          <w:sz w:val="18"/>
        </w:rPr>
        <w:t xml:space="preserve">  0101 1010   (=  90)</w:t>
        <w:br/>
        <w:t>+ 0011 0110   (=  54)</w:t>
        <w:br/>
        <w:t>-----------</w:t>
        <w:br/>
        <w:t xml:space="preserve">  1001 0000   (= 144 unsigned)</w:t>
      </w:r>
    </w:p>
    <w:p>
      <w:pPr>
        <w:pStyle w:val="ListBullet"/>
      </w:pPr>
      <w:r>
        <w:rPr>
          <w:b w:val="0"/>
          <w:i w:val="0"/>
        </w:rPr>
        <w:t>Correct bit-by-bit addition with carries (1).</w:t>
      </w:r>
    </w:p>
    <w:p>
      <w:pPr>
        <w:pStyle w:val="ListBullet"/>
      </w:pPr>
      <w:r>
        <w:rPr>
          <w:b/>
          <w:i w:val="0"/>
        </w:rPr>
        <w:t xml:space="preserve">8-bit result </w:t>
      </w:r>
      <w:r>
        <w:rPr>
          <w:rFonts w:ascii="Consolas" w:hAnsi="Consolas"/>
          <w:b/>
          <w:i w:val="0"/>
          <w:sz w:val="19"/>
        </w:rPr>
        <w:t>1001 0000</w:t>
      </w:r>
      <w:r>
        <w:rPr>
          <w:b w:val="0"/>
          <w:i w:val="0"/>
        </w:rPr>
        <w:t xml:space="preserve"> (1).</w:t>
      </w:r>
    </w:p>
    <w:p>
      <w:pPr>
        <w:pStyle w:val="ListBullet"/>
      </w:pPr>
      <w:r>
        <w:rPr>
          <w:b w:val="0"/>
          <w:i w:val="0"/>
        </w:rPr>
        <w:t xml:space="preserve">Interpreted as signed two's complement: </w:t>
      </w:r>
      <w:r>
        <w:rPr>
          <w:rFonts w:ascii="Consolas" w:hAnsi="Consolas"/>
          <w:b w:val="0"/>
          <w:i w:val="0"/>
          <w:sz w:val="19"/>
        </w:rPr>
        <w:t>0101 1010</w:t>
      </w:r>
      <w:r>
        <w:rPr>
          <w:b w:val="0"/>
          <w:i w:val="0"/>
        </w:rPr>
        <w:t xml:space="preserve"> = +90 and </w:t>
      </w:r>
      <w:r>
        <w:rPr>
          <w:rFonts w:ascii="Consolas" w:hAnsi="Consolas"/>
          <w:b w:val="0"/>
          <w:i w:val="0"/>
          <w:sz w:val="19"/>
        </w:rPr>
        <w:t>0011 0110</w:t>
      </w:r>
      <w:r>
        <w:rPr>
          <w:b w:val="0"/>
          <w:i w:val="0"/>
        </w:rPr>
        <w:t xml:space="preserve"> = +54; true sum = +144, which </w:t>
      </w:r>
      <w:r>
        <w:rPr>
          <w:b/>
          <w:i w:val="0"/>
        </w:rPr>
        <w:t>exceeds the maximum +127</w:t>
      </w:r>
      <w:r>
        <w:rPr>
          <w:b w:val="0"/>
          <w:i w:val="0"/>
        </w:rPr>
        <w:t xml:space="preserve"> (1).</w:t>
      </w:r>
    </w:p>
    <w:p>
      <w:pPr>
        <w:pStyle w:val="ListBullet"/>
      </w:pPr>
      <w:r>
        <w:rPr>
          <w:b w:val="0"/>
          <w:i w:val="0"/>
        </w:rPr>
        <w:t xml:space="preserve">Therefore </w:t>
      </w:r>
      <w:r>
        <w:rPr>
          <w:b/>
          <w:i w:val="0"/>
        </w:rPr>
        <w:t>overflow has occurred</w:t>
      </w:r>
      <w:r>
        <w:rPr>
          <w:b w:val="0"/>
          <w:i w:val="0"/>
        </w:rPr>
        <w:t xml:space="preserve"> — two positives produced a result with sign bit 1 (</w:t>
      </w:r>
      <w:r>
        <w:rPr>
          <w:rFonts w:ascii="Consolas" w:hAnsi="Consolas"/>
          <w:b w:val="0"/>
          <w:i w:val="0"/>
          <w:sz w:val="19"/>
        </w:rPr>
        <w:t>1001 0000</w:t>
      </w:r>
      <w:r>
        <w:rPr>
          <w:b w:val="0"/>
          <w:i w:val="0"/>
        </w:rPr>
        <w:t xml:space="preserve"> = −112 in two's complement), an incorrect sign (1).</w:t>
      </w:r>
    </w:p>
    <w:p>
      <w:pPr>
        <w:pBdr>
          <w:bottom w:val="single" w:sz="6" w:space="1" w:color="AAAAAA"/>
        </w:pBdr>
      </w:pPr>
    </w:p>
    <w:p>
      <w:pPr>
        <w:pStyle w:val="Heading3"/>
      </w:pPr>
      <w:r>
        <w:rPr>
          <w:b w:val="0"/>
          <w:i w:val="0"/>
        </w:rPr>
        <w:t>Question 12 (10 marks)</w:t>
      </w:r>
    </w:p>
    <w:p>
      <w:r>
        <w:rPr>
          <w:b/>
          <w:i w:val="0"/>
        </w:rPr>
        <w:t>12(a) [3] (AO1)</w:t>
      </w:r>
      <w:r>
        <w:rPr>
          <w:b w:val="0"/>
          <w:i w:val="0"/>
        </w:rPr>
        <w:t xml:space="preserve"> — 1 + 1 + 1:</w:t>
      </w:r>
    </w:p>
    <w:p>
      <w:pPr>
        <w:pStyle w:val="ListBullet"/>
      </w:pPr>
      <w:r>
        <w:rPr>
          <w:b w:val="0"/>
          <w:i w:val="0"/>
        </w:rPr>
        <w:t xml:space="preserve">A </w:t>
      </w:r>
      <w:r>
        <w:rPr>
          <w:b/>
          <w:i w:val="0"/>
        </w:rPr>
        <w:t>linked list</w:t>
      </w:r>
      <w:r>
        <w:rPr>
          <w:b w:val="0"/>
          <w:i w:val="0"/>
        </w:rPr>
        <w:t xml:space="preserve"> is a dynamic data structure of </w:t>
      </w:r>
      <w:r>
        <w:rPr>
          <w:b/>
          <w:i w:val="0"/>
        </w:rPr>
        <w:t>nodes</w:t>
      </w:r>
      <w:r>
        <w:rPr>
          <w:b w:val="0"/>
          <w:i w:val="0"/>
        </w:rPr>
        <w:t xml:space="preserve">, each holding </w:t>
      </w:r>
      <w:r>
        <w:rPr>
          <w:b/>
          <w:i w:val="0"/>
        </w:rPr>
        <w:t>data and a pointer to the next node</w:t>
      </w:r>
      <w:r>
        <w:rPr>
          <w:b w:val="0"/>
          <w:i w:val="0"/>
        </w:rPr>
        <w:t xml:space="preserve"> (1).</w:t>
      </w:r>
    </w:p>
    <w:p>
      <w:pPr>
        <w:pStyle w:val="ListBullet"/>
      </w:pPr>
      <w:r>
        <w:rPr>
          <w:b w:val="0"/>
          <w:i w:val="0"/>
        </w:rPr>
        <w:t xml:space="preserve">Advantage over a static array: it can </w:t>
      </w:r>
      <w:r>
        <w:rPr>
          <w:b/>
          <w:i w:val="0"/>
        </w:rPr>
        <w:t>grow/shrink at run time</w:t>
      </w:r>
      <w:r>
        <w:rPr>
          <w:b w:val="0"/>
          <w:i w:val="0"/>
        </w:rPr>
        <w:t>, and insertion/deletion needs only pointer changes (no shifting) (1).</w:t>
      </w:r>
    </w:p>
    <w:p>
      <w:pPr>
        <w:pStyle w:val="ListBullet"/>
      </w:pPr>
      <w:r>
        <w:rPr>
          <w:b w:val="0"/>
          <w:i w:val="0"/>
        </w:rPr>
        <w:t xml:space="preserve">Disadvantage: it uses </w:t>
      </w:r>
      <w:r>
        <w:rPr>
          <w:b/>
          <w:i w:val="0"/>
        </w:rPr>
        <w:t>extra memory for pointers</w:t>
      </w:r>
      <w:r>
        <w:rPr>
          <w:b w:val="0"/>
          <w:i w:val="0"/>
        </w:rPr>
        <w:t xml:space="preserve"> and items </w:t>
      </w:r>
      <w:r>
        <w:rPr>
          <w:b/>
          <w:i w:val="0"/>
        </w:rPr>
        <w:t>cannot be accessed directly by index</w:t>
      </w:r>
      <w:r>
        <w:rPr>
          <w:b w:val="0"/>
          <w:i w:val="0"/>
        </w:rPr>
        <w:t xml:space="preserve"> (must traverse from the start) (1).</w:t>
      </w:r>
    </w:p>
    <w:p>
      <w:r>
        <w:rPr>
          <w:b/>
          <w:i w:val="0"/>
        </w:rPr>
        <w:t>12(b) [4] (AO3)</w:t>
      </w:r>
      <w:r>
        <w:rPr>
          <w:b w:val="0"/>
          <w:i w:val="0"/>
        </w:rPr>
        <w:t xml:space="preserve"> — tree (2) + in-order traversal (2):</w:t>
      </w:r>
    </w:p>
    <w:p>
      <w:r>
        <w:rPr>
          <w:b w:val="0"/>
          <w:i w:val="0"/>
        </w:rPr>
        <w:t>Inserting 50, 30, 70, 20, 40, 60:</w:t>
      </w:r>
    </w:p>
    <w:p>
      <w:pPr>
        <w:shd w:fill="F2F2F2"/>
      </w:pPr>
      <w:r>
        <w:rPr>
          <w:rFonts w:ascii="Consolas" w:hAnsi="Consolas"/>
          <w:sz w:val="18"/>
        </w:rPr>
        <w:t xml:space="preserve">            50</w:t>
        <w:br/>
        <w:t xml:space="preserve">          /    \</w:t>
        <w:br/>
        <w:t xml:space="preserve">        30      70</w:t>
        <w:br/>
        <w:t xml:space="preserve">       /  \     /</w:t>
        <w:br/>
        <w:t xml:space="preserve">     20    40  60</w:t>
      </w:r>
    </w:p>
    <w:p>
      <w:pPr>
        <w:pStyle w:val="ListBullet"/>
      </w:pPr>
      <w:r>
        <w:rPr>
          <w:b w:val="0"/>
          <w:i w:val="0"/>
        </w:rPr>
        <w:t>Correct structure: 50 root; 30 left, 70 right; 20 and 40 children of 30; 60 left child of 70 (2 marks; deduct for misplaced node).</w:t>
      </w:r>
    </w:p>
    <w:p>
      <w:pPr>
        <w:pStyle w:val="ListBullet"/>
      </w:pPr>
      <w:r>
        <w:rPr>
          <w:b/>
          <w:i w:val="0"/>
        </w:rPr>
        <w:t>In-order traversal (left, root, right): 20, 30, 40, 50, 60, 70</w:t>
      </w:r>
      <w:r>
        <w:rPr>
          <w:b w:val="0"/>
          <w:i w:val="0"/>
        </w:rPr>
        <w:t xml:space="preserve"> (2 marks; this is the keys in ascending order — award 1 if minor slip).</w:t>
      </w:r>
    </w:p>
    <w:p>
      <w:r>
        <w:rPr>
          <w:b/>
          <w:i w:val="0"/>
        </w:rPr>
        <w:t>12(c) [3] (AO1)</w:t>
      </w:r>
      <w:r>
        <w:rPr>
          <w:b w:val="0"/>
          <w:i w:val="0"/>
        </w:rPr>
        <w:t xml:space="preserve"> — 1 each:</w:t>
      </w:r>
    </w:p>
    <w:p>
      <w:pPr>
        <w:pStyle w:val="ListBullet"/>
      </w:pPr>
      <w:r>
        <w:rPr>
          <w:b w:val="0"/>
          <w:i w:val="0"/>
        </w:rPr>
        <w:t xml:space="preserve">(i) Insert at head of linked list = </w:t>
      </w:r>
      <w:r>
        <w:rPr>
          <w:b/>
          <w:i w:val="0"/>
        </w:rPr>
        <w:t>O(1)</w:t>
      </w:r>
      <w:r>
        <w:rPr>
          <w:b w:val="0"/>
          <w:i w:val="0"/>
        </w:rPr>
        <w:t>.</w:t>
      </w:r>
    </w:p>
    <w:p>
      <w:pPr>
        <w:pStyle w:val="ListBullet"/>
      </w:pPr>
      <w:r>
        <w:rPr>
          <w:b w:val="0"/>
          <w:i w:val="0"/>
        </w:rPr>
        <w:t xml:space="preserve">(ii) Search a balanced BST = </w:t>
      </w:r>
      <w:r>
        <w:rPr>
          <w:b/>
          <w:i w:val="0"/>
        </w:rPr>
        <w:t>O(log n)</w:t>
      </w:r>
      <w:r>
        <w:rPr>
          <w:b w:val="0"/>
          <w:i w:val="0"/>
        </w:rPr>
        <w:t>.</w:t>
      </w:r>
    </w:p>
    <w:p>
      <w:pPr>
        <w:pStyle w:val="ListBullet"/>
      </w:pPr>
      <w:r>
        <w:rPr>
          <w:b w:val="0"/>
          <w:i w:val="0"/>
        </w:rPr>
        <w:t xml:space="preserve">(iii) Access array element by index = </w:t>
      </w:r>
      <w:r>
        <w:rPr>
          <w:b/>
          <w:i w:val="0"/>
        </w:rPr>
        <w:t>O(1)</w:t>
      </w:r>
      <w:r>
        <w:rPr>
          <w:b w:val="0"/>
          <w:i w:val="0"/>
        </w:rPr>
        <w:t>.</w:t>
      </w:r>
    </w:p>
    <w:p>
      <w:pPr>
        <w:pBdr>
          <w:bottom w:val="single" w:sz="6" w:space="1" w:color="AAAAAA"/>
        </w:pBdr>
      </w:pPr>
    </w:p>
    <w:p>
      <w:pPr>
        <w:pStyle w:val="Heading3"/>
      </w:pPr>
      <w:r>
        <w:rPr>
          <w:b w:val="0"/>
          <w:i w:val="0"/>
        </w:rPr>
        <w:t>Question 13 (11 marks)</w:t>
      </w:r>
    </w:p>
    <w:p>
      <w:r>
        <w:rPr>
          <w:b/>
          <w:i w:val="0"/>
        </w:rPr>
        <w:t>13(a) [4] (AO3)</w:t>
      </w:r>
      <w:r>
        <w:rPr>
          <w:b w:val="0"/>
          <w:i w:val="0"/>
        </w:rPr>
        <w:t xml:space="preserve"> — truth table (3) + gate name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A</w:t>
            </w:r>
          </w:p>
        </w:tc>
        <w:tc>
          <w:tcPr>
            <w:tcW w:type="dxa" w:w="1728"/>
            <w:shd w:fill="D9E2F3"/>
          </w:tcPr>
          <w:p>
            <w:r>
              <w:rPr>
                <w:b/>
              </w:rPr>
            </w:r>
            <w:r>
              <w:rPr>
                <w:b/>
                <w:i w:val="0"/>
              </w:rPr>
              <w:t>B</w:t>
            </w:r>
          </w:p>
        </w:tc>
        <w:tc>
          <w:tcPr>
            <w:tcW w:type="dxa" w:w="1728"/>
            <w:shd w:fill="D9E2F3"/>
          </w:tcPr>
          <w:p>
            <w:r>
              <w:rPr>
                <w:b/>
              </w:rPr>
            </w:r>
            <w:r>
              <w:rPr>
                <w:b/>
                <w:i w:val="0"/>
              </w:rPr>
              <w:t>NOT A</w:t>
            </w:r>
          </w:p>
        </w:tc>
        <w:tc>
          <w:tcPr>
            <w:tcW w:type="dxa" w:w="1728"/>
            <w:shd w:fill="D9E2F3"/>
          </w:tcPr>
          <w:p>
            <w:r>
              <w:rPr>
                <w:b/>
              </w:rPr>
            </w:r>
            <w:r>
              <w:rPr>
                <w:b/>
                <w:i w:val="0"/>
              </w:rPr>
              <w:t>NOT B</w:t>
            </w:r>
          </w:p>
        </w:tc>
        <w:tc>
          <w:tcPr>
            <w:tcW w:type="dxa" w:w="1728"/>
            <w:shd w:fill="D9E2F3"/>
          </w:tcPr>
          <w:p>
            <w:r>
              <w:rPr>
                <w:b/>
              </w:rPr>
            </w:r>
            <w:r>
              <w:rPr>
                <w:b/>
                <w:i w:val="0"/>
              </w:rPr>
              <w:t>Q = NOT A OR NOT B</w:t>
            </w:r>
          </w:p>
        </w:tc>
      </w:tr>
      <w:tr>
        <w:tc>
          <w:tcPr>
            <w:tcW w:type="dxa" w:w="1728"/>
          </w:tcPr>
          <w:p>
            <w:r/>
            <w:r>
              <w:rPr>
                <w:b w:val="0"/>
                <w:i w:val="0"/>
              </w:rPr>
              <w:t>0</w:t>
            </w:r>
          </w:p>
        </w:tc>
        <w:tc>
          <w:tcPr>
            <w:tcW w:type="dxa" w:w="1728"/>
          </w:tcPr>
          <w:p>
            <w:r/>
            <w:r>
              <w:rPr>
                <w:b w:val="0"/>
                <w:i w:val="0"/>
              </w:rPr>
              <w:t>0</w:t>
            </w:r>
          </w:p>
        </w:tc>
        <w:tc>
          <w:tcPr>
            <w:tcW w:type="dxa" w:w="1728"/>
          </w:tcPr>
          <w:p>
            <w:r/>
            <w:r>
              <w:rPr>
                <w:b w:val="0"/>
                <w:i w:val="0"/>
              </w:rPr>
              <w:t>1</w:t>
            </w:r>
          </w:p>
        </w:tc>
        <w:tc>
          <w:tcPr>
            <w:tcW w:type="dxa" w:w="1728"/>
          </w:tcPr>
          <w:p>
            <w:r/>
            <w:r>
              <w:rPr>
                <w:b w:val="0"/>
                <w:i w:val="0"/>
              </w:rPr>
              <w:t>1</w:t>
            </w:r>
          </w:p>
        </w:tc>
        <w:tc>
          <w:tcPr>
            <w:tcW w:type="dxa" w:w="1728"/>
          </w:tcPr>
          <w:p>
            <w:r/>
            <w:r>
              <w:rPr>
                <w:b/>
                <w:i w:val="0"/>
              </w:rPr>
              <w:t>1</w:t>
            </w:r>
          </w:p>
        </w:tc>
      </w:tr>
      <w:tr>
        <w:tc>
          <w:tcPr>
            <w:tcW w:type="dxa" w:w="1728"/>
          </w:tcPr>
          <w:p>
            <w:r/>
            <w:r>
              <w:rPr>
                <w:b w:val="0"/>
                <w:i w:val="0"/>
              </w:rPr>
              <w:t>0</w:t>
            </w:r>
          </w:p>
        </w:tc>
        <w:tc>
          <w:tcPr>
            <w:tcW w:type="dxa" w:w="1728"/>
          </w:tcPr>
          <w:p>
            <w:r/>
            <w:r>
              <w:rPr>
                <w:b w:val="0"/>
                <w:i w:val="0"/>
              </w:rPr>
              <w:t>1</w:t>
            </w:r>
          </w:p>
        </w:tc>
        <w:tc>
          <w:tcPr>
            <w:tcW w:type="dxa" w:w="1728"/>
          </w:tcPr>
          <w:p>
            <w:r/>
            <w:r>
              <w:rPr>
                <w:b w:val="0"/>
                <w:i w:val="0"/>
              </w:rPr>
              <w:t>1</w:t>
            </w:r>
          </w:p>
        </w:tc>
        <w:tc>
          <w:tcPr>
            <w:tcW w:type="dxa" w:w="1728"/>
          </w:tcPr>
          <w:p>
            <w:r/>
            <w:r>
              <w:rPr>
                <w:b w:val="0"/>
                <w:i w:val="0"/>
              </w:rPr>
              <w:t>0</w:t>
            </w:r>
          </w:p>
        </w:tc>
        <w:tc>
          <w:tcPr>
            <w:tcW w:type="dxa" w:w="1728"/>
          </w:tcPr>
          <w:p>
            <w:r/>
            <w:r>
              <w:rPr>
                <w:b/>
                <w:i w:val="0"/>
              </w:rPr>
              <w:t>1</w:t>
            </w:r>
          </w:p>
        </w:tc>
      </w:tr>
      <w:tr>
        <w:tc>
          <w:tcPr>
            <w:tcW w:type="dxa" w:w="1728"/>
          </w:tcPr>
          <w:p>
            <w:r/>
            <w:r>
              <w:rPr>
                <w:b w:val="0"/>
                <w:i w:val="0"/>
              </w:rPr>
              <w:t>1</w:t>
            </w:r>
          </w:p>
        </w:tc>
        <w:tc>
          <w:tcPr>
            <w:tcW w:type="dxa" w:w="1728"/>
          </w:tcPr>
          <w:p>
            <w:r/>
            <w:r>
              <w:rPr>
                <w:b w:val="0"/>
                <w:i w:val="0"/>
              </w:rPr>
              <w:t>0</w:t>
            </w:r>
          </w:p>
        </w:tc>
        <w:tc>
          <w:tcPr>
            <w:tcW w:type="dxa" w:w="1728"/>
          </w:tcPr>
          <w:p>
            <w:r/>
            <w:r>
              <w:rPr>
                <w:b w:val="0"/>
                <w:i w:val="0"/>
              </w:rPr>
              <w:t>0</w:t>
            </w:r>
          </w:p>
        </w:tc>
        <w:tc>
          <w:tcPr>
            <w:tcW w:type="dxa" w:w="1728"/>
          </w:tcPr>
          <w:p>
            <w:r/>
            <w:r>
              <w:rPr>
                <w:b w:val="0"/>
                <w:i w:val="0"/>
              </w:rPr>
              <w:t>1</w:t>
            </w:r>
          </w:p>
        </w:tc>
        <w:tc>
          <w:tcPr>
            <w:tcW w:type="dxa" w:w="1728"/>
          </w:tcPr>
          <w:p>
            <w:r/>
            <w:r>
              <w:rPr>
                <w:b/>
                <w:i w:val="0"/>
              </w:rPr>
              <w:t>1</w:t>
            </w:r>
          </w:p>
        </w:tc>
      </w:tr>
      <w:tr>
        <w:tc>
          <w:tcPr>
            <w:tcW w:type="dxa" w:w="1728"/>
          </w:tcPr>
          <w:p>
            <w:r/>
            <w:r>
              <w:rPr>
                <w:b w:val="0"/>
                <w:i w:val="0"/>
              </w:rPr>
              <w:t>1</w:t>
            </w:r>
          </w:p>
        </w:tc>
        <w:tc>
          <w:tcPr>
            <w:tcW w:type="dxa" w:w="1728"/>
          </w:tcPr>
          <w:p>
            <w:r/>
            <w:r>
              <w:rPr>
                <w:b w:val="0"/>
                <w:i w:val="0"/>
              </w:rPr>
              <w:t>1</w:t>
            </w:r>
          </w:p>
        </w:tc>
        <w:tc>
          <w:tcPr>
            <w:tcW w:type="dxa" w:w="1728"/>
          </w:tcPr>
          <w:p>
            <w:r/>
            <w:r>
              <w:rPr>
                <w:b w:val="0"/>
                <w:i w:val="0"/>
              </w:rPr>
              <w:t>0</w:t>
            </w:r>
          </w:p>
        </w:tc>
        <w:tc>
          <w:tcPr>
            <w:tcW w:type="dxa" w:w="1728"/>
          </w:tcPr>
          <w:p>
            <w:r/>
            <w:r>
              <w:rPr>
                <w:b w:val="0"/>
                <w:i w:val="0"/>
              </w:rPr>
              <w:t>0</w:t>
            </w:r>
          </w:p>
        </w:tc>
        <w:tc>
          <w:tcPr>
            <w:tcW w:type="dxa" w:w="1728"/>
          </w:tcPr>
          <w:p>
            <w:r/>
            <w:r>
              <w:rPr>
                <w:b/>
                <w:i w:val="0"/>
              </w:rPr>
              <w:t>0</w:t>
            </w:r>
          </w:p>
        </w:tc>
      </w:tr>
    </w:tbl>
    <w:p/>
    <w:p>
      <w:pPr>
        <w:pStyle w:val="ListBullet"/>
      </w:pPr>
      <w:r>
        <w:rPr>
          <w:b w:val="0"/>
          <w:i w:val="0"/>
        </w:rPr>
        <w:t>3 marks for a correct Q column (deduct 1 per error; award 1 if at least half correct).</w:t>
      </w:r>
    </w:p>
    <w:p>
      <w:pPr>
        <w:pStyle w:val="ListBullet"/>
      </w:pPr>
      <w:r>
        <w:rPr>
          <w:b w:val="0"/>
          <w:i w:val="0"/>
        </w:rPr>
        <w:t xml:space="preserve">By De Morgan's law </w:t>
      </w:r>
      <w:r>
        <w:rPr>
          <w:rFonts w:ascii="Consolas" w:hAnsi="Consolas"/>
          <w:b w:val="0"/>
          <w:i w:val="0"/>
          <w:sz w:val="19"/>
        </w:rPr>
        <w:t>NOT A OR NOT B = NOT(A AND B)</w:t>
      </w:r>
      <w:r>
        <w:rPr>
          <w:b w:val="0"/>
          <w:i w:val="0"/>
        </w:rPr>
        <w:t xml:space="preserve">, so the expression is equivalent to a </w:t>
      </w:r>
      <w:r>
        <w:rPr>
          <w:b/>
          <w:i w:val="0"/>
        </w:rPr>
        <w:t>NAND gate</w:t>
      </w:r>
      <w:r>
        <w:rPr>
          <w:b w:val="0"/>
          <w:i w:val="0"/>
        </w:rPr>
        <w:t xml:space="preserve"> (1).</w:t>
      </w:r>
    </w:p>
    <w:p>
      <w:r>
        <w:rPr>
          <w:b/>
          <w:i w:val="0"/>
        </w:rPr>
        <w:t>13(b) [4] (AO3)</w:t>
      </w:r>
      <w:r>
        <w:rPr>
          <w:b w:val="0"/>
          <w:i w:val="0"/>
        </w:rPr>
        <w:t xml:space="preserve"> — award 1 per correct step/law, max 4:</w:t>
      </w:r>
    </w:p>
    <w:p>
      <w:pPr>
        <w:shd w:fill="F2F2F2"/>
      </w:pPr>
      <w:r>
        <w:rPr>
          <w:rFonts w:ascii="Consolas" w:hAnsi="Consolas"/>
          <w:sz w:val="18"/>
        </w:rPr>
        <w:t>Q = A∧(A ∨ B) ∨ A∧C ∨ C</w:t>
        <w:br/>
        <w:t xml:space="preserve">  = A∧A ∨ A∧B ∨ A∧C ∨ C        (distribution)</w:t>
        <w:br/>
        <w:t xml:space="preserve">  = A ∨ A∧B ∨ A∧C ∨ C          (idempotence: A∧A = A)</w:t>
        <w:br/>
        <w:t xml:space="preserve">  = A ∨ A∧C ∨ C                (absorption: A ∨ A∧B = A)</w:t>
        <w:br/>
        <w:t xml:space="preserve">  = A ∨ C                      (absorption: C ∨ A∧C = C)</w:t>
      </w:r>
    </w:p>
    <w:p>
      <w:pPr>
        <w:pStyle w:val="ListBullet"/>
      </w:pPr>
      <w:r>
        <w:rPr>
          <w:b/>
          <w:i w:val="0"/>
        </w:rPr>
        <w:t xml:space="preserve">Simplest form: </w:t>
      </w:r>
      <w:r>
        <w:rPr>
          <w:rFonts w:ascii="Consolas" w:hAnsi="Consolas"/>
          <w:b/>
          <w:i w:val="0"/>
          <w:sz w:val="19"/>
        </w:rPr>
        <w:t>Q = A ∨ C</w:t>
      </w:r>
      <w:r>
        <w:rPr>
          <w:b w:val="0"/>
          <w:i w:val="0"/>
        </w:rPr>
        <w:t xml:space="preserve"> (final answer mark).</w:t>
      </w:r>
    </w:p>
    <w:p>
      <w:pPr>
        <w:pStyle w:val="ListBullet"/>
      </w:pPr>
      <w:r>
        <w:rPr>
          <w:b w:val="0"/>
          <w:i w:val="0"/>
        </w:rPr>
        <w:t>(Accept correct alternative ordering; key laws: distribution, idempotence A∧A = A, absorption.)</w:t>
      </w:r>
    </w:p>
    <w:p>
      <w:r>
        <w:rPr>
          <w:b/>
          <w:i w:val="0"/>
        </w:rPr>
        <w:t>13(c) [3] (AO2)</w:t>
      </w:r>
      <w:r>
        <w:rPr>
          <w:b w:val="0"/>
          <w:i w:val="0"/>
        </w:rPr>
        <w:t xml:space="preserve"> — up to 3:</w:t>
      </w:r>
    </w:p>
    <w:p>
      <w:pPr>
        <w:pStyle w:val="ListBullet"/>
      </w:pPr>
      <w:r>
        <w:rPr>
          <w:b w:val="0"/>
          <w:i w:val="0"/>
        </w:rPr>
        <w:t xml:space="preserve">A flip-flop is a </w:t>
      </w:r>
      <w:r>
        <w:rPr>
          <w:b/>
          <w:i w:val="0"/>
        </w:rPr>
        <w:t>bistable circuit that stores one bit</w:t>
      </w:r>
      <w:r>
        <w:rPr>
          <w:b w:val="0"/>
          <w:i w:val="0"/>
        </w:rPr>
        <w:t xml:space="preserve"> (it has two stable states, 0 or 1) (1).</w:t>
      </w:r>
    </w:p>
    <w:p>
      <w:pPr>
        <w:pStyle w:val="ListBullet"/>
      </w:pPr>
      <w:r>
        <w:rPr>
          <w:b w:val="0"/>
          <w:i w:val="0"/>
        </w:rPr>
        <w:t xml:space="preserve">In a sequential circuit it </w:t>
      </w:r>
      <w:r>
        <w:rPr>
          <w:b/>
          <w:i w:val="0"/>
        </w:rPr>
        <w:t>holds/remembers a value</w:t>
      </w:r>
      <w:r>
        <w:rPr>
          <w:b w:val="0"/>
          <w:i w:val="0"/>
        </w:rPr>
        <w:t xml:space="preserve"> between clock pulses, so the output depends on past inputs as well as current ones (1).</w:t>
      </w:r>
    </w:p>
    <w:p>
      <w:pPr>
        <w:pStyle w:val="ListBullet"/>
      </w:pPr>
      <w:r>
        <w:rPr>
          <w:b w:val="0"/>
          <w:i w:val="0"/>
        </w:rPr>
        <w:t xml:space="preserve">Many flip-flops together form </w:t>
      </w:r>
      <w:r>
        <w:rPr>
          <w:b/>
          <w:i w:val="0"/>
        </w:rPr>
        <w:t>registers/memory</w:t>
      </w:r>
      <w:r>
        <w:rPr>
          <w:b w:val="0"/>
          <w:i w:val="0"/>
        </w:rPr>
        <w:t xml:space="preserve">, each storing one bit, so a group of </w:t>
      </w:r>
      <w:r>
        <w:rPr>
          <w:b w:val="0"/>
          <w:i/>
        </w:rPr>
        <w:t>n</w:t>
      </w:r>
      <w:r>
        <w:rPr>
          <w:b w:val="0"/>
          <w:i w:val="0"/>
        </w:rPr>
        <w:t xml:space="preserve"> flip-flops stores an </w:t>
      </w:r>
      <w:r>
        <w:rPr>
          <w:b w:val="0"/>
          <w:i/>
        </w:rPr>
        <w:t>n</w:t>
      </w:r>
      <w:r>
        <w:rPr>
          <w:b w:val="0"/>
          <w:i w:val="0"/>
        </w:rPr>
        <w:t>-bit value — making them the building blocks of registers and static memory (1).</w:t>
      </w:r>
    </w:p>
    <w:p>
      <w:pPr>
        <w:pBdr>
          <w:bottom w:val="single" w:sz="6" w:space="1" w:color="AAAAAA"/>
        </w:pBdr>
      </w:pPr>
    </w:p>
    <w:p>
      <w:pPr>
        <w:pStyle w:val="Heading3"/>
      </w:pPr>
      <w:r>
        <w:rPr>
          <w:b w:val="0"/>
          <w:i w:val="0"/>
        </w:rPr>
        <w:t>Question 14 (7 marks)</w:t>
      </w:r>
    </w:p>
    <w:p>
      <w:r>
        <w:rPr>
          <w:b/>
          <w:i w:val="0"/>
        </w:rPr>
        <w:t>14(a) [3] (AO2)</w:t>
      </w:r>
      <w:r>
        <w:rPr>
          <w:b w:val="0"/>
          <w:i w:val="0"/>
        </w:rPr>
        <w:t xml:space="preserve"> — up to 3:</w:t>
      </w:r>
    </w:p>
    <w:p>
      <w:pPr>
        <w:pStyle w:val="ListBullet"/>
      </w:pPr>
      <w:r>
        <w:rPr>
          <w:b/>
          <w:i w:val="0"/>
        </w:rPr>
        <w:t>Encryption</w:t>
      </w:r>
      <w:r>
        <w:rPr>
          <w:b w:val="0"/>
          <w:i w:val="0"/>
        </w:rPr>
        <w:t xml:space="preserve"> scrambles the data using a </w:t>
      </w:r>
      <w:r>
        <w:rPr>
          <w:b/>
          <w:i w:val="0"/>
        </w:rPr>
        <w:t>key</w:t>
      </w:r>
      <w:r>
        <w:rPr>
          <w:b w:val="0"/>
          <w:i w:val="0"/>
        </w:rPr>
        <w:t xml:space="preserve"> so that, if intercepted, it is </w:t>
      </w:r>
      <w:r>
        <w:rPr>
          <w:b/>
          <w:i w:val="0"/>
        </w:rPr>
        <w:t>unreadable</w:t>
      </w:r>
      <w:r>
        <w:rPr>
          <w:b w:val="0"/>
          <w:i w:val="0"/>
        </w:rPr>
        <w:t xml:space="preserve"> without the corresponding key (1).</w:t>
      </w:r>
    </w:p>
    <w:p>
      <w:pPr>
        <w:pStyle w:val="ListBullet"/>
      </w:pPr>
      <w:r>
        <w:rPr>
          <w:b/>
          <w:i w:val="0"/>
        </w:rPr>
        <w:t>HTTPS</w:t>
      </w:r>
      <w:r>
        <w:rPr>
          <w:b w:val="0"/>
          <w:i w:val="0"/>
        </w:rPr>
        <w:t xml:space="preserve"> adds an encryption layer (TLS/SSL) so data between browser and server is </w:t>
      </w:r>
      <w:r>
        <w:rPr>
          <w:b/>
          <w:i w:val="0"/>
        </w:rPr>
        <w:t>encrypted in transit</w:t>
      </w:r>
      <w:r>
        <w:rPr>
          <w:b w:val="0"/>
          <w:i w:val="0"/>
        </w:rPr>
        <w:t xml:space="preserve"> (1).</w:t>
      </w:r>
    </w:p>
    <w:p>
      <w:pPr>
        <w:pStyle w:val="ListBullet"/>
      </w:pPr>
      <w:r>
        <w:rPr>
          <w:b w:val="0"/>
          <w:i w:val="0"/>
        </w:rPr>
        <w:t xml:space="preserve">For online banking this protects </w:t>
      </w:r>
      <w:r>
        <w:rPr>
          <w:b/>
          <w:i w:val="0"/>
        </w:rPr>
        <w:t>login credentials and financial data</w:t>
      </w:r>
      <w:r>
        <w:rPr>
          <w:b w:val="0"/>
          <w:i w:val="0"/>
        </w:rPr>
        <w:t xml:space="preserve"> from interception/tampering, unlike plain HTTP which sends data in the clear (1).</w:t>
      </w:r>
    </w:p>
    <w:p>
      <w:r>
        <w:rPr>
          <w:b/>
          <w:i w:val="0"/>
        </w:rPr>
        <w:t>14(b) [2] (AO2)</w:t>
      </w:r>
      <w:r>
        <w:rPr>
          <w:b w:val="0"/>
          <w:i w:val="0"/>
        </w:rPr>
        <w:t xml:space="preserve"> — 1 + 1:</w:t>
      </w:r>
    </w:p>
    <w:p>
      <w:pPr>
        <w:pStyle w:val="ListBullet"/>
      </w:pPr>
      <w:r>
        <w:rPr>
          <w:b/>
          <w:i w:val="0"/>
        </w:rPr>
        <w:t>Performance</w:t>
      </w:r>
      <w:r>
        <w:rPr>
          <w:b w:val="0"/>
          <w:i w:val="0"/>
        </w:rPr>
        <w:t xml:space="preserve">: it </w:t>
      </w:r>
      <w:r>
        <w:rPr>
          <w:b/>
          <w:i w:val="0"/>
        </w:rPr>
        <w:t>caches</w:t>
      </w:r>
      <w:r>
        <w:rPr>
          <w:b w:val="0"/>
          <w:i w:val="0"/>
        </w:rPr>
        <w:t xml:space="preserve"> frequently requested web pages, so repeated requests are served locally/faster and use less bandwidth (1).</w:t>
      </w:r>
    </w:p>
    <w:p>
      <w:pPr>
        <w:pStyle w:val="ListBullet"/>
      </w:pPr>
      <w:r>
        <w:rPr>
          <w:b/>
          <w:i w:val="0"/>
        </w:rPr>
        <w:t>Security</w:t>
      </w:r>
      <w:r>
        <w:rPr>
          <w:b w:val="0"/>
          <w:i w:val="0"/>
        </w:rPr>
        <w:t xml:space="preserve">: it acts as an </w:t>
      </w:r>
      <w:r>
        <w:rPr>
          <w:b/>
          <w:i w:val="0"/>
        </w:rPr>
        <w:t>intermediary that hides clients' IP addresses</w:t>
      </w:r>
      <w:r>
        <w:rPr>
          <w:b w:val="0"/>
          <w:i w:val="0"/>
        </w:rPr>
        <w:t xml:space="preserve"> and can </w:t>
      </w:r>
      <w:r>
        <w:rPr>
          <w:b/>
          <w:i w:val="0"/>
        </w:rPr>
        <w:t>filter/block</w:t>
      </w:r>
      <w:r>
        <w:rPr>
          <w:b w:val="0"/>
          <w:i w:val="0"/>
        </w:rPr>
        <w:t xml:space="preserve"> requests to malicious sites (1).</w:t>
      </w:r>
    </w:p>
    <w:p>
      <w:r>
        <w:rPr>
          <w:b/>
          <w:i w:val="0"/>
        </w:rPr>
        <w:t>14(c) [2] (AO1)</w:t>
      </w:r>
      <w:r>
        <w:rPr>
          <w:b w:val="0"/>
          <w:i w:val="0"/>
        </w:rPr>
        <w:t xml:space="preserve"> — 1 + 1:</w:t>
      </w:r>
    </w:p>
    <w:p>
      <w:pPr>
        <w:pStyle w:val="ListBullet"/>
      </w:pPr>
      <w:r>
        <w:rPr>
          <w:b w:val="0"/>
          <w:i w:val="0"/>
        </w:rPr>
        <w:t xml:space="preserve">A </w:t>
      </w:r>
      <w:r>
        <w:rPr>
          <w:b/>
          <w:i w:val="0"/>
        </w:rPr>
        <w:t>virus</w:t>
      </w:r>
      <w:r>
        <w:rPr>
          <w:b w:val="0"/>
          <w:i w:val="0"/>
        </w:rPr>
        <w:t xml:space="preserve"> attaches itself to a </w:t>
      </w:r>
      <w:r>
        <w:rPr>
          <w:b/>
          <w:i w:val="0"/>
        </w:rPr>
        <w:t>host file/program</w:t>
      </w:r>
      <w:r>
        <w:rPr>
          <w:b w:val="0"/>
          <w:i w:val="0"/>
        </w:rPr>
        <w:t xml:space="preserve"> and requires the user to run/open it to spread (1).</w:t>
      </w:r>
    </w:p>
    <w:p>
      <w:pPr>
        <w:pStyle w:val="ListBullet"/>
      </w:pPr>
      <w:r>
        <w:rPr>
          <w:b w:val="0"/>
          <w:i w:val="0"/>
        </w:rPr>
        <w:t xml:space="preserve">A </w:t>
      </w:r>
      <w:r>
        <w:rPr>
          <w:b/>
          <w:i w:val="0"/>
        </w:rPr>
        <w:t>worm</w:t>
      </w:r>
      <w:r>
        <w:rPr>
          <w:b w:val="0"/>
          <w:i w:val="0"/>
        </w:rPr>
        <w:t xml:space="preserve"> is </w:t>
      </w:r>
      <w:r>
        <w:rPr>
          <w:b/>
          <w:i w:val="0"/>
        </w:rPr>
        <w:t>self-replicating</w:t>
      </w:r>
      <w:r>
        <w:rPr>
          <w:b w:val="0"/>
          <w:i w:val="0"/>
        </w:rPr>
        <w:t xml:space="preserve"> and spreads </w:t>
      </w:r>
      <w:r>
        <w:rPr>
          <w:b/>
          <w:i w:val="0"/>
        </w:rPr>
        <w:t>across networks on its own</w:t>
      </w:r>
      <w:r>
        <w:rPr>
          <w:b w:val="0"/>
          <w:i w:val="0"/>
        </w:rPr>
        <w:t xml:space="preserve"> without needing a host file or user action (1).</w:t>
      </w:r>
    </w:p>
    <w:p>
      <w:pPr>
        <w:pBdr>
          <w:bottom w:val="single" w:sz="6" w:space="1" w:color="AAAAAA"/>
        </w:pBdr>
      </w:pPr>
    </w:p>
    <w:p>
      <w:pPr>
        <w:pStyle w:val="Heading3"/>
      </w:pPr>
      <w:r>
        <w:rPr>
          <w:b w:val="0"/>
          <w:i w:val="0"/>
        </w:rPr>
        <w:t>Question 15 — Extended response (12 marks) (AO3)</w:t>
      </w:r>
    </w:p>
    <w:p>
      <w:r>
        <w:rPr>
          <w:b/>
          <w:i w:val="0"/>
        </w:rPr>
        <w:t>Indicative content</w:t>
      </w:r>
      <w:r>
        <w:rPr>
          <w:b w:val="0"/>
          <w:i w:val="0"/>
        </w:rPr>
        <w:t xml:space="preserve"> (not exhaustive — credit any relevant, well-argued point across legal, ethical, social and stakeholder dimensions):</w:t>
      </w:r>
    </w:p>
    <w:p>
      <w:r>
        <w:rPr>
          <w:b w:val="0"/>
          <w:i/>
        </w:rPr>
        <w:t>Legal:</w:t>
      </w:r>
    </w:p>
    <w:p>
      <w:pPr>
        <w:pStyle w:val="ListBullet"/>
      </w:pPr>
      <w:r>
        <w:rPr>
          <w:b w:val="0"/>
          <w:i w:val="0"/>
        </w:rPr>
        <w:t xml:space="preserve">Data Protection Act 2018 / UK GDPR: rights around </w:t>
      </w:r>
      <w:r>
        <w:rPr>
          <w:b/>
          <w:i w:val="0"/>
        </w:rPr>
        <w:t>automated decision-making</w:t>
      </w:r>
      <w:r>
        <w:rPr>
          <w:b w:val="0"/>
          <w:i w:val="0"/>
        </w:rPr>
        <w:t xml:space="preserve"> — individuals generally have a right </w:t>
      </w:r>
      <w:r>
        <w:rPr>
          <w:b/>
          <w:i w:val="0"/>
        </w:rPr>
        <w:t>not to be subject to solely automated decisions</w:t>
      </w:r>
      <w:r>
        <w:rPr>
          <w:b w:val="0"/>
          <w:i w:val="0"/>
        </w:rPr>
        <w:t xml:space="preserve"> with significant effects, and a right to </w:t>
      </w:r>
      <w:r>
        <w:rPr>
          <w:b/>
          <w:i w:val="0"/>
        </w:rPr>
        <w:t>human review</w:t>
      </w:r>
      <w:r>
        <w:rPr>
          <w:b w:val="0"/>
          <w:i w:val="0"/>
        </w:rPr>
        <w:t xml:space="preserve"> and an explanation; automatic deactivation without review may breach this.</w:t>
      </w:r>
    </w:p>
    <w:p>
      <w:pPr>
        <w:pStyle w:val="ListBullet"/>
      </w:pPr>
      <w:r>
        <w:rPr>
          <w:b w:val="0"/>
          <w:i w:val="0"/>
        </w:rPr>
        <w:t>Lawful basis for processing location/rating data; data must be accurate and used proportionately.</w:t>
      </w:r>
    </w:p>
    <w:p>
      <w:pPr>
        <w:pStyle w:val="ListBullet"/>
      </w:pPr>
      <w:r>
        <w:rPr>
          <w:b w:val="0"/>
          <w:i w:val="0"/>
        </w:rPr>
        <w:t>Employment law: whether drivers are "workers" with rights affects the legality of automated pay/deactivation.</w:t>
      </w:r>
    </w:p>
    <w:p>
      <w:r>
        <w:rPr>
          <w:b w:val="0"/>
          <w:i/>
        </w:rPr>
        <w:t>Ethical / moral:</w:t>
      </w:r>
    </w:p>
    <w:p>
      <w:pPr>
        <w:pStyle w:val="ListBullet"/>
      </w:pPr>
      <w:r>
        <w:rPr>
          <w:b/>
          <w:i w:val="0"/>
        </w:rPr>
        <w:t>Lack of transparency</w:t>
      </w:r>
      <w:r>
        <w:rPr>
          <w:b w:val="0"/>
          <w:i w:val="0"/>
        </w:rPr>
        <w:t xml:space="preserve"> — drivers cannot see how decisions are made ("black box"), undermining fairness and trust.</w:t>
      </w:r>
    </w:p>
    <w:p>
      <w:pPr>
        <w:pStyle w:val="ListBullet"/>
      </w:pPr>
      <w:r>
        <w:rPr>
          <w:b/>
          <w:i w:val="0"/>
        </w:rPr>
        <w:t>Algorithmic bias</w:t>
      </w:r>
      <w:r>
        <w:rPr>
          <w:b w:val="0"/>
          <w:i w:val="0"/>
        </w:rPr>
        <w:t xml:space="preserve"> — ratings can encode customer prejudice; the algorithm may systematically disadvantage certain groups.</w:t>
      </w:r>
    </w:p>
    <w:p>
      <w:pPr>
        <w:pStyle w:val="ListBullet"/>
      </w:pPr>
      <w:r>
        <w:rPr>
          <w:b/>
          <w:i w:val="0"/>
        </w:rPr>
        <w:t>Accountability</w:t>
      </w:r>
      <w:r>
        <w:rPr>
          <w:b w:val="0"/>
          <w:i w:val="0"/>
        </w:rPr>
        <w:t xml:space="preserve"> — who is responsible when the algorithm makes a wrong/unfair decision? No human in the loop.</w:t>
      </w:r>
    </w:p>
    <w:p>
      <w:r>
        <w:rPr>
          <w:b w:val="0"/>
          <w:i/>
        </w:rPr>
        <w:t>Social:</w:t>
      </w:r>
    </w:p>
    <w:p>
      <w:pPr>
        <w:pStyle w:val="ListBullet"/>
      </w:pPr>
      <w:r>
        <w:rPr>
          <w:b w:val="0"/>
          <w:i w:val="0"/>
        </w:rPr>
        <w:t>Power imbalance and job insecurity for gig workers; stress of being managed by an opaque algorithm ("algorithmic management").</w:t>
      </w:r>
    </w:p>
    <w:p>
      <w:pPr>
        <w:pStyle w:val="ListBullet"/>
      </w:pPr>
      <w:r>
        <w:rPr>
          <w:b w:val="0"/>
          <w:i w:val="0"/>
        </w:rPr>
        <w:t>Wider effect of normalising automated hiring/firing across the economy.</w:t>
      </w:r>
    </w:p>
    <w:p>
      <w:pPr>
        <w:pStyle w:val="ListBullet"/>
      </w:pPr>
      <w:r>
        <w:rPr>
          <w:b w:val="0"/>
          <w:i w:val="0"/>
        </w:rPr>
        <w:t>Consumer interest in efficient service vs fairness to workers.</w:t>
      </w:r>
    </w:p>
    <w:p>
      <w:r>
        <w:rPr>
          <w:b w:val="0"/>
          <w:i/>
        </w:rPr>
        <w:t>Stakeholder perspectives:</w:t>
      </w:r>
    </w:p>
    <w:p>
      <w:pPr>
        <w:pStyle w:val="ListBullet"/>
      </w:pPr>
      <w:r>
        <w:rPr>
          <w:b/>
          <w:i w:val="0"/>
        </w:rPr>
        <w:t>Drivers</w:t>
      </w:r>
      <w:r>
        <w:rPr>
          <w:b w:val="0"/>
          <w:i w:val="0"/>
        </w:rPr>
        <w:t>: efficient job allocation and pay vs unfair deactivation, no appeal, no transparency.</w:t>
      </w:r>
    </w:p>
    <w:p>
      <w:pPr>
        <w:pStyle w:val="ListBullet"/>
      </w:pPr>
      <w:r>
        <w:rPr>
          <w:b/>
          <w:i w:val="0"/>
        </w:rPr>
        <w:t>Company</w:t>
      </w:r>
      <w:r>
        <w:rPr>
          <w:b w:val="0"/>
          <w:i w:val="0"/>
        </w:rPr>
        <w:t>: lower management costs, scalability, consistency vs legal/reputational risk and worker resentment.</w:t>
      </w:r>
    </w:p>
    <w:p>
      <w:pPr>
        <w:pStyle w:val="ListBullet"/>
      </w:pPr>
      <w:r>
        <w:rPr>
          <w:b/>
          <w:i w:val="0"/>
        </w:rPr>
        <w:t>Society</w:t>
      </w:r>
      <w:r>
        <w:rPr>
          <w:b w:val="0"/>
          <w:i w:val="0"/>
        </w:rPr>
        <w:t>: efficient services and innovation vs erosion of workers' rights and accountability.</w:t>
      </w:r>
    </w:p>
    <w:p>
      <w:r>
        <w:rPr>
          <w:b w:val="0"/>
          <w:i/>
        </w:rPr>
        <w:t>Conclusion:</w:t>
      </w:r>
      <w:r>
        <w:rPr>
          <w:b w:val="0"/>
          <w:i w:val="0"/>
        </w:rPr>
        <w:t xml:space="preserve"> a justified judgement — e.g. the system may be used </w:t>
      </w:r>
      <w:r>
        <w:rPr>
          <w:b/>
          <w:i w:val="0"/>
        </w:rPr>
        <w:t>only with safeguards</w:t>
      </w:r>
      <w:r>
        <w:rPr>
          <w:b w:val="0"/>
          <w:i w:val="0"/>
        </w:rPr>
        <w:t xml:space="preserve">: transparency about how decisions are made, </w:t>
      </w:r>
      <w:r>
        <w:rPr>
          <w:b/>
          <w:i w:val="0"/>
        </w:rPr>
        <w:t>human review before deactivation</w:t>
      </w:r>
      <w:r>
        <w:rPr>
          <w:b w:val="0"/>
          <w:i w:val="0"/>
        </w:rPr>
        <w:t>, an appeals process, and bias auditing; or it should not be used in its current solely-automated form because it likely breaches data-protection rights and is ethically unfair.</w:t>
      </w:r>
    </w:p>
    <w:p>
      <w:r>
        <w:rPr>
          <w:b/>
          <w:i w:val="0"/>
        </w:rPr>
        <w:t>Levels of response:</w:t>
      </w:r>
    </w:p>
    <w:p>
      <w:r>
        <w:rPr>
          <w:b/>
          <w:i w:val="0"/>
        </w:rPr>
        <w:t>Level 3 (9–12 marks):</w:t>
      </w:r>
      <w:r>
        <w:rPr>
          <w:b w:val="0"/>
          <w:i w:val="0"/>
        </w:rPr>
        <w:t xml:space="preserve"> A thorough discussion covering legal, ethical and social issues with clear application to the scenario. Considers </w:t>
      </w:r>
      <w:r>
        <w:rPr>
          <w:b/>
          <w:i w:val="0"/>
        </w:rPr>
        <w:t>multiple stakeholders</w:t>
      </w:r>
      <w:r>
        <w:rPr>
          <w:b w:val="0"/>
          <w:i w:val="0"/>
        </w:rPr>
        <w:t xml:space="preserve"> and weighs competing interests. Reaches a </w:t>
      </w:r>
      <w:r>
        <w:rPr>
          <w:b/>
          <w:i w:val="0"/>
        </w:rPr>
        <w:t>well-justified, balanced conclusion</w:t>
      </w:r>
      <w:r>
        <w:rPr>
          <w:b w:val="0"/>
          <w:i w:val="0"/>
        </w:rPr>
        <w:t>. Specialist terminology used accurately; the response is coherent, structured and sustained.</w:t>
      </w:r>
    </w:p>
    <w:p>
      <w:r>
        <w:rPr>
          <w:b/>
          <w:i w:val="0"/>
        </w:rPr>
        <w:t>Level 2 (5–8 marks):</w:t>
      </w:r>
      <w:r>
        <w:rPr>
          <w:b w:val="0"/>
          <w:i w:val="0"/>
        </w:rPr>
        <w:t xml:space="preserve"> Discusses several relevant issues with some application to the scenario. Considers more than one viewpoint but with limited balance/depth. A conclusion is offered but </w:t>
      </w:r>
      <w:r>
        <w:rPr>
          <w:b/>
          <w:i w:val="0"/>
        </w:rPr>
        <w:t>only partially justified</w:t>
      </w:r>
      <w:r>
        <w:rPr>
          <w:b w:val="0"/>
          <w:i w:val="0"/>
        </w:rPr>
        <w:t>. Some structure and reasonable use of terminology.</w:t>
      </w:r>
    </w:p>
    <w:p>
      <w:r>
        <w:rPr>
          <w:b/>
          <w:i w:val="0"/>
        </w:rPr>
        <w:t>Level 1 (1–4 marks):</w:t>
      </w:r>
      <w:r>
        <w:rPr>
          <w:b w:val="0"/>
          <w:i w:val="0"/>
        </w:rPr>
        <w:t xml:space="preserve"> Identifies a few relevant points, largely descriptive/generic with little application to the scenario. One-sided; little or no justified conclusion. Limited structure.</w:t>
      </w:r>
    </w:p>
    <w:p>
      <w:r>
        <w:rPr>
          <w:b/>
          <w:i w:val="0"/>
        </w:rPr>
        <w:t>0 marks:</w:t>
      </w:r>
      <w:r>
        <w:rPr>
          <w:b w:val="0"/>
          <w:i w:val="0"/>
        </w:rPr>
        <w:t xml:space="preserve"> No creditable response.</w:t>
      </w:r>
    </w:p>
    <w:p>
      <w:pPr>
        <w:pBdr>
          <w:bottom w:val="single" w:sz="6" w:space="1" w:color="AAAAAA"/>
        </w:pBdr>
      </w:pPr>
    </w:p>
    <w:p>
      <w:pPr>
        <w:pStyle w:val="Heading2"/>
      </w:pPr>
      <w:r>
        <w:rPr>
          <w:b w:val="0"/>
          <w:i w:val="0"/>
        </w:rPr>
        <w:t>Verified mark total</w:t>
      </w:r>
    </w:p>
    <w:p>
      <w:r>
        <w:rPr>
          <w:b w:val="0"/>
          <w:i w:val="0"/>
        </w:rPr>
        <w:t xml:space="preserve">8 + 7 + 9 + 9 + 7 + 9 + 9 + 10 + 10 + 10 + 12 + 10 + 11 + 7 + 12 = </w:t>
      </w:r>
      <w:r>
        <w:rPr>
          <w:b/>
          <w:i w:val="0"/>
        </w:rPr>
        <w:t>140 marks</w:t>
      </w:r>
      <w:r>
        <w:rPr>
          <w:b w:val="0"/>
          <w:i w:val="0"/>
        </w:rPr>
        <w:t>.</w:t>
      </w:r>
    </w:p>
    <w:p>
      <w:r>
        <w:rPr>
          <w:b/>
          <w:i w:val="0"/>
        </w:rPr>
        <w:t>Confirmed total: 140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