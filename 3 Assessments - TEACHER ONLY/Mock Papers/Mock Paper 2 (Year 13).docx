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Mock Paper 2 — Algorithms &amp; Programming (H446/02)</w:t>
      </w:r>
    </w:p>
    <w:p>
      <w:r>
        <w:rPr>
          <w:b w:val="0"/>
          <w:i w:val="0"/>
        </w:rPr>
        <w:t>Time allowed: 2 hours 30 minutes · Total: 140 marks · Answer all questions.</w:t>
      </w:r>
    </w:p>
    <w:p>
      <w:r>
        <w:rPr>
          <w:b/>
          <w:i w:val="0"/>
        </w:rPr>
        <w:t>Instructions</w:t>
      </w:r>
    </w:p>
    <w:p>
      <w:pPr>
        <w:pStyle w:val="ListBullet"/>
      </w:pPr>
      <w:r>
        <w:rPr>
          <w:b w:val="0"/>
          <w:i w:val="0"/>
        </w:rPr>
        <w:t xml:space="preserve">Use </w:t>
      </w:r>
      <w:r>
        <w:rPr>
          <w:b/>
          <w:i w:val="0"/>
        </w:rPr>
        <w:t>OCR Exam Reference Language</w:t>
      </w:r>
      <w:r>
        <w:rPr>
          <w:b w:val="0"/>
          <w:i w:val="0"/>
        </w:rPr>
        <w:t xml:space="preserve"> or a </w:t>
      </w:r>
      <w:r>
        <w:rPr>
          <w:b/>
          <w:i w:val="0"/>
        </w:rPr>
        <w:t>high-level language</w:t>
      </w:r>
      <w:r>
        <w:rPr>
          <w:b w:val="0"/>
          <w:i w:val="0"/>
        </w:rPr>
        <w:t xml:space="preserve"> for code.</w:t>
      </w:r>
    </w:p>
    <w:p>
      <w:pPr>
        <w:pStyle w:val="ListBullet"/>
      </w:pPr>
      <w:r>
        <w:rPr>
          <w:b/>
          <w:i w:val="0"/>
        </w:rPr>
        <w:t>Show all traces</w:t>
      </w:r>
      <w:r>
        <w:rPr>
          <w:b w:val="0"/>
          <w:i w:val="0"/>
        </w:rPr>
        <w:t xml:space="preserve"> in full (e.g. variable/stack tables for every step).</w:t>
      </w:r>
    </w:p>
    <w:p>
      <w:pPr>
        <w:pStyle w:val="ListBullet"/>
      </w:pPr>
      <w:r>
        <w:rPr>
          <w:b w:val="0"/>
          <w:i w:val="0"/>
        </w:rPr>
        <w:t>Quality of written communication is assessed in the extended-response question.</w:t>
      </w:r>
    </w:p>
    <w:p>
      <w:pPr>
        <w:pStyle w:val="ListBullet"/>
      </w:pPr>
      <w:r>
        <w:rPr>
          <w:b w:val="0"/>
          <w:i w:val="0"/>
        </w:rPr>
        <w:t xml:space="preserve">Mark your work against the </w:t>
      </w:r>
      <w:r>
        <w:rPr>
          <w:b/>
          <w:i w:val="0"/>
        </w:rPr>
        <w:t>mark scheme</w:t>
      </w:r>
      <w:r>
        <w:rPr>
          <w:b w:val="0"/>
          <w:i w:val="0"/>
        </w:rPr>
        <w:t xml:space="preserve"> at the end of this paper.</w:t>
      </w:r>
    </w:p>
    <w:p>
      <w:pPr>
        <w:pStyle w:val="ListBullet"/>
      </w:pPr>
      <w:r>
        <w:rPr>
          <w:b w:val="0"/>
          <w:i w:val="0"/>
        </w:rPr>
        <w:t xml:space="preserve">Each part is tagged with its mark total </w:t>
      </w:r>
      <w:r>
        <w:rPr>
          <w:rFonts w:ascii="Consolas" w:hAnsi="Consolas"/>
          <w:b w:val="0"/>
          <w:i w:val="0"/>
          <w:sz w:val="19"/>
        </w:rPr>
        <w:t>[n]</w:t>
      </w:r>
      <w:r>
        <w:rPr>
          <w:b w:val="0"/>
          <w:i w:val="0"/>
        </w:rPr>
        <w:t xml:space="preserve"> and the dominant assessment objective </w:t>
      </w:r>
      <w:r>
        <w:rPr>
          <w:rFonts w:ascii="Consolas" w:hAnsi="Consolas"/>
          <w:b w:val="0"/>
          <w:i w:val="0"/>
          <w:sz w:val="19"/>
        </w:rPr>
        <w:t>(AO1 / AO2 / AO3)</w:t>
      </w:r>
      <w:r>
        <w:rPr>
          <w:b w:val="0"/>
          <w:i w:val="0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Questions</w:t>
      </w:r>
    </w:p>
    <w:p>
      <w:pPr>
        <w:pStyle w:val="Heading3"/>
      </w:pPr>
      <w:r>
        <w:rPr>
          <w:b w:val="0"/>
          <w:i w:val="0"/>
        </w:rPr>
        <w:t>Question 1 — Computational thinking applied to a scenario [12]</w:t>
      </w:r>
    </w:p>
    <w:p>
      <w:r>
        <w:rPr>
          <w:b w:val="0"/>
          <w:i w:val="0"/>
        </w:rPr>
        <w:t xml:space="preserve">A company is building </w:t>
      </w:r>
      <w:r>
        <w:rPr>
          <w:b/>
          <w:i w:val="0"/>
        </w:rPr>
        <w:t>RidePool</w:t>
      </w:r>
      <w:r>
        <w:rPr>
          <w:b w:val="0"/>
          <w:i w:val="0"/>
        </w:rPr>
        <w:t>, a ride-sharing app. The system matches a passenger to a nearby driver, calculates a fare, and tracks the journey in real time. Thousands of passengers and drivers use the system at once.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The lead developer says the system will use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. With reference to RidePool, explain the difference between </w:t>
      </w:r>
      <w:r>
        <w:rPr>
          <w:b/>
          <w:i w:val="0"/>
        </w:rPr>
        <w:t>representational abstraction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abstraction by generalisation (categorisation)</w:t>
      </w:r>
      <w:r>
        <w:rPr>
          <w:b w:val="0"/>
          <w:i w:val="0"/>
        </w:rPr>
        <w:t xml:space="preserve">, giving one example of each. </w:t>
      </w:r>
      <w:r>
        <w:rPr>
          <w:b/>
          <w:i w:val="0"/>
        </w:rPr>
        <w:t>[4]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The matching problem is </w:t>
      </w:r>
      <w:r>
        <w:rPr>
          <w:b/>
          <w:i w:val="0"/>
        </w:rPr>
        <w:t>decomposed</w:t>
      </w:r>
      <w:r>
        <w:rPr>
          <w:b w:val="0"/>
          <w:i w:val="0"/>
        </w:rPr>
        <w:t xml:space="preserve"> into smaller sub-problems. Identify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sensible sub-problems of the matching process and, for each, state one input and one output. </w:t>
      </w:r>
      <w:r>
        <w:rPr>
          <w:b/>
          <w:i w:val="0"/>
        </w:rPr>
        <w:t>[4]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Explain why the developers must consider </w:t>
      </w:r>
      <w:r>
        <w:rPr>
          <w:b/>
          <w:i w:val="0"/>
        </w:rPr>
        <w:t>concurrency</w:t>
      </w:r>
      <w:r>
        <w:rPr>
          <w:b w:val="0"/>
          <w:i w:val="0"/>
        </w:rPr>
        <w:t xml:space="preserve"> in RidePool, and describe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problem that could occur if two passengers request the same driver at the same instant.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(d)</w:t>
      </w:r>
      <w:r>
        <w:rPr>
          <w:b w:val="0"/>
          <w:i w:val="0"/>
        </w:rPr>
        <w:t xml:space="preserve"> RidePool </w:t>
      </w:r>
      <w:r>
        <w:rPr>
          <w:b/>
          <w:i w:val="0"/>
        </w:rPr>
        <w:t>caches</w:t>
      </w:r>
      <w:r>
        <w:rPr>
          <w:b w:val="0"/>
          <w:i w:val="0"/>
        </w:rPr>
        <w:t xml:space="preserve"> the result of recently requested fare estimates between common pickup and drop-off locations.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this caching, given that road conditions change through the day.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12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2 — Programming techniques [11]</w:t>
      </w:r>
    </w:p>
    <w:p>
      <w:r>
        <w:rPr>
          <w:b w:val="0"/>
          <w:i w:val="0"/>
        </w:rPr>
        <w:t>A programmer is writing utility subroutines.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a </w:t>
      </w:r>
      <w:r>
        <w:rPr>
          <w:b/>
          <w:i w:val="0"/>
        </w:rPr>
        <w:t>function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procedure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Explain the difference between passing a parameter </w:t>
      </w:r>
      <w:r>
        <w:rPr>
          <w:b/>
          <w:i w:val="0"/>
        </w:rPr>
        <w:t>by value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by reference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Consider the code below, written in OCR Exam Reference Language.</w:t>
      </w:r>
    </w:p>
    <w:p>
      <w:pPr>
        <w:shd w:fill="F2F2F2"/>
      </w:pPr>
      <w:r>
        <w:rPr>
          <w:rFonts w:ascii="Consolas" w:hAnsi="Consolas"/>
          <w:sz w:val="18"/>
        </w:rPr>
        <w:t>x = 5</w:t>
        <w:br/>
        <w:br/>
        <w:t>procedure tweak(byVal a, byRef b)</w:t>
        <w:br/>
        <w:t xml:space="preserve">    a = a + 1</w:t>
        <w:br/>
        <w:t xml:space="preserve">    b = b + 1</w:t>
        <w:br/>
        <w:t>endprocedure</w:t>
        <w:br/>
        <w:br/>
        <w:t>y = 10</w:t>
        <w:br/>
        <w:t>tweak(x, y)</w:t>
        <w:br/>
        <w:t>print(x)</w:t>
        <w:br/>
        <w:t>print(y)</w:t>
      </w:r>
    </w:p>
    <w:p>
      <w:r>
        <w:rPr>
          <w:b w:val="0"/>
          <w:i w:val="0"/>
        </w:rPr>
        <w:t xml:space="preserve">State exactly what is printed, in order, and explain why, referring to value/reference.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(d)</w:t>
      </w:r>
      <w:r>
        <w:rPr>
          <w:b w:val="0"/>
          <w:i w:val="0"/>
        </w:rPr>
        <w:t xml:space="preserve"> Explain what is meant by the </w:t>
      </w:r>
      <w:r>
        <w:rPr>
          <w:b/>
          <w:i w:val="0"/>
        </w:rPr>
        <w:t>scope</w:t>
      </w:r>
      <w:r>
        <w:rPr>
          <w:b w:val="0"/>
          <w:i w:val="0"/>
        </w:rPr>
        <w:t xml:space="preserve"> of a variable,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using </w:t>
      </w:r>
      <w:r>
        <w:rPr>
          <w:b/>
          <w:i w:val="0"/>
        </w:rPr>
        <w:t>local</w:t>
      </w:r>
      <w:r>
        <w:rPr>
          <w:b w:val="0"/>
          <w:i w:val="0"/>
        </w:rPr>
        <w:t xml:space="preserve"> variables over </w:t>
      </w:r>
      <w:r>
        <w:rPr>
          <w:b/>
          <w:i w:val="0"/>
        </w:rPr>
        <w:t>global</w:t>
      </w:r>
      <w:r>
        <w:rPr>
          <w:b w:val="0"/>
          <w:i w:val="0"/>
        </w:rPr>
        <w:t xml:space="preserve"> variables. </w:t>
      </w:r>
      <w:r>
        <w:rPr>
          <w:b/>
          <w:i w:val="0"/>
        </w:rPr>
        <w:t>[3]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(e)</w:t>
      </w:r>
      <w:r>
        <w:rPr>
          <w:b w:val="0"/>
          <w:i w:val="0"/>
        </w:rPr>
        <w:t xml:space="preserve"> Rewrite the following nested-selection code as a </w:t>
      </w:r>
      <w:r>
        <w:rPr>
          <w:b/>
          <w:i w:val="0"/>
        </w:rPr>
        <w:t>single</w:t>
      </w:r>
      <w:r>
        <w:rPr>
          <w:b w:val="0"/>
          <w:i w:val="0"/>
        </w:rPr>
        <w:t xml:space="preserve"> decision using logical operators, with no change in behaviour: </w:t>
      </w:r>
      <w:r>
        <w:rPr>
          <w:b/>
          <w:i w:val="0"/>
        </w:rPr>
        <w:t>[2] (AO2)</w:t>
      </w:r>
    </w:p>
    <w:p>
      <w:pPr>
        <w:shd w:fill="F2F2F2"/>
      </w:pPr>
      <w:r>
        <w:rPr>
          <w:rFonts w:ascii="Consolas" w:hAnsi="Consolas"/>
          <w:sz w:val="18"/>
        </w:rPr>
        <w:t>if age &gt;= 18 then</w:t>
        <w:br/>
        <w:t xml:space="preserve">    if hasLicence == true then</w:t>
        <w:br/>
        <w:t xml:space="preserve">        print("May drive")</w:t>
        <w:br/>
        <w:t xml:space="preserve">    endif</w:t>
        <w:br/>
        <w:t>endif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23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3 — Recursion and the call stack [10]</w:t>
      </w:r>
    </w:p>
    <w:p>
      <w:r>
        <w:rPr>
          <w:b w:val="0"/>
          <w:i w:val="0"/>
        </w:rPr>
        <w:t xml:space="preserve">The recursive function </w:t>
      </w:r>
      <w:r>
        <w:rPr>
          <w:rFonts w:ascii="Consolas" w:hAnsi="Consolas"/>
          <w:b w:val="0"/>
          <w:i w:val="0"/>
          <w:sz w:val="19"/>
        </w:rPr>
        <w:t>f</w:t>
      </w:r>
      <w:r>
        <w:rPr>
          <w:b w:val="0"/>
          <w:i w:val="0"/>
        </w:rPr>
        <w:t xml:space="preserve"> is defined below.</w:t>
      </w:r>
    </w:p>
    <w:p>
      <w:pPr>
        <w:shd w:fill="F2F2F2"/>
      </w:pPr>
      <w:r>
        <w:rPr>
          <w:rFonts w:ascii="Consolas" w:hAnsi="Consolas"/>
          <w:sz w:val="18"/>
        </w:rPr>
        <w:t>function f(n)</w:t>
        <w:br/>
        <w:t xml:space="preserve">    if n &lt;= 1 then</w:t>
        <w:br/>
        <w:t xml:space="preserve">        return 1</w:t>
        <w:br/>
        <w:t xml:space="preserve">    else</w:t>
        <w:br/>
        <w:t xml:space="preserve">        return n * f(n - 2)</w:t>
        <w:br/>
        <w:t xml:space="preserve">    endif</w:t>
        <w:br/>
        <w:t>endfunction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features every recursive subroutine must have to terminate correctly. </w:t>
      </w:r>
      <w:r>
        <w:rPr>
          <w:b/>
          <w:i w:val="0"/>
        </w:rPr>
        <w:t>[2]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The call </w:t>
      </w:r>
      <w:r>
        <w:rPr>
          <w:rFonts w:ascii="Consolas" w:hAnsi="Consolas"/>
          <w:b w:val="0"/>
          <w:i w:val="0"/>
          <w:sz w:val="19"/>
        </w:rPr>
        <w:t>f(7)</w:t>
      </w:r>
      <w:r>
        <w:rPr>
          <w:b w:val="0"/>
          <w:i w:val="0"/>
        </w:rPr>
        <w:t xml:space="preserve"> is made. Using a </w:t>
      </w:r>
      <w:r>
        <w:rPr>
          <w:b/>
          <w:i w:val="0"/>
        </w:rPr>
        <w:t>call-stack</w:t>
      </w:r>
      <w:r>
        <w:rPr>
          <w:b w:val="0"/>
          <w:i w:val="0"/>
        </w:rPr>
        <w:t xml:space="preserve"> trace, show the chain of calls pushed onto the stack and the value returned as each frame is popped (unwinds). </w:t>
      </w:r>
      <w:r>
        <w:rPr>
          <w:b/>
          <w:i w:val="0"/>
        </w:rPr>
        <w:t>[5]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final value</w:t>
      </w:r>
      <w:r>
        <w:rPr>
          <w:b w:val="0"/>
          <w:i w:val="0"/>
        </w:rPr>
        <w:t xml:space="preserve"> returned by </w:t>
      </w:r>
      <w:r>
        <w:rPr>
          <w:rFonts w:ascii="Consolas" w:hAnsi="Consolas"/>
          <w:b w:val="0"/>
          <w:i w:val="0"/>
          <w:sz w:val="19"/>
        </w:rPr>
        <w:t>f(7)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(d)</w:t>
      </w:r>
      <w:r>
        <w:rPr>
          <w:b w:val="0"/>
          <w:i w:val="0"/>
        </w:rPr>
        <w:t xml:space="preserve"> Explain what would happen if the base case were changed to </w:t>
      </w:r>
      <w:r>
        <w:rPr>
          <w:rFonts w:ascii="Consolas" w:hAnsi="Consolas"/>
          <w:b w:val="0"/>
          <w:i w:val="0"/>
          <w:sz w:val="19"/>
        </w:rPr>
        <w:t>if n == 0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f(7)</w:t>
      </w:r>
      <w:r>
        <w:rPr>
          <w:b w:val="0"/>
          <w:i w:val="0"/>
        </w:rPr>
        <w:t xml:space="preserve"> were called, and name the run-time error that results.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33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4 — Object-oriented programming [14]</w:t>
      </w:r>
    </w:p>
    <w:p>
      <w:r>
        <w:rPr>
          <w:b w:val="0"/>
          <w:i w:val="0"/>
        </w:rPr>
        <w:t>A library system models loanable items. Complete the class definitions below (OCR Exam Reference Language or a high-level language).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Define a class </w:t>
      </w:r>
      <w:r>
        <w:rPr>
          <w:rFonts w:ascii="Consolas" w:hAnsi="Consolas"/>
          <w:b w:val="0"/>
          <w:i w:val="0"/>
          <w:sz w:val="19"/>
        </w:rPr>
        <w:t>Book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attributes </w:t>
      </w:r>
      <w:r>
        <w:rPr>
          <w:rFonts w:ascii="Consolas" w:hAnsi="Consolas"/>
          <w:b w:val="0"/>
          <w:i w:val="0"/>
          <w:sz w:val="19"/>
        </w:rPr>
        <w:t>title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author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available</w:t>
      </w:r>
      <w:r>
        <w:rPr>
          <w:b w:val="0"/>
          <w:i w:val="0"/>
        </w:rPr>
        <w:t xml:space="preserve"> (boolean). Write a </w:t>
      </w:r>
      <w:r>
        <w:rPr>
          <w:b/>
          <w:i w:val="0"/>
        </w:rPr>
        <w:t>constructor</w:t>
      </w:r>
      <w:r>
        <w:rPr>
          <w:b w:val="0"/>
          <w:i w:val="0"/>
        </w:rPr>
        <w:t xml:space="preserve"> that sets </w:t>
      </w:r>
      <w:r>
        <w:rPr>
          <w:rFonts w:ascii="Consolas" w:hAnsi="Consolas"/>
          <w:b w:val="0"/>
          <w:i w:val="0"/>
          <w:sz w:val="19"/>
        </w:rPr>
        <w:t>title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author</w:t>
      </w:r>
      <w:r>
        <w:rPr>
          <w:b w:val="0"/>
          <w:i w:val="0"/>
        </w:rPr>
        <w:t xml:space="preserve"> from parameters and sets </w:t>
      </w:r>
      <w:r>
        <w:rPr>
          <w:rFonts w:ascii="Consolas" w:hAnsi="Consolas"/>
          <w:b w:val="0"/>
          <w:i w:val="0"/>
          <w:sz w:val="19"/>
        </w:rPr>
        <w:t>available</w:t>
      </w:r>
      <w:r>
        <w:rPr>
          <w:b w:val="0"/>
          <w:i w:val="0"/>
        </w:rPr>
        <w:t xml:space="preserve"> to </w:t>
      </w:r>
      <w:r>
        <w:rPr>
          <w:rFonts w:ascii="Consolas" w:hAnsi="Consolas"/>
          <w:b w:val="0"/>
          <w:i w:val="0"/>
          <w:sz w:val="19"/>
        </w:rPr>
        <w:t>true</w:t>
      </w:r>
      <w:r>
        <w:rPr>
          <w:b w:val="0"/>
          <w:i w:val="0"/>
        </w:rPr>
        <w:t xml:space="preserve">. </w:t>
      </w:r>
      <w:r>
        <w:rPr>
          <w:b/>
          <w:i w:val="0"/>
        </w:rPr>
        <w:t>[5]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Add two methods to </w:t>
      </w:r>
      <w:r>
        <w:rPr>
          <w:rFonts w:ascii="Consolas" w:hAnsi="Consolas"/>
          <w:b w:val="0"/>
          <w:i w:val="0"/>
          <w:sz w:val="19"/>
        </w:rPr>
        <w:t>Book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borrowItem()</w:t>
      </w:r>
      <w:r>
        <w:rPr>
          <w:b w:val="0"/>
          <w:i w:val="0"/>
        </w:rPr>
        <w:t xml:space="preserve"> — if the book is available, set </w:t>
      </w:r>
      <w:r>
        <w:rPr>
          <w:rFonts w:ascii="Consolas" w:hAnsi="Consolas"/>
          <w:b w:val="0"/>
          <w:i w:val="0"/>
          <w:sz w:val="19"/>
        </w:rPr>
        <w:t>available</w:t>
      </w:r>
      <w:r>
        <w:rPr>
          <w:b w:val="0"/>
          <w:i w:val="0"/>
        </w:rPr>
        <w:t xml:space="preserve"> to </w:t>
      </w:r>
      <w:r>
        <w:rPr>
          <w:rFonts w:ascii="Consolas" w:hAnsi="Consolas"/>
          <w:b w:val="0"/>
          <w:i w:val="0"/>
          <w:sz w:val="19"/>
        </w:rPr>
        <w:t>false</w:t>
      </w:r>
      <w:r>
        <w:rPr>
          <w:b w:val="0"/>
          <w:i w:val="0"/>
        </w:rPr>
        <w:t xml:space="preserve"> and return </w:t>
      </w:r>
      <w:r>
        <w:rPr>
          <w:rFonts w:ascii="Consolas" w:hAnsi="Consolas"/>
          <w:b w:val="0"/>
          <w:i w:val="0"/>
          <w:sz w:val="19"/>
        </w:rPr>
        <w:t>true</w:t>
      </w:r>
      <w:r>
        <w:rPr>
          <w:b w:val="0"/>
          <w:i w:val="0"/>
        </w:rPr>
        <w:t xml:space="preserve">; otherwise return </w:t>
      </w:r>
      <w:r>
        <w:rPr>
          <w:rFonts w:ascii="Consolas" w:hAnsi="Consolas"/>
          <w:b w:val="0"/>
          <w:i w:val="0"/>
          <w:sz w:val="19"/>
        </w:rPr>
        <w:t>false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returnItem()</w:t>
      </w:r>
      <w:r>
        <w:rPr>
          <w:b w:val="0"/>
          <w:i w:val="0"/>
        </w:rPr>
        <w:t xml:space="preserve"> — set </w:t>
      </w:r>
      <w:r>
        <w:rPr>
          <w:rFonts w:ascii="Consolas" w:hAnsi="Consolas"/>
          <w:b w:val="0"/>
          <w:i w:val="0"/>
          <w:sz w:val="19"/>
        </w:rPr>
        <w:t>available</w:t>
      </w:r>
      <w:r>
        <w:rPr>
          <w:b w:val="0"/>
          <w:i w:val="0"/>
        </w:rPr>
        <w:t xml:space="preserve"> to </w:t>
      </w:r>
      <w:r>
        <w:rPr>
          <w:rFonts w:ascii="Consolas" w:hAnsi="Consolas"/>
          <w:b w:val="0"/>
          <w:i w:val="0"/>
          <w:sz w:val="19"/>
        </w:rPr>
        <w:t>true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A class </w:t>
      </w:r>
      <w:r>
        <w:rPr>
          <w:rFonts w:ascii="Consolas" w:hAnsi="Consolas"/>
          <w:b w:val="0"/>
          <w:i w:val="0"/>
          <w:sz w:val="19"/>
        </w:rPr>
        <w:t>ReferenceBook</w:t>
      </w:r>
      <w:r>
        <w:rPr>
          <w:b w:val="0"/>
          <w:i w:val="0"/>
        </w:rPr>
        <w:t xml:space="preserve"> </w:t>
      </w:r>
      <w:r>
        <w:rPr>
          <w:b/>
          <w:i w:val="0"/>
        </w:rPr>
        <w:t>inherits</w:t>
      </w:r>
      <w:r>
        <w:rPr>
          <w:b w:val="0"/>
          <w:i w:val="0"/>
        </w:rPr>
        <w:t xml:space="preserve"> from </w:t>
      </w:r>
      <w:r>
        <w:rPr>
          <w:rFonts w:ascii="Consolas" w:hAnsi="Consolas"/>
          <w:b w:val="0"/>
          <w:i w:val="0"/>
          <w:sz w:val="19"/>
        </w:rPr>
        <w:t>Book</w:t>
      </w:r>
      <w:r>
        <w:rPr>
          <w:b w:val="0"/>
          <w:i w:val="0"/>
        </w:rPr>
        <w:t xml:space="preserve"> but may never be borrowed. Write </w:t>
      </w:r>
      <w:r>
        <w:rPr>
          <w:rFonts w:ascii="Consolas" w:hAnsi="Consolas"/>
          <w:b w:val="0"/>
          <w:i w:val="0"/>
          <w:sz w:val="19"/>
        </w:rPr>
        <w:t>ReferenceBook</w:t>
      </w:r>
      <w:r>
        <w:rPr>
          <w:b w:val="0"/>
          <w:i w:val="0"/>
        </w:rPr>
        <w:t xml:space="preserve"> so that it inherits from </w:t>
      </w:r>
      <w:r>
        <w:rPr>
          <w:rFonts w:ascii="Consolas" w:hAnsi="Consolas"/>
          <w:b w:val="0"/>
          <w:i w:val="0"/>
          <w:sz w:val="19"/>
        </w:rPr>
        <w:t>Book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overrides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borrowItem()</w:t>
      </w:r>
      <w:r>
        <w:rPr>
          <w:b w:val="0"/>
          <w:i w:val="0"/>
        </w:rPr>
        <w:t xml:space="preserve"> to always return </w:t>
      </w:r>
      <w:r>
        <w:rPr>
          <w:rFonts w:ascii="Consolas" w:hAnsi="Consolas"/>
          <w:b w:val="0"/>
          <w:i w:val="0"/>
          <w:sz w:val="19"/>
        </w:rPr>
        <w:t>false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(d)</w:t>
      </w:r>
      <w:r>
        <w:rPr>
          <w:b w:val="0"/>
          <w:i w:val="0"/>
        </w:rPr>
        <w:t xml:space="preserve"> State which OOP concept is demonstrated by making the attributes private and accessing them only through methods,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doing so. </w:t>
      </w:r>
      <w:r>
        <w:rPr>
          <w:b/>
          <w:i w:val="0"/>
        </w:rPr>
        <w:t>[2]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47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5 — Computational methods [12]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A puzzle solver places 8 queens on a chessboard so none attack each other. It tries a placement, and when it reaches a dead end it returns to the most recent choice and tries the next option. Name this computational method and state the data structure conceptually used to remember earlier choices. </w:t>
      </w:r>
      <w:r>
        <w:rPr>
          <w:b/>
          <w:i w:val="0"/>
        </w:rPr>
        <w:t>[2]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Explain the difference between an algorithm that always finds the </w:t>
      </w:r>
      <w:r>
        <w:rPr>
          <w:b/>
          <w:i w:val="0"/>
        </w:rPr>
        <w:t>optimal</w:t>
      </w:r>
      <w:r>
        <w:rPr>
          <w:b w:val="0"/>
          <w:i w:val="0"/>
        </w:rPr>
        <w:t xml:space="preserve"> solution and a </w:t>
      </w:r>
      <w:r>
        <w:rPr>
          <w:b/>
          <w:i w:val="0"/>
        </w:rPr>
        <w:t>heuristic</w:t>
      </w:r>
      <w:r>
        <w:rPr>
          <w:b w:val="0"/>
          <w:i w:val="0"/>
        </w:rPr>
        <w:t xml:space="preserve"> approach.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a heuristic might be preferred for a real-time RidePool driver-matching problem.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</w:t>
      </w:r>
      <w:r>
        <w:rPr>
          <w:b/>
          <w:i w:val="0"/>
        </w:rPr>
        <w:t>Merge sort</w:t>
      </w:r>
      <w:r>
        <w:rPr>
          <w:b w:val="0"/>
          <w:i w:val="0"/>
        </w:rPr>
        <w:t xml:space="preserve"> is described as a </w:t>
      </w:r>
      <w:r>
        <w:rPr>
          <w:b/>
          <w:i w:val="0"/>
        </w:rPr>
        <w:t>divide-and-conquer</w:t>
      </w:r>
      <w:r>
        <w:rPr>
          <w:b w:val="0"/>
          <w:i w:val="0"/>
        </w:rPr>
        <w:t xml:space="preserve"> algorithm. Explain what is meant by </w:t>
      </w:r>
      <w:r>
        <w:rPr>
          <w:b w:val="0"/>
          <w:i/>
        </w:rPr>
        <w:t>divide and conquer</w:t>
      </w:r>
      <w:r>
        <w:rPr>
          <w:b w:val="0"/>
          <w:i w:val="0"/>
        </w:rPr>
        <w:t xml:space="preserve"> with reference to how merge sort works.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(d)</w:t>
      </w:r>
      <w:r>
        <w:rPr>
          <w:b w:val="0"/>
          <w:i w:val="0"/>
        </w:rPr>
        <w:t xml:space="preserve"> A supermarket analyses millions of loyalty-card transactions to find products frequently bought together. Name this computational method and describe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way the results could be </w:t>
      </w:r>
      <w:r>
        <w:rPr>
          <w:b/>
          <w:i w:val="0"/>
        </w:rPr>
        <w:t>visualised</w:t>
      </w:r>
      <w:r>
        <w:rPr>
          <w:b w:val="0"/>
          <w:i w:val="0"/>
        </w:rPr>
        <w:t xml:space="preserve"> to support a business decision.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(e)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problem for which an exact, optimal solution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computable in a reasonable time, justifying why a heuristic is used instead.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59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6 — Big O analysis [10]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State what is meant by </w:t>
      </w:r>
      <w:r>
        <w:rPr>
          <w:b/>
          <w:i w:val="0"/>
        </w:rPr>
        <w:t>Big O notation</w:t>
      </w:r>
      <w:r>
        <w:rPr>
          <w:b w:val="0"/>
          <w:i w:val="0"/>
        </w:rPr>
        <w:t xml:space="preserve">, and explain why lower-order terms and constant factors are discarded. </w:t>
      </w:r>
      <w:r>
        <w:rPr>
          <w:b/>
          <w:i w:val="0"/>
        </w:rPr>
        <w:t>[2]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worst-case</w:t>
      </w:r>
      <w:r>
        <w:rPr>
          <w:b w:val="0"/>
          <w:i w:val="0"/>
        </w:rPr>
        <w:t xml:space="preserve"> time complexity, using Big O, of each:</w:t>
      </w:r>
    </w:p>
    <w:p>
      <w:pPr>
        <w:pStyle w:val="ListBullet"/>
      </w:pPr>
      <w:r>
        <w:rPr>
          <w:b w:val="0"/>
          <w:i w:val="0"/>
        </w:rPr>
        <w:t>(i) binary search of a sorted list of n items</w:t>
      </w:r>
    </w:p>
    <w:p>
      <w:pPr>
        <w:pStyle w:val="ListBullet"/>
      </w:pPr>
      <w:r>
        <w:rPr>
          <w:b w:val="0"/>
          <w:i w:val="0"/>
        </w:rPr>
        <w:t>(ii) bubble sort of n items</w:t>
      </w:r>
    </w:p>
    <w:p>
      <w:pPr>
        <w:pStyle w:val="ListBullet"/>
      </w:pPr>
      <w:r>
        <w:rPr>
          <w:b w:val="0"/>
          <w:i w:val="0"/>
        </w:rPr>
        <w:t>(iii) pushing one item onto a stack implemented as an array</w:t>
      </w:r>
    </w:p>
    <w:p>
      <w:pPr>
        <w:pStyle w:val="ListBullet"/>
      </w:pPr>
      <w:r>
        <w:rPr>
          <w:b w:val="0"/>
          <w:i w:val="0"/>
        </w:rPr>
        <w:t xml:space="preserve">(iv) a recursive routine whose number of calls </w:t>
      </w:r>
      <w:r>
        <w:rPr>
          <w:b/>
          <w:i w:val="0"/>
        </w:rPr>
        <w:t>doubles</w:t>
      </w:r>
      <w:r>
        <w:rPr>
          <w:b w:val="0"/>
          <w:i w:val="0"/>
        </w:rPr>
        <w:t xml:space="preserve"> for each extra input item </w:t>
      </w:r>
      <w:r>
        <w:rPr>
          <w:b/>
          <w:i w:val="0"/>
        </w:rPr>
        <w:t>[4]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Consider the algorithm below.</w:t>
      </w:r>
    </w:p>
    <w:p>
      <w:pPr>
        <w:shd w:fill="F2F2F2"/>
      </w:pPr>
      <w:r>
        <w:rPr>
          <w:rFonts w:ascii="Consolas" w:hAnsi="Consolas"/>
          <w:sz w:val="18"/>
        </w:rPr>
        <w:t>total = 0</w:t>
        <w:br/>
        <w:t>for i = 0 to n - 1</w:t>
        <w:br/>
        <w:t xml:space="preserve">    for j = 0 to n - 1</w:t>
        <w:br/>
        <w:t xml:space="preserve">        total = total + arr[i] * arr[j]</w:t>
        <w:br/>
        <w:t xml:space="preserve">    next j</w:t>
        <w:br/>
        <w:t>next i</w:t>
      </w:r>
    </w:p>
    <w:p>
      <w:r>
        <w:rPr>
          <w:b w:val="0"/>
          <w:i w:val="0"/>
        </w:rPr>
        <w:t xml:space="preserve">State its time complexity in Big O and </w:t>
      </w:r>
      <w:r>
        <w:rPr>
          <w:b/>
          <w:i w:val="0"/>
        </w:rPr>
        <w:t>justify</w:t>
      </w:r>
      <w:r>
        <w:rPr>
          <w:b w:val="0"/>
          <w:i w:val="0"/>
        </w:rPr>
        <w:t xml:space="preserve"> your answer.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(d)</w:t>
      </w:r>
      <w:r>
        <w:rPr>
          <w:b w:val="0"/>
          <w:i w:val="0"/>
        </w:rPr>
        <w:t xml:space="preserve"> A second algorithm runs in O(n log n). Explain why, for large n, it is preferable to one running in O(n²),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standard sorting algorithm with O(n log n) average-case complexity.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69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7 — Searching algorithms [11]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 that must hold for a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 to work correctly. </w:t>
      </w:r>
      <w:r>
        <w:rPr>
          <w:b/>
          <w:i w:val="0"/>
        </w:rPr>
        <w:t>[1]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Trace a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 for the value </w:t>
      </w:r>
      <w:r>
        <w:rPr>
          <w:b/>
          <w:i w:val="0"/>
        </w:rPr>
        <w:t>44</w:t>
      </w:r>
      <w:r>
        <w:rPr>
          <w:b w:val="0"/>
          <w:i w:val="0"/>
        </w:rPr>
        <w:t xml:space="preserve"> in the sorted list below (indices 0–8). Show </w:t>
      </w:r>
      <w:r>
        <w:rPr>
          <w:rFonts w:ascii="Consolas" w:hAnsi="Consolas"/>
          <w:b w:val="0"/>
          <w:i w:val="0"/>
          <w:sz w:val="19"/>
        </w:rPr>
        <w:t>low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high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mid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list[mid]</w:t>
      </w:r>
      <w:r>
        <w:rPr>
          <w:b w:val="0"/>
          <w:i w:val="0"/>
        </w:rPr>
        <w:t xml:space="preserve"> at each step, and state the number of comparisons of </w:t>
      </w:r>
      <w:r>
        <w:rPr>
          <w:rFonts w:ascii="Consolas" w:hAnsi="Consolas"/>
          <w:b w:val="0"/>
          <w:i w:val="0"/>
          <w:sz w:val="19"/>
        </w:rPr>
        <w:t>list[mid]</w:t>
      </w:r>
      <w:r>
        <w:rPr>
          <w:b w:val="0"/>
          <w:i w:val="0"/>
        </w:rPr>
        <w:t xml:space="preserve"> made. </w:t>
      </w:r>
      <w:r>
        <w:rPr>
          <w:b/>
          <w:i w:val="0"/>
        </w:rPr>
        <w:t>[5] (AO2)</w:t>
      </w:r>
    </w:p>
    <w:p>
      <w:pPr>
        <w:shd w:fill="F2F2F2"/>
      </w:pPr>
      <w:r>
        <w:rPr>
          <w:rFonts w:ascii="Consolas" w:hAnsi="Consolas"/>
          <w:sz w:val="18"/>
        </w:rPr>
        <w:t>Index:  0   1   2   3   4   5   6   7   8</w:t>
        <w:br/>
        <w:t>Value:  3   8  15  22  31  44  58  67  90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Complete the </w:t>
      </w:r>
      <w:r>
        <w:rPr>
          <w:b/>
          <w:i w:val="0"/>
        </w:rPr>
        <w:t>linear search</w:t>
      </w:r>
      <w:r>
        <w:rPr>
          <w:b w:val="0"/>
          <w:i w:val="0"/>
        </w:rPr>
        <w:t xml:space="preserve"> function below so that it returns the </w:t>
      </w:r>
      <w:r>
        <w:rPr>
          <w:b/>
          <w:i w:val="0"/>
        </w:rPr>
        <w:t>index</w:t>
      </w:r>
      <w:r>
        <w:rPr>
          <w:b w:val="0"/>
          <w:i w:val="0"/>
        </w:rPr>
        <w:t xml:space="preserve"> of </w:t>
      </w:r>
      <w:r>
        <w:rPr>
          <w:rFonts w:ascii="Consolas" w:hAnsi="Consolas"/>
          <w:b w:val="0"/>
          <w:i w:val="0"/>
          <w:sz w:val="19"/>
        </w:rPr>
        <w:t>target</w:t>
      </w:r>
      <w:r>
        <w:rPr>
          <w:b w:val="0"/>
          <w:i w:val="0"/>
        </w:rPr>
        <w:t xml:space="preserve"> if found, or </w:t>
      </w:r>
      <w:r>
        <w:rPr>
          <w:rFonts w:ascii="Consolas" w:hAnsi="Consolas"/>
          <w:b w:val="0"/>
          <w:i w:val="0"/>
          <w:sz w:val="19"/>
        </w:rPr>
        <w:t>-1</w:t>
      </w:r>
      <w:r>
        <w:rPr>
          <w:b w:val="0"/>
          <w:i w:val="0"/>
        </w:rPr>
        <w:t xml:space="preserve"> if not found. </w:t>
      </w:r>
      <w:r>
        <w:rPr>
          <w:b/>
          <w:i w:val="0"/>
        </w:rPr>
        <w:t>[3] (AO3)</w:t>
      </w:r>
    </w:p>
    <w:p>
      <w:pPr>
        <w:shd w:fill="F2F2F2"/>
      </w:pPr>
      <w:r>
        <w:rPr>
          <w:rFonts w:ascii="Consolas" w:hAnsi="Consolas"/>
          <w:sz w:val="18"/>
        </w:rPr>
        <w:t>function linearSearch(list, target)</w:t>
        <w:br/>
        <w:t xml:space="preserve">    for i = 0 to list.length - 1</w:t>
        <w:br/>
        <w:t xml:space="preserve">        // ... complete ...</w:t>
        <w:br/>
        <w:t xml:space="preserve">    next i</w:t>
        <w:br/>
        <w:t xml:space="preserve">    // ... complete ...</w:t>
        <w:br/>
        <w:t>endfunction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(d)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circumstance in which a </w:t>
      </w:r>
      <w:r>
        <w:rPr>
          <w:b/>
          <w:i w:val="0"/>
        </w:rPr>
        <w:t>linear</w:t>
      </w:r>
      <w:r>
        <w:rPr>
          <w:b w:val="0"/>
          <w:i w:val="0"/>
        </w:rPr>
        <w:t xml:space="preserve"> search would be preferred over a binary search, even on data that could be sorted.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80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8 — Sorting algorithms [13]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A list contains </w:t>
      </w:r>
      <w:r>
        <w:rPr>
          <w:rFonts w:ascii="Consolas" w:hAnsi="Consolas"/>
          <w:b w:val="0"/>
          <w:i w:val="0"/>
          <w:sz w:val="19"/>
        </w:rPr>
        <w:t>[5, 2, 8, 1, 4]</w:t>
      </w:r>
      <w:r>
        <w:rPr>
          <w:b w:val="0"/>
          <w:i w:val="0"/>
        </w:rPr>
        <w:t xml:space="preserve">. Perform an </w:t>
      </w:r>
      <w:r>
        <w:rPr>
          <w:b/>
          <w:i w:val="0"/>
        </w:rPr>
        <w:t>insertion sort</w:t>
      </w:r>
      <w:r>
        <w:rPr>
          <w:b w:val="0"/>
          <w:i w:val="0"/>
        </w:rPr>
        <w:t xml:space="preserve">, writing the </w:t>
      </w:r>
      <w:r>
        <w:rPr>
          <w:b/>
          <w:i w:val="0"/>
        </w:rPr>
        <w:t>full state of the list after each value has been inserted</w:t>
      </w:r>
      <w:r>
        <w:rPr>
          <w:b w:val="0"/>
          <w:i w:val="0"/>
        </w:rPr>
        <w:t xml:space="preserve"> into its correct position in the sorted portion. </w:t>
      </w:r>
      <w:r>
        <w:rPr>
          <w:b/>
          <w:i w:val="0"/>
        </w:rPr>
        <w:t>[4]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worst-case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best-case</w:t>
      </w:r>
      <w:r>
        <w:rPr>
          <w:b w:val="0"/>
          <w:i w:val="0"/>
        </w:rPr>
        <w:t xml:space="preserve"> time complexity of insertion sort, and describe the kind of input that produces the </w:t>
      </w:r>
      <w:r>
        <w:rPr>
          <w:b/>
          <w:i w:val="0"/>
        </w:rPr>
        <w:t>best</w:t>
      </w:r>
      <w:r>
        <w:rPr>
          <w:b w:val="0"/>
          <w:i w:val="0"/>
        </w:rPr>
        <w:t xml:space="preserve"> case.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A list contains </w:t>
      </w:r>
      <w:r>
        <w:rPr>
          <w:rFonts w:ascii="Consolas" w:hAnsi="Consolas"/>
          <w:b w:val="0"/>
          <w:i w:val="0"/>
          <w:sz w:val="19"/>
        </w:rPr>
        <w:t>[38, 27, 43, 3, 9, 82, 10]</w:t>
      </w:r>
      <w:r>
        <w:rPr>
          <w:b w:val="0"/>
          <w:i w:val="0"/>
        </w:rPr>
        <w:t xml:space="preserve">. Show how </w:t>
      </w:r>
      <w:r>
        <w:rPr>
          <w:b/>
          <w:i w:val="0"/>
        </w:rPr>
        <w:t>merge sort</w:t>
      </w:r>
      <w:r>
        <w:rPr>
          <w:b w:val="0"/>
          <w:i w:val="0"/>
        </w:rPr>
        <w:t xml:space="preserve"> sorts this list. Clearly show the </w:t>
      </w:r>
      <w:r>
        <w:rPr>
          <w:b/>
          <w:i w:val="0"/>
        </w:rPr>
        <w:t>splitting</w:t>
      </w:r>
      <w:r>
        <w:rPr>
          <w:b w:val="0"/>
          <w:i w:val="0"/>
        </w:rPr>
        <w:t xml:space="preserve"> (divide) phase and then each </w:t>
      </w:r>
      <w:r>
        <w:rPr>
          <w:b/>
          <w:i w:val="0"/>
        </w:rPr>
        <w:t>merge</w:t>
      </w:r>
      <w:r>
        <w:rPr>
          <w:b w:val="0"/>
          <w:i w:val="0"/>
        </w:rPr>
        <w:t xml:space="preserve"> step until the list is fully sorted. </w:t>
      </w:r>
      <w:r>
        <w:rPr>
          <w:b/>
          <w:i w:val="0"/>
        </w:rPr>
        <w:t>[4]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(d)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merge sort has a better worst-case time complexity than bubble sort,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 of merge sort compared with an in-place sort.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93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9 — Data structure algorithms [12]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is implemented as an array </w:t>
      </w:r>
      <w:r>
        <w:rPr>
          <w:rFonts w:ascii="Consolas" w:hAnsi="Consolas"/>
          <w:b w:val="0"/>
          <w:i w:val="0"/>
          <w:sz w:val="19"/>
        </w:rPr>
        <w:t>stack</w:t>
      </w:r>
      <w:r>
        <w:rPr>
          <w:b w:val="0"/>
          <w:i w:val="0"/>
        </w:rPr>
        <w:t xml:space="preserve"> with a </w:t>
      </w:r>
      <w:r>
        <w:rPr>
          <w:rFonts w:ascii="Consolas" w:hAnsi="Consolas"/>
          <w:b w:val="0"/>
          <w:i w:val="0"/>
          <w:sz w:val="19"/>
        </w:rPr>
        <w:t>top</w:t>
      </w:r>
      <w:r>
        <w:rPr>
          <w:b w:val="0"/>
          <w:i w:val="0"/>
        </w:rPr>
        <w:t xml:space="preserve"> pointer (initially </w:t>
      </w:r>
      <w:r>
        <w:rPr>
          <w:rFonts w:ascii="Consolas" w:hAnsi="Consolas"/>
          <w:b w:val="0"/>
          <w:i w:val="0"/>
          <w:sz w:val="19"/>
        </w:rPr>
        <w:t>top = -1</w:t>
      </w:r>
      <w:r>
        <w:rPr>
          <w:b w:val="0"/>
          <w:i w:val="0"/>
        </w:rPr>
        <w:t xml:space="preserve">, meaning empty). Complete the </w:t>
      </w:r>
      <w:r>
        <w:rPr>
          <w:rFonts w:ascii="Consolas" w:hAnsi="Consolas"/>
          <w:b w:val="0"/>
          <w:i w:val="0"/>
          <w:sz w:val="19"/>
        </w:rPr>
        <w:t>push</w:t>
      </w:r>
      <w:r>
        <w:rPr>
          <w:b w:val="0"/>
          <w:i w:val="0"/>
        </w:rPr>
        <w:t xml:space="preserve"> procedure and the </w:t>
      </w:r>
      <w:r>
        <w:rPr>
          <w:rFonts w:ascii="Consolas" w:hAnsi="Consolas"/>
          <w:b w:val="0"/>
          <w:i w:val="0"/>
          <w:sz w:val="19"/>
        </w:rPr>
        <w:t>pop</w:t>
      </w:r>
      <w:r>
        <w:rPr>
          <w:b w:val="0"/>
          <w:i w:val="0"/>
        </w:rPr>
        <w:t xml:space="preserve"> function below, including handling of the </w:t>
      </w:r>
      <w:r>
        <w:rPr>
          <w:b/>
          <w:i w:val="0"/>
        </w:rPr>
        <w:t>full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empty</w:t>
      </w:r>
      <w:r>
        <w:rPr>
          <w:b w:val="0"/>
          <w:i w:val="0"/>
        </w:rPr>
        <w:t xml:space="preserve"> conditions for a stack of maximum size </w:t>
      </w:r>
      <w:r>
        <w:rPr>
          <w:rFonts w:ascii="Consolas" w:hAnsi="Consolas"/>
          <w:b w:val="0"/>
          <w:i w:val="0"/>
          <w:sz w:val="19"/>
        </w:rPr>
        <w:t>MAX</w:t>
      </w:r>
      <w:r>
        <w:rPr>
          <w:b w:val="0"/>
          <w:i w:val="0"/>
        </w:rPr>
        <w:t xml:space="preserve">. </w:t>
      </w:r>
      <w:r>
        <w:rPr>
          <w:b/>
          <w:i w:val="0"/>
        </w:rPr>
        <w:t>[5] (AO3)</w:t>
      </w:r>
    </w:p>
    <w:p>
      <w:pPr>
        <w:shd w:fill="F2F2F2"/>
      </w:pPr>
      <w:r>
        <w:rPr>
          <w:rFonts w:ascii="Consolas" w:hAnsi="Consolas"/>
          <w:sz w:val="18"/>
        </w:rPr>
        <w:t>procedure push(value)</w:t>
        <w:br/>
        <w:t xml:space="preserve">    if top == MAX - 1 then</w:t>
        <w:br/>
        <w:t xml:space="preserve">        print("Stack overflow")</w:t>
        <w:br/>
        <w:t xml:space="preserve">    else</w:t>
        <w:br/>
        <w:t xml:space="preserve">        // ... complete ...</w:t>
        <w:br/>
        <w:t xml:space="preserve">    endif</w:t>
        <w:br/>
        <w:t>endprocedure</w:t>
        <w:br/>
        <w:br/>
        <w:t>function pop()</w:t>
        <w:br/>
        <w:t xml:space="preserve">    if top == -1 then</w:t>
        <w:br/>
        <w:t xml:space="preserve">        return "Stack underflow"</w:t>
        <w:br/>
        <w:t xml:space="preserve">    else</w:t>
        <w:br/>
        <w:t xml:space="preserve">        // ... complete ...</w:t>
        <w:br/>
        <w:t xml:space="preserve">    endif</w:t>
        <w:br/>
        <w:t>endfunction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A </w:t>
      </w:r>
      <w:r>
        <w:rPr>
          <w:b/>
          <w:i w:val="0"/>
        </w:rPr>
        <w:t>circular queue</w:t>
      </w:r>
      <w:r>
        <w:rPr>
          <w:b w:val="0"/>
          <w:i w:val="0"/>
        </w:rPr>
        <w:t xml:space="preserve"> is implemented in an array of size 5 with pointers </w:t>
      </w:r>
      <w:r>
        <w:rPr>
          <w:rFonts w:ascii="Consolas" w:hAnsi="Consolas"/>
          <w:b w:val="0"/>
          <w:i w:val="0"/>
          <w:sz w:val="19"/>
        </w:rPr>
        <w:t>front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rear</w:t>
      </w:r>
      <w:r>
        <w:rPr>
          <w:b w:val="0"/>
          <w:i w:val="0"/>
        </w:rPr>
        <w:t xml:space="preserve">. Explain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a circular queue is used in preference to a simple </w:t>
      </w:r>
      <w:r>
        <w:rPr>
          <w:b/>
          <w:i w:val="0"/>
        </w:rPr>
        <w:t>linear</w:t>
      </w:r>
      <w:r>
        <w:rPr>
          <w:b w:val="0"/>
          <w:i w:val="0"/>
        </w:rPr>
        <w:t xml:space="preserve"> queue for a fixed-size buffer.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A </w:t>
      </w:r>
      <w:r>
        <w:rPr>
          <w:b/>
          <w:i w:val="0"/>
        </w:rPr>
        <w:t>singly linked list</w:t>
      </w:r>
      <w:r>
        <w:rPr>
          <w:b w:val="0"/>
          <w:i w:val="0"/>
        </w:rPr>
        <w:t xml:space="preserve"> stores the nodes below. </w:t>
      </w:r>
      <w:r>
        <w:rPr>
          <w:rFonts w:ascii="Consolas" w:hAnsi="Consolas"/>
          <w:b w:val="0"/>
          <w:i w:val="0"/>
          <w:sz w:val="19"/>
        </w:rPr>
        <w:t>head</w:t>
      </w:r>
      <w:r>
        <w:rPr>
          <w:b w:val="0"/>
          <w:i w:val="0"/>
        </w:rPr>
        <w:t xml:space="preserve"> points to node at index 1. Each node holds </w:t>
      </w:r>
      <w:r>
        <w:rPr>
          <w:rFonts w:ascii="Consolas" w:hAnsi="Consolas"/>
          <w:b w:val="0"/>
          <w:i w:val="0"/>
          <w:sz w:val="19"/>
        </w:rPr>
        <w:t>(data, pointer)</w:t>
      </w:r>
      <w:r>
        <w:rPr>
          <w:b w:val="0"/>
          <w:i w:val="0"/>
        </w:rPr>
        <w:t xml:space="preserve"> where the pointer is the index of the next node, and </w:t>
      </w:r>
      <w:r>
        <w:rPr>
          <w:rFonts w:ascii="Consolas" w:hAnsi="Consolas"/>
          <w:b w:val="0"/>
          <w:i w:val="0"/>
          <w:sz w:val="19"/>
        </w:rPr>
        <w:t>pointer = null</w:t>
      </w:r>
      <w:r>
        <w:rPr>
          <w:b w:val="0"/>
          <w:i w:val="0"/>
        </w:rPr>
        <w:t xml:space="preserve"> marks the end.</w:t>
      </w:r>
    </w:p>
    <w:p>
      <w:pPr>
        <w:shd w:fill="F2F2F2"/>
      </w:pPr>
      <w:r>
        <w:rPr>
          <w:rFonts w:ascii="Consolas" w:hAnsi="Consolas"/>
          <w:sz w:val="18"/>
        </w:rPr>
        <w:t>Index:   1        2        3        4</w:t>
        <w:br/>
        <w:t>Data:   "Beta"   "Delta"  "Alpha"  "Cati"</w:t>
        <w:br/>
        <w:t>Pointer:  3        null      4        2</w:t>
      </w:r>
    </w:p>
    <w:p>
      <w:r>
        <w:rPr>
          <w:b w:val="0"/>
          <w:i w:val="0"/>
        </w:rPr>
        <w:t xml:space="preserve">(i) State the order in which the data is read when the list is </w:t>
      </w:r>
      <w:r>
        <w:rPr>
          <w:b/>
          <w:i w:val="0"/>
        </w:rPr>
        <w:t>traversed</w:t>
      </w:r>
      <w:r>
        <w:rPr>
          <w:b w:val="0"/>
          <w:i w:val="0"/>
        </w:rPr>
        <w:t xml:space="preserve"> from </w:t>
      </w:r>
      <w:r>
        <w:rPr>
          <w:rFonts w:ascii="Consolas" w:hAnsi="Consolas"/>
          <w:b w:val="0"/>
          <w:i w:val="0"/>
          <w:sz w:val="19"/>
        </w:rPr>
        <w:t>head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(ii) A new node </w:t>
      </w:r>
      <w:r>
        <w:rPr>
          <w:rFonts w:ascii="Consolas" w:hAnsi="Consolas"/>
          <w:b w:val="0"/>
          <w:i w:val="0"/>
          <w:sz w:val="19"/>
        </w:rPr>
        <w:t>"Echo"</w:t>
      </w:r>
      <w:r>
        <w:rPr>
          <w:b w:val="0"/>
          <w:i w:val="0"/>
        </w:rPr>
        <w:t xml:space="preserve"> is added at index 5 and inserted so it appears </w:t>
      </w:r>
      <w:r>
        <w:rPr>
          <w:b/>
          <w:i w:val="0"/>
        </w:rPr>
        <w:t>between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"Alpha"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"Cati"</w:t>
      </w:r>
      <w:r>
        <w:rPr>
          <w:b w:val="0"/>
          <w:i w:val="0"/>
        </w:rPr>
        <w:t xml:space="preserve">. State the pointer values that change and their new values. </w:t>
      </w:r>
      <w:r>
        <w:rPr>
          <w:b/>
          <w:i w:val="0"/>
        </w:rPr>
        <w:t>[3]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105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10 — Trees and traversals [11]</w:t>
      </w:r>
    </w:p>
    <w:p>
      <w:r>
        <w:rPr>
          <w:b w:val="0"/>
          <w:i w:val="0"/>
        </w:rPr>
        <w:t xml:space="preserve">The values </w:t>
      </w:r>
      <w:r>
        <w:rPr>
          <w:rFonts w:ascii="Consolas" w:hAnsi="Consolas"/>
          <w:b w:val="0"/>
          <w:i w:val="0"/>
          <w:sz w:val="19"/>
        </w:rPr>
        <w:t>50, 30, 70, 20, 40, 60, 80, 35</w:t>
      </w:r>
      <w:r>
        <w:rPr>
          <w:b w:val="0"/>
          <w:i w:val="0"/>
        </w:rPr>
        <w:t xml:space="preserve"> are inserted, in that order, into an initially empty </w:t>
      </w:r>
      <w:r>
        <w:rPr>
          <w:b/>
          <w:i w:val="0"/>
        </w:rPr>
        <w:t>binary search tree (BST)</w:t>
      </w:r>
      <w:r>
        <w:rPr>
          <w:b w:val="0"/>
          <w:i w:val="0"/>
        </w:rPr>
        <w:t>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Draw the resulting BST. </w:t>
      </w:r>
      <w:r>
        <w:rPr>
          <w:b/>
          <w:i w:val="0"/>
        </w:rPr>
        <w:t>[3]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Give the </w:t>
      </w:r>
      <w:r>
        <w:rPr>
          <w:b/>
          <w:i w:val="0"/>
        </w:rPr>
        <w:t>pre-order</w:t>
      </w:r>
      <w:r>
        <w:rPr>
          <w:b w:val="0"/>
          <w:i w:val="0"/>
        </w:rPr>
        <w:t xml:space="preserve">, </w:t>
      </w:r>
      <w:r>
        <w:rPr>
          <w:b/>
          <w:i w:val="0"/>
        </w:rPr>
        <w:t>in-order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post-order</w:t>
      </w:r>
      <w:r>
        <w:rPr>
          <w:b w:val="0"/>
          <w:i w:val="0"/>
        </w:rPr>
        <w:t xml:space="preserve"> traversal output of your tree. </w:t>
      </w:r>
      <w:r>
        <w:rPr>
          <w:b/>
          <w:i w:val="0"/>
        </w:rPr>
        <w:t>[4]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State what is special about the </w:t>
      </w:r>
      <w:r>
        <w:rPr>
          <w:b/>
          <w:i w:val="0"/>
        </w:rPr>
        <w:t>in-order</w:t>
      </w:r>
      <w:r>
        <w:rPr>
          <w:b w:val="0"/>
          <w:i w:val="0"/>
        </w:rPr>
        <w:t xml:space="preserve"> traversal of a BST and give one practical use of this property. </w:t>
      </w:r>
      <w:r>
        <w:rPr>
          <w:b/>
          <w:i w:val="0"/>
        </w:rPr>
        <w:t>[2]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(d)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worst-case</w:t>
      </w:r>
      <w:r>
        <w:rPr>
          <w:b w:val="0"/>
          <w:i w:val="0"/>
        </w:rPr>
        <w:t xml:space="preserve"> time complexity of searching for a value in a BST and describe the shape of tree that causes this worst case.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116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11 — Shortest path (Dijkstra / A*) [12]</w:t>
      </w:r>
    </w:p>
    <w:p>
      <w:r>
        <w:rPr>
          <w:b w:val="0"/>
          <w:i w:val="0"/>
        </w:rPr>
        <w:t xml:space="preserve">Consider the weighted, </w:t>
      </w:r>
      <w:r>
        <w:rPr>
          <w:b/>
          <w:i w:val="0"/>
        </w:rPr>
        <w:t>undirected</w:t>
      </w:r>
      <w:r>
        <w:rPr>
          <w:b w:val="0"/>
          <w:i w:val="0"/>
        </w:rPr>
        <w:t xml:space="preserve"> graph below.</w:t>
      </w:r>
    </w:p>
    <w:p>
      <w:pPr>
        <w:shd w:fill="F2F2F2"/>
      </w:pPr>
      <w:r>
        <w:rPr>
          <w:rFonts w:ascii="Consolas" w:hAnsi="Consolas"/>
          <w:sz w:val="18"/>
        </w:rPr>
        <w:t>Edges (undirected, weighted):</w:t>
        <w:br/>
        <w:t>A-B = 2,  A-C = 5,  B-C = 1,  B-D = 7,  C-D = 3,  C-E = 6,  D-E = 1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Dijkstra's algorithm</w:t>
      </w:r>
      <w:r>
        <w:rPr>
          <w:b w:val="0"/>
          <w:i w:val="0"/>
        </w:rPr>
        <w:t xml:space="preserve">, find the shortest distance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the shortest </w:t>
      </w:r>
      <w:r>
        <w:rPr>
          <w:b/>
          <w:i w:val="0"/>
        </w:rPr>
        <w:t>path</w:t>
      </w:r>
      <w:r>
        <w:rPr>
          <w:b w:val="0"/>
          <w:i w:val="0"/>
        </w:rPr>
        <w:t xml:space="preserve"> from </w:t>
      </w:r>
      <w:r>
        <w:rPr>
          <w:b/>
          <w:i w:val="0"/>
        </w:rPr>
        <w:t>A</w:t>
      </w:r>
      <w:r>
        <w:rPr>
          <w:b w:val="0"/>
          <w:i w:val="0"/>
        </w:rPr>
        <w:t xml:space="preserve"> to </w:t>
      </w:r>
      <w:r>
        <w:rPr>
          <w:b/>
          <w:i w:val="0"/>
        </w:rPr>
        <w:t>E</w:t>
      </w:r>
      <w:r>
        <w:rPr>
          <w:b w:val="0"/>
          <w:i w:val="0"/>
        </w:rPr>
        <w:t xml:space="preserve">. Show a table of tentative distances, indicating clearly the order in which nodes are finalised (visited). </w:t>
      </w:r>
      <w:r>
        <w:rPr>
          <w:b/>
          <w:i w:val="0"/>
        </w:rPr>
        <w:t>[7]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340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</w:t>
      </w:r>
      <w:r>
        <w:rPr>
          <w:b/>
          <w:i w:val="0"/>
        </w:rPr>
        <w:t>A*</w:t>
      </w:r>
      <w:r>
        <w:rPr>
          <w:b w:val="0"/>
          <w:i w:val="0"/>
        </w:rPr>
        <w:t xml:space="preserve"> search uses the cost-so-far plus a </w:t>
      </w:r>
      <w:r>
        <w:rPr>
          <w:b/>
          <w:i w:val="0"/>
        </w:rPr>
        <w:t>heuristic</w:t>
      </w:r>
      <w:r>
        <w:rPr>
          <w:b w:val="0"/>
          <w:i w:val="0"/>
        </w:rPr>
        <w:t xml:space="preserve"> estimate of the remaining distance. State the formula A* uses to order nodes, and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A* has over Dijkstra's algorithm when a good heuristic is available.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property a heuristic must have for A* to be guaranteed to find the </w:t>
      </w:r>
      <w:r>
        <w:rPr>
          <w:b/>
          <w:i w:val="0"/>
        </w:rPr>
        <w:t>optimal</w:t>
      </w:r>
      <w:r>
        <w:rPr>
          <w:b w:val="0"/>
          <w:i w:val="0"/>
        </w:rPr>
        <w:t xml:space="preserve"> path. </w:t>
      </w:r>
      <w:r>
        <w:rPr>
          <w:b/>
          <w:i w:val="0"/>
        </w:rPr>
        <w:t>[2]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128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12 — Design and evaluation (extended response) [12]</w:t>
      </w:r>
    </w:p>
    <w:p>
      <w:r>
        <w:rPr>
          <w:b w:val="0"/>
          <w:i w:val="0"/>
        </w:rPr>
        <w:t xml:space="preserve">RidePool (from Question 1) must store its set of drivers and, for each passenger request, repeatedly find the </w:t>
      </w:r>
      <w:r>
        <w:rPr>
          <w:b/>
          <w:i w:val="0"/>
        </w:rPr>
        <w:t>nearest available driver</w:t>
      </w:r>
      <w:r>
        <w:rPr>
          <w:b w:val="0"/>
          <w:i w:val="0"/>
        </w:rPr>
        <w:t xml:space="preserve"> to a pickup location. New drivers come on and off shift continually, and the system handles thousands of requests per second.</w:t>
      </w:r>
    </w:p>
    <w:p>
      <w:r>
        <w:rPr>
          <w:b w:val="0"/>
          <w:i w:val="0"/>
        </w:rPr>
        <w:t xml:space="preserve">Discuss how you would </w:t>
      </w:r>
      <w:r>
        <w:rPr>
          <w:b/>
          <w:i w:val="0"/>
        </w:rPr>
        <w:t>design</w:t>
      </w:r>
      <w:r>
        <w:rPr>
          <w:b w:val="0"/>
          <w:i w:val="0"/>
        </w:rPr>
        <w:t xml:space="preserve"> the data storage and </w:t>
      </w:r>
      <w:r>
        <w:rPr>
          <w:b/>
          <w:i w:val="0"/>
        </w:rPr>
        <w:t>searching</w:t>
      </w:r>
      <w:r>
        <w:rPr>
          <w:b w:val="0"/>
          <w:i w:val="0"/>
        </w:rPr>
        <w:t xml:space="preserve"> strategy for this problem. Your answer should:</w:t>
      </w:r>
    </w:p>
    <w:p>
      <w:pPr>
        <w:pStyle w:val="ListBullet"/>
      </w:pPr>
      <w:r>
        <w:rPr>
          <w:b w:val="0"/>
          <w:i w:val="0"/>
        </w:rPr>
        <w:t xml:space="preserve">identify </w:t>
      </w:r>
      <w:r>
        <w:rPr>
          <w:b/>
          <w:i w:val="0"/>
        </w:rPr>
        <w:t>suitable data structure(s)</w:t>
      </w:r>
      <w:r>
        <w:rPr>
          <w:b w:val="0"/>
          <w:i w:val="0"/>
        </w:rPr>
        <w:t xml:space="preserve"> for storing drivers and justify the choice;</w:t>
      </w:r>
    </w:p>
    <w:p>
      <w:pPr>
        <w:pStyle w:val="ListBullet"/>
      </w:pPr>
      <w:r>
        <w:rPr>
          <w:b w:val="0"/>
          <w:i w:val="0"/>
        </w:rPr>
        <w:t xml:space="preserve">describe a </w:t>
      </w:r>
      <w:r>
        <w:rPr>
          <w:b/>
          <w:i w:val="0"/>
        </w:rPr>
        <w:t>searching/algorithmic approach</w:t>
      </w:r>
      <w:r>
        <w:rPr>
          <w:b w:val="0"/>
          <w:i w:val="0"/>
        </w:rPr>
        <w:t xml:space="preserve"> for finding the nearest available driver, referring to relevant computational methods and/or graph or search techniques;</w:t>
      </w:r>
    </w:p>
    <w:p>
      <w:pPr>
        <w:pStyle w:val="ListBullet"/>
      </w:pPr>
      <w:r>
        <w:rPr>
          <w:b w:val="0"/>
          <w:i w:val="0"/>
        </w:rPr>
        <w:t xml:space="preserve">analyse the </w:t>
      </w:r>
      <w:r>
        <w:rPr>
          <w:b/>
          <w:i w:val="0"/>
        </w:rPr>
        <w:t>time complexity</w:t>
      </w:r>
      <w:r>
        <w:rPr>
          <w:b w:val="0"/>
          <w:i w:val="0"/>
        </w:rPr>
        <w:t xml:space="preserve"> implications of your approach as the number of drivers grows;</w:t>
      </w:r>
    </w:p>
    <w:p>
      <w:pPr>
        <w:pStyle w:val="ListBullet"/>
      </w:pPr>
      <w:r>
        <w:rPr>
          <w:b/>
          <w:i w:val="0"/>
        </w:rPr>
        <w:t>evaluate</w:t>
      </w:r>
      <w:r>
        <w:rPr>
          <w:b w:val="0"/>
          <w:i w:val="0"/>
        </w:rPr>
        <w:t xml:space="preserve"> at least one </w:t>
      </w:r>
      <w:r>
        <w:rPr>
          <w:b/>
          <w:i w:val="0"/>
        </w:rPr>
        <w:t>trade-off</w:t>
      </w:r>
      <w:r>
        <w:rPr>
          <w:b w:val="0"/>
          <w:i w:val="0"/>
        </w:rPr>
        <w:t xml:space="preserve"> in your design (e.g. speed vs memory, accuracy vs responsiveness).</w:t>
      </w:r>
    </w:p>
    <w:p>
      <w:r>
        <w:rPr>
          <w:b w:val="0"/>
          <w:i w:val="0"/>
        </w:rPr>
        <w:t xml:space="preserve">The quality of your written communication will be assessed. </w:t>
      </w:r>
      <w:r>
        <w:rPr>
          <w:b/>
          <w:i w:val="0"/>
        </w:rPr>
        <w:t>[12]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0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140</w:t>
      </w: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>&lt;div style="page-break-after: always;"&gt;&lt;/div&gt;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