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2 — Algorithms &amp; Programming (H446/02)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pPr>
        <w:ind w:left="432"/>
        <w:shd w:fill="FFF8E7"/>
      </w:pPr>
      <w:r>
        <w:rPr>
          <w:b w:val="0"/>
          <w:i w:val="0"/>
        </w:rPr>
        <w:t>Marking guidance: award marks for valid alternative wording that conveys the same point. Code answers may be in OCR Exam Reference Language or any high-level language; award marks for correct logic regardless of syntax dialect. Trace marks require the working to be shown, not just a final answer.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 — Computational thinking [12]</w:t>
      </w:r>
    </w:p>
    <w:p>
      <w:r>
        <w:rPr>
          <w:b/>
          <w:i w:val="0"/>
        </w:rPr>
        <w:t>(a) [4]</w:t>
      </w:r>
      <w:r>
        <w:rPr>
          <w:b w:val="0"/>
          <w:i w:val="0"/>
        </w:rPr>
        <w:t xml:space="preserve"> — 1 mark each, max 4:</w:t>
      </w:r>
    </w:p>
    <w:p>
      <w:pPr>
        <w:pStyle w:val="ListBullet"/>
      </w:pPr>
      <w:r>
        <w:rPr>
          <w:b w:val="0"/>
          <w:i w:val="0"/>
        </w:rPr>
        <w:t xml:space="preserve">Representational abstraction = removing/hiding unnecessary detail to form a model that keeps only the details needed to solve the problem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example: representing a road network as a graph of nodes (junctions) and weighted edges (roads), ignoring scenery/buildings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Abstraction by generalisation/categorisation = grouping things by shared characteristics so they can be handled the same way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example: treating every car/driver as a generic "Vehicle/Driver" object with the same attributes (location, available) regardless of make or model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 xml:space="preserve"> — two valid sub-problems, each with a sensible input and output (2 marks each):</w:t>
      </w:r>
    </w:p>
    <w:p>
      <w:pPr>
        <w:pStyle w:val="ListBullet"/>
      </w:pPr>
      <w:r>
        <w:rPr>
          <w:b w:val="0"/>
          <w:i w:val="0"/>
        </w:rPr>
        <w:t xml:space="preserve">e.g. </w:t>
      </w:r>
      <w:r>
        <w:rPr>
          <w:b w:val="0"/>
          <w:i/>
        </w:rPr>
        <w:t>Locate nearby drivers</w:t>
      </w:r>
      <w:r>
        <w:rPr>
          <w:b w:val="0"/>
          <w:i w:val="0"/>
        </w:rPr>
        <w:t xml:space="preserve">: input = passenger pickup coordinates; output = list of drivers within range.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e.g. </w:t>
      </w:r>
      <w:r>
        <w:rPr>
          <w:b w:val="0"/>
          <w:i/>
        </w:rPr>
        <w:t>Calculate fare estimate</w:t>
      </w:r>
      <w:r>
        <w:rPr>
          <w:b w:val="0"/>
          <w:i w:val="0"/>
        </w:rPr>
        <w:t xml:space="preserve">: input = distance/time of route; output = estimated price.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>(Other valid: rank drivers by ETA, check driver availability, track journey progress.)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Concurrency must be considered because many users (passengers/drivers) act on shared data simultaneously / thousands of requests at once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Problem: a </w:t>
      </w:r>
      <w:r>
        <w:rPr>
          <w:b/>
          <w:i w:val="0"/>
        </w:rPr>
        <w:t>race condition</w:t>
      </w:r>
      <w:r>
        <w:rPr>
          <w:b w:val="0"/>
          <w:i w:val="0"/>
        </w:rPr>
        <w:t xml:space="preserve"> — both passengers could be matched to the same driver because each read "available" before the other updated it, leading to a double booking / inconsistent state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Benefit: faster response / less repeated computation as a stored result is returned immediately for a common route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Drawback: the cached estimate may be </w:t>
      </w:r>
      <w:r>
        <w:rPr>
          <w:b/>
          <w:i w:val="0"/>
        </w:rPr>
        <w:t>out of date / inaccurate</w:t>
      </w:r>
      <w:r>
        <w:rPr>
          <w:b w:val="0"/>
          <w:i w:val="0"/>
        </w:rPr>
        <w:t xml:space="preserve"> when road/traffic conditions change, so fares are wrong until the cache is refreshed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— Programming techniques [11]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A function </w:t>
      </w:r>
      <w:r>
        <w:rPr>
          <w:b/>
          <w:i w:val="0"/>
        </w:rPr>
        <w:t>returns a value</w:t>
      </w:r>
      <w:r>
        <w:rPr>
          <w:b w:val="0"/>
          <w:i w:val="0"/>
        </w:rPr>
        <w:t xml:space="preserve"> (to the calling expression); a procedure does not return a value / performs an action. </w:t>
      </w:r>
      <w:r>
        <w:rPr>
          <w:b/>
          <w:i w:val="0"/>
        </w:rPr>
        <w:t>[1]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By value: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data is passed; changes inside the subroutine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affect the original variable.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By reference: the subroutine receives a reference/pointer to the original; changes inside the subroutine </w:t>
      </w:r>
      <w:r>
        <w:rPr>
          <w:b/>
          <w:i w:val="0"/>
        </w:rPr>
        <w:t>do</w:t>
      </w:r>
      <w:r>
        <w:rPr>
          <w:b w:val="0"/>
          <w:i w:val="0"/>
        </w:rPr>
        <w:t xml:space="preserve"> affect the original variable.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 xml:space="preserve"> — Output, in order:</w:t>
      </w:r>
    </w:p>
    <w:p>
      <w:pPr>
        <w:shd w:fill="F2F2F2"/>
      </w:pPr>
      <w:r>
        <w:rPr>
          <w:rFonts w:ascii="Consolas" w:hAnsi="Consolas"/>
          <w:sz w:val="18"/>
        </w:rPr>
        <w:t>5</w:t>
        <w:br/>
        <w:t>11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tweak</w:t>
      </w:r>
      <w:r>
        <w:rPr>
          <w:b w:val="0"/>
          <w:i w:val="0"/>
        </w:rPr>
        <w:t xml:space="preserve"> works on a copy;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remains 5.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(prints </w:t>
      </w:r>
      <w:r>
        <w:rPr>
          <w:rFonts w:ascii="Consolas" w:hAnsi="Consolas"/>
          <w:b w:val="0"/>
          <w:i w:val="0"/>
          <w:sz w:val="19"/>
        </w:rPr>
        <w:t>5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y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b = b + 1</w:t>
      </w:r>
      <w:r>
        <w:rPr>
          <w:b w:val="0"/>
          <w:i w:val="0"/>
        </w:rPr>
        <w:t xml:space="preserve"> updates the original; </w:t>
      </w:r>
      <w:r>
        <w:rPr>
          <w:rFonts w:ascii="Consolas" w:hAnsi="Consolas"/>
          <w:b w:val="0"/>
          <w:i w:val="0"/>
          <w:sz w:val="19"/>
        </w:rPr>
        <w:t>y</w:t>
      </w:r>
      <w:r>
        <w:rPr>
          <w:b w:val="0"/>
          <w:i w:val="0"/>
        </w:rPr>
        <w:t xml:space="preserve"> becomes 11.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(prints </w:t>
      </w:r>
      <w:r>
        <w:rPr>
          <w:rFonts w:ascii="Consolas" w:hAnsi="Consolas"/>
          <w:b w:val="0"/>
          <w:i w:val="0"/>
          <w:sz w:val="19"/>
        </w:rPr>
        <w:t>11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Correct ordering / both lines correct with reasoning. </w:t>
      </w:r>
      <w:r>
        <w:rPr>
          <w:b/>
          <w:i w:val="0"/>
        </w:rPr>
        <w:t>[1]</w:t>
      </w:r>
    </w:p>
    <w:p>
      <w:r>
        <w:rPr>
          <w:b/>
          <w:i w:val="0"/>
        </w:rPr>
        <w:t>(d)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Scope = the region/part of the program in which a variable is </w:t>
      </w:r>
      <w:r>
        <w:rPr>
          <w:b/>
          <w:i w:val="0"/>
        </w:rPr>
        <w:t>accessible / has meaning / exists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(Allow: local scope = within the subroutine it is declared in; global = whole program.)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Advantage of local variables: avoid unintended side-effects / name clashes / make subroutines self-contained and reusable / memory freed when subroutine ends.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(any one)</w:t>
      </w:r>
    </w:p>
    <w:p>
      <w:r>
        <w:rPr>
          <w:b/>
          <w:i w:val="0"/>
        </w:rPr>
        <w:t>(e) [2]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if age &gt;= 18 AND hasLicence == true then</w:t>
        <w:br/>
        <w:t xml:space="preserve">    print("May drive")</w:t>
        <w:br/>
        <w:t>endif</w:t>
      </w:r>
    </w:p>
    <w:p>
      <w:pPr>
        <w:pStyle w:val="ListBullet"/>
      </w:pPr>
      <w:r>
        <w:rPr>
          <w:b w:val="0"/>
          <w:i w:val="0"/>
        </w:rPr>
        <w:t xml:space="preserve">Correct combined condition with </w:t>
      </w:r>
      <w:r>
        <w:rPr>
          <w:rFonts w:ascii="Consolas" w:hAnsi="Consolas"/>
          <w:b w:val="0"/>
          <w:i w:val="0"/>
          <w:sz w:val="19"/>
        </w:rPr>
        <w:t>AND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Same body / behaviour preserved (allow </w:t>
      </w:r>
      <w:r>
        <w:rPr>
          <w:rFonts w:ascii="Consolas" w:hAnsi="Consolas"/>
          <w:b w:val="0"/>
          <w:i w:val="0"/>
          <w:sz w:val="19"/>
        </w:rPr>
        <w:t>if age &gt;= 18 AND hasLicence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— Recursion and the call stack [10]</w:t>
      </w:r>
    </w:p>
    <w:p>
      <w:r>
        <w:rPr>
          <w:b/>
          <w:i w:val="0"/>
        </w:rPr>
        <w:t>(a)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(stopping condition) that returns without further recursion.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general/recursive case</w:t>
      </w:r>
      <w:r>
        <w:rPr>
          <w:b w:val="0"/>
          <w:i w:val="0"/>
        </w:rPr>
        <w:t xml:space="preserve"> that moves the input </w:t>
      </w:r>
      <w:r>
        <w:rPr>
          <w:b/>
          <w:i w:val="0"/>
        </w:rPr>
        <w:t>towards</w:t>
      </w:r>
      <w:r>
        <w:rPr>
          <w:b w:val="0"/>
          <w:i w:val="0"/>
        </w:rPr>
        <w:t xml:space="preserve"> the base case. </w:t>
      </w:r>
      <w:r>
        <w:rPr>
          <w:b/>
          <w:i w:val="0"/>
        </w:rPr>
        <w:t>[1]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f(n) = n * f(n-2)</w:t>
      </w:r>
      <w:r>
        <w:rPr>
          <w:b w:val="0"/>
          <w:i w:val="0"/>
        </w:rPr>
        <w:t xml:space="preserve">, base case </w:t>
      </w:r>
      <w:r>
        <w:rPr>
          <w:rFonts w:ascii="Consolas" w:hAnsi="Consolas"/>
          <w:b w:val="0"/>
          <w:i w:val="0"/>
          <w:sz w:val="19"/>
        </w:rPr>
        <w:t>n &lt;= 1</w:t>
      </w:r>
      <w:r>
        <w:rPr>
          <w:b w:val="0"/>
          <w:i w:val="0"/>
        </w:rPr>
        <w:t xml:space="preserve"> returns 1. Calls pushed:</w:t>
      </w:r>
    </w:p>
    <w:p>
      <w:pPr>
        <w:shd w:fill="F2F2F2"/>
      </w:pPr>
      <w:r>
        <w:rPr>
          <w:rFonts w:ascii="Consolas" w:hAnsi="Consolas"/>
          <w:sz w:val="18"/>
        </w:rPr>
        <w:t>f(7) -&gt; needs f(5)</w:t>
        <w:br/>
        <w:t>f(5) -&gt; needs f(3)</w:t>
        <w:br/>
        <w:t>f(3) -&gt; needs f(1)</w:t>
        <w:br/>
        <w:t>f(1) -&gt; base case, returns 1</w:t>
      </w:r>
    </w:p>
    <w:p>
      <w:r>
        <w:rPr>
          <w:b w:val="0"/>
          <w:i w:val="0"/>
        </w:rPr>
        <w:t>Mark allocation:</w:t>
      </w:r>
    </w:p>
    <w:p>
      <w:pPr>
        <w:pStyle w:val="ListBullet"/>
      </w:pPr>
      <w:r>
        <w:rPr>
          <w:b w:val="0"/>
          <w:i w:val="0"/>
        </w:rPr>
        <w:t xml:space="preserve">Correct chain of calls 7 → 5 → 3 → 1 pushed onto stack.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Base case </w:t>
      </w:r>
      <w:r>
        <w:rPr>
          <w:rFonts w:ascii="Consolas" w:hAnsi="Consolas"/>
          <w:b w:val="0"/>
          <w:i w:val="0"/>
          <w:sz w:val="19"/>
        </w:rPr>
        <w:t>f(1) = 1</w:t>
      </w:r>
      <w:r>
        <w:rPr>
          <w:b w:val="0"/>
          <w:i w:val="0"/>
        </w:rPr>
        <w:t xml:space="preserve"> identified.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Unwinding with correct returns: </w:t>
      </w:r>
      <w:r>
        <w:rPr>
          <w:b/>
          <w:i w:val="0"/>
        </w:rPr>
        <w:t>[2]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f(1)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1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f(3)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3 * 1 = 3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f(5)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5 * 3 = 15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f(7)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7 * 15 = 105</w:t>
      </w:r>
    </w:p>
    <w:p>
      <w:r>
        <w:rPr>
          <w:b w:val="0"/>
          <w:i w:val="0"/>
        </w:rPr>
        <w:t>Stack table (for reference):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Frame pushed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Evaluates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f(7)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 * f(5)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f(5)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* f(3)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f(3)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f(1)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base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(c) [1]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f(7) = 105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With base case </w:t>
      </w:r>
      <w:r>
        <w:rPr>
          <w:rFonts w:ascii="Consolas" w:hAnsi="Consolas"/>
          <w:b w:val="0"/>
          <w:i w:val="0"/>
          <w:sz w:val="19"/>
        </w:rPr>
        <w:t>n == 0</w:t>
      </w:r>
      <w:r>
        <w:rPr>
          <w:b w:val="0"/>
          <w:i w:val="0"/>
        </w:rPr>
        <w:t xml:space="preserve">, the sequence 7 → 5 → 3 → 1 → −1 → −3 … </w:t>
      </w:r>
      <w:r>
        <w:rPr>
          <w:b/>
          <w:i w:val="0"/>
        </w:rPr>
        <w:t>never equals 0</w:t>
      </w:r>
      <w:r>
        <w:rPr>
          <w:b w:val="0"/>
          <w:i w:val="0"/>
        </w:rPr>
        <w:t xml:space="preserve"> (it skips 0), so the recursion never reaches the base case / does not terminate.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call stack grows until memory is exhausted: a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error.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— Object-oriented programming [14]</w:t>
      </w:r>
    </w:p>
    <w:p>
      <w:r>
        <w:rPr>
          <w:b/>
          <w:i w:val="0"/>
        </w:rPr>
        <w:t>(a) [5]</w:t>
      </w:r>
      <w:r>
        <w:rPr>
          <w:b w:val="0"/>
          <w:i w:val="0"/>
        </w:rPr>
        <w:t xml:space="preserve"> — e.g.:</w:t>
      </w:r>
    </w:p>
    <w:p>
      <w:pPr>
        <w:shd w:fill="F2F2F2"/>
      </w:pPr>
      <w:r>
        <w:rPr>
          <w:rFonts w:ascii="Consolas" w:hAnsi="Consolas"/>
          <w:sz w:val="18"/>
        </w:rPr>
        <w:t>class Book</w:t>
        <w:br/>
        <w:t xml:space="preserve">    private title</w:t>
        <w:br/>
        <w:t xml:space="preserve">    private author</w:t>
        <w:br/>
        <w:t xml:space="preserve">    private available</w:t>
        <w:br/>
        <w:br/>
        <w:t xml:space="preserve">    public procedure new(t, a)</w:t>
        <w:br/>
        <w:t xml:space="preserve">        title = t</w:t>
        <w:br/>
        <w:t xml:space="preserve">        author = a</w:t>
        <w:br/>
        <w:t xml:space="preserve">        available = true</w:t>
        <w:br/>
        <w:t xml:space="preserve">    endprocedure</w:t>
        <w:br/>
        <w:t>endclass</w:t>
      </w:r>
    </w:p>
    <w:p>
      <w:pPr>
        <w:pStyle w:val="ListBullet"/>
      </w:pPr>
      <w:r>
        <w:rPr>
          <w:b w:val="0"/>
          <w:i w:val="0"/>
        </w:rPr>
        <w:t xml:space="preserve">Class declared with name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Three attributes declared </w:t>
      </w:r>
      <w:r>
        <w:rPr>
          <w:rFonts w:ascii="Consolas" w:hAnsi="Consolas"/>
          <w:b w:val="0"/>
          <w:i w:val="0"/>
          <w:sz w:val="19"/>
        </w:rPr>
        <w:t>private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takes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author</w:t>
      </w:r>
      <w:r>
        <w:rPr>
          <w:b w:val="0"/>
          <w:i w:val="0"/>
        </w:rPr>
        <w:t xml:space="preserve"> parameters.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assigns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author</w:t>
      </w:r>
      <w:r>
        <w:rPr>
          <w:b w:val="0"/>
          <w:i w:val="0"/>
        </w:rPr>
        <w:t xml:space="preserve"> from parameters.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sets </w:t>
      </w:r>
      <w:r>
        <w:rPr>
          <w:rFonts w:ascii="Consolas" w:hAnsi="Consolas"/>
          <w:b w:val="0"/>
          <w:i w:val="0"/>
          <w:sz w:val="19"/>
        </w:rPr>
        <w:t>available = true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public function borrowItem()</w:t>
        <w:br/>
        <w:t xml:space="preserve">    if available == true then</w:t>
        <w:br/>
        <w:t xml:space="preserve">        available = false</w:t>
        <w:br/>
        <w:t xml:space="preserve">        return true</w:t>
        <w:br/>
        <w:t xml:space="preserve">    else</w:t>
        <w:br/>
        <w:t xml:space="preserve">        return false</w:t>
        <w:br/>
        <w:t xml:space="preserve">    endif</w:t>
        <w:br/>
        <w:t>endfunction</w:t>
        <w:br/>
        <w:br/>
        <w:t>public procedure returnItem()</w:t>
        <w:br/>
        <w:t xml:space="preserve">    available = true</w:t>
        <w:br/>
        <w:t>endprocedure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borrowItem</w:t>
      </w:r>
      <w:r>
        <w:rPr>
          <w:b w:val="0"/>
          <w:i w:val="0"/>
        </w:rPr>
        <w:t xml:space="preserve"> checks </w:t>
      </w:r>
      <w:r>
        <w:rPr>
          <w:rFonts w:ascii="Consolas" w:hAnsi="Consolas"/>
          <w:b w:val="0"/>
          <w:i w:val="0"/>
          <w:sz w:val="19"/>
        </w:rPr>
        <w:t>available</w:t>
      </w:r>
      <w:r>
        <w:rPr>
          <w:b w:val="0"/>
          <w:i w:val="0"/>
        </w:rPr>
        <w:t xml:space="preserve"> and, if true, sets it false and returns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(1 for condition/set, 1 for returns)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borrowItem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 when not available.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returnItem</w:t>
      </w:r>
      <w:r>
        <w:rPr>
          <w:b w:val="0"/>
          <w:i w:val="0"/>
        </w:rPr>
        <w:t xml:space="preserve"> sets </w:t>
      </w:r>
      <w:r>
        <w:rPr>
          <w:rFonts w:ascii="Consolas" w:hAnsi="Consolas"/>
          <w:b w:val="0"/>
          <w:i w:val="0"/>
          <w:sz w:val="19"/>
        </w:rPr>
        <w:t>available = true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class ReferenceBook inherits Book</w:t>
        <w:br/>
        <w:t xml:space="preserve">    public function borrowItem()</w:t>
        <w:br/>
        <w:t xml:space="preserve">        return false</w:t>
        <w:br/>
        <w:t xml:space="preserve">    endfunction</w:t>
        <w:br/>
        <w:t>endclass</w:t>
      </w:r>
    </w:p>
    <w:p>
      <w:pPr>
        <w:pStyle w:val="ListBullet"/>
      </w:pPr>
      <w:r>
        <w:rPr>
          <w:b w:val="0"/>
          <w:i w:val="0"/>
        </w:rPr>
        <w:t>Correct inheritance syntax (</w:t>
      </w:r>
      <w:r>
        <w:rPr>
          <w:rFonts w:ascii="Consolas" w:hAnsi="Consolas"/>
          <w:b w:val="0"/>
          <w:i w:val="0"/>
          <w:sz w:val="19"/>
        </w:rPr>
        <w:t>inherits Book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extends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Overrides </w:t>
      </w:r>
      <w:r>
        <w:rPr>
          <w:rFonts w:ascii="Consolas" w:hAnsi="Consolas"/>
          <w:b w:val="0"/>
          <w:i w:val="0"/>
          <w:sz w:val="19"/>
        </w:rPr>
        <w:t>borrowItem()</w:t>
      </w:r>
      <w:r>
        <w:rPr>
          <w:b w:val="0"/>
          <w:i w:val="0"/>
        </w:rPr>
        <w:t xml:space="preserve"> (same method name/signature).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Method always returns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Concept =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(information hiding).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Advantage: protects data integrity / state can only change via controlled methods / internal implementation can change without affecting other code.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(any one)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— Computational methods [12]</w:t>
      </w:r>
    </w:p>
    <w:p>
      <w:r>
        <w:rPr>
          <w:b/>
          <w:i w:val="0"/>
        </w:rPr>
        <w:t>(a)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Method = </w:t>
      </w:r>
      <w:r>
        <w:rPr>
          <w:b/>
          <w:i w:val="0"/>
        </w:rPr>
        <w:t>backtracking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Conceptual data structure =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(choices remembered/undone LIFO; recursion's call stack). </w:t>
      </w:r>
      <w:r>
        <w:rPr>
          <w:b/>
          <w:i w:val="0"/>
        </w:rPr>
        <w:t>[1]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Optimal algorithm guarantees the best possible solution but may be slow/exhaustive.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Heuristic uses a "rule of thumb" to find a </w:t>
      </w:r>
      <w:r>
        <w:rPr>
          <w:b/>
          <w:i w:val="0"/>
        </w:rPr>
        <w:t>good-enough</w:t>
      </w:r>
      <w:r>
        <w:rPr>
          <w:b w:val="0"/>
          <w:i w:val="0"/>
        </w:rPr>
        <w:t xml:space="preserve"> solution quickly, without guaranteeing optimality.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Reason preferred for RidePool matching: must respond in </w:t>
      </w:r>
      <w:r>
        <w:rPr>
          <w:b/>
          <w:i w:val="0"/>
        </w:rPr>
        <w:t>real time</w:t>
      </w:r>
      <w:r>
        <w:rPr>
          <w:b w:val="0"/>
          <w:i w:val="0"/>
        </w:rPr>
        <w:t xml:space="preserve"> to thousands of requests — a near-optimal match found instantly is more useful than the perfect match found too late.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Divide and conquer = </w:t>
      </w:r>
      <w:r>
        <w:rPr>
          <w:b/>
          <w:i w:val="0"/>
        </w:rPr>
        <w:t>break the problem into smaller sub-problems</w:t>
      </w:r>
      <w:r>
        <w:rPr>
          <w:b w:val="0"/>
          <w:i w:val="0"/>
        </w:rPr>
        <w:t xml:space="preserve">, solve each (often recursively), then </w:t>
      </w:r>
      <w:r>
        <w:rPr>
          <w:b/>
          <w:i w:val="0"/>
        </w:rPr>
        <w:t>combine</w:t>
      </w:r>
      <w:r>
        <w:rPr>
          <w:b w:val="0"/>
          <w:i w:val="0"/>
        </w:rPr>
        <w:t xml:space="preserve"> the results.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In merge sort: repeatedly </w:t>
      </w:r>
      <w:r>
        <w:rPr>
          <w:b/>
          <w:i w:val="0"/>
        </w:rPr>
        <w:t>split</w:t>
      </w:r>
      <w:r>
        <w:rPr>
          <w:b w:val="0"/>
          <w:i w:val="0"/>
        </w:rPr>
        <w:t xml:space="preserve"> the list in half until lists of length 1 (trivially sorted).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Then </w:t>
      </w:r>
      <w:r>
        <w:rPr>
          <w:b/>
          <w:i w:val="0"/>
        </w:rPr>
        <w:t>merge</w:t>
      </w:r>
      <w:r>
        <w:rPr>
          <w:b w:val="0"/>
          <w:i w:val="0"/>
        </w:rPr>
        <w:t xml:space="preserve"> adjacent sublists back together in order to build the sorted list.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Method = </w:t>
      </w:r>
      <w:r>
        <w:rPr>
          <w:b/>
          <w:i w:val="0"/>
        </w:rPr>
        <w:t>data mining</w:t>
      </w:r>
      <w:r>
        <w:rPr>
          <w:b w:val="0"/>
          <w:i w:val="0"/>
        </w:rPr>
        <w:t xml:space="preserve"> (finding patterns/associations in large data).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Visualisation: e.g. a </w:t>
      </w:r>
      <w:r>
        <w:rPr>
          <w:b/>
          <w:i w:val="0"/>
        </w:rPr>
        <w:t>graph/network diagram</w:t>
      </w:r>
      <w:r>
        <w:rPr>
          <w:b w:val="0"/>
          <w:i w:val="0"/>
        </w:rPr>
        <w:t xml:space="preserve"> of co-purchased products, a heat map, or a bar chart of association strength — used to decide product placement/promotions. </w:t>
      </w:r>
      <w:r>
        <w:rPr>
          <w:b/>
          <w:i w:val="0"/>
        </w:rPr>
        <w:t>[1]</w:t>
      </w:r>
    </w:p>
    <w:p>
      <w:r>
        <w:rPr>
          <w:b/>
          <w:i w:val="0"/>
        </w:rPr>
        <w:t>(e)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valid intractable/NP example, e.g. the </w:t>
      </w:r>
      <w:r>
        <w:rPr>
          <w:b/>
          <w:i w:val="0"/>
        </w:rPr>
        <w:t>Travelling Salesman Problem</w:t>
      </w:r>
      <w:r>
        <w:rPr>
          <w:b w:val="0"/>
          <w:i w:val="0"/>
        </w:rPr>
        <w:t xml:space="preserve"> / optimal routing visiting all points.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Justification: the number of possible solutions grows </w:t>
      </w:r>
      <w:r>
        <w:rPr>
          <w:b/>
          <w:i w:val="0"/>
        </w:rPr>
        <w:t>factorially/exponentially</w:t>
      </w:r>
      <w:r>
        <w:rPr>
          <w:b w:val="0"/>
          <w:i w:val="0"/>
        </w:rPr>
        <w:t xml:space="preserve">, so an exact solution is not computable in reasonable time for large n; a heuristic gives a good route quickly.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— Big O analysis [10]</w:t>
      </w:r>
    </w:p>
    <w:p>
      <w:r>
        <w:rPr>
          <w:b/>
          <w:i w:val="0"/>
        </w:rPr>
        <w:t>(a)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Big O expresses how the </w:t>
      </w:r>
      <w:r>
        <w:rPr>
          <w:b/>
          <w:i w:val="0"/>
        </w:rPr>
        <w:t>run-time (or space)</w:t>
      </w:r>
      <w:r>
        <w:rPr>
          <w:b w:val="0"/>
          <w:i w:val="0"/>
        </w:rPr>
        <w:t xml:space="preserve"> of an algorithm grows as a function of input size n / describes its worst-case order of growth.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Lower-order terms and constants are discarded because, for </w:t>
      </w:r>
      <w:r>
        <w:rPr>
          <w:b/>
          <w:i w:val="0"/>
        </w:rPr>
        <w:t>large n</w:t>
      </w:r>
      <w:r>
        <w:rPr>
          <w:b w:val="0"/>
          <w:i w:val="0"/>
        </w:rPr>
        <w:t xml:space="preserve">, the highest-order term dominates the growth rate; we care about the rate of growth, not exact counts/hardware. </w:t>
      </w:r>
      <w:r>
        <w:rPr>
          <w:b/>
          <w:i w:val="0"/>
        </w:rPr>
        <w:t>[1]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 xml:space="preserve"> — 1 mark each:</w:t>
      </w:r>
    </w:p>
    <w:p>
      <w:pPr>
        <w:pStyle w:val="ListBullet"/>
      </w:pPr>
      <w:r>
        <w:rPr>
          <w:b w:val="0"/>
          <w:i w:val="0"/>
        </w:rPr>
        <w:t xml:space="preserve">(i) Binary search: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(ii) Bubble sort: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(iii) Stack push (array):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(iv) Doubling calls: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Complexity =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Justification: an inner loop of n iterations runs once 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of the n outer iterations → n × n = n² operations.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For large n, n log n grows much more slowly than n², so the O(n log n) algorithm performs far fewer operations / scales better.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Example O(n log n) average-case sort: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(or quick sort).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— Searching algorithms [11]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The list must be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(in order). </w:t>
      </w:r>
      <w:r>
        <w:rPr>
          <w:b/>
          <w:i w:val="0"/>
        </w:rPr>
        <w:t>[1]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 xml:space="preserve"> — Searching for 44 in </w:t>
      </w:r>
      <w:r>
        <w:rPr>
          <w:rFonts w:ascii="Consolas" w:hAnsi="Consolas"/>
          <w:b w:val="0"/>
          <w:i w:val="0"/>
          <w:sz w:val="19"/>
        </w:rPr>
        <w:t>[3,8,15,22,31,44,58,67,90]</w:t>
      </w:r>
      <w:r>
        <w:rPr>
          <w:b w:val="0"/>
          <w:i w:val="0"/>
        </w:rPr>
        <w:t xml:space="preserve"> (indices 0–8):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list[mid]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44 &gt; 31 → search right, low =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44 &lt; 58 → search left, high =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found</w:t>
            </w:r>
          </w:p>
        </w:tc>
      </w:tr>
    </w:tbl>
    <w:p/>
    <w:p>
      <w:r>
        <w:rPr>
          <w:b w:val="0"/>
          <w:i w:val="0"/>
        </w:rPr>
        <w:t>Marks:</w:t>
      </w:r>
    </w:p>
    <w:p>
      <w:pPr>
        <w:pStyle w:val="ListBullet"/>
      </w:pPr>
      <w:r>
        <w:rPr>
          <w:b w:val="0"/>
          <w:i w:val="0"/>
        </w:rPr>
        <w:t xml:space="preserve">Step 1 correct (mid = 4, list[mid] = 31, go right).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Step 2 correct (mid = 6, list[mid] = 58, go left).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Step 3 correct (mid = 5, list[mid] = 44, found).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mid calculation each time (integer division of (low+high)/2).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Number of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= </w:t>
      </w:r>
      <w:r>
        <w:rPr>
          <w:b/>
          <w:i w:val="0"/>
        </w:rPr>
        <w:t>3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/>
        </w:rPr>
        <w:t>(Accept `mid = floor((low+high)/2)`. If a candidate rounds (5+8)/2 to mid=6 at step 2 that is correct; mid = floor(6.5)=6.)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list.length - 1</w:t>
        <w:br/>
        <w:t xml:space="preserve">        if list[i]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</w:r>
    </w:p>
    <w:p>
      <w:pPr>
        <w:pStyle w:val="ListBullet"/>
      </w:pPr>
      <w:r>
        <w:rPr>
          <w:b w:val="0"/>
          <w:i w:val="0"/>
        </w:rPr>
        <w:t xml:space="preserve">Comparison </w:t>
      </w:r>
      <w:r>
        <w:rPr>
          <w:rFonts w:ascii="Consolas" w:hAnsi="Consolas"/>
          <w:b w:val="0"/>
          <w:i w:val="0"/>
          <w:sz w:val="19"/>
        </w:rPr>
        <w:t>list[i] == target</w:t>
      </w:r>
      <w:r>
        <w:rPr>
          <w:b w:val="0"/>
          <w:i w:val="0"/>
        </w:rPr>
        <w:t xml:space="preserve"> inside loop.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 i</w:t>
      </w:r>
      <w:r>
        <w:rPr>
          <w:b w:val="0"/>
          <w:i w:val="0"/>
        </w:rPr>
        <w:t xml:space="preserve"> when found.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 -1</w:t>
      </w:r>
      <w:r>
        <w:rPr>
          <w:b w:val="0"/>
          <w:i w:val="0"/>
        </w:rPr>
        <w:t xml:space="preserve"> after loop (not found).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 xml:space="preserve"> — any one valid scenario (2 marks for a clearly justified one, or 1+1):</w:t>
      </w:r>
    </w:p>
    <w:p>
      <w:pPr>
        <w:pStyle w:val="ListBullet"/>
      </w:pPr>
      <w:r>
        <w:rPr>
          <w:b w:val="0"/>
          <w:i w:val="0"/>
        </w:rPr>
        <w:t xml:space="preserve">The data is </w:t>
      </w:r>
      <w:r>
        <w:rPr>
          <w:b/>
          <w:i w:val="0"/>
        </w:rPr>
        <w:t>unsorted</w:t>
      </w:r>
      <w:r>
        <w:rPr>
          <w:b w:val="0"/>
          <w:i w:val="0"/>
        </w:rPr>
        <w:t xml:space="preserve"> and will only be searched once, so the cost of sorting it first isn't worth it.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list is </w:t>
      </w:r>
      <w:r>
        <w:rPr>
          <w:b/>
          <w:i w:val="0"/>
        </w:rPr>
        <w:t>very small</w:t>
      </w:r>
      <w:r>
        <w:rPr>
          <w:b w:val="0"/>
          <w:i w:val="0"/>
        </w:rPr>
        <w:t xml:space="preserve">, so the simplicity of linear search outweighs binary search's advantage.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>(Allow: data stored in a structure with no random access, e.g. a linked list, where binary search can't jump to the middle.)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— Sorting algorithms [13]</w:t>
      </w:r>
    </w:p>
    <w:p>
      <w:r>
        <w:rPr>
          <w:b/>
          <w:i w:val="0"/>
        </w:rPr>
        <w:t>(a) [4]</w:t>
      </w:r>
      <w:r>
        <w:rPr>
          <w:b w:val="0"/>
          <w:i w:val="0"/>
        </w:rPr>
        <w:t xml:space="preserve"> — Insertion sort of </w:t>
      </w:r>
      <w:r>
        <w:rPr>
          <w:rFonts w:ascii="Consolas" w:hAnsi="Consolas"/>
          <w:b w:val="0"/>
          <w:i w:val="0"/>
          <w:sz w:val="19"/>
        </w:rPr>
        <w:t>[5, 2, 8, 1, 4]</w:t>
      </w:r>
      <w:r>
        <w:rPr>
          <w:b w:val="0"/>
          <w:i w:val="0"/>
        </w:rPr>
        <w:t>. The sorted portion grows from the left; show list after each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inserting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 (into [5])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5, 8, 1, 4]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 (already in place)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5, 8, 1, 4]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(to front)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2, 5, 8, 4]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 (between 2 and 5)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2, 4, 5, 8]</w:t>
            </w:r>
          </w:p>
        </w:tc>
      </w:tr>
    </w:tbl>
    <w:p/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[2,5,8,1,4]</w:t>
      </w:r>
      <w:r>
        <w:rPr>
          <w:b w:val="0"/>
          <w:i w:val="0"/>
        </w:rPr>
        <w:t xml:space="preserve"> after inserting 2.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[2,5,8,1,4]</w:t>
      </w:r>
      <w:r>
        <w:rPr>
          <w:b w:val="0"/>
          <w:i w:val="0"/>
        </w:rPr>
        <w:t xml:space="preserve"> after 8 (unchanged, accept stated).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[1,2,5,8,4]</w:t>
      </w:r>
      <w:r>
        <w:rPr>
          <w:b w:val="0"/>
          <w:i w:val="0"/>
        </w:rPr>
        <w:t xml:space="preserve"> after inserting 1.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[1,2,4,5,8]</w:t>
      </w:r>
      <w:r>
        <w:rPr>
          <w:b w:val="0"/>
          <w:i w:val="0"/>
        </w:rPr>
        <w:t xml:space="preserve"> after inserting 4 (final sorted). </w:t>
      </w:r>
      <w:r>
        <w:rPr>
          <w:b/>
          <w:i w:val="0"/>
        </w:rPr>
        <w:t>[1]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Worst case: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Best case: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Best case occurs when the input is </w:t>
      </w:r>
      <w:r>
        <w:rPr>
          <w:b/>
          <w:i w:val="0"/>
        </w:rPr>
        <w:t>already sorted</w:t>
      </w:r>
      <w:r>
        <w:rPr>
          <w:b w:val="0"/>
          <w:i w:val="0"/>
        </w:rPr>
        <w:t xml:space="preserve"> (each element only compared once, no shifts). </w:t>
      </w:r>
      <w:r>
        <w:rPr>
          <w:b/>
          <w:i w:val="0"/>
        </w:rPr>
        <w:t>[1]</w:t>
      </w:r>
    </w:p>
    <w:p>
      <w:r>
        <w:rPr>
          <w:b/>
          <w:i w:val="0"/>
        </w:rPr>
        <w:t>(c) [4]</w:t>
      </w:r>
      <w:r>
        <w:rPr>
          <w:b w:val="0"/>
          <w:i w:val="0"/>
        </w:rPr>
        <w:t xml:space="preserve"> — Merge sort of </w:t>
      </w:r>
      <w:r>
        <w:rPr>
          <w:rFonts w:ascii="Consolas" w:hAnsi="Consolas"/>
          <w:b w:val="0"/>
          <w:i w:val="0"/>
          <w:sz w:val="19"/>
        </w:rPr>
        <w:t>[38, 27, 43, 3, 9, 82, 10]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Divide:</w:t>
      </w:r>
    </w:p>
    <w:p>
      <w:pPr>
        <w:shd w:fill="F2F2F2"/>
      </w:pPr>
      <w:r>
        <w:rPr>
          <w:rFonts w:ascii="Consolas" w:hAnsi="Consolas"/>
          <w:sz w:val="18"/>
        </w:rPr>
        <w:t>[38, 27, 43, 3, 9, 82, 10]</w:t>
        <w:br/>
        <w:t>[38, 27, 43, 3]            [9, 82, 10]</w:t>
        <w:br/>
        <w:t>[38, 27]   [43, 3]         [9, 82]  [10]</w:t>
        <w:br/>
        <w:t>[38][27]   [43][3]         [9][82]  [10]</w:t>
      </w:r>
    </w:p>
    <w:p>
      <w:r>
        <w:rPr>
          <w:b w:val="0"/>
          <w:i w:val="0"/>
        </w:rPr>
        <w:t>Merge (conquer):</w:t>
      </w:r>
    </w:p>
    <w:p>
      <w:pPr>
        <w:shd w:fill="F2F2F2"/>
      </w:pPr>
      <w:r>
        <w:rPr>
          <w:rFonts w:ascii="Consolas" w:hAnsi="Consolas"/>
          <w:sz w:val="18"/>
        </w:rPr>
        <w:t>[27, 38]   [3, 43]         [9, 82]  [10]</w:t>
        <w:br/>
        <w:t>[3, 27, 38, 43]            [9, 10, 82]</w:t>
        <w:br/>
        <w:t>[3, 9, 10, 27, 38, 43, 82]</w:t>
      </w:r>
    </w:p>
    <w:p>
      <w:pPr>
        <w:pStyle w:val="ListBullet"/>
      </w:pPr>
      <w:r>
        <w:rPr>
          <w:b w:val="0"/>
          <w:i w:val="0"/>
        </w:rPr>
        <w:t xml:space="preserve">Correct divide phase down to single elements.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>Correct first level of merges (</w:t>
      </w:r>
      <w:r>
        <w:rPr>
          <w:rFonts w:ascii="Consolas" w:hAnsi="Consolas"/>
          <w:b w:val="0"/>
          <w:i w:val="0"/>
          <w:sz w:val="19"/>
        </w:rPr>
        <w:t>[27,38]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[3,43]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[9,82]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[10]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>Correct second level (</w:t>
      </w:r>
      <w:r>
        <w:rPr>
          <w:rFonts w:ascii="Consolas" w:hAnsi="Consolas"/>
          <w:b w:val="0"/>
          <w:i w:val="0"/>
          <w:sz w:val="19"/>
        </w:rPr>
        <w:t>[3,27,38,43]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[9,10,82]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final merge </w:t>
      </w:r>
      <w:r>
        <w:rPr>
          <w:rFonts w:ascii="Consolas" w:hAnsi="Consolas"/>
          <w:b w:val="0"/>
          <w:i w:val="0"/>
          <w:sz w:val="19"/>
        </w:rPr>
        <w:t>[3,9,10,27,38,43,82]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Merge sort is O(n log n) worst case vs bubble sort O(n²); it splits the work logarithmically (divide and conquer) so it scales far better on large lists.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Disadvantage: merge sort needs </w:t>
      </w:r>
      <w:r>
        <w:rPr>
          <w:b/>
          <w:i w:val="0"/>
        </w:rPr>
        <w:t>extra memory</w:t>
      </w:r>
      <w:r>
        <w:rPr>
          <w:b w:val="0"/>
          <w:i w:val="0"/>
        </w:rPr>
        <w:t xml:space="preserve"> (O(n)) for the temporary merged lists, whereas bubble/insertion sort are </w:t>
      </w:r>
      <w:r>
        <w:rPr>
          <w:b/>
          <w:i w:val="0"/>
        </w:rPr>
        <w:t>in-place</w:t>
      </w:r>
      <w:r>
        <w:rPr>
          <w:b w:val="0"/>
          <w:i w:val="0"/>
        </w:rPr>
        <w:t xml:space="preserve"> (O(1) extra).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— Data structure algorithms [12]</w:t>
      </w:r>
    </w:p>
    <w:p>
      <w:r>
        <w:rPr>
          <w:b/>
          <w:i w:val="0"/>
        </w:rPr>
        <w:t>(a) [5]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procedure push(value)</w:t>
        <w:br/>
        <w:t xml:space="preserve">    if top == MAX - 1 then</w:t>
        <w:br/>
        <w:t xml:space="preserve">        print("Stack overflow")</w:t>
        <w:br/>
        <w:t xml:space="preserve">    else</w:t>
        <w:br/>
        <w:t xml:space="preserve">        top = top + 1</w:t>
        <w:br/>
        <w:t xml:space="preserve">        stack[top] = value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else</w:t>
        <w:br/>
        <w:t xml:space="preserve">        value = stack[top]</w:t>
        <w:br/>
        <w:t xml:space="preserve">        top = top - 1</w:t>
        <w:br/>
        <w:t xml:space="preserve">        return value</w:t>
        <w:br/>
        <w:t xml:space="preserve">    endif</w:t>
        <w:br/>
        <w:t>endfunction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top = top + 1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stack[top] = value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: store </w:t>
      </w:r>
      <w:r>
        <w:rPr>
          <w:rFonts w:ascii="Consolas" w:hAnsi="Consolas"/>
          <w:b w:val="0"/>
          <w:i w:val="0"/>
          <w:sz w:val="19"/>
        </w:rPr>
        <w:t>stack[top]</w:t>
      </w:r>
      <w:r>
        <w:rPr>
          <w:b w:val="0"/>
          <w:i w:val="0"/>
        </w:rPr>
        <w:t xml:space="preserve"> before decrementing.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top = top - 1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: returns the popped value. </w:t>
      </w:r>
      <w:r>
        <w:rPr>
          <w:b/>
          <w:i w:val="0"/>
        </w:rPr>
        <w:t>[1]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circular queue </w:t>
      </w:r>
      <w:r>
        <w:rPr>
          <w:b/>
          <w:i w:val="0"/>
        </w:rPr>
        <w:t>reuses</w:t>
      </w:r>
      <w:r>
        <w:rPr>
          <w:b w:val="0"/>
          <w:i w:val="0"/>
        </w:rPr>
        <w:t xml:space="preserve"> array slots vacated at the front (rear wraps around to index 0).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 linear queue would leave the freed front slots unusable, wasting space / "drifting" and reporting full when slots are actually free; the circular queue uses the fixed buffer efficiently. </w:t>
      </w:r>
      <w:r>
        <w:rPr>
          <w:b/>
          <w:i w:val="0"/>
        </w:rPr>
        <w:t>[1]</w:t>
      </w:r>
    </w:p>
    <w:p>
      <w:r>
        <w:rPr>
          <w:b/>
          <w:i w:val="0"/>
        </w:rPr>
        <w:t>(c)(i) [2]</w:t>
      </w:r>
      <w:r>
        <w:rPr>
          <w:b w:val="0"/>
          <w:i w:val="0"/>
        </w:rPr>
        <w:t xml:space="preserve"> — Traverse from head (index 1):</w:t>
      </w:r>
    </w:p>
    <w:p>
      <w:pPr>
        <w:pStyle w:val="ListBullet"/>
      </w:pPr>
      <w:r>
        <w:rPr>
          <w:b w:val="0"/>
          <w:i w:val="0"/>
        </w:rPr>
        <w:t xml:space="preserve">1 ("Beta") → 3 ("Alpha") → 4 ("Cati") → 2 ("Delta").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Output order: </w:t>
      </w:r>
      <w:r>
        <w:rPr>
          <w:b/>
          <w:i w:val="0"/>
        </w:rPr>
        <w:t>Beta, Alpha, Cati, Delta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(c)(ii) [3]</w:t>
      </w:r>
      <w:r>
        <w:rPr>
          <w:b w:val="0"/>
          <w:i w:val="0"/>
        </w:rPr>
        <w:t xml:space="preserve"> — Insert "Echo" (index 5) between "Alpha" (index 3) and "Cati" (index 4):</w:t>
      </w:r>
    </w:p>
    <w:p>
      <w:pPr>
        <w:pStyle w:val="ListBullet"/>
      </w:pPr>
      <w:r>
        <w:rPr>
          <w:b w:val="0"/>
          <w:i w:val="0"/>
        </w:rPr>
        <w:t xml:space="preserve">New node index 5: data "Echo", pointer = </w:t>
      </w:r>
      <w:r>
        <w:rPr>
          <w:b/>
          <w:i w:val="0"/>
        </w:rPr>
        <w:t>4</w:t>
      </w:r>
      <w:r>
        <w:rPr>
          <w:b w:val="0"/>
          <w:i w:val="0"/>
        </w:rPr>
        <w:t xml:space="preserve"> (points to "Cati").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Node 3 ("Alpha") pointer changes from 4 to </w:t>
      </w:r>
      <w:r>
        <w:rPr>
          <w:b/>
          <w:i w:val="0"/>
        </w:rPr>
        <w:t>5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All other pointers unchanged; new traversal: Beta, Alpha, Echo, Cati, Delta.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— Trees and traversals [11]</w:t>
      </w:r>
    </w:p>
    <w:p>
      <w:r>
        <w:rPr>
          <w:b/>
          <w:i w:val="0"/>
        </w:rPr>
        <w:t>(a) [3]</w:t>
      </w:r>
      <w:r>
        <w:rPr>
          <w:b w:val="0"/>
          <w:i w:val="0"/>
        </w:rPr>
        <w:t xml:space="preserve"> — Insert order </w:t>
      </w:r>
      <w:r>
        <w:rPr>
          <w:rFonts w:ascii="Consolas" w:hAnsi="Consolas"/>
          <w:b w:val="0"/>
          <w:i w:val="0"/>
          <w:sz w:val="19"/>
        </w:rPr>
        <w:t>50, 30, 70, 20, 40, 60, 80, 35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50</w:t>
        <w:br/>
        <w:t xml:space="preserve">          /    \</w:t>
        <w:br/>
        <w:t xml:space="preserve">        30      70</w:t>
        <w:br/>
        <w:t xml:space="preserve">       /  \    /  \</w:t>
        <w:br/>
        <w:t xml:space="preserve">     20   40  60   80</w:t>
        <w:br/>
        <w:t xml:space="preserve">         /</w:t>
        <w:br/>
        <w:t xml:space="preserve">       35</w:t>
      </w:r>
    </w:p>
    <w:p>
      <w:pPr>
        <w:pStyle w:val="ListBullet"/>
      </w:pPr>
      <w:r>
        <w:rPr>
          <w:b w:val="0"/>
          <w:i w:val="0"/>
        </w:rPr>
        <w:t xml:space="preserve">Root 50 with 30 (left) and 70 (right) correct.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20 and 40 placed as children of 30; 60 and 80 as children of 70.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35 placed as </w:t>
      </w:r>
      <w:r>
        <w:rPr>
          <w:b/>
          <w:i w:val="0"/>
        </w:rPr>
        <w:t>left child of 40</w:t>
      </w:r>
      <w:r>
        <w:rPr>
          <w:b w:val="0"/>
          <w:i w:val="0"/>
        </w:rPr>
        <w:t xml:space="preserve"> (35 &gt; 30 → right of 30 to 40; 35 &lt; 40 → left of 40). </w:t>
      </w:r>
      <w:r>
        <w:rPr>
          <w:b/>
          <w:i w:val="0"/>
        </w:rPr>
        <w:t>[1]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(root, left, right): </w:t>
      </w:r>
      <w:r>
        <w:rPr>
          <w:rFonts w:ascii="Consolas" w:hAnsi="Consolas"/>
          <w:b w:val="0"/>
          <w:i w:val="0"/>
          <w:sz w:val="19"/>
        </w:rPr>
        <w:t>50, 30, 20, 40, 35, 70, 60, 80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(left, root, right): </w:t>
      </w:r>
      <w:r>
        <w:rPr>
          <w:rFonts w:ascii="Consolas" w:hAnsi="Consolas"/>
          <w:b w:val="0"/>
          <w:i w:val="0"/>
          <w:sz w:val="19"/>
        </w:rPr>
        <w:t>20, 30, 35, 40, 50, 60, 70, 80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(left, right, root): </w:t>
      </w:r>
      <w:r>
        <w:rPr>
          <w:rFonts w:ascii="Consolas" w:hAnsi="Consolas"/>
          <w:b w:val="0"/>
          <w:i w:val="0"/>
          <w:sz w:val="19"/>
        </w:rPr>
        <w:t>20, 35, 40, 30, 60, 80, 70, 50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All three fully correct (consistency/accuracy mark).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In-order traversal of a BST outputs the values in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Use: producing a sorted list / "tree sort" without a separate sort step.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Worst-case search =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Caused when the tree is </w:t>
      </w:r>
      <w:r>
        <w:rPr>
          <w:b/>
          <w:i w:val="0"/>
        </w:rPr>
        <w:t>unbalanced / degenerate</w:t>
      </w:r>
      <w:r>
        <w:rPr>
          <w:b w:val="0"/>
          <w:i w:val="0"/>
        </w:rPr>
        <w:t xml:space="preserve">, effectively a linked list (e.g. inserting already-sorted data).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— Shortest path (Dijkstra / A*) [12]</w:t>
      </w:r>
    </w:p>
    <w:p>
      <w:r>
        <w:rPr>
          <w:b w:val="0"/>
          <w:i w:val="0"/>
        </w:rPr>
        <w:t>Graph edges (undirected): A-B=2, A-C=5, B-C=1, B-D=7, C-D=3, C-E=6, D-E=1.</w:t>
      </w:r>
    </w:p>
    <w:p>
      <w:r>
        <w:rPr>
          <w:b/>
          <w:i w:val="0"/>
        </w:rPr>
        <w:t>(a) [7]</w:t>
      </w:r>
      <w:r>
        <w:rPr>
          <w:b w:val="0"/>
          <w:i w:val="0"/>
        </w:rPr>
        <w:t xml:space="preserve"> — Dijkstra from A. Tentative distances (∞ = unknown); finalise the unvisited node with the smallest tentative distance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Visited (finalised)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A (0)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 (via A)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 (via A)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B (2)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 (via B: 2+1)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9 (via B: 2+7)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C (3)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 (via C: 3+3)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9 (via C: 3+6)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D (6)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7 (via D: 6+1)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E (7)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</w:tbl>
    <w:p/>
    <w:p>
      <w:r>
        <w:rPr>
          <w:b w:val="0"/>
          <w:i w:val="0"/>
        </w:rPr>
        <w:t xml:space="preserve">Order finalised: </w:t>
      </w:r>
      <w:r>
        <w:rPr>
          <w:b/>
          <w:i w:val="0"/>
        </w:rPr>
        <w:t>A, B, C, D, E.</w:t>
      </w:r>
    </w:p>
    <w:p>
      <w:pPr>
        <w:pStyle w:val="ListBullet"/>
      </w:pPr>
      <w:r>
        <w:rPr>
          <w:b w:val="0"/>
          <w:i w:val="0"/>
        </w:rPr>
        <w:t xml:space="preserve">Shortest distance A → E = </w:t>
      </w:r>
      <w:r>
        <w:rPr>
          <w:b/>
          <w:i w:val="0"/>
        </w:rPr>
        <w:t>7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Shortest path = </w:t>
      </w:r>
      <w:r>
        <w:rPr>
          <w:b/>
          <w:i w:val="0"/>
        </w:rPr>
        <w:t>A → B → C → D → 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 w:val="0"/>
        </w:rPr>
        <w:t>Marks:</w:t>
      </w:r>
    </w:p>
    <w:p>
      <w:pPr>
        <w:pStyle w:val="ListBullet"/>
      </w:pPr>
      <w:r>
        <w:rPr>
          <w:b w:val="0"/>
          <w:i w:val="0"/>
        </w:rPr>
        <w:t xml:space="preserve">Initialise A = 0, others ∞; relax A's neighbours (B=2, C=5).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B next; update C to 3 (2+1) and D to 9 (2+7).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C (=3); update D to 6 (3+3) and E to 9 (3+6).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D (=6); update E to 7 (6+1).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order of visiting A, B, C, D, E shown.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final distance </w:t>
      </w:r>
      <w:r>
        <w:rPr>
          <w:b/>
          <w:i w:val="0"/>
        </w:rPr>
        <w:t>7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path </w:t>
      </w:r>
      <w:r>
        <w:rPr>
          <w:b/>
          <w:i w:val="0"/>
        </w:rPr>
        <w:t>A→B→C→D→E</w:t>
      </w:r>
      <w:r>
        <w:rPr>
          <w:b w:val="0"/>
          <w:i w:val="0"/>
        </w:rPr>
        <w:t xml:space="preserve"> (traced back via predecessors). </w:t>
      </w:r>
      <w:r>
        <w:rPr>
          <w:b/>
          <w:i w:val="0"/>
        </w:rPr>
        <w:t>[1]</w:t>
      </w:r>
    </w:p>
    <w:p>
      <w:r>
        <w:rPr>
          <w:b w:val="0"/>
          <w:i/>
        </w:rPr>
        <w:t>(Total 7: visiting/working marks + distance + path.)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A* orders nodes by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, where g(n) = actual cost from start to n and h(n) = heuristic estimate of remaining cost from n to goal.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(formula) </w:t>
      </w:r>
      <w:r>
        <w:rPr>
          <w:b/>
          <w:i w:val="0"/>
        </w:rPr>
        <w:t>+[1]</w:t>
      </w:r>
      <w:r>
        <w:rPr>
          <w:b w:val="0"/>
          <w:i w:val="0"/>
        </w:rPr>
        <w:t xml:space="preserve"> (meaning of g and h)</w:t>
      </w:r>
    </w:p>
    <w:p>
      <w:pPr>
        <w:pStyle w:val="ListBullet"/>
      </w:pPr>
      <w:r>
        <w:rPr>
          <w:b w:val="0"/>
          <w:i w:val="0"/>
        </w:rPr>
        <w:t xml:space="preserve">Advantage: the heuristic </w:t>
      </w:r>
      <w:r>
        <w:rPr>
          <w:b/>
          <w:i w:val="0"/>
        </w:rPr>
        <w:t>guides</w:t>
      </w:r>
      <w:r>
        <w:rPr>
          <w:b w:val="0"/>
          <w:i w:val="0"/>
        </w:rPr>
        <w:t xml:space="preserve"> the search towards the goal, so A* typically explores </w:t>
      </w:r>
      <w:r>
        <w:rPr>
          <w:b/>
          <w:i w:val="0"/>
        </w:rPr>
        <w:t>fewer nodes</w:t>
      </w:r>
      <w:r>
        <w:rPr>
          <w:b w:val="0"/>
          <w:i w:val="0"/>
        </w:rPr>
        <w:t xml:space="preserve"> than Dijkstra (which expands outward in all directions), making it faster when a good heuristic exists.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The heuristic must be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— it must </w:t>
      </w:r>
      <w:r>
        <w:rPr>
          <w:b/>
          <w:i w:val="0"/>
        </w:rPr>
        <w:t>never overestimate</w:t>
      </w:r>
      <w:r>
        <w:rPr>
          <w:b w:val="0"/>
          <w:i w:val="0"/>
        </w:rPr>
        <w:t xml:space="preserve"> the true remaining cost to the goal.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(Accept also: must be consistent/monotonic.) Explanation that an admissible heuristic guarantees the optimal path.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— Design and evaluation [12]</w:t>
      </w:r>
    </w:p>
    <w:p>
      <w:r>
        <w:rPr>
          <w:b/>
          <w:i w:val="0"/>
        </w:rPr>
        <w:t>Level-of-response marking (0–12).</w:t>
      </w:r>
      <w:r>
        <w:rPr>
          <w:b w:val="0"/>
          <w:i w:val="0"/>
        </w:rPr>
        <w:t xml:space="preserve"> Award the band that best fits, then a mark within it.</w:t>
      </w:r>
    </w:p>
    <w:p>
      <w:pPr>
        <w:pStyle w:val="ListBullet"/>
      </w:pPr>
      <w:r>
        <w:rPr>
          <w:b/>
          <w:i w:val="0"/>
        </w:rPr>
        <w:t>Level 3 (9–12):</w:t>
      </w:r>
      <w:r>
        <w:rPr>
          <w:b w:val="0"/>
          <w:i w:val="0"/>
        </w:rPr>
        <w:t xml:space="preserve"> A well-structured response that addresses </w:t>
      </w:r>
      <w:r>
        <w:rPr>
          <w:b/>
          <w:i w:val="0"/>
        </w:rPr>
        <w:t>all four</w:t>
      </w:r>
      <w:r>
        <w:rPr>
          <w:b w:val="0"/>
          <w:i w:val="0"/>
        </w:rPr>
        <w:t xml:space="preserve"> required points. Data structure choice is justified, the searching approach is appropriate and explained with reference to relevant computational methods/techniques, time complexity is analysed correctly as drivers grow, and at least one trade-off is evaluated with a reasoned judgement. Technically accurate and uses correct terminology throughout. QWC strong.</w:t>
      </w:r>
    </w:p>
    <w:p>
      <w:pPr>
        <w:pStyle w:val="ListBullet"/>
      </w:pPr>
      <w:r>
        <w:rPr>
          <w:b/>
          <w:i w:val="0"/>
        </w:rPr>
        <w:t>Level 2 (5–8):</w:t>
      </w:r>
      <w:r>
        <w:rPr>
          <w:b w:val="0"/>
          <w:i w:val="0"/>
        </w:rPr>
        <w:t xml:space="preserve"> Addresses most points with some justification. Data structure and search approach identified and mostly appropriate; some complexity discussion; a trade-off mentioned but evaluation limited. Mostly accurate, reasonable structure.</w:t>
      </w:r>
    </w:p>
    <w:p>
      <w:pPr>
        <w:pStyle w:val="ListBullet"/>
      </w:pPr>
      <w:r>
        <w:rPr>
          <w:b/>
          <w:i w:val="0"/>
        </w:rPr>
        <w:t>Level 1 (1–4):</w:t>
      </w:r>
      <w:r>
        <w:rPr>
          <w:b w:val="0"/>
          <w:i w:val="0"/>
        </w:rPr>
        <w:t xml:space="preserve"> Fragmentary/descriptive. Names a structure and/or search method with little justification; little or no complexity analysis or evaluation. Some inaccuracies.</w:t>
      </w:r>
    </w:p>
    <w:p>
      <w:pPr>
        <w:pStyle w:val="ListBullet"/>
      </w:pPr>
      <w:r>
        <w:rPr>
          <w:b/>
          <w:i w:val="0"/>
        </w:rPr>
        <w:t>0 marks:</w:t>
      </w:r>
      <w:r>
        <w:rPr>
          <w:b w:val="0"/>
          <w:i w:val="0"/>
        </w:rPr>
        <w:t xml:space="preserve"> nothing creditworthy.</w:t>
      </w:r>
    </w:p>
    <w:p>
      <w:r>
        <w:rPr>
          <w:b/>
          <w:i w:val="0"/>
        </w:rPr>
        <w:t>Indicative content</w:t>
      </w:r>
      <w:r>
        <w:rPr>
          <w:b w:val="0"/>
          <w:i w:val="0"/>
        </w:rPr>
        <w:t xml:space="preserve"> (credit any valid, well-argued combination):</w:t>
      </w:r>
    </w:p>
    <w:p>
      <w:r>
        <w:rPr>
          <w:b w:val="0"/>
          <w:i/>
        </w:rPr>
        <w:t>Data structures: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spatial structure</w:t>
      </w:r>
      <w:r>
        <w:rPr>
          <w:b w:val="0"/>
          <w:i w:val="0"/>
        </w:rPr>
        <w:t xml:space="preserve"> (e.g. a grid/buckets keyed by geographic cell, a quadtree, or a k-d tree) so that "nearest driver" queries only examine drivers in nearby cells rather than all drivers.</w:t>
      </w:r>
    </w:p>
    <w:p>
      <w:pPr>
        <w:pStyle w:val="ListBullet"/>
      </w:pPr>
      <w:r>
        <w:rPr>
          <w:b w:val="0"/>
          <w:i w:val="0"/>
        </w:rPr>
        <w:t xml:space="preserve">Within each cell, drivers held in a list/array; availability flag per driver.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keyed by driver ID for O(1) status updates as drivers come on/off shift.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priority queue / min-heap</w:t>
      </w:r>
      <w:r>
        <w:rPr>
          <w:b w:val="0"/>
          <w:i w:val="0"/>
        </w:rPr>
        <w:t xml:space="preserve"> is appropriate if results are ranked by distance/ETA.</w:t>
      </w:r>
    </w:p>
    <w:p>
      <w:pPr>
        <w:pStyle w:val="ListBullet"/>
      </w:pPr>
      <w:r>
        <w:rPr>
          <w:b w:val="0"/>
          <w:i w:val="0"/>
        </w:rPr>
        <w:t xml:space="preserve">Alternatively model the road network as a </w:t>
      </w:r>
      <w:r>
        <w:rPr>
          <w:b/>
          <w:i w:val="0"/>
        </w:rPr>
        <w:t>weighted graph</w:t>
      </w:r>
      <w:r>
        <w:rPr>
          <w:b w:val="0"/>
          <w:i w:val="0"/>
        </w:rPr>
        <w:t xml:space="preserve"> and use a shortest-path algorithm for true travel-time nearest driver.</w:t>
      </w:r>
    </w:p>
    <w:p>
      <w:r>
        <w:rPr>
          <w:b w:val="0"/>
          <w:i/>
        </w:rPr>
        <w:t>Searching/algorithmic approach:</w:t>
      </w:r>
    </w:p>
    <w:p>
      <w:pPr>
        <w:pStyle w:val="ListBullet"/>
      </w:pPr>
      <w:r>
        <w:rPr>
          <w:b w:val="0"/>
          <w:i w:val="0"/>
        </w:rPr>
        <w:t>For straight-line nearest: query the spatial structure for candidate drivers in the pickup cell and adjacent cells, then compute distances and pick the minimum (a localised linear scan of few candidates).</w:t>
      </w:r>
    </w:p>
    <w:p>
      <w:pPr>
        <w:pStyle w:val="ListBullet"/>
      </w:pPr>
      <w:r>
        <w:rPr>
          <w:b w:val="0"/>
          <w:i w:val="0"/>
        </w:rPr>
        <w:t xml:space="preserve">For travel-time nearest on roads: </w:t>
      </w:r>
      <w:r>
        <w:rPr>
          <w:b/>
          <w:i w:val="0"/>
        </w:rPr>
        <w:t>Dijkstra / A*</w:t>
      </w:r>
      <w:r>
        <w:rPr>
          <w:b w:val="0"/>
          <w:i w:val="0"/>
        </w:rPr>
        <w:t xml:space="preserve"> from the pickup point; A* with a straight-line distance heuristic (admissible) reduces nodes explored.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(nearest in straight-line distance) may be accepted as "good enough" in real time rather than computing exact road distance to every driver.</w:t>
      </w:r>
    </w:p>
    <w:p>
      <w:r>
        <w:rPr>
          <w:b w:val="0"/>
          <w:i/>
        </w:rPr>
        <w:t>Time complexity:</w:t>
      </w:r>
    </w:p>
    <w:p>
      <w:pPr>
        <w:pStyle w:val="ListBullet"/>
      </w:pPr>
      <w:r>
        <w:rPr>
          <w:b w:val="0"/>
          <w:i w:val="0"/>
        </w:rPr>
        <w:t xml:space="preserve">Naïve linear scan of all drivers =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per request → with thousands of requests/sec and many drivers this is too slow.</w:t>
      </w:r>
    </w:p>
    <w:p>
      <w:pPr>
        <w:pStyle w:val="ListBullet"/>
      </w:pPr>
      <w:r>
        <w:rPr>
          <w:b w:val="0"/>
          <w:i w:val="0"/>
        </w:rPr>
        <w:t xml:space="preserve">A spatial index reduces the search to drivers in nearby cells, roughly </w:t>
      </w:r>
      <w:r>
        <w:rPr>
          <w:b/>
          <w:i w:val="0"/>
        </w:rPr>
        <w:t>O(k)</w:t>
      </w:r>
      <w:r>
        <w:rPr>
          <w:b w:val="0"/>
          <w:i w:val="0"/>
        </w:rPr>
        <w:t xml:space="preserve"> where k ≪ n (drivers near the pickup), or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for tree-based structures — far more scalable as n grows.</w:t>
      </w:r>
    </w:p>
    <w:p>
      <w:pPr>
        <w:pStyle w:val="ListBullet"/>
      </w:pPr>
      <w:r>
        <w:rPr>
          <w:b w:val="0"/>
          <w:i w:val="0"/>
        </w:rPr>
        <w:t>Updates (driver on/off shift) should be O(1) or O(log n) so frequent changes don't bottleneck.</w:t>
      </w:r>
    </w:p>
    <w:p>
      <w:r>
        <w:rPr>
          <w:b w:val="0"/>
          <w:i/>
        </w:rPr>
        <w:t>Trade-offs to evaluate:</w:t>
      </w:r>
    </w:p>
    <w:p>
      <w:pPr>
        <w:pStyle w:val="ListBullet"/>
      </w:pPr>
      <w:r>
        <w:rPr>
          <w:b/>
          <w:i w:val="0"/>
        </w:rPr>
        <w:t>Speed vs accuracy:</w:t>
      </w:r>
      <w:r>
        <w:rPr>
          <w:b w:val="0"/>
          <w:i w:val="0"/>
        </w:rPr>
        <w:t xml:space="preserve"> a straight-line heuristic is fast but ignores one-way roads/traffic; exact routing is accurate but costly.</w:t>
      </w:r>
    </w:p>
    <w:p>
      <w:pPr>
        <w:pStyle w:val="ListBullet"/>
      </w:pPr>
      <w:r>
        <w:rPr>
          <w:b/>
          <w:i w:val="0"/>
        </w:rPr>
        <w:t>Speed vs memory:</w:t>
      </w:r>
      <w:r>
        <w:rPr>
          <w:b w:val="0"/>
          <w:i w:val="0"/>
        </w:rPr>
        <w:t xml:space="preserve"> spatial indexes/caches use extra memory to gain query speed.</w:t>
      </w:r>
    </w:p>
    <w:p>
      <w:pPr>
        <w:pStyle w:val="ListBullet"/>
      </w:pPr>
      <w:r>
        <w:rPr>
          <w:b/>
          <w:i w:val="0"/>
        </w:rPr>
        <w:t>Responsiveness vs optimality:</w:t>
      </w:r>
      <w:r>
        <w:rPr>
          <w:b w:val="0"/>
          <w:i w:val="0"/>
        </w:rPr>
        <w:t xml:space="preserve"> in real time, returning a near-optimal driver instantly beats the perfect driver found too late (links to heuristic justification).</w:t>
      </w:r>
    </w:p>
    <w:p>
      <w:pPr>
        <w:pStyle w:val="ListBullet"/>
      </w:pPr>
      <w:r>
        <w:rPr>
          <w:b/>
          <w:i w:val="0"/>
        </w:rPr>
        <w:t>Concurrency:</w:t>
      </w:r>
      <w:r>
        <w:rPr>
          <w:b w:val="0"/>
          <w:i w:val="0"/>
        </w:rPr>
        <w:t xml:space="preserve"> updates and queries happen simultaneously — must avoid race conditions when marking a driver as taken (links to Q1c).</w:t>
      </w:r>
    </w:p>
    <w:p>
      <w:r>
        <w:rPr>
          <w:b w:val="0"/>
          <w:i w:val="0"/>
        </w:rPr>
        <w:t>A response reaching Level 3 makes a clear recommendation (e.g. spatial grid + hash table for status + A* for travel time) and justifies it against these trade-offs.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Verified mark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 Computational thinking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Q2 Programming techniques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Q3 Recursion &amp; 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Q4 Object-oriented programming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Q5 Computational methods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Q6 Big O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Q7 Searching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Q8 Sorting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Q9 Data structure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Q10 Trees and traversals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Q11 Shortest path (Dijkstra / A*)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Q12 Design and evaluation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140</w:t>
            </w:r>
          </w:p>
        </w:tc>
      </w:tr>
    </w:tbl>
    <w:p/>
    <w:p>
      <w:r>
        <w:rPr>
          <w:b/>
          <w:i w:val="0"/>
        </w:rPr>
        <w:t>Verified total =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