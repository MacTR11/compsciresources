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Mock Paper 2B — Algorithms &amp; Programming (H446/02)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pPr>
        <w:ind w:left="432"/>
        <w:shd w:fill="FFF8E7"/>
      </w:pPr>
      <w:r>
        <w:rPr>
          <w:b w:val="0"/>
          <w:i w:val="0"/>
        </w:rPr>
        <w:t>Marking guidance: award marks for valid alternative wording that conveys the same point. Code answers may be in OCR Exam Reference Language or any high-level language; award marks for correct logic regardless of syntax dialect. Trace marks require working to be shown, not just a final answer.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 — Computational thinking [11]</w:t>
      </w:r>
    </w:p>
    <w:p>
      <w:r>
        <w:rPr>
          <w:b/>
          <w:i w:val="0"/>
        </w:rPr>
        <w:t>(a) [3]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Technique =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(specifically representational abstraction / modelling).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The warehouse is represented as a grid of free/blocked cells, removing irrelevant detail (shelf height, robot colour).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Why helpful: it produces a simpler model that is sufficient to plan collision-free routes and reduces the amount of data/processing, making path-finding feasible in real time. </w:t>
      </w:r>
      <w:r>
        <w:rPr>
          <w:b/>
          <w:i w:val="0"/>
        </w:rPr>
        <w:t>[1]</w:t>
      </w:r>
    </w:p>
    <w:p>
      <w:r>
        <w:rPr>
          <w:b/>
          <w:i w:val="0"/>
        </w:rPr>
        <w:t>(b) [4]</w:t>
      </w:r>
      <w:r>
        <w:rPr>
          <w:b w:val="0"/>
          <w:i w:val="0"/>
        </w:rPr>
        <w:t xml:space="preserve"> — two valid sub-problems, each with a sensible input and output (2 marks each):</w:t>
      </w:r>
    </w:p>
    <w:p>
      <w:pPr>
        <w:pStyle w:val="ListBullet"/>
      </w:pPr>
      <w:r>
        <w:rPr>
          <w:b w:val="0"/>
          <w:i w:val="0"/>
        </w:rPr>
        <w:t xml:space="preserve">e.g. </w:t>
      </w:r>
      <w:r>
        <w:rPr>
          <w:b w:val="0"/>
          <w:i/>
        </w:rPr>
        <w:t>Allocate an order to a robot</w:t>
      </w:r>
      <w:r>
        <w:rPr>
          <w:b w:val="0"/>
          <w:i w:val="0"/>
        </w:rPr>
        <w:t xml:space="preserve">: input = order details / item locations + robot statuses; output = chosen robot ID.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 w:val="0"/>
        </w:rPr>
        <w:t xml:space="preserve">e.g. </w:t>
      </w:r>
      <w:r>
        <w:rPr>
          <w:b w:val="0"/>
          <w:i/>
        </w:rPr>
        <w:t>Plan a route for the robot</w:t>
      </w:r>
      <w:r>
        <w:rPr>
          <w:b w:val="0"/>
          <w:i w:val="0"/>
        </w:rPr>
        <w:t xml:space="preserve">: input = robot start cell + target shelf cell + grid; output = sequence of cells / moves.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 w:val="0"/>
        </w:rPr>
        <w:t>(Other valid: locate the item on the shelf; check item availability; route robot to packing station; detect/avoid collisions.)</w:t>
      </w:r>
    </w:p>
    <w:p>
      <w:r>
        <w:rPr>
          <w:b/>
          <w:i w:val="0"/>
        </w:rPr>
        <w:t>(c)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Concurrency must be managed because multiple robots act on / compete for the same shared resource (a cell) at the same time.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Consequence if unmanaged: a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 / both robots try to occupy the same cell — a race condition leading to deadlock, damage or an inconsistent floor state. </w:t>
      </w:r>
      <w:r>
        <w:rPr>
          <w:b/>
          <w:i w:val="0"/>
        </w:rPr>
        <w:t>[1]</w:t>
      </w:r>
    </w:p>
    <w:p>
      <w:r>
        <w:rPr>
          <w:b/>
          <w:i w:val="0"/>
        </w:rPr>
        <w:t>(d) [2]</w:t>
      </w:r>
      <w:r>
        <w:rPr>
          <w:b w:val="0"/>
          <w:i w:val="0"/>
        </w:rPr>
        <w:t xml:space="preserve"> — any one well-explained reason for 2, or 1+1:</w:t>
      </w:r>
    </w:p>
    <w:p>
      <w:pPr>
        <w:pStyle w:val="ListBullet"/>
      </w:pPr>
      <w:r>
        <w:rPr>
          <w:b w:val="0"/>
          <w:i w:val="0"/>
        </w:rPr>
        <w:t xml:space="preserve">Categorising jobs lets the controller apply the </w:t>
      </w:r>
      <w:r>
        <w:rPr>
          <w:b/>
          <w:i w:val="0"/>
        </w:rPr>
        <w:t>same handling rule to a whole class</w:t>
      </w:r>
      <w:r>
        <w:rPr>
          <w:b w:val="0"/>
          <w:i w:val="0"/>
        </w:rPr>
        <w:t xml:space="preserve"> of jobs (e.g. always service urgent before standard)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, giving predictable, consistent prioritisation without examining every job individually, which helps guarantee response times.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2 — Programming techniques [12]</w:t>
      </w:r>
    </w:p>
    <w:p>
      <w:r>
        <w:rPr>
          <w:b/>
          <w:i w:val="0"/>
        </w:rPr>
        <w:t>(a) [1]</w:t>
      </w:r>
      <w:r>
        <w:rPr>
          <w:b w:val="0"/>
          <w:i w:val="0"/>
        </w:rPr>
        <w:t xml:space="preserve"> — e.g. an iterative solution uses a loop and fixed memory; a recursive solution calls itself and uses the call stack (extra memory per call).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(any one clear difference)</w:t>
      </w:r>
    </w:p>
    <w:p>
      <w:r>
        <w:rPr>
          <w:b/>
          <w:i w:val="0"/>
        </w:rPr>
        <w:t>(b) [5]</w:t>
      </w:r>
      <w:r>
        <w:rPr>
          <w:b w:val="0"/>
          <w:i w:val="0"/>
        </w:rPr>
        <w:t xml:space="preserve"> — Output, in order:</w:t>
      </w:r>
    </w:p>
    <w:p>
      <w:pPr>
        <w:shd w:fill="F2F2F2"/>
      </w:pPr>
      <w:r>
        <w:rPr>
          <w:rFonts w:ascii="Consolas" w:hAnsi="Consolas"/>
          <w:sz w:val="18"/>
        </w:rPr>
        <w:t>[15, 25, 35]</w:t>
        <w:br/>
        <w:t>3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nums</w:t>
      </w:r>
      <w:r>
        <w:rPr>
          <w:b w:val="0"/>
          <w:i w:val="0"/>
        </w:rPr>
        <w:t xml:space="preserve"> is passed </w:t>
      </w:r>
      <w:r>
        <w:rPr>
          <w:b/>
          <w:i w:val="0"/>
        </w:rPr>
        <w:t>by reference</w:t>
      </w:r>
      <w:r>
        <w:rPr>
          <w:b w:val="0"/>
          <w:i w:val="0"/>
        </w:rPr>
        <w:t xml:space="preserve">, so </w:t>
      </w:r>
      <w:r>
        <w:rPr>
          <w:rFonts w:ascii="Consolas" w:hAnsi="Consolas"/>
          <w:b w:val="0"/>
          <w:i w:val="0"/>
          <w:sz w:val="19"/>
        </w:rPr>
        <w:t>adjust</w:t>
      </w:r>
      <w:r>
        <w:rPr>
          <w:b w:val="0"/>
          <w:i w:val="0"/>
        </w:rPr>
        <w:t xml:space="preserve"> modifies the original array; each element gains 5 → </w:t>
      </w:r>
      <w:r>
        <w:rPr>
          <w:rFonts w:ascii="Consolas" w:hAnsi="Consolas"/>
          <w:b w:val="0"/>
          <w:i w:val="0"/>
          <w:sz w:val="19"/>
        </w:rPr>
        <w:t>[15, 25, 35]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(effect on array) </w:t>
      </w:r>
      <w:r>
        <w:rPr>
          <w:b/>
          <w:i w:val="0"/>
        </w:rPr>
        <w:t>+ [1]</w:t>
      </w:r>
      <w:r>
        <w:rPr>
          <w:b w:val="0"/>
          <w:i w:val="0"/>
        </w:rPr>
        <w:t xml:space="preserve"> (correct printed array)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step</w:t>
      </w:r>
      <w:r>
        <w:rPr>
          <w:b w:val="0"/>
          <w:i w:val="0"/>
        </w:rPr>
        <w:t xml:space="preserve"> is passed </w:t>
      </w:r>
      <w:r>
        <w:rPr>
          <w:b/>
          <w:i w:val="0"/>
        </w:rPr>
        <w:t>by value</w:t>
      </w:r>
      <w:r>
        <w:rPr>
          <w:b w:val="0"/>
          <w:i w:val="0"/>
        </w:rPr>
        <w:t xml:space="preserve">, so the value 5 is used inside the subroutine; nothing about a copy affects the result here but the value added is 5.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count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global</w:t>
      </w:r>
      <w:r>
        <w:rPr>
          <w:b w:val="0"/>
          <w:i w:val="0"/>
        </w:rPr>
        <w:t xml:space="preserve"> variable, in scope inside the procedure; it is incremented once per element (3 elements) → prints </w:t>
      </w:r>
      <w:r>
        <w:rPr>
          <w:rFonts w:ascii="Consolas" w:hAnsi="Consolas"/>
          <w:b w:val="0"/>
          <w:i w:val="0"/>
          <w:sz w:val="19"/>
        </w:rPr>
        <w:t>3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Correct ordering of both printed lines. </w:t>
      </w:r>
      <w:r>
        <w:rPr>
          <w:b/>
          <w:i w:val="0"/>
        </w:rPr>
        <w:t>[1]</w:t>
      </w:r>
    </w:p>
    <w:p>
      <w:r>
        <w:rPr>
          <w:b/>
          <w:i w:val="0"/>
        </w:rPr>
        <w:t>(c) [3]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Scope = the region of a program in which a variable is </w:t>
      </w:r>
      <w:r>
        <w:rPr>
          <w:b/>
          <w:i w:val="0"/>
        </w:rPr>
        <w:t>accessible / has meaning / exists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(Local = within the subroutine declared; global = whole program.)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Disadvantage of a global: any part of the program can change it, causing </w:t>
      </w:r>
      <w:r>
        <w:rPr>
          <w:b/>
          <w:i w:val="0"/>
        </w:rPr>
        <w:t>unintended side-effects / hard-to-trace bugs</w:t>
      </w:r>
      <w:r>
        <w:rPr>
          <w:b w:val="0"/>
          <w:i w:val="0"/>
        </w:rPr>
        <w:t xml:space="preserve">, and it reduces reusability of subroutines / risks name clashes.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(any one)</w:t>
      </w:r>
    </w:p>
    <w:p>
      <w:r>
        <w:rPr>
          <w:b/>
          <w:i w:val="0"/>
        </w:rPr>
        <w:t>(d) [3]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total = 0</w:t>
        <w:br/>
        <w:t>k = 1</w:t>
        <w:br/>
        <w:t>while k &lt;= 5</w:t>
        <w:br/>
        <w:t xml:space="preserve">    total = total + k</w:t>
        <w:br/>
        <w:t xml:space="preserve">    k = k + 1</w:t>
        <w:br/>
        <w:t>endwhile</w:t>
      </w:r>
    </w:p>
    <w:p>
      <w:pPr>
        <w:pStyle w:val="ListBullet"/>
      </w:pPr>
      <w:r>
        <w:rPr>
          <w:b w:val="0"/>
          <w:i w:val="0"/>
        </w:rPr>
        <w:t xml:space="preserve">Correct initialisation of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k</w:t>
      </w:r>
      <w:r>
        <w:rPr>
          <w:b w:val="0"/>
          <w:i w:val="0"/>
        </w:rPr>
        <w:t xml:space="preserve"> before the loop.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Correct loop condition </w:t>
      </w:r>
      <w:r>
        <w:rPr>
          <w:rFonts w:ascii="Consolas" w:hAnsi="Consolas"/>
          <w:b w:val="0"/>
          <w:i w:val="0"/>
          <w:sz w:val="19"/>
        </w:rPr>
        <w:t>while k &lt;= 5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Body adds </w:t>
      </w:r>
      <w:r>
        <w:rPr>
          <w:rFonts w:ascii="Consolas" w:hAnsi="Consolas"/>
          <w:b w:val="0"/>
          <w:i w:val="0"/>
          <w:sz w:val="19"/>
        </w:rPr>
        <w:t>k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increments </w:t>
      </w:r>
      <w:r>
        <w:rPr>
          <w:rFonts w:ascii="Consolas" w:hAnsi="Consolas"/>
          <w:b w:val="0"/>
          <w:i w:val="0"/>
          <w:sz w:val="19"/>
        </w:rPr>
        <w:t>k</w:t>
      </w:r>
      <w:r>
        <w:rPr>
          <w:b w:val="0"/>
          <w:i w:val="0"/>
        </w:rPr>
        <w:t xml:space="preserve"> inside the loop (so it terminates).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3 — Recursion and the call stack [10]</w:t>
      </w:r>
    </w:p>
    <w:p>
      <w:r>
        <w:rPr>
          <w:b/>
          <w:i w:val="0"/>
        </w:rPr>
        <w:t>(a)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Base case = </w:t>
      </w:r>
      <w:r>
        <w:rPr>
          <w:rFonts w:ascii="Consolas" w:hAnsi="Consolas"/>
          <w:b w:val="0"/>
          <w:i w:val="0"/>
          <w:sz w:val="19"/>
        </w:rPr>
        <w:t>if exp == 0 then return 1</w:t>
      </w:r>
      <w:r>
        <w:rPr>
          <w:b w:val="0"/>
          <w:i w:val="0"/>
        </w:rPr>
        <w:t xml:space="preserve"> (stops the recursion).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Recursive/general case = </w:t>
      </w:r>
      <w:r>
        <w:rPr>
          <w:rFonts w:ascii="Consolas" w:hAnsi="Consolas"/>
          <w:b w:val="0"/>
          <w:i w:val="0"/>
          <w:sz w:val="19"/>
        </w:rPr>
        <w:t>return base * power(base, exp - 1)</w:t>
      </w:r>
      <w:r>
        <w:rPr>
          <w:b w:val="0"/>
          <w:i w:val="0"/>
        </w:rPr>
        <w:t xml:space="preserve"> (calls itself with </w:t>
      </w:r>
      <w:r>
        <w:rPr>
          <w:rFonts w:ascii="Consolas" w:hAnsi="Consolas"/>
          <w:b w:val="0"/>
          <w:i w:val="0"/>
          <w:sz w:val="19"/>
        </w:rPr>
        <w:t>exp</w:t>
      </w:r>
      <w:r>
        <w:rPr>
          <w:b w:val="0"/>
          <w:i w:val="0"/>
        </w:rPr>
        <w:t xml:space="preserve"> reduced, moving towards the base case). </w:t>
      </w:r>
      <w:r>
        <w:rPr>
          <w:b/>
          <w:i w:val="0"/>
        </w:rPr>
        <w:t>[1]</w:t>
      </w:r>
    </w:p>
    <w:p>
      <w:r>
        <w:rPr>
          <w:b/>
          <w:i w:val="0"/>
        </w:rPr>
        <w:t>(b) [5]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power(3, 4)</w:t>
      </w:r>
      <w:r>
        <w:rPr>
          <w:b w:val="0"/>
          <w:i w:val="0"/>
        </w:rPr>
        <w:t>. Frames pushed (each waits for the one below):</w:t>
      </w:r>
    </w:p>
    <w:p>
      <w:pPr>
        <w:shd w:fill="F2F2F2"/>
      </w:pPr>
      <w:r>
        <w:rPr>
          <w:rFonts w:ascii="Consolas" w:hAnsi="Consolas"/>
          <w:sz w:val="18"/>
        </w:rPr>
        <w:t>power(3,4) -&gt; 3 * power(3,3)</w:t>
        <w:br/>
        <w:t>power(3,3) -&gt; 3 * power(3,2)</w:t>
        <w:br/>
        <w:t>power(3,2) -&gt; 3 * power(3,1)</w:t>
        <w:br/>
        <w:t>power(3,1) -&gt; 3 * power(3,0)</w:t>
        <w:br/>
        <w:t>power(3,0) -&gt; base case, returns 1</w:t>
      </w:r>
    </w:p>
    <w:p>
      <w:r>
        <w:rPr>
          <w:b w:val="0"/>
          <w:i w:val="0"/>
        </w:rPr>
        <w:t>Unwinding (popping):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Frame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Evaluates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Returns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power(3,4)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 * 27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81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power(3,3)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 * 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power(3,2)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 * 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power(3,1)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 *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power(3,0)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base case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r>
        <w:rPr>
          <w:b w:val="0"/>
          <w:i w:val="0"/>
        </w:rPr>
        <w:t>Marks:</w:t>
      </w:r>
    </w:p>
    <w:p>
      <w:pPr>
        <w:pStyle w:val="ListBullet"/>
      </w:pPr>
      <w:r>
        <w:rPr>
          <w:b w:val="0"/>
          <w:i w:val="0"/>
        </w:rPr>
        <w:t xml:space="preserve">Correct chain of calls pushed: exp = 4 → 3 → 2 → 1 → 0.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 w:val="0"/>
        </w:rPr>
        <w:t xml:space="preserve">Base case </w:t>
      </w:r>
      <w:r>
        <w:rPr>
          <w:rFonts w:ascii="Consolas" w:hAnsi="Consolas"/>
          <w:b w:val="0"/>
          <w:i w:val="0"/>
          <w:sz w:val="19"/>
        </w:rPr>
        <w:t>power(3,0) = 1</w:t>
      </w:r>
      <w:r>
        <w:rPr>
          <w:b w:val="0"/>
          <w:i w:val="0"/>
        </w:rPr>
        <w:t xml:space="preserve"> identified.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Correct returns on unwinding: 1 → 3 → 9 → 27.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Final frame returns 3 × 27 = 81. </w:t>
      </w:r>
      <w:r>
        <w:rPr>
          <w:b/>
          <w:i w:val="0"/>
        </w:rPr>
        <w:t>[1]</w:t>
      </w:r>
    </w:p>
    <w:p>
      <w:r>
        <w:rPr>
          <w:b/>
          <w:i w:val="0"/>
        </w:rPr>
        <w:t>(c) [1]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power(3, 4) = 81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/>
          <w:i w:val="0"/>
        </w:rPr>
        <w:t>(d)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Without the base case, </w:t>
      </w:r>
      <w:r>
        <w:rPr>
          <w:rFonts w:ascii="Consolas" w:hAnsi="Consolas"/>
          <w:b w:val="0"/>
          <w:i w:val="0"/>
          <w:sz w:val="19"/>
        </w:rPr>
        <w:t>exp</w:t>
      </w:r>
      <w:r>
        <w:rPr>
          <w:b w:val="0"/>
          <w:i w:val="0"/>
        </w:rPr>
        <w:t xml:space="preserve"> keeps decreasing (4, 3, 2, 1, 0, −1, −2 …) and the function calls itself forever / never returns.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The call stack keeps growing until memory is exhausted: a </w:t>
      </w:r>
      <w:r>
        <w:rPr>
          <w:b/>
          <w:i w:val="0"/>
        </w:rPr>
        <w:t>stack overflow</w:t>
      </w:r>
      <w:r>
        <w:rPr>
          <w:b w:val="0"/>
          <w:i w:val="0"/>
        </w:rPr>
        <w:t xml:space="preserve"> error.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4 — Object-oriented programming [14]</w:t>
      </w:r>
    </w:p>
    <w:p>
      <w:r>
        <w:rPr>
          <w:b/>
          <w:i w:val="0"/>
        </w:rPr>
        <w:t>(a) [5]</w:t>
      </w:r>
      <w:r>
        <w:rPr>
          <w:b w:val="0"/>
          <w:i w:val="0"/>
        </w:rPr>
        <w:t xml:space="preserve"> — e.g.:</w:t>
      </w:r>
    </w:p>
    <w:p>
      <w:pPr>
        <w:shd w:fill="F2F2F2"/>
      </w:pPr>
      <w:r>
        <w:rPr>
          <w:rFonts w:ascii="Consolas" w:hAnsi="Consolas"/>
          <w:sz w:val="18"/>
        </w:rPr>
        <w:t>class Robot</w:t>
        <w:br/>
        <w:t xml:space="preserve">    private id</w:t>
        <w:br/>
        <w:t xml:space="preserve">    private batteryLevel</w:t>
        <w:br/>
        <w:t xml:space="preserve">    private carrying</w:t>
        <w:br/>
        <w:br/>
        <w:t xml:space="preserve">    public procedure new(robotID)</w:t>
        <w:br/>
        <w:t xml:space="preserve">        id = robotID</w:t>
        <w:br/>
        <w:t xml:space="preserve">        batteryLevel = 100</w:t>
        <w:br/>
        <w:t xml:space="preserve">        carrying = false</w:t>
        <w:br/>
        <w:t xml:space="preserve">    endprocedure</w:t>
        <w:br/>
        <w:t>endclass</w:t>
      </w:r>
    </w:p>
    <w:p>
      <w:pPr>
        <w:pStyle w:val="ListBullet"/>
      </w:pPr>
      <w:r>
        <w:rPr>
          <w:b w:val="0"/>
          <w:i w:val="0"/>
        </w:rPr>
        <w:t xml:space="preserve">Class declared with name </w:t>
      </w:r>
      <w:r>
        <w:rPr>
          <w:rFonts w:ascii="Consolas" w:hAnsi="Consolas"/>
          <w:b w:val="0"/>
          <w:i w:val="0"/>
          <w:sz w:val="19"/>
        </w:rPr>
        <w:t>Robot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Three attributes declared </w:t>
      </w:r>
      <w:r>
        <w:rPr>
          <w:rFonts w:ascii="Consolas" w:hAnsi="Consolas"/>
          <w:b w:val="0"/>
          <w:i w:val="0"/>
          <w:sz w:val="19"/>
        </w:rPr>
        <w:t>private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Constructor takes an </w:t>
      </w:r>
      <w:r>
        <w:rPr>
          <w:rFonts w:ascii="Consolas" w:hAnsi="Consolas"/>
          <w:b w:val="0"/>
          <w:i w:val="0"/>
          <w:sz w:val="19"/>
        </w:rPr>
        <w:t>id</w:t>
      </w:r>
      <w:r>
        <w:rPr>
          <w:b w:val="0"/>
          <w:i w:val="0"/>
        </w:rPr>
        <w:t xml:space="preserve"> parameter and assigns it to the attribute.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Constructor sets </w:t>
      </w:r>
      <w:r>
        <w:rPr>
          <w:rFonts w:ascii="Consolas" w:hAnsi="Consolas"/>
          <w:b w:val="0"/>
          <w:i w:val="0"/>
          <w:sz w:val="19"/>
        </w:rPr>
        <w:t>batteryLevel = 100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Constructor sets </w:t>
      </w:r>
      <w:r>
        <w:rPr>
          <w:rFonts w:ascii="Consolas" w:hAnsi="Consolas"/>
          <w:b w:val="0"/>
          <w:i w:val="0"/>
          <w:sz w:val="19"/>
        </w:rPr>
        <w:t>carrying = false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/>
          <w:i w:val="0"/>
        </w:rPr>
        <w:t>(b) [5]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public function pickUp()</w:t>
        <w:br/>
        <w:t xml:space="preserve">    if carrying == false then</w:t>
        <w:br/>
        <w:t xml:space="preserve">        carrying = true</w:t>
        <w:br/>
        <w:t xml:space="preserve">        return true</w:t>
        <w:br/>
        <w:t xml:space="preserve">    else</w:t>
        <w:br/>
        <w:t xml:space="preserve">        return false</w:t>
        <w:br/>
        <w:t xml:space="preserve">    endif</w:t>
        <w:br/>
        <w:t>endfunction</w:t>
        <w:br/>
        <w:br/>
        <w:t>public procedure drain(amount)</w:t>
        <w:br/>
        <w:t xml:space="preserve">    batteryLevel = batteryLevel - amount</w:t>
        <w:br/>
        <w:t xml:space="preserve">    if batteryLevel &lt; 0 then</w:t>
        <w:br/>
        <w:t xml:space="preserve">        batteryLevel = 0</w:t>
        <w:br/>
        <w:t xml:space="preserve">    endif</w:t>
        <w:br/>
        <w:t>endprocedure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pickUp</w:t>
      </w:r>
      <w:r>
        <w:rPr>
          <w:b w:val="0"/>
          <w:i w:val="0"/>
        </w:rPr>
        <w:t xml:space="preserve"> checks </w:t>
      </w:r>
      <w:r>
        <w:rPr>
          <w:rFonts w:ascii="Consolas" w:hAnsi="Consolas"/>
          <w:b w:val="0"/>
          <w:i w:val="0"/>
          <w:sz w:val="19"/>
        </w:rPr>
        <w:t>carrying == false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pickUp</w:t>
      </w:r>
      <w:r>
        <w:rPr>
          <w:b w:val="0"/>
          <w:i w:val="0"/>
        </w:rPr>
        <w:t xml:space="preserve"> sets </w:t>
      </w:r>
      <w:r>
        <w:rPr>
          <w:rFonts w:ascii="Consolas" w:hAnsi="Consolas"/>
          <w:b w:val="0"/>
          <w:i w:val="0"/>
          <w:sz w:val="19"/>
        </w:rPr>
        <w:t>carrying = true</w:t>
      </w:r>
      <w:r>
        <w:rPr>
          <w:b w:val="0"/>
          <w:i w:val="0"/>
        </w:rPr>
        <w:t xml:space="preserve"> and returns </w:t>
      </w:r>
      <w:r>
        <w:rPr>
          <w:rFonts w:ascii="Consolas" w:hAnsi="Consolas"/>
          <w:b w:val="0"/>
          <w:i w:val="0"/>
          <w:sz w:val="19"/>
        </w:rPr>
        <w:t>true</w:t>
      </w:r>
      <w:r>
        <w:rPr>
          <w:b w:val="0"/>
          <w:i w:val="0"/>
        </w:rPr>
        <w:t xml:space="preserve"> when not carrying.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pickUp</w:t>
      </w:r>
      <w:r>
        <w:rPr>
          <w:b w:val="0"/>
          <w:i w:val="0"/>
        </w:rPr>
        <w:t xml:space="preserve"> returns </w:t>
      </w:r>
      <w:r>
        <w:rPr>
          <w:rFonts w:ascii="Consolas" w:hAnsi="Consolas"/>
          <w:b w:val="0"/>
          <w:i w:val="0"/>
          <w:sz w:val="19"/>
        </w:rPr>
        <w:t>false</w:t>
      </w:r>
      <w:r>
        <w:rPr>
          <w:b w:val="0"/>
          <w:i w:val="0"/>
        </w:rPr>
        <w:t xml:space="preserve"> when already carrying.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drain</w:t>
      </w:r>
      <w:r>
        <w:rPr>
          <w:b w:val="0"/>
          <w:i w:val="0"/>
        </w:rPr>
        <w:t xml:space="preserve"> subtracts </w:t>
      </w:r>
      <w:r>
        <w:rPr>
          <w:rFonts w:ascii="Consolas" w:hAnsi="Consolas"/>
          <w:b w:val="0"/>
          <w:i w:val="0"/>
          <w:sz w:val="19"/>
        </w:rPr>
        <w:t>amount</w:t>
      </w:r>
      <w:r>
        <w:rPr>
          <w:b w:val="0"/>
          <w:i w:val="0"/>
        </w:rPr>
        <w:t xml:space="preserve"> from </w:t>
      </w:r>
      <w:r>
        <w:rPr>
          <w:rFonts w:ascii="Consolas" w:hAnsi="Consolas"/>
          <w:b w:val="0"/>
          <w:i w:val="0"/>
          <w:sz w:val="19"/>
        </w:rPr>
        <w:t>batteryLevel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drain</w:t>
      </w:r>
      <w:r>
        <w:rPr>
          <w:b w:val="0"/>
          <w:i w:val="0"/>
        </w:rPr>
        <w:t xml:space="preserve"> clamps </w:t>
      </w:r>
      <w:r>
        <w:rPr>
          <w:rFonts w:ascii="Consolas" w:hAnsi="Consolas"/>
          <w:b w:val="0"/>
          <w:i w:val="0"/>
          <w:sz w:val="19"/>
        </w:rPr>
        <w:t>batteryLevel</w:t>
      </w:r>
      <w:r>
        <w:rPr>
          <w:b w:val="0"/>
          <w:i w:val="0"/>
        </w:rPr>
        <w:t xml:space="preserve"> so it is never below 0. </w:t>
      </w:r>
      <w:r>
        <w:rPr>
          <w:b/>
          <w:i w:val="0"/>
        </w:rPr>
        <w:t>[1]</w:t>
      </w:r>
    </w:p>
    <w:p>
      <w:r>
        <w:rPr>
          <w:b/>
          <w:i w:val="0"/>
        </w:rPr>
        <w:t>(c) [2]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class ChargingRobot inherits Robot</w:t>
        <w:br/>
        <w:t xml:space="preserve">    public procedure recharge()</w:t>
        <w:br/>
        <w:t xml:space="preserve">        batteryLevel = 100</w:t>
        <w:br/>
        <w:t xml:space="preserve">    endprocedure</w:t>
        <w:br/>
        <w:t>endclass</w:t>
      </w:r>
    </w:p>
    <w:p>
      <w:pPr>
        <w:pStyle w:val="ListBullet"/>
      </w:pPr>
      <w:r>
        <w:rPr>
          <w:b w:val="0"/>
          <w:i w:val="0"/>
        </w:rPr>
        <w:t>Correct inheritance syntax (</w:t>
      </w:r>
      <w:r>
        <w:rPr>
          <w:rFonts w:ascii="Consolas" w:hAnsi="Consolas"/>
          <w:b w:val="0"/>
          <w:i w:val="0"/>
          <w:sz w:val="19"/>
        </w:rPr>
        <w:t>inherits Robot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extends</w:t>
      </w:r>
      <w:r>
        <w:rPr>
          <w:b w:val="0"/>
          <w:i w:val="0"/>
        </w:rPr>
        <w:t xml:space="preserve">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Adds a </w:t>
      </w:r>
      <w:r>
        <w:rPr>
          <w:rFonts w:ascii="Consolas" w:hAnsi="Consolas"/>
          <w:b w:val="0"/>
          <w:i w:val="0"/>
          <w:sz w:val="19"/>
        </w:rPr>
        <w:t>recharge()</w:t>
      </w:r>
      <w:r>
        <w:rPr>
          <w:b w:val="0"/>
          <w:i w:val="0"/>
        </w:rPr>
        <w:t xml:space="preserve"> method that sets </w:t>
      </w:r>
      <w:r>
        <w:rPr>
          <w:rFonts w:ascii="Consolas" w:hAnsi="Consolas"/>
          <w:b w:val="0"/>
          <w:i w:val="0"/>
          <w:sz w:val="19"/>
        </w:rPr>
        <w:t>batteryLevel = 100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 w:val="0"/>
          <w:i/>
        </w:rPr>
        <w:t>(Accept use of a setter / `super` if `batteryLevel` is treated as needing access via the parent.)</w:t>
      </w:r>
    </w:p>
    <w:p>
      <w:r>
        <w:rPr>
          <w:b/>
          <w:i w:val="0"/>
        </w:rPr>
        <w:t>(d)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Relationship =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("is-a": a ChargingRobot </w:t>
      </w:r>
      <w:r>
        <w:rPr>
          <w:b w:val="0"/>
          <w:i/>
        </w:rPr>
        <w:t>is a</w:t>
      </w:r>
      <w:r>
        <w:rPr>
          <w:b w:val="0"/>
          <w:i w:val="0"/>
        </w:rPr>
        <w:t xml:space="preserve"> Robot).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Advantage: code reuse — </w:t>
      </w:r>
      <w:r>
        <w:rPr>
          <w:rFonts w:ascii="Consolas" w:hAnsi="Consolas"/>
          <w:b w:val="0"/>
          <w:i w:val="0"/>
          <w:sz w:val="19"/>
        </w:rPr>
        <w:t>ChargingRobot</w:t>
      </w:r>
      <w:r>
        <w:rPr>
          <w:b w:val="0"/>
          <w:i w:val="0"/>
        </w:rPr>
        <w:t xml:space="preserve"> inherits all the attributes/methods of </w:t>
      </w:r>
      <w:r>
        <w:rPr>
          <w:rFonts w:ascii="Consolas" w:hAnsi="Consolas"/>
          <w:b w:val="0"/>
          <w:i w:val="0"/>
          <w:sz w:val="19"/>
        </w:rPr>
        <w:t>Robot</w:t>
      </w:r>
      <w:r>
        <w:rPr>
          <w:b w:val="0"/>
          <w:i w:val="0"/>
        </w:rPr>
        <w:t xml:space="preserve"> without rewriting them / changes to shared behaviour need only be made once.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(any one)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5 — Computational methods [11]</w:t>
      </w:r>
    </w:p>
    <w:p>
      <w:r>
        <w:rPr>
          <w:b/>
          <w:i w:val="0"/>
        </w:rPr>
        <w:t>(a) [3]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A problem is </w:t>
      </w:r>
      <w:r>
        <w:rPr>
          <w:b/>
          <w:i w:val="0"/>
        </w:rPr>
        <w:t>solvable but intractable</w:t>
      </w:r>
      <w:r>
        <w:rPr>
          <w:b w:val="0"/>
          <w:i w:val="0"/>
        </w:rPr>
        <w:t xml:space="preserve"> if an algorithm exists to solve it exactly, but the time/resources required grow so fast (e.g. exponentially/factorially) that it cannot be solved in a reasonable time for large inputs.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(idea of solvable) </w:t>
      </w:r>
      <w:r>
        <w:rPr>
          <w:b/>
          <w:i w:val="0"/>
        </w:rPr>
        <w:t>+ [1]</w:t>
      </w:r>
      <w:r>
        <w:rPr>
          <w:b w:val="0"/>
          <w:i w:val="0"/>
        </w:rPr>
        <w:t xml:space="preserve"> (idea of not in reasonable time / explosive growth)</w:t>
      </w:r>
    </w:p>
    <w:p>
      <w:pPr>
        <w:pStyle w:val="ListBullet"/>
      </w:pPr>
      <w:r>
        <w:rPr>
          <w:b w:val="0"/>
          <w:i w:val="0"/>
        </w:rPr>
        <w:t xml:space="preserve">Example: the </w:t>
      </w:r>
      <w:r>
        <w:rPr>
          <w:b/>
          <w:i w:val="0"/>
        </w:rPr>
        <w:t>Travelling Salesman Problem</w:t>
      </w:r>
      <w:r>
        <w:rPr>
          <w:b w:val="0"/>
          <w:i w:val="0"/>
        </w:rPr>
        <w:t xml:space="preserve"> / optimal scheduling / optimal multi-robot routing visiting all points. </w:t>
      </w:r>
      <w:r>
        <w:rPr>
          <w:b/>
          <w:i w:val="0"/>
        </w:rPr>
        <w:t>[1]</w:t>
      </w:r>
    </w:p>
    <w:p>
      <w:r>
        <w:rPr>
          <w:b/>
          <w:i w:val="0"/>
        </w:rPr>
        <w:t>(b) [3]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Optimal algorithm guarantees the best possible solution but may be slow/exhaustive.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Heuristic uses a "rule of thumb" to find a </w:t>
      </w:r>
      <w:r>
        <w:rPr>
          <w:b/>
          <w:i w:val="0"/>
        </w:rPr>
        <w:t>good-enough</w:t>
      </w:r>
      <w:r>
        <w:rPr>
          <w:b w:val="0"/>
          <w:i w:val="0"/>
        </w:rPr>
        <w:t xml:space="preserve"> solution quickly without guaranteeing optimality.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Reason preferred for GridStore: routes must be planned in </w:t>
      </w:r>
      <w:r>
        <w:rPr>
          <w:b/>
          <w:i w:val="0"/>
        </w:rPr>
        <w:t>real time</w:t>
      </w:r>
      <w:r>
        <w:rPr>
          <w:b w:val="0"/>
          <w:i w:val="0"/>
        </w:rPr>
        <w:t xml:space="preserve"> for many robots; a near-optimal route found instantly is more useful than a perfect route found too late. </w:t>
      </w:r>
      <w:r>
        <w:rPr>
          <w:b/>
          <w:i w:val="0"/>
        </w:rPr>
        <w:t>[1]</w:t>
      </w:r>
    </w:p>
    <w:p>
      <w:r>
        <w:rPr>
          <w:b/>
          <w:i w:val="0"/>
        </w:rPr>
        <w:t>(c) [1]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Constraint-based / constraint satisfaction</w:t>
      </w:r>
      <w:r>
        <w:rPr>
          <w:b w:val="0"/>
          <w:i w:val="0"/>
        </w:rPr>
        <w:t xml:space="preserve"> problem solving (allow "backtracking" as the technique used to solve it). </w:t>
      </w:r>
      <w:r>
        <w:rPr>
          <w:b/>
          <w:i w:val="0"/>
        </w:rPr>
        <w:t>[1]</w:t>
      </w:r>
    </w:p>
    <w:p>
      <w:r>
        <w:rPr>
          <w:b/>
          <w:i w:val="0"/>
        </w:rPr>
        <w:t>(d)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Divide and conquer = break a problem into smaller sub-problems, solve each (often recursively), then </w:t>
      </w:r>
      <w:r>
        <w:rPr>
          <w:b/>
          <w:i w:val="0"/>
        </w:rPr>
        <w:t>combine</w:t>
      </w:r>
      <w:r>
        <w:rPr>
          <w:b w:val="0"/>
          <w:i w:val="0"/>
        </w:rPr>
        <w:t xml:space="preserve"> the results.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Example (non-sorting):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(or the recursive nearest-pair, fast Fourier transform, etc.). </w:t>
      </w:r>
      <w:r>
        <w:rPr>
          <w:b/>
          <w:i w:val="0"/>
        </w:rPr>
        <w:t>[1]</w:t>
      </w:r>
    </w:p>
    <w:p>
      <w:r>
        <w:rPr>
          <w:b/>
          <w:i w:val="0"/>
        </w:rPr>
        <w:t>(e)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Benefit of caching: a previously planned route between common cells can be </w:t>
      </w:r>
      <w:r>
        <w:rPr>
          <w:b/>
          <w:i w:val="0"/>
        </w:rPr>
        <w:t>reused instantly</w:t>
      </w:r>
      <w:r>
        <w:rPr>
          <w:b w:val="0"/>
          <w:i w:val="0"/>
        </w:rPr>
        <w:t xml:space="preserve">, saving repeated computation / reducing latency.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Becomes invalid when: the grid changes — e.g. a shelf/robot now blocks a cell on the cached route, or a cell becomes congested — so the stored route is no longer free/valid.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6 — Big O analysis [11]</w:t>
      </w:r>
    </w:p>
    <w:p>
      <w:r>
        <w:rPr>
          <w:b/>
          <w:i w:val="0"/>
        </w:rPr>
        <w:t>(a)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Big O describes how an algorithm's </w:t>
      </w:r>
      <w:r>
        <w:rPr>
          <w:b/>
          <w:i w:val="0"/>
        </w:rPr>
        <w:t>run-time (or space) requirement grows as the input size *n* grows</w:t>
      </w:r>
      <w:r>
        <w:rPr>
          <w:b w:val="0"/>
          <w:i w:val="0"/>
        </w:rPr>
        <w:t xml:space="preserve"> / its order of growth in the worst case.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It uses </w:t>
      </w:r>
      <w:r>
        <w:rPr>
          <w:b w:val="0"/>
          <w:i/>
        </w:rPr>
        <w:t>n</w:t>
      </w:r>
      <w:r>
        <w:rPr>
          <w:b w:val="0"/>
          <w:i w:val="0"/>
        </w:rPr>
        <w:t xml:space="preserve"> rather than seconds because actual time depends on hardware/implementation; Big O captures the </w:t>
      </w:r>
      <w:r>
        <w:rPr>
          <w:b/>
          <w:i w:val="0"/>
        </w:rPr>
        <w:t>rate of growth</w:t>
      </w:r>
      <w:r>
        <w:rPr>
          <w:b w:val="0"/>
          <w:i w:val="0"/>
        </w:rPr>
        <w:t xml:space="preserve">, which is what matters for scalability and lets algorithms be compared independently of the machine. </w:t>
      </w:r>
      <w:r>
        <w:rPr>
          <w:b/>
          <w:i w:val="0"/>
        </w:rPr>
        <w:t>[1]</w:t>
      </w:r>
    </w:p>
    <w:p>
      <w:r>
        <w:rPr>
          <w:b/>
          <w:i w:val="0"/>
        </w:rPr>
        <w:t>(b) [4]</w:t>
      </w:r>
      <w:r>
        <w:rPr>
          <w:b w:val="0"/>
          <w:i w:val="0"/>
        </w:rPr>
        <w:t xml:space="preserve"> — 1 mark each:</w:t>
      </w:r>
    </w:p>
    <w:p>
      <w:pPr>
        <w:pStyle w:val="ListBullet"/>
      </w:pPr>
      <w:r>
        <w:rPr>
          <w:b w:val="0"/>
          <w:i w:val="0"/>
        </w:rPr>
        <w:t xml:space="preserve">(i) Linear search (unsorted):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(ii) Binary search: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(iii) Merge sort: </w:t>
      </w:r>
      <w:r>
        <w:rPr>
          <w:b/>
          <w:i w:val="0"/>
        </w:rPr>
        <w:t>O(n log n)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(iv) Array access by index: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/>
          <w:i w:val="0"/>
        </w:rPr>
        <w:t>(c) [3]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Complexity =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Justification: </w:t>
      </w:r>
      <w:r>
        <w:rPr>
          <w:rFonts w:ascii="Consolas" w:hAnsi="Consolas"/>
          <w:b w:val="0"/>
          <w:i w:val="0"/>
          <w:sz w:val="19"/>
        </w:rPr>
        <w:t>i</w:t>
      </w:r>
      <w:r>
        <w:rPr>
          <w:b w:val="0"/>
          <w:i w:val="0"/>
        </w:rPr>
        <w:t xml:space="preserve"> is </w:t>
      </w:r>
      <w:r>
        <w:rPr>
          <w:b/>
          <w:i w:val="0"/>
        </w:rPr>
        <w:t>halved</w:t>
      </w:r>
      <w:r>
        <w:rPr>
          <w:b w:val="0"/>
          <w:i w:val="0"/>
        </w:rPr>
        <w:t xml:space="preserve"> each iteration (</w:t>
      </w:r>
      <w:r>
        <w:rPr>
          <w:rFonts w:ascii="Consolas" w:hAnsi="Consolas"/>
          <w:b w:val="0"/>
          <w:i w:val="0"/>
          <w:sz w:val="19"/>
        </w:rPr>
        <w:t>i = i DIV 2</w:t>
      </w:r>
      <w:r>
        <w:rPr>
          <w:b w:val="0"/>
          <w:i w:val="0"/>
        </w:rPr>
        <w:t xml:space="preserve">), so the number of iterations is roughly log₂ n before </w:t>
      </w:r>
      <w:r>
        <w:rPr>
          <w:rFonts w:ascii="Consolas" w:hAnsi="Consolas"/>
          <w:b w:val="0"/>
          <w:i w:val="0"/>
          <w:sz w:val="19"/>
        </w:rPr>
        <w:t>i</w:t>
      </w:r>
      <w:r>
        <w:rPr>
          <w:b w:val="0"/>
          <w:i w:val="0"/>
        </w:rPr>
        <w:t xml:space="preserve"> reaches 1.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The loop body is constant work, so the total grows logarithmically with n. </w:t>
      </w:r>
      <w:r>
        <w:rPr>
          <w:b/>
          <w:i w:val="0"/>
        </w:rPr>
        <w:t>[1]</w:t>
      </w:r>
    </w:p>
    <w:p>
      <w:r>
        <w:rPr>
          <w:b/>
          <w:i w:val="0"/>
        </w:rPr>
        <w:t>(d)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Y (O(2ⁿ))</w:t>
      </w:r>
      <w:r>
        <w:rPr>
          <w:b w:val="0"/>
          <w:i w:val="0"/>
        </w:rPr>
        <w:t xml:space="preserve"> scales worse.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Exponential growth (2ⁿ) eventually overtakes any polynomial (n²) and grows far faster as n increases — e.g. each extra input item doubles the work for Y, whereas X grows only quadratically.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7 — Searching algorithms [10]</w:t>
      </w:r>
    </w:p>
    <w:p>
      <w:r>
        <w:rPr>
          <w:b/>
          <w:i w:val="0"/>
        </w:rPr>
        <w:t>(a) [1]</w:t>
      </w:r>
      <w:r>
        <w:rPr>
          <w:b w:val="0"/>
          <w:i w:val="0"/>
        </w:rPr>
        <w:t xml:space="preserve"> — The list must be </w:t>
      </w:r>
      <w:r>
        <w:rPr>
          <w:b/>
          <w:i w:val="0"/>
        </w:rPr>
        <w:t>sorted</w:t>
      </w:r>
      <w:r>
        <w:rPr>
          <w:b w:val="0"/>
          <w:i w:val="0"/>
        </w:rPr>
        <w:t xml:space="preserve"> (in order).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(Accept: random/direct access to elements by index is available.)</w:t>
      </w:r>
    </w:p>
    <w:p>
      <w:r>
        <w:rPr>
          <w:b/>
          <w:i w:val="0"/>
        </w:rPr>
        <w:t>(b) [5]</w:t>
      </w:r>
      <w:r>
        <w:rPr>
          <w:b w:val="0"/>
          <w:i w:val="0"/>
        </w:rPr>
        <w:t xml:space="preserve"> — Searching for 16 in </w:t>
      </w:r>
      <w:r>
        <w:rPr>
          <w:rFonts w:ascii="Consolas" w:hAnsi="Consolas"/>
          <w:b w:val="0"/>
          <w:i w:val="0"/>
          <w:sz w:val="19"/>
        </w:rPr>
        <w:t>[4,9,16,23,31,38,52,61,77]</w:t>
      </w:r>
      <w:r>
        <w:rPr>
          <w:b w:val="0"/>
          <w:i w:val="0"/>
        </w:rPr>
        <w:t xml:space="preserve"> (indices 0–8), </w:t>
      </w:r>
      <w:r>
        <w:rPr>
          <w:rFonts w:ascii="Consolas" w:hAnsi="Consolas"/>
          <w:b w:val="0"/>
          <w:i w:val="0"/>
          <w:sz w:val="19"/>
        </w:rPr>
        <w:t>mid = (low+high) DIV 2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low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high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list[mid]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16 &lt; 31 → search left, high = 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16 &gt; 9 → search right, low = 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found</w:t>
            </w:r>
          </w:p>
        </w:tc>
      </w:tr>
    </w:tbl>
    <w:p/>
    <w:p>
      <w:r>
        <w:rPr>
          <w:b w:val="0"/>
          <w:i w:val="0"/>
        </w:rPr>
        <w:t>Marks:</w:t>
      </w:r>
    </w:p>
    <w:p>
      <w:pPr>
        <w:pStyle w:val="ListBullet"/>
      </w:pPr>
      <w:r>
        <w:rPr>
          <w:b w:val="0"/>
          <w:i w:val="0"/>
        </w:rPr>
        <w:t xml:space="preserve">Step 1 correct (mid = 4, list[mid] = 31, go left, high = 3).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Step 2 correct (mid = 1, list[mid] = 9, go right, low = 2).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Step 3 correct (mid = 2, list[mid] = 16, found).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mid</w:t>
      </w:r>
      <w:r>
        <w:rPr>
          <w:b w:val="0"/>
          <w:i w:val="0"/>
        </w:rPr>
        <w:t xml:space="preserve"> calculated correctly each step using integer division.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Number of comparisons of </w:t>
      </w:r>
      <w:r>
        <w:rPr>
          <w:rFonts w:ascii="Consolas" w:hAnsi="Consolas"/>
          <w:b w:val="0"/>
          <w:i w:val="0"/>
          <w:sz w:val="19"/>
        </w:rPr>
        <w:t>list[mid]</w:t>
      </w:r>
      <w:r>
        <w:rPr>
          <w:b w:val="0"/>
          <w:i w:val="0"/>
        </w:rPr>
        <w:t xml:space="preserve"> = </w:t>
      </w:r>
      <w:r>
        <w:rPr>
          <w:b/>
          <w:i w:val="0"/>
        </w:rPr>
        <w:t>3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/>
          <w:i w:val="0"/>
        </w:rPr>
        <w:t>(c) [4]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function binarySearch(list, target)</w:t>
        <w:br/>
        <w:t xml:space="preserve">    low = 0</w:t>
        <w:br/>
        <w:t xml:space="preserve">    high = list.length - 1</w:t>
        <w:br/>
        <w:t xml:space="preserve">    while low &lt;= high</w:t>
        <w:br/>
        <w:t xml:space="preserve">        mid = (low + high) DIV 2</w:t>
        <w:br/>
        <w:t xml:space="preserve">        if list[mid] == target then</w:t>
        <w:br/>
        <w:t xml:space="preserve">            return mid</w:t>
        <w:br/>
        <w:t xml:space="preserve">        elseif list[mid] &lt; target then</w:t>
        <w:br/>
        <w:t xml:space="preserve">            low = mid + 1</w:t>
        <w:br/>
        <w:t xml:space="preserve">        else</w:t>
        <w:br/>
        <w:t xml:space="preserve">            high = mid - 1</w:t>
        <w:br/>
        <w:t xml:space="preserve">        endif</w:t>
        <w:br/>
        <w:t xml:space="preserve">    endwhile</w:t>
        <w:br/>
        <w:t xml:space="preserve">    return -1</w:t>
        <w:br/>
        <w:t>endfunction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if list[mid] == target then return mid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list[mid] &lt; target</w:t>
      </w:r>
      <w:r>
        <w:rPr>
          <w:b w:val="0"/>
          <w:i w:val="0"/>
        </w:rPr>
        <w:t xml:space="preserve"> branch sets </w:t>
      </w:r>
      <w:r>
        <w:rPr>
          <w:rFonts w:ascii="Consolas" w:hAnsi="Consolas"/>
          <w:b w:val="0"/>
          <w:i w:val="0"/>
          <w:sz w:val="19"/>
        </w:rPr>
        <w:t>low = mid + 1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else branch sets </w:t>
      </w:r>
      <w:r>
        <w:rPr>
          <w:rFonts w:ascii="Consolas" w:hAnsi="Consolas"/>
          <w:b w:val="0"/>
          <w:i w:val="0"/>
          <w:sz w:val="19"/>
        </w:rPr>
        <w:t>high = mid - 1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return -1</w:t>
      </w:r>
      <w:r>
        <w:rPr>
          <w:b w:val="0"/>
          <w:i w:val="0"/>
        </w:rPr>
        <w:t xml:space="preserve"> after the loop (not found).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8 — Sorting algorithms [13]</w:t>
      </w:r>
    </w:p>
    <w:p>
      <w:r>
        <w:rPr>
          <w:b/>
          <w:i w:val="0"/>
        </w:rPr>
        <w:t>(a) [5]</w:t>
      </w:r>
      <w:r>
        <w:rPr>
          <w:b w:val="0"/>
          <w:i w:val="0"/>
        </w:rPr>
        <w:t xml:space="preserve"> — Bubble sort of </w:t>
      </w:r>
      <w:r>
        <w:rPr>
          <w:rFonts w:ascii="Consolas" w:hAnsi="Consolas"/>
          <w:b w:val="0"/>
          <w:i w:val="0"/>
          <w:sz w:val="19"/>
        </w:rPr>
        <w:t>[6, 3, 8, 2, 5]</w:t>
      </w:r>
      <w:r>
        <w:rPr>
          <w:b w:val="0"/>
          <w:i w:val="0"/>
        </w:rPr>
        <w:t>, full list after each complete pass: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List state after 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Swaps?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[3, 6, 2, 5, 8]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[3, 2, 5, 6, 8]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[2, 3, 5, 6, 8]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[2, 3, 5, 6, 8]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no swaps</w:t>
            </w:r>
          </w:p>
        </w:tc>
      </w:tr>
    </w:tbl>
    <w:p/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[3, 6, 2, 5, 8]</w:t>
      </w:r>
      <w:r>
        <w:rPr>
          <w:b w:val="0"/>
          <w:i w:val="0"/>
        </w:rPr>
        <w:t xml:space="preserve"> after pass 1.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[3, 2, 5, 6, 8]</w:t>
      </w:r>
      <w:r>
        <w:rPr>
          <w:b w:val="0"/>
          <w:i w:val="0"/>
        </w:rPr>
        <w:t xml:space="preserve"> after pass 2.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[2, 3, 5, 6, 8]</w:t>
      </w:r>
      <w:r>
        <w:rPr>
          <w:b w:val="0"/>
          <w:i w:val="0"/>
        </w:rPr>
        <w:t xml:space="preserve"> after pass 3 (now sorted).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Pass 4 makes no swaps.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States that sorting can first be detected (no swaps) on </w:t>
      </w:r>
      <w:r>
        <w:rPr>
          <w:b/>
          <w:i w:val="0"/>
        </w:rPr>
        <w:t>pass 4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 w:val="0"/>
          <w:i/>
        </w:rPr>
        <w:t>(Accept detection on pass 3 if the candidate's implementation tracks "no swap" within the same pass that produces the sorted order; award the mark for a consistent, correctly-justified pass number.)</w:t>
      </w:r>
    </w:p>
    <w:p>
      <w:r>
        <w:rPr>
          <w:b/>
          <w:i w:val="0"/>
        </w:rPr>
        <w:t>(b) [3]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Worst case: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Best case: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(with swap-detection).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Best case occurs when the input is </w:t>
      </w:r>
      <w:r>
        <w:rPr>
          <w:b/>
          <w:i w:val="0"/>
        </w:rPr>
        <w:t>already sorted</w:t>
      </w:r>
      <w:r>
        <w:rPr>
          <w:b w:val="0"/>
          <w:i w:val="0"/>
        </w:rPr>
        <w:t xml:space="preserve"> — one pass with no swaps detects completion. </w:t>
      </w:r>
      <w:r>
        <w:rPr>
          <w:b/>
          <w:i w:val="0"/>
        </w:rPr>
        <w:t>[1]</w:t>
      </w:r>
    </w:p>
    <w:p>
      <w:r>
        <w:rPr>
          <w:b/>
          <w:i w:val="0"/>
        </w:rPr>
        <w:t>(c) [3]</w:t>
      </w:r>
      <w:r>
        <w:rPr>
          <w:b w:val="0"/>
          <w:i w:val="0"/>
        </w:rPr>
        <w:t xml:space="preserve"> — Quick sort of </w:t>
      </w:r>
      <w:r>
        <w:rPr>
          <w:rFonts w:ascii="Consolas" w:hAnsi="Consolas"/>
          <w:b w:val="0"/>
          <w:i w:val="0"/>
          <w:sz w:val="19"/>
        </w:rPr>
        <w:t>[7, 2, 9, 4, 3, 8, 1]</w:t>
      </w:r>
      <w:r>
        <w:rPr>
          <w:b w:val="0"/>
          <w:i w:val="0"/>
        </w:rPr>
        <w:t>, pivot = last element of each (sub)list.</w:t>
      </w:r>
    </w:p>
    <w:p>
      <w:pPr>
        <w:pStyle w:val="ListBullet"/>
      </w:pPr>
      <w:r>
        <w:rPr>
          <w:b w:val="0"/>
          <w:i w:val="0"/>
        </w:rPr>
        <w:t xml:space="preserve">Partition whole list, pivot = </w:t>
      </w:r>
      <w:r>
        <w:rPr>
          <w:b/>
          <w:i w:val="0"/>
        </w:rPr>
        <w:t>1</w:t>
      </w:r>
      <w:r>
        <w:rPr>
          <w:b w:val="0"/>
          <w:i w:val="0"/>
        </w:rPr>
        <w:t xml:space="preserve">: everything ≥ 1 goes right → </w:t>
      </w:r>
      <w:r>
        <w:rPr>
          <w:rFonts w:ascii="Consolas" w:hAnsi="Consolas"/>
          <w:b w:val="0"/>
          <w:i w:val="0"/>
          <w:sz w:val="19"/>
        </w:rPr>
        <w:t>[1 | 2, 9, 4, 3, 8, 7]</w:t>
      </w:r>
      <w:r>
        <w:rPr>
          <w:b w:val="0"/>
          <w:i w:val="0"/>
        </w:rPr>
        <w:t xml:space="preserve">. Left = </w:t>
      </w:r>
      <w:r>
        <w:rPr>
          <w:rFonts w:ascii="Consolas" w:hAnsi="Consolas"/>
          <w:b w:val="0"/>
          <w:i w:val="0"/>
          <w:sz w:val="19"/>
        </w:rPr>
        <w:t>[]</w:t>
      </w:r>
      <w:r>
        <w:rPr>
          <w:b w:val="0"/>
          <w:i w:val="0"/>
        </w:rPr>
        <w:t xml:space="preserve">, right = </w:t>
      </w:r>
      <w:r>
        <w:rPr>
          <w:rFonts w:ascii="Consolas" w:hAnsi="Consolas"/>
          <w:b w:val="0"/>
          <w:i w:val="0"/>
          <w:sz w:val="19"/>
        </w:rPr>
        <w:t>[2, 9, 4, 3, 8, 7]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Partition </w:t>
      </w:r>
      <w:r>
        <w:rPr>
          <w:rFonts w:ascii="Consolas" w:hAnsi="Consolas"/>
          <w:b w:val="0"/>
          <w:i w:val="0"/>
          <w:sz w:val="19"/>
        </w:rPr>
        <w:t>[2, 9, 4, 3, 8, 7]</w:t>
      </w:r>
      <w:r>
        <w:rPr>
          <w:b w:val="0"/>
          <w:i w:val="0"/>
        </w:rPr>
        <w:t xml:space="preserve">, pivot = </w:t>
      </w:r>
      <w:r>
        <w:rPr>
          <w:b/>
          <w:i w:val="0"/>
        </w:rPr>
        <w:t>7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[2, 4, 3 | 7 | 9, 8]</w:t>
      </w:r>
      <w:r>
        <w:rPr>
          <w:b w:val="0"/>
          <w:i w:val="0"/>
        </w:rPr>
        <w:t xml:space="preserve">. Left = </w:t>
      </w:r>
      <w:r>
        <w:rPr>
          <w:rFonts w:ascii="Consolas" w:hAnsi="Consolas"/>
          <w:b w:val="0"/>
          <w:i w:val="0"/>
          <w:sz w:val="19"/>
        </w:rPr>
        <w:t>[2, 4, 3]</w:t>
      </w:r>
      <w:r>
        <w:rPr>
          <w:b w:val="0"/>
          <w:i w:val="0"/>
        </w:rPr>
        <w:t xml:space="preserve">, right = </w:t>
      </w:r>
      <w:r>
        <w:rPr>
          <w:rFonts w:ascii="Consolas" w:hAnsi="Consolas"/>
          <w:b w:val="0"/>
          <w:i w:val="0"/>
          <w:sz w:val="19"/>
        </w:rPr>
        <w:t>[9, 8]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Partition </w:t>
      </w:r>
      <w:r>
        <w:rPr>
          <w:rFonts w:ascii="Consolas" w:hAnsi="Consolas"/>
          <w:b w:val="0"/>
          <w:i w:val="0"/>
          <w:sz w:val="19"/>
        </w:rPr>
        <w:t>[2, 4, 3]</w:t>
      </w:r>
      <w:r>
        <w:rPr>
          <w:b w:val="0"/>
          <w:i w:val="0"/>
        </w:rPr>
        <w:t xml:space="preserve">, pivot = </w:t>
      </w:r>
      <w:r>
        <w:rPr>
          <w:b/>
          <w:i w:val="0"/>
        </w:rPr>
        <w:t>3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[2 | 3 | 4]</w:t>
      </w:r>
      <w:r>
        <w:rPr>
          <w:b w:val="0"/>
          <w:i w:val="0"/>
        </w:rPr>
        <w:t xml:space="preserve">; partition </w:t>
      </w:r>
      <w:r>
        <w:rPr>
          <w:rFonts w:ascii="Consolas" w:hAnsi="Consolas"/>
          <w:b w:val="0"/>
          <w:i w:val="0"/>
          <w:sz w:val="19"/>
        </w:rPr>
        <w:t>[9, 8]</w:t>
      </w:r>
      <w:r>
        <w:rPr>
          <w:b w:val="0"/>
          <w:i w:val="0"/>
        </w:rPr>
        <w:t xml:space="preserve">, pivot = </w:t>
      </w:r>
      <w:r>
        <w:rPr>
          <w:b/>
          <w:i w:val="0"/>
        </w:rPr>
        <w:t>8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[8 | 9]</w:t>
      </w:r>
      <w:r>
        <w:rPr>
          <w:b w:val="0"/>
          <w:i w:val="0"/>
        </w:rPr>
        <w:t xml:space="preserve">. Recombining gives the sorted list </w:t>
      </w:r>
      <w:r>
        <w:rPr>
          <w:rFonts w:ascii="Consolas" w:hAnsi="Consolas"/>
          <w:b/>
          <w:i w:val="0"/>
          <w:sz w:val="19"/>
        </w:rPr>
        <w:t>[1, 2, 3, 4, 7, 8, 9]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 w:val="0"/>
          <w:i/>
        </w:rPr>
        <w:t>(Full picture for reference:)</w:t>
      </w:r>
    </w:p>
    <w:p>
      <w:pPr>
        <w:shd w:fill="F2F2F2"/>
      </w:pPr>
      <w:r>
        <w:rPr>
          <w:rFonts w:ascii="Consolas" w:hAnsi="Consolas"/>
          <w:sz w:val="18"/>
        </w:rPr>
        <w:t>[7, 2, 9, 4, 3, 8, 1]           pivot 1 -&gt; 1 | [2,9,4,3,8,7]</w:t>
        <w:br/>
        <w:t xml:space="preserve">            [2, 9, 4, 3, 8, 7]  pivot 7 -&gt; [2,4,3] | 7 | [9,8]</w:t>
        <w:br/>
        <w:t xml:space="preserve">   [2,4,3]                      pivot 3 -&gt; [2] | 3 | [4]</w:t>
        <w:br/>
        <w:t xml:space="preserve">                       [9,8]    pivot 8 -&gt; [8] | 9</w:t>
        <w:br/>
        <w:t>Result: [1, 2, 3, 4, 7, 8, 9]</w:t>
      </w:r>
    </w:p>
    <w:p>
      <w:r>
        <w:rPr>
          <w:b/>
          <w:i w:val="0"/>
        </w:rPr>
        <w:t>(d)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Worst case occurs when the pivot is consistently the smallest or largest element (e.g. an </w:t>
      </w:r>
      <w:r>
        <w:rPr>
          <w:b/>
          <w:i w:val="0"/>
        </w:rPr>
        <w:t>already-sorted (or reverse-sorted) list with last-element pivot</w:t>
      </w:r>
      <w:r>
        <w:rPr>
          <w:b w:val="0"/>
          <w:i w:val="0"/>
        </w:rPr>
        <w:t xml:space="preserve">), giving maximally unbalanced partitions of size n−1 and 0 → O(n²).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Advantage over merge sort: quick sort sorts </w:t>
      </w:r>
      <w:r>
        <w:rPr>
          <w:b/>
          <w:i w:val="0"/>
        </w:rPr>
        <w:t>in place</w:t>
      </w:r>
      <w:r>
        <w:rPr>
          <w:b w:val="0"/>
          <w:i w:val="0"/>
        </w:rPr>
        <w:t xml:space="preserve">, needing only O(log n) extra stack space rather than O(n) auxiliary memory.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(Accept: typically faster in practice due to good cache behaviour / lower constant factors.)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9 — Data structure algorithms [12]</w:t>
      </w:r>
    </w:p>
    <w:p>
      <w:r>
        <w:rPr>
          <w:b/>
          <w:i w:val="0"/>
        </w:rPr>
        <w:t>(a) [5]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procedure enqueue(value)</w:t>
        <w:br/>
        <w:t xml:space="preserve">    if size == 5 then</w:t>
        <w:br/>
        <w:t xml:space="preserve">        print("Queue full")</w:t>
        <w:br/>
        <w:t xml:space="preserve">    else</w:t>
        <w:br/>
        <w:t xml:space="preserve">        rear = (rear + 1) MOD 5</w:t>
        <w:br/>
        <w:t xml:space="preserve">        q[rear] = value</w:t>
        <w:br/>
        <w:t xml:space="preserve">        size = size + 1</w:t>
        <w:br/>
        <w:t xml:space="preserve">    endif</w:t>
        <w:br/>
        <w:t>endprocedure</w:t>
        <w:br/>
        <w:br/>
        <w:t>function dequeue()</w:t>
        <w:br/>
        <w:t xml:space="preserve">    if size == 0 then</w:t>
        <w:br/>
        <w:t xml:space="preserve">        return "Queue empty"</w:t>
        <w:br/>
        <w:t xml:space="preserve">    else</w:t>
        <w:br/>
        <w:t xml:space="preserve">        value = q[front]</w:t>
        <w:br/>
        <w:t xml:space="preserve">        front = (front + 1) MOD 5</w:t>
        <w:br/>
        <w:t xml:space="preserve">        size = size - 1</w:t>
        <w:br/>
        <w:t xml:space="preserve">        return value</w:t>
        <w:br/>
        <w:t xml:space="preserve">    endif</w:t>
        <w:br/>
        <w:t>endfunction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enqueue</w:t>
      </w:r>
      <w:r>
        <w:rPr>
          <w:b w:val="0"/>
          <w:i w:val="0"/>
        </w:rPr>
        <w:t xml:space="preserve">: advance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with wrap-around </w:t>
      </w:r>
      <w:r>
        <w:rPr>
          <w:rFonts w:ascii="Consolas" w:hAnsi="Consolas"/>
          <w:b w:val="0"/>
          <w:i w:val="0"/>
          <w:sz w:val="19"/>
        </w:rPr>
        <w:t>(rear + 1) MOD 5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enqueue</w:t>
      </w:r>
      <w:r>
        <w:rPr>
          <w:b w:val="0"/>
          <w:i w:val="0"/>
        </w:rPr>
        <w:t xml:space="preserve">: store </w:t>
      </w:r>
      <w:r>
        <w:rPr>
          <w:rFonts w:ascii="Consolas" w:hAnsi="Consolas"/>
          <w:b w:val="0"/>
          <w:i w:val="0"/>
          <w:sz w:val="19"/>
        </w:rPr>
        <w:t>q[rear] = value</w:t>
      </w:r>
      <w:r>
        <w:rPr>
          <w:b w:val="0"/>
          <w:i w:val="0"/>
        </w:rPr>
        <w:t xml:space="preserve"> and increment </w:t>
      </w:r>
      <w:r>
        <w:rPr>
          <w:rFonts w:ascii="Consolas" w:hAnsi="Consolas"/>
          <w:b w:val="0"/>
          <w:i w:val="0"/>
          <w:sz w:val="19"/>
        </w:rPr>
        <w:t>size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dequeue</w:t>
      </w:r>
      <w:r>
        <w:rPr>
          <w:b w:val="0"/>
          <w:i w:val="0"/>
        </w:rPr>
        <w:t xml:space="preserve">: read </w:t>
      </w:r>
      <w:r>
        <w:rPr>
          <w:rFonts w:ascii="Consolas" w:hAnsi="Consolas"/>
          <w:b w:val="0"/>
          <w:i w:val="0"/>
          <w:sz w:val="19"/>
        </w:rPr>
        <w:t>value = q[front]</w:t>
      </w:r>
      <w:r>
        <w:rPr>
          <w:b w:val="0"/>
          <w:i w:val="0"/>
        </w:rPr>
        <w:t xml:space="preserve"> before advancing.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dequeue</w:t>
      </w:r>
      <w:r>
        <w:rPr>
          <w:b w:val="0"/>
          <w:i w:val="0"/>
        </w:rPr>
        <w:t xml:space="preserve">: advance </w:t>
      </w:r>
      <w:r>
        <w:rPr>
          <w:rFonts w:ascii="Consolas" w:hAnsi="Consolas"/>
          <w:b w:val="0"/>
          <w:i w:val="0"/>
          <w:sz w:val="19"/>
        </w:rPr>
        <w:t>front</w:t>
      </w:r>
      <w:r>
        <w:rPr>
          <w:b w:val="0"/>
          <w:i w:val="0"/>
        </w:rPr>
        <w:t xml:space="preserve"> with wrap-around </w:t>
      </w:r>
      <w:r>
        <w:rPr>
          <w:rFonts w:ascii="Consolas" w:hAnsi="Consolas"/>
          <w:b w:val="0"/>
          <w:i w:val="0"/>
          <w:sz w:val="19"/>
        </w:rPr>
        <w:t>(front + 1) MOD 5</w:t>
      </w:r>
      <w:r>
        <w:rPr>
          <w:b w:val="0"/>
          <w:i w:val="0"/>
        </w:rPr>
        <w:t xml:space="preserve"> and decrement </w:t>
      </w:r>
      <w:r>
        <w:rPr>
          <w:rFonts w:ascii="Consolas" w:hAnsi="Consolas"/>
          <w:b w:val="0"/>
          <w:i w:val="0"/>
          <w:sz w:val="19"/>
        </w:rPr>
        <w:t>size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dequeue</w:t>
      </w:r>
      <w:r>
        <w:rPr>
          <w:b w:val="0"/>
          <w:i w:val="0"/>
        </w:rPr>
        <w:t xml:space="preserve">: returns the dequeued value. </w:t>
      </w:r>
      <w:r>
        <w:rPr>
          <w:b/>
          <w:i w:val="0"/>
        </w:rPr>
        <w:t>[1]</w:t>
      </w:r>
    </w:p>
    <w:p>
      <w:r>
        <w:rPr>
          <w:b/>
          <w:i w:val="0"/>
        </w:rPr>
        <w:t>(b) [3]</w:t>
      </w:r>
      <w:r>
        <w:rPr>
          <w:b w:val="0"/>
          <w:i w:val="0"/>
        </w:rPr>
        <w:t xml:space="preserve"> — trace from empty (</w:t>
      </w:r>
      <w:r>
        <w:rPr>
          <w:rFonts w:ascii="Consolas" w:hAnsi="Consolas"/>
          <w:b w:val="0"/>
          <w:i w:val="0"/>
          <w:sz w:val="19"/>
        </w:rPr>
        <w:t>front = 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rear = -1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size = 0</w:t>
      </w:r>
      <w:r>
        <w:rPr>
          <w:b w:val="0"/>
          <w:i w:val="0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front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rear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size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contents (front→rear)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enqueue(A)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enqueue(B)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A, 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enqueue(C)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A, B, 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dequeue()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B, 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enqueue(D)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B, C, 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dequeue()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C, 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enqueue(E)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C, D, E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Final </w:t>
      </w:r>
      <w:r>
        <w:rPr>
          <w:rFonts w:ascii="Consolas" w:hAnsi="Consolas"/>
          <w:b w:val="0"/>
          <w:i w:val="0"/>
          <w:sz w:val="19"/>
        </w:rPr>
        <w:t>front = 2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Final </w:t>
      </w:r>
      <w:r>
        <w:rPr>
          <w:rFonts w:ascii="Consolas" w:hAnsi="Consolas"/>
          <w:b w:val="0"/>
          <w:i w:val="0"/>
          <w:sz w:val="19"/>
        </w:rPr>
        <w:t>rear = 4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Contents front→rear = </w:t>
      </w:r>
      <w:r>
        <w:rPr>
          <w:b/>
          <w:i w:val="0"/>
        </w:rPr>
        <w:t>C, D, 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/>
          <w:i w:val="0"/>
        </w:rPr>
        <w:t>(c)(i) [2]</w:t>
      </w:r>
      <w:r>
        <w:rPr>
          <w:b w:val="0"/>
          <w:i w:val="0"/>
        </w:rPr>
        <w:t xml:space="preserve"> — Traverse from head (index 2):</w:t>
      </w:r>
    </w:p>
    <w:p>
      <w:pPr>
        <w:pStyle w:val="ListBullet"/>
      </w:pPr>
      <w:r>
        <w:rPr>
          <w:b w:val="0"/>
          <w:i w:val="0"/>
        </w:rPr>
        <w:t xml:space="preserve">2 ("Lima") → 3 ("Cairo") → 1 ("Oslo") → 4 ("Quito").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Output order: </w:t>
      </w:r>
      <w:r>
        <w:rPr>
          <w:b/>
          <w:i w:val="0"/>
        </w:rPr>
        <w:t>Lima, Cairo, Oslo, Quito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/>
          <w:i w:val="0"/>
        </w:rPr>
        <w:t>(c)(ii) [2]</w:t>
      </w:r>
      <w:r>
        <w:rPr>
          <w:b w:val="0"/>
          <w:i w:val="0"/>
        </w:rPr>
        <w:t xml:space="preserve"> — Delete "Cairo" (index 3). Node 2 ("Lima") currently points to 3; "Cairo" points to 1:</w:t>
      </w:r>
    </w:p>
    <w:p>
      <w:pPr>
        <w:pStyle w:val="ListBullet"/>
      </w:pPr>
      <w:r>
        <w:rPr>
          <w:b w:val="0"/>
          <w:i w:val="0"/>
        </w:rPr>
        <w:t xml:space="preserve">Node 2 ("Lima") pointer changes from 3 to </w:t>
      </w:r>
      <w:r>
        <w:rPr>
          <w:b/>
          <w:i w:val="0"/>
        </w:rPr>
        <w:t>1</w:t>
      </w:r>
      <w:r>
        <w:rPr>
          <w:b w:val="0"/>
          <w:i w:val="0"/>
        </w:rPr>
        <w:t xml:space="preserve"> (bypasses Cairo).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New traversal: </w:t>
      </w:r>
      <w:r>
        <w:rPr>
          <w:b/>
          <w:i w:val="0"/>
        </w:rPr>
        <w:t>Lima, Oslo, Quito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10 — Trees and traversals [11]</w:t>
      </w:r>
    </w:p>
    <w:p>
      <w:r>
        <w:rPr>
          <w:b/>
          <w:i w:val="0"/>
        </w:rPr>
        <w:t>(a) [3]</w:t>
      </w:r>
      <w:r>
        <w:rPr>
          <w:b w:val="0"/>
          <w:i w:val="0"/>
        </w:rPr>
        <w:t xml:space="preserve"> — Insert order </w:t>
      </w:r>
      <w:r>
        <w:rPr>
          <w:rFonts w:ascii="Consolas" w:hAnsi="Consolas"/>
          <w:b w:val="0"/>
          <w:i w:val="0"/>
          <w:sz w:val="19"/>
        </w:rPr>
        <w:t>55, 40, 65, 25, 48, 60, 80, 45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55</w:t>
        <w:br/>
        <w:t xml:space="preserve">          /    \</w:t>
        <w:br/>
        <w:t xml:space="preserve">        40      65</w:t>
        <w:br/>
        <w:t xml:space="preserve">       /  \    /  \</w:t>
        <w:br/>
        <w:t xml:space="preserve">     25   48  60   80</w:t>
        <w:br/>
        <w:t xml:space="preserve">         /</w:t>
        <w:br/>
        <w:t xml:space="preserve">       45</w:t>
      </w:r>
    </w:p>
    <w:p>
      <w:pPr>
        <w:pStyle w:val="ListBullet"/>
      </w:pPr>
      <w:r>
        <w:rPr>
          <w:b w:val="0"/>
          <w:i w:val="0"/>
        </w:rPr>
        <w:t xml:space="preserve">Root 55 with 40 (left) and 65 (right).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25 and 48 as children of 40; 60 and 80 as children of 65.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45 placed as </w:t>
      </w:r>
      <w:r>
        <w:rPr>
          <w:b/>
          <w:i w:val="0"/>
        </w:rPr>
        <w:t>left child of 48</w:t>
      </w:r>
      <w:r>
        <w:rPr>
          <w:b w:val="0"/>
          <w:i w:val="0"/>
        </w:rPr>
        <w:t xml:space="preserve"> (45 &gt; 40 → right to 48; 45 &lt; 48 → left of 48). </w:t>
      </w:r>
      <w:r>
        <w:rPr>
          <w:b/>
          <w:i w:val="0"/>
        </w:rPr>
        <w:t>[1]</w:t>
      </w:r>
    </w:p>
    <w:p>
      <w:r>
        <w:rPr>
          <w:b/>
          <w:i w:val="0"/>
        </w:rPr>
        <w:t>(b) [3]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Pre-order</w:t>
      </w:r>
      <w:r>
        <w:rPr>
          <w:b w:val="0"/>
          <w:i w:val="0"/>
        </w:rPr>
        <w:t xml:space="preserve"> (root, left, right): </w:t>
      </w:r>
      <w:r>
        <w:rPr>
          <w:rFonts w:ascii="Consolas" w:hAnsi="Consolas"/>
          <w:b w:val="0"/>
          <w:i w:val="0"/>
          <w:sz w:val="19"/>
        </w:rPr>
        <w:t>55, 40, 25, 48, 45, 65, 60, 80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/>
          <w:i w:val="0"/>
        </w:rPr>
        <w:t>In-order</w:t>
      </w:r>
      <w:r>
        <w:rPr>
          <w:b w:val="0"/>
          <w:i w:val="0"/>
        </w:rPr>
        <w:t xml:space="preserve"> (left, root, right): </w:t>
      </w:r>
      <w:r>
        <w:rPr>
          <w:rFonts w:ascii="Consolas" w:hAnsi="Consolas"/>
          <w:b w:val="0"/>
          <w:i w:val="0"/>
          <w:sz w:val="19"/>
        </w:rPr>
        <w:t>25, 40, 45, 48, 55, 60, 65, 80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/>
          <w:i w:val="0"/>
        </w:rPr>
        <w:t>Post-order</w:t>
      </w:r>
      <w:r>
        <w:rPr>
          <w:b w:val="0"/>
          <w:i w:val="0"/>
        </w:rPr>
        <w:t xml:space="preserve"> (left, right, root): </w:t>
      </w:r>
      <w:r>
        <w:rPr>
          <w:rFonts w:ascii="Consolas" w:hAnsi="Consolas"/>
          <w:b w:val="0"/>
          <w:i w:val="0"/>
          <w:sz w:val="19"/>
        </w:rPr>
        <w:t>25, 45, 48, 40, 60, 80, 65, 55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/>
          <w:i w:val="0"/>
        </w:rPr>
        <w:t>(c)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A standard in-order traversal visits left, root, right and gives </w:t>
      </w:r>
      <w:r>
        <w:rPr>
          <w:b/>
          <w:i w:val="0"/>
        </w:rPr>
        <w:t>ascending</w:t>
      </w:r>
      <w:r>
        <w:rPr>
          <w:b w:val="0"/>
          <w:i w:val="0"/>
        </w:rPr>
        <w:t xml:space="preserve"> order. To get </w:t>
      </w:r>
      <w:r>
        <w:rPr>
          <w:b/>
          <w:i w:val="0"/>
        </w:rPr>
        <w:t>descending</w:t>
      </w:r>
      <w:r>
        <w:rPr>
          <w:b w:val="0"/>
          <w:i w:val="0"/>
        </w:rPr>
        <w:t xml:space="preserve"> order, visit </w:t>
      </w:r>
      <w:r>
        <w:rPr>
          <w:b/>
          <w:i w:val="0"/>
        </w:rPr>
        <w:t>right subtree, then root, then left subtree</w:t>
      </w:r>
      <w:r>
        <w:rPr>
          <w:b w:val="0"/>
          <w:i w:val="0"/>
        </w:rPr>
        <w:t xml:space="preserve"> (a "reverse in-order" traversal).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This outputs the values largest-first directly, with no separate sort needed. </w:t>
      </w:r>
      <w:r>
        <w:rPr>
          <w:b/>
          <w:i w:val="0"/>
        </w:rPr>
        <w:t>[1]</w:t>
      </w:r>
    </w:p>
    <w:p>
      <w:r>
        <w:rPr>
          <w:b/>
          <w:i w:val="0"/>
        </w:rPr>
        <w:t>(d) [3]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Best case =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— when the tree is </w:t>
      </w:r>
      <w:r>
        <w:rPr>
          <w:b/>
          <w:i w:val="0"/>
        </w:rPr>
        <w:t>balanced</w:t>
      </w:r>
      <w:r>
        <w:rPr>
          <w:b w:val="0"/>
          <w:i w:val="0"/>
        </w:rPr>
        <w:t xml:space="preserve">, each comparison halves the remaining nodes.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Worst case =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, when the tree is </w:t>
      </w:r>
      <w:r>
        <w:rPr>
          <w:b/>
          <w:i w:val="0"/>
        </w:rPr>
        <w:t>unbalanced / degenerate</w:t>
      </w:r>
      <w:r>
        <w:rPr>
          <w:b w:val="0"/>
          <w:i w:val="0"/>
        </w:rPr>
        <w:t xml:space="preserve"> (effectively a linked list, e.g. from inserting already-sorted data). </w:t>
      </w:r>
      <w:r>
        <w:rPr>
          <w:b/>
          <w:i w:val="0"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11 — Shortest path (Dijkstra / A*) [12]</w:t>
      </w:r>
    </w:p>
    <w:p>
      <w:r>
        <w:rPr>
          <w:b w:val="0"/>
          <w:i w:val="0"/>
        </w:rPr>
        <w:t>Graph edges (undirected): A-B=4, A-C=3, B-C=1, B-D=2, C-D=5, C-E=8, D-E=2, D-F=6, E-F=3.</w:t>
      </w:r>
    </w:p>
    <w:p>
      <w:r>
        <w:rPr>
          <w:b/>
          <w:i w:val="0"/>
        </w:rPr>
        <w:t>(a) [7]</w:t>
      </w:r>
      <w:r>
        <w:rPr>
          <w:b w:val="0"/>
          <w:i w:val="0"/>
        </w:rPr>
        <w:t xml:space="preserve"> — Dijkstra from A. Tentative distances (∞ = unknown); each round finalise the unvisited node with the smallest tentative distance and relax its neighbours.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Finalised this round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start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A (0)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 (via A)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 (via A)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C (3)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 (A) / 4 (via C: 3+1)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8 (via C: 3+5)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11 (via C: 3+8)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B (4)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6 (via B: 4+2)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D (6)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8 (via D: 6+2)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12 (via D: 6+6)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E (8)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11 (via E: 8+3)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F (11)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11</w:t>
            </w:r>
          </w:p>
        </w:tc>
      </w:tr>
    </w:tbl>
    <w:p/>
    <w:p>
      <w:r>
        <w:rPr>
          <w:b w:val="0"/>
          <w:i w:val="0"/>
        </w:rPr>
        <w:t xml:space="preserve">Order finalised: </w:t>
      </w:r>
      <w:r>
        <w:rPr>
          <w:b/>
          <w:i w:val="0"/>
        </w:rPr>
        <w:t>A, C, B, D, E, F.</w:t>
      </w:r>
    </w:p>
    <w:p>
      <w:pPr>
        <w:pStyle w:val="ListBullet"/>
      </w:pPr>
      <w:r>
        <w:rPr>
          <w:b w:val="0"/>
          <w:i w:val="0"/>
        </w:rPr>
        <w:t xml:space="preserve">Shortest distance A → F = </w:t>
      </w:r>
      <w:r>
        <w:rPr>
          <w:b/>
          <w:i w:val="0"/>
        </w:rPr>
        <w:t>11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Shortest path = </w:t>
      </w:r>
      <w:r>
        <w:rPr>
          <w:b/>
          <w:i w:val="0"/>
        </w:rPr>
        <w:t>A → B → D → E → F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 w:val="0"/>
          <w:i/>
        </w:rPr>
        <w:t>(Path note: F's best is via E (8+3=11). E's best is via D (6+2=8). D's best is via B (4+2=6). B's best is via A (4). C, although finalised earlier at 3, does not lie on the shortest path to F because routing through B gives a cheaper D.)</w:t>
      </w:r>
    </w:p>
    <w:p>
      <w:r>
        <w:rPr>
          <w:b w:val="0"/>
          <w:i w:val="0"/>
        </w:rPr>
        <w:t>Working marks:</w:t>
      </w:r>
    </w:p>
    <w:p>
      <w:pPr>
        <w:pStyle w:val="ListBullet"/>
      </w:pPr>
      <w:r>
        <w:rPr>
          <w:b w:val="0"/>
          <w:i w:val="0"/>
        </w:rPr>
        <w:t xml:space="preserve">Initialise A = 0, others ∞; relax A's neighbours (B = 4, C = 3).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Finalise C (= 3); relax to give D = 8 and E = 11 (B stays 4 since 3+1 = 4 is not smaller).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Finalise B (= 4); update D to 6 (4+2).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Finalise D (= 6); update E to 8 (6+2) and F to 12 (6+6).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Finalise E (= 8); update F to 11 (8+3); correct visiting order A, C, B, D, E, F shown. </w:t>
      </w:r>
      <w:r>
        <w:rPr>
          <w:b/>
          <w:i w:val="0"/>
        </w:rPr>
        <w:t>[1]</w:t>
      </w:r>
    </w:p>
    <w:p>
      <w:r>
        <w:rPr>
          <w:b w:val="0"/>
          <w:i/>
        </w:rPr>
        <w:t>(Award the distance and path marks (the first two listed) plus the five working marks = 7.)</w:t>
      </w:r>
    </w:p>
    <w:p>
      <w:r>
        <w:rPr>
          <w:b/>
          <w:i w:val="0"/>
        </w:rPr>
        <w:t>(b) [3]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A* orders nodes by </w:t>
      </w:r>
      <w:r>
        <w:rPr>
          <w:b/>
          <w:i w:val="0"/>
        </w:rPr>
        <w:t>f(n) = g(n) + h(n)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where </w:t>
      </w:r>
      <w:r>
        <w:rPr>
          <w:b/>
          <w:i w:val="0"/>
        </w:rPr>
        <w:t>g(n)</w:t>
      </w:r>
      <w:r>
        <w:rPr>
          <w:b w:val="0"/>
          <w:i w:val="0"/>
        </w:rPr>
        <w:t xml:space="preserve"> = the actual cost of the path found so far from the start to n, and </w:t>
      </w:r>
      <w:r>
        <w:rPr>
          <w:b/>
          <w:i w:val="0"/>
        </w:rPr>
        <w:t>h(n)</w:t>
      </w:r>
      <w:r>
        <w:rPr>
          <w:b w:val="0"/>
          <w:i w:val="0"/>
        </w:rPr>
        <w:t xml:space="preserve"> = the heuristic estimate of the remaining cost from n to the goal.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Advantage: the heuristic </w:t>
      </w:r>
      <w:r>
        <w:rPr>
          <w:b/>
          <w:i w:val="0"/>
        </w:rPr>
        <w:t>guides</w:t>
      </w:r>
      <w:r>
        <w:rPr>
          <w:b w:val="0"/>
          <w:i w:val="0"/>
        </w:rPr>
        <w:t xml:space="preserve"> the search towards the goal, so A* typically expands </w:t>
      </w:r>
      <w:r>
        <w:rPr>
          <w:b/>
          <w:i w:val="0"/>
        </w:rPr>
        <w:t>fewer nodes</w:t>
      </w:r>
      <w:r>
        <w:rPr>
          <w:b w:val="0"/>
          <w:i w:val="0"/>
        </w:rPr>
        <w:t xml:space="preserve"> than Dijkstra (which expands uniformly outward), finding the path faster. </w:t>
      </w:r>
      <w:r>
        <w:rPr>
          <w:b/>
          <w:i w:val="0"/>
        </w:rPr>
        <w:t>[1]</w:t>
      </w:r>
    </w:p>
    <w:p>
      <w:r>
        <w:rPr>
          <w:b/>
          <w:i w:val="0"/>
        </w:rPr>
        <w:t>(c) [2]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The heuristic must be </w:t>
      </w:r>
      <w:r>
        <w:rPr>
          <w:b/>
          <w:i w:val="0"/>
        </w:rPr>
        <w:t>admissible</w:t>
      </w:r>
      <w:r>
        <w:rPr>
          <w:b w:val="0"/>
          <w:i w:val="0"/>
        </w:rPr>
        <w:t xml:space="preserve"> — it must </w:t>
      </w:r>
      <w:r>
        <w:rPr>
          <w:b/>
          <w:i w:val="0"/>
        </w:rPr>
        <w:t>never overestimate</w:t>
      </w:r>
      <w:r>
        <w:rPr>
          <w:b w:val="0"/>
          <w:i w:val="0"/>
        </w:rPr>
        <w:t xml:space="preserve"> the true remaining cost to the goal.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If it overestimated, A* could discard the genuinely shortest route (treating it as more expensive than it is) and return a </w:t>
      </w:r>
      <w:r>
        <w:rPr>
          <w:b/>
          <w:i w:val="0"/>
        </w:rPr>
        <w:t>sub-optimal path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(Accept "consistent/monotonic" as the property.)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12 — Design and evaluation [13]</w:t>
      </w:r>
    </w:p>
    <w:p>
      <w:r>
        <w:rPr>
          <w:b/>
          <w:i w:val="0"/>
        </w:rPr>
        <w:t>Level-of-response marking (0–13).</w:t>
      </w:r>
      <w:r>
        <w:rPr>
          <w:b w:val="0"/>
          <w:i w:val="0"/>
        </w:rPr>
        <w:t xml:space="preserve"> Award the band that best fits, then a mark within it.</w:t>
      </w:r>
    </w:p>
    <w:p>
      <w:pPr>
        <w:pStyle w:val="ListBullet"/>
      </w:pPr>
      <w:r>
        <w:rPr>
          <w:b/>
          <w:i w:val="0"/>
        </w:rPr>
        <w:t>Level 3 (10–13):</w:t>
      </w:r>
      <w:r>
        <w:rPr>
          <w:b w:val="0"/>
          <w:i w:val="0"/>
        </w:rPr>
        <w:t xml:space="preserve"> A well-structured response that addresses </w:t>
      </w:r>
      <w:r>
        <w:rPr>
          <w:b/>
          <w:i w:val="0"/>
        </w:rPr>
        <w:t>all four</w:t>
      </w:r>
      <w:r>
        <w:rPr>
          <w:b w:val="0"/>
          <w:i w:val="0"/>
        </w:rPr>
        <w:t xml:space="preserve"> required points. Data structure choice is justified (with the frequent-update requirement considered), the searching approach is appropriate and explained with reference to relevant computational methods/techniques, time complexity is analysed correctly as the number of robots grows, and at least one trade-off is evaluated with a reasoned conclusion. Technically accurate, correct terminology throughout. QWC strong.</w:t>
      </w:r>
    </w:p>
    <w:p>
      <w:pPr>
        <w:pStyle w:val="ListBullet"/>
      </w:pPr>
      <w:r>
        <w:rPr>
          <w:b/>
          <w:i w:val="0"/>
        </w:rPr>
        <w:t>Level 2 (5–9):</w:t>
      </w:r>
      <w:r>
        <w:rPr>
          <w:b w:val="0"/>
          <w:i w:val="0"/>
        </w:rPr>
        <w:t xml:space="preserve"> Addresses most points with some justification. Data structure and search approach identified and mostly appropriate; some complexity discussion; a trade-off mentioned but evaluation limited. Mostly accurate, reasonable structure.</w:t>
      </w:r>
    </w:p>
    <w:p>
      <w:pPr>
        <w:pStyle w:val="ListBullet"/>
      </w:pPr>
      <w:r>
        <w:rPr>
          <w:b/>
          <w:i w:val="0"/>
        </w:rPr>
        <w:t>Level 1 (1–4):</w:t>
      </w:r>
      <w:r>
        <w:rPr>
          <w:b w:val="0"/>
          <w:i w:val="0"/>
        </w:rPr>
        <w:t xml:space="preserve"> Fragmentary/descriptive. Names a structure and/or search method with little justification; little or no complexity analysis or evaluation. Some inaccuracies.</w:t>
      </w:r>
    </w:p>
    <w:p>
      <w:pPr>
        <w:pStyle w:val="ListBullet"/>
      </w:pPr>
      <w:r>
        <w:rPr>
          <w:b/>
          <w:i w:val="0"/>
        </w:rPr>
        <w:t>0 marks:</w:t>
      </w:r>
      <w:r>
        <w:rPr>
          <w:b w:val="0"/>
          <w:i w:val="0"/>
        </w:rPr>
        <w:t xml:space="preserve"> nothing creditworthy.</w:t>
      </w:r>
    </w:p>
    <w:p>
      <w:r>
        <w:rPr>
          <w:b/>
          <w:i w:val="0"/>
        </w:rPr>
        <w:t>Indicative content</w:t>
      </w:r>
      <w:r>
        <w:rPr>
          <w:b w:val="0"/>
          <w:i w:val="0"/>
        </w:rPr>
        <w:t xml:space="preserve"> (credit any valid, well-argued combination):</w:t>
      </w:r>
    </w:p>
    <w:p>
      <w:r>
        <w:rPr>
          <w:b w:val="0"/>
          <w:i/>
        </w:rPr>
        <w:t>Data structures: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hash table / dictionary keyed by robot ID</w:t>
      </w:r>
      <w:r>
        <w:rPr>
          <w:b w:val="0"/>
          <w:i w:val="0"/>
        </w:rPr>
        <w:t xml:space="preserve"> giving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average-case status updates and lookups — important because robots change status many times per second.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spatial structure</w:t>
      </w:r>
      <w:r>
        <w:rPr>
          <w:b w:val="0"/>
          <w:i w:val="0"/>
        </w:rPr>
        <w:t xml:space="preserve"> (uniform grid of buckets keyed by floor cell, a quadtree, or a k-d tree) so "nearest free robot" queries only examine robots near the pickup cell rather than all robots.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priority queue / min-heap</w:t>
      </w:r>
      <w:r>
        <w:rPr>
          <w:b w:val="0"/>
          <w:i w:val="0"/>
        </w:rPr>
        <w:t xml:space="preserve"> to retrieve robots ordered by distance/ETA, or to drive Dijkstra/A* expansion.</w:t>
      </w:r>
    </w:p>
    <w:p>
      <w:pPr>
        <w:pStyle w:val="ListBullet"/>
      </w:pPr>
      <w:r>
        <w:rPr>
          <w:b w:val="0"/>
          <w:i w:val="0"/>
        </w:rPr>
        <w:t xml:space="preserve">Optionally model the warehouse floor as a </w:t>
      </w:r>
      <w:r>
        <w:rPr>
          <w:b/>
          <w:i w:val="0"/>
        </w:rPr>
        <w:t>weighted graph</w:t>
      </w:r>
      <w:r>
        <w:rPr>
          <w:b w:val="0"/>
          <w:i w:val="0"/>
        </w:rPr>
        <w:t xml:space="preserve"> of cells for true travel-distance nearest-robot queries.</w:t>
      </w:r>
    </w:p>
    <w:p>
      <w:r>
        <w:rPr>
          <w:b w:val="0"/>
          <w:i/>
        </w:rPr>
        <w:t>Searching / algorithmic approach:</w:t>
      </w:r>
    </w:p>
    <w:p>
      <w:pPr>
        <w:pStyle w:val="ListBullet"/>
      </w:pPr>
      <w:r>
        <w:rPr>
          <w:b w:val="0"/>
          <w:i w:val="0"/>
        </w:rPr>
        <w:t xml:space="preserve">For straight-line nearest: query the spatial index for candidate robots in the pickup cell and adjacent cells, filter to those that are </w:t>
      </w:r>
      <w:r>
        <w:rPr>
          <w:b/>
          <w:i w:val="0"/>
        </w:rPr>
        <w:t>free and have sufficient battery</w:t>
      </w:r>
      <w:r>
        <w:rPr>
          <w:b w:val="0"/>
          <w:i w:val="0"/>
        </w:rPr>
        <w:t>, then take the minimum distance (a localised linear scan of few candidates).</w:t>
      </w:r>
    </w:p>
    <w:p>
      <w:pPr>
        <w:pStyle w:val="ListBullet"/>
      </w:pPr>
      <w:r>
        <w:rPr>
          <w:b w:val="0"/>
          <w:i w:val="0"/>
        </w:rPr>
        <w:t xml:space="preserve">For travel-distance nearest on the grid: </w:t>
      </w:r>
      <w:r>
        <w:rPr>
          <w:b/>
          <w:i w:val="0"/>
        </w:rPr>
        <w:t>Dijkstra / A*</w:t>
      </w:r>
      <w:r>
        <w:rPr>
          <w:b w:val="0"/>
          <w:i w:val="0"/>
        </w:rPr>
        <w:t xml:space="preserve"> from the pickup cell; A* with an admissible straight-line (Manhattan/Euclidean) heuristic explores fewer cells.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(e.g. straight-line distance, ignoring obstacles) may be "good enough" for real-time selection rather than computing exact path length to every robot.</w:t>
      </w:r>
    </w:p>
    <w:p>
      <w:r>
        <w:rPr>
          <w:b w:val="0"/>
          <w:i/>
        </w:rPr>
        <w:t>Time complexity:</w:t>
      </w:r>
    </w:p>
    <w:p>
      <w:pPr>
        <w:pStyle w:val="ListBullet"/>
      </w:pPr>
      <w:r>
        <w:rPr>
          <w:b w:val="0"/>
          <w:i w:val="0"/>
        </w:rPr>
        <w:t xml:space="preserve">Naïve scan of all robots =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per order → with thousands of orders/min and many robots this becomes a bottleneck.</w:t>
      </w:r>
    </w:p>
    <w:p>
      <w:pPr>
        <w:pStyle w:val="ListBullet"/>
      </w:pPr>
      <w:r>
        <w:rPr>
          <w:b w:val="0"/>
          <w:i w:val="0"/>
        </w:rPr>
        <w:t>A spatial index reduces each query to robots in nearby cells, ~</w:t>
      </w:r>
      <w:r>
        <w:rPr>
          <w:b/>
          <w:i w:val="0"/>
        </w:rPr>
        <w:t>O(k)</w:t>
      </w:r>
      <w:r>
        <w:rPr>
          <w:b w:val="0"/>
          <w:i w:val="0"/>
        </w:rPr>
        <w:t xml:space="preserve"> with k ≪ n, or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for tree structures — far more scalable as n grows.</w:t>
      </w:r>
    </w:p>
    <w:p>
      <w:pPr>
        <w:pStyle w:val="ListBullet"/>
      </w:pPr>
      <w:r>
        <w:rPr>
          <w:b w:val="0"/>
          <w:i w:val="0"/>
        </w:rPr>
        <w:t xml:space="preserve">Status updates should be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(hash table) or O(log n) so very frequent changes don't dominate.</w:t>
      </w:r>
    </w:p>
    <w:p>
      <w:r>
        <w:rPr>
          <w:b w:val="0"/>
          <w:i/>
        </w:rPr>
        <w:t>Trade-offs to evaluate (need at least one, with a judgement):</w:t>
      </w:r>
    </w:p>
    <w:p>
      <w:pPr>
        <w:pStyle w:val="ListBullet"/>
      </w:pPr>
      <w:r>
        <w:rPr>
          <w:b/>
          <w:i w:val="0"/>
        </w:rPr>
        <w:t>Speed vs accuracy:</w:t>
      </w:r>
      <w:r>
        <w:rPr>
          <w:b w:val="0"/>
          <w:i w:val="0"/>
        </w:rPr>
        <w:t xml:space="preserve"> a straight-line heuristic is fast but ignores blocked cells/congestion; exact path-finding is accurate but costly.</w:t>
      </w:r>
    </w:p>
    <w:p>
      <w:pPr>
        <w:pStyle w:val="ListBullet"/>
      </w:pPr>
      <w:r>
        <w:rPr>
          <w:b/>
          <w:i w:val="0"/>
        </w:rPr>
        <w:t>Speed vs memory:</w:t>
      </w:r>
      <w:r>
        <w:rPr>
          <w:b w:val="0"/>
          <w:i w:val="0"/>
        </w:rPr>
        <w:t xml:space="preserve"> spatial indexes/caches consume extra memory to gain query speed.</w:t>
      </w:r>
    </w:p>
    <w:p>
      <w:pPr>
        <w:pStyle w:val="ListBullet"/>
      </w:pPr>
      <w:r>
        <w:rPr>
          <w:b/>
          <w:i w:val="0"/>
        </w:rPr>
        <w:t>Responsiveness vs optimality:</w:t>
      </w:r>
      <w:r>
        <w:rPr>
          <w:b w:val="0"/>
          <w:i w:val="0"/>
        </w:rPr>
        <w:t xml:space="preserve"> in real time, dispatching a near-optimal robot instantly beats finding the perfect robot too late.</w:t>
      </w:r>
    </w:p>
    <w:p>
      <w:pPr>
        <w:pStyle w:val="ListBullet"/>
      </w:pPr>
      <w:r>
        <w:rPr>
          <w:b/>
          <w:i w:val="0"/>
        </w:rPr>
        <w:t>Concurrency:</w:t>
      </w:r>
      <w:r>
        <w:rPr>
          <w:b w:val="0"/>
          <w:i w:val="0"/>
        </w:rPr>
        <w:t xml:space="preserve"> updates and queries happen simultaneously — must avoid race conditions when marking a robot as taken (links to Q1c).</w:t>
      </w:r>
    </w:p>
    <w:p>
      <w:r>
        <w:rPr>
          <w:b w:val="0"/>
          <w:i w:val="0"/>
        </w:rPr>
        <w:t>A response reaching Level 3 makes a clear recommendation (e.g. hash table keyed by robot ID for O(1) status + spatial grid for candidate selection + A* for travel-distance ranking) and justifies it against these trade-offs.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Verified mark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Marks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Q1 Computational thinking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Q2 Programming techniques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Q3 Recursion &amp; call stack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Q4 Object-oriented programming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Q5 Computational methods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Q6 Big O analysis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Q7 Searching algorithms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Q8 Sorting algorithms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Q9 Data structure algorithms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Q10 Trees and traversals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Q11 Shortest path (Dijkstra / A*)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Q12 Design and evaluation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140</w:t>
            </w:r>
          </w:p>
        </w:tc>
      </w:tr>
    </w:tbl>
    <w:p/>
    <w:p>
      <w:r>
        <w:rPr>
          <w:b/>
          <w:i w:val="0"/>
        </w:rPr>
        <w:t>Verified total = 140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