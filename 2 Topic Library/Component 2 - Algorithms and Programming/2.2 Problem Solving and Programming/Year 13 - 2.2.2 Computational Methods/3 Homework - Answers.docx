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2.2.2 Computational Methods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[2]</w:t>
      </w:r>
      <w:r>
        <w:rPr>
          <w:b w:val="0"/>
          <w:i w:val="0"/>
        </w:rPr>
        <w:t xml:space="preserve"> — Two correct rows per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Scenario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Method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Heat map of temperature readings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Visualisation</w:t>
            </w:r>
            <w:r>
              <w:rPr>
                <w:b w:val="0"/>
                <w:i w:val="0"/>
              </w:rPr>
              <w:t xml:space="preserve"> (visualisation to solve problems)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Loyalty-card records analysed for unexpected patterns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Data mining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Rule of thumb producing a good-enough route quickly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Heuristics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Modelling how a design copes with expected peak load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Performance modelling</w:t>
            </w:r>
          </w:p>
        </w:tc>
      </w:tr>
    </w:tbl>
    <w:p/>
    <w:p>
      <w:r>
        <w:rPr>
          <w:b/>
          <w:i w:val="0"/>
        </w:rPr>
        <w:t>2. [2]</w:t>
      </w:r>
      <w:r>
        <w:rPr>
          <w:b w:val="0"/>
          <w:i w:val="0"/>
        </w:rPr>
        <w:t xml:space="preserve"> — Two correct matches per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Problem recognition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</w:tr>
    </w:tbl>
    <w:p/>
    <w:p>
      <w:r>
        <w:rPr>
          <w:b w:val="0"/>
          <w:i w:val="0"/>
        </w:rPr>
        <w:t>Distractors not used: E (heuristic) and F (data mining).</w:t>
      </w:r>
    </w:p>
    <w:p>
      <w:r>
        <w:rPr>
          <w:b/>
          <w:i w:val="0"/>
        </w:rPr>
        <w:t>3.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— Two correct rows per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Time step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Resize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Apply filter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Add watermark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P3</w:t>
            </w:r>
          </w:p>
        </w:tc>
      </w:tr>
    </w:tbl>
    <w:p/>
    <w:p>
      <w:r>
        <w:rPr>
          <w:b w:val="0"/>
          <w:i w:val="0"/>
        </w:rPr>
        <w:t>Each photo moves one stage to the right per time step; a new photo enters Resize as soon as it is free.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— From time step 3 the stages work on </w:t>
      </w:r>
      <w:r>
        <w:rPr>
          <w:b/>
          <w:i w:val="0"/>
        </w:rPr>
        <w:t>different photos at the same time</w:t>
      </w:r>
      <w:r>
        <w:rPr>
          <w:b w:val="0"/>
          <w:i w:val="0"/>
        </w:rPr>
        <w:t xml:space="preserve">, so no stage sits idle waiting for a whole photo to finish all three stages — photos are completed at a faster </w:t>
      </w:r>
      <w:r>
        <w:rPr>
          <w:b/>
          <w:i w:val="0"/>
        </w:rPr>
        <w:t>rate</w:t>
      </w:r>
      <w:r>
        <w:rPr>
          <w:b w:val="0"/>
          <w:i w:val="0"/>
        </w:rPr>
        <w:t xml:space="preserve"> (one per time step once the pipeline is full).</w:t>
      </w:r>
    </w:p>
    <w:p>
      <w:r>
        <w:rPr>
          <w:b/>
          <w:i w:val="0"/>
        </w:rPr>
        <w:t>4.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Backtracking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— All five stages correct = 2 marks; three or four correct = 1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Stage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Reach a dead end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Choose a path at the first junction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Try a different, untried path from that junction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Continue extending the path while moves are available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Undo the most recent choice and return to the last junction with an untried option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</w:tr>
    </w:tbl>
    <w:p/>
    <w:p>
      <w:r>
        <w:rPr>
          <w:b/>
          <w:i w:val="0"/>
        </w:rPr>
        <w:t>5.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— 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is a rule of thumb that produces a </w:t>
      </w:r>
      <w:r>
        <w:rPr>
          <w:b/>
          <w:i w:val="0"/>
        </w:rPr>
        <w:t>good-enough</w:t>
      </w:r>
      <w:r>
        <w:rPr>
          <w:b w:val="0"/>
          <w:i w:val="0"/>
        </w:rPr>
        <w:t xml:space="preserve"> answer quickly, without guaranteeing the optimal answer.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— 1 mark: an exact method must consider an enormous number of possible route orderings — the number of combinations grows so quickly with the number of stops that the problem becomes </w:t>
      </w:r>
      <w:r>
        <w:rPr>
          <w:b/>
          <w:i w:val="0"/>
        </w:rPr>
        <w:t>intractable</w:t>
      </w:r>
      <w:r>
        <w:rPr>
          <w:b w:val="0"/>
          <w:i w:val="0"/>
        </w:rPr>
        <w:t xml:space="preserve"> (cannot be solved exactly in a reasonable time). 1 mark: a heuristic finds a </w:t>
      </w:r>
      <w:r>
        <w:rPr>
          <w:b/>
          <w:i w:val="0"/>
        </w:rPr>
        <w:t>good-enough</w:t>
      </w:r>
      <w:r>
        <w:rPr>
          <w:b w:val="0"/>
          <w:i w:val="0"/>
        </w:rPr>
        <w:t xml:space="preserve"> route </w:t>
      </w:r>
      <w:r>
        <w:rPr>
          <w:b/>
          <w:i w:val="0"/>
        </w:rPr>
        <w:t>quickly</w:t>
      </w:r>
      <w:r>
        <w:rPr>
          <w:b w:val="0"/>
          <w:i w:val="0"/>
        </w:rPr>
        <w:t>, and a near-optimal route is acceptable in practice.</w:t>
      </w:r>
    </w:p>
    <w:p>
      <w:r>
        <w:rPr>
          <w:b/>
          <w:i w:val="0"/>
        </w:rPr>
        <w:t>6. [1]</w:t>
      </w:r>
      <w:r>
        <w:rPr>
          <w:b w:val="0"/>
          <w:i w:val="0"/>
        </w:rPr>
        <w:t xml:space="preserve"> — Any one: it can be </w:t>
      </w:r>
      <w:r>
        <w:rPr>
          <w:b/>
          <w:i w:val="0"/>
        </w:rPr>
        <w:t>decomposed</w:t>
      </w:r>
      <w:r>
        <w:rPr>
          <w:b w:val="0"/>
          <w:i w:val="0"/>
        </w:rPr>
        <w:t xml:space="preserve"> into smaller sub-problems; it has identifiable </w:t>
      </w:r>
      <w:r>
        <w:rPr>
          <w:b/>
          <w:i w:val="0"/>
        </w:rPr>
        <w:t>inputs, processes and outputs</w:t>
      </w:r>
      <w:r>
        <w:rPr>
          <w:b w:val="0"/>
          <w:i w:val="0"/>
        </w:rPr>
        <w:t xml:space="preserve">; it can be solved by a </w:t>
      </w:r>
      <w:r>
        <w:rPr>
          <w:b/>
          <w:i w:val="0"/>
        </w:rPr>
        <w:t>finite sequence of steps</w:t>
      </w:r>
      <w:r>
        <w:rPr>
          <w:b w:val="0"/>
          <w:i w:val="0"/>
        </w:rPr>
        <w:t xml:space="preserve"> (an algorithm); it is rule-based/repeatable; the data involved can be </w:t>
      </w:r>
      <w:r>
        <w:rPr>
          <w:b/>
          <w:i w:val="0"/>
        </w:rPr>
        <w:t>modelled/structured</w:t>
      </w:r>
      <w:r>
        <w:rPr>
          <w:b w:val="0"/>
          <w:i w:val="0"/>
        </w:rPr>
        <w:t xml:space="preserve">; useful </w:t>
      </w:r>
      <w:r>
        <w:rPr>
          <w:b/>
          <w:i w:val="0"/>
        </w:rPr>
        <w:t>abstractions</w:t>
      </w:r>
      <w:r>
        <w:rPr>
          <w:b w:val="0"/>
          <w:i w:val="0"/>
        </w:rPr>
        <w:t xml:space="preserve"> can be made; it is tractable — solvable in a reasonable time.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7. [1]</w:t>
      </w:r>
      <w:r>
        <w:rPr>
          <w:b w:val="0"/>
          <w:i w:val="0"/>
        </w:rPr>
        <w:t xml:space="preserve"> — A </w:t>
      </w:r>
      <w:r>
        <w:rPr>
          <w:b/>
          <w:i w:val="0"/>
        </w:rPr>
        <w:t>function returns a value</w:t>
      </w:r>
      <w:r>
        <w:rPr>
          <w:b w:val="0"/>
          <w:i w:val="0"/>
        </w:rPr>
        <w:t xml:space="preserve"> (so a call can be used in an expression); a procedure does not return a value.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— 1 mark: a </w:t>
      </w:r>
      <w:r>
        <w:rPr>
          <w:b/>
          <w:i w:val="0"/>
        </w:rPr>
        <w:t>stack overflow</w:t>
      </w:r>
      <w:r>
        <w:rPr>
          <w:b w:val="0"/>
          <w:i w:val="0"/>
        </w:rPr>
        <w:t xml:space="preserve">. 1 mark: with no reachable base case the subroutine keeps calling itself; each call pushes a new frame (return address/parameters/locals) onto the </w:t>
      </w:r>
      <w:r>
        <w:rPr>
          <w:b/>
          <w:i w:val="0"/>
        </w:rPr>
        <w:t>call stack</w:t>
      </w:r>
      <w:r>
        <w:rPr>
          <w:b w:val="0"/>
          <w:i w:val="0"/>
        </w:rPr>
        <w:t xml:space="preserve"> until the stack's memory is exhausted.</w:t>
      </w:r>
    </w:p>
    <w:p>
      <w:r>
        <w:rPr>
          <w:b/>
          <w:i w:val="0"/>
        </w:rPr>
        <w:t>9. [3]</w:t>
      </w:r>
      <w:r>
        <w:rPr>
          <w:b w:val="0"/>
          <w:i w:val="0"/>
        </w:rPr>
        <w:t xml:space="preserve"> — 1 mark: </w:t>
      </w:r>
      <w:r>
        <w:rPr>
          <w:b/>
          <w:i w:val="0"/>
        </w:rPr>
        <w:t>thinking ahead</w:t>
      </w:r>
      <w:r>
        <w:rPr>
          <w:b w:val="0"/>
          <w:i w:val="0"/>
        </w:rPr>
        <w:t xml:space="preserve"> is identifying in advance what a solution will need — its inputs and outputs, preconditions, and reusable components — before/while designing it. 1 mark per distinct example, max 2: deciding what data a form must capture before building it; </w:t>
      </w:r>
      <w:r>
        <w:rPr>
          <w:b/>
          <w:i w:val="0"/>
        </w:rPr>
        <w:t>caching</w:t>
      </w:r>
      <w:r>
        <w:rPr>
          <w:b w:val="0"/>
          <w:i w:val="0"/>
        </w:rPr>
        <w:t xml:space="preserve"> data/resources likely to be needed again; specifying </w:t>
      </w:r>
      <w:r>
        <w:rPr>
          <w:b/>
          <w:i w:val="0"/>
        </w:rPr>
        <w:t>preconditions</w:t>
      </w:r>
      <w:r>
        <w:rPr>
          <w:b w:val="0"/>
          <w:i w:val="0"/>
        </w:rPr>
        <w:t xml:space="preserve"> for a subroutine; planning reusable components/subroutines.</w:t>
      </w:r>
    </w:p>
    <w:p>
      <w:r>
        <w:rPr>
          <w:b/>
          <w:i w:val="0"/>
        </w:rPr>
        <w:t>Total: 14 + 6 =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