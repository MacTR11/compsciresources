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Worksheet — 2.2 Problem Solving &amp; Programming — ANSWER SHEET</w:t>
      </w:r>
    </w:p>
    <w:p>
      <w:r>
        <w:rPr>
          <w:b w:val="0"/>
          <w:i/>
        </w:rPr>
        <w:t>Separate answer sheet / mark scheme.</w:t>
      </w:r>
    </w:p>
    <w:p>
      <w:pPr>
        <w:pStyle w:val="Heading2"/>
      </w:pPr>
      <w:r>
        <w:rPr>
          <w:b w:val="0"/>
          <w:i w:val="0"/>
        </w:rPr>
        <w:t>Answer key</w:t>
      </w:r>
    </w:p>
    <w:p>
      <w:r>
        <w:rPr>
          <w:b/>
          <w:i w:val="0"/>
        </w:rPr>
        <w:t>1. Key-term match:</w:t>
      </w:r>
      <w:r>
        <w:rPr>
          <w:b w:val="0"/>
          <w:i w:val="0"/>
        </w:rPr>
        <w:t xml:space="preserve"> 1 → C; 2 → E; 3 → B; 4 → A; 5 → H; 6 → D; 7 → F; 8 → G.</w:t>
      </w:r>
    </w:p>
    <w:p>
      <w:r>
        <w:rPr>
          <w:b/>
          <w:i w:val="0"/>
        </w:rPr>
        <w:t>2. Scope (worked):</w:t>
      </w:r>
    </w:p>
    <w:p>
      <w:pPr>
        <w:pStyle w:val="ListBullet"/>
      </w:pPr>
      <w:r>
        <w:rPr>
          <w:b w:val="0"/>
          <w:i w:val="0"/>
        </w:rPr>
        <w:t xml:space="preserve">a) </w:t>
      </w:r>
      <w:r>
        <w:rPr>
          <w:b/>
          <w:i w:val="0"/>
        </w:rPr>
        <w:t>10</w:t>
      </w:r>
      <w:r>
        <w:rPr>
          <w:b w:val="0"/>
          <w:i w:val="0"/>
        </w:rPr>
        <w:t xml:space="preserve"> — the global </w:t>
      </w:r>
      <w:r>
        <w:rPr>
          <w:rFonts w:ascii="Consolas" w:hAnsi="Consolas"/>
          <w:b w:val="0"/>
          <w:i w:val="0"/>
          <w:sz w:val="19"/>
        </w:rPr>
        <w:t>score</w:t>
      </w:r>
      <w:r>
        <w:rPr>
          <w:b w:val="0"/>
          <w:i w:val="0"/>
        </w:rPr>
        <w:t>, before any subroutine runs.</w:t>
      </w:r>
    </w:p>
    <w:p>
      <w:pPr>
        <w:pStyle w:val="ListBullet"/>
      </w:pPr>
      <w:r>
        <w:rPr>
          <w:b w:val="0"/>
          <w:i w:val="0"/>
        </w:rPr>
        <w:t xml:space="preserve">b) </w:t>
      </w:r>
      <w:r>
        <w:rPr>
          <w:b/>
          <w:i w:val="0"/>
        </w:rPr>
        <w:t>5</w:t>
      </w:r>
      <w:r>
        <w:rPr>
          <w:b w:val="0"/>
          <w:i w:val="0"/>
        </w:rPr>
        <w:t xml:space="preserve"> — the local </w:t>
      </w:r>
      <w:r>
        <w:rPr>
          <w:rFonts w:ascii="Consolas" w:hAnsi="Consolas"/>
          <w:b w:val="0"/>
          <w:i w:val="0"/>
          <w:sz w:val="19"/>
        </w:rPr>
        <w:t>score</w:t>
      </w:r>
      <w:r>
        <w:rPr>
          <w:b w:val="0"/>
          <w:i w:val="0"/>
        </w:rPr>
        <w:t xml:space="preserve"> inside </w:t>
      </w:r>
      <w:r>
        <w:rPr>
          <w:rFonts w:ascii="Consolas" w:hAnsi="Consolas"/>
          <w:b w:val="0"/>
          <w:i w:val="0"/>
          <w:sz w:val="19"/>
        </w:rPr>
        <w:t>tryLocal()</w:t>
      </w:r>
      <w:r>
        <w:rPr>
          <w:b w:val="0"/>
          <w:i w:val="0"/>
        </w:rPr>
        <w:t>.</w:t>
      </w:r>
    </w:p>
    <w:p>
      <w:pPr>
        <w:pStyle w:val="ListBullet"/>
      </w:pPr>
      <w:r>
        <w:rPr>
          <w:b w:val="0"/>
          <w:i w:val="0"/>
        </w:rPr>
        <w:t xml:space="preserve">c) </w:t>
      </w:r>
      <w:r>
        <w:rPr>
          <w:b/>
          <w:i w:val="0"/>
        </w:rPr>
        <w:t>99</w:t>
      </w:r>
      <w:r>
        <w:rPr>
          <w:b w:val="0"/>
          <w:i w:val="0"/>
        </w:rPr>
        <w:t xml:space="preserve"> — </w:t>
      </w:r>
      <w:r>
        <w:rPr>
          <w:rFonts w:ascii="Consolas" w:hAnsi="Consolas"/>
          <w:b w:val="0"/>
          <w:i w:val="0"/>
          <w:sz w:val="19"/>
        </w:rPr>
        <w:t>addPoints()</w:t>
      </w:r>
      <w:r>
        <w:rPr>
          <w:b w:val="0"/>
          <w:i w:val="0"/>
        </w:rPr>
        <w:t xml:space="preserve"> assigned to the </w:t>
      </w:r>
      <w:r>
        <w:rPr>
          <w:b/>
          <w:i w:val="0"/>
        </w:rPr>
        <w:t>global</w:t>
      </w:r>
      <w:r>
        <w:rPr>
          <w:b w:val="0"/>
          <w:i w:val="0"/>
        </w:rPr>
        <w:t xml:space="preserve"> </w:t>
      </w:r>
      <w:r>
        <w:rPr>
          <w:rFonts w:ascii="Consolas" w:hAnsi="Consolas"/>
          <w:b w:val="0"/>
          <w:i w:val="0"/>
          <w:sz w:val="19"/>
        </w:rPr>
        <w:t>score</w:t>
      </w:r>
      <w:r>
        <w:rPr>
          <w:b w:val="0"/>
          <w:i w:val="0"/>
        </w:rPr>
        <w:t>, so the change persists.</w:t>
      </w:r>
    </w:p>
    <w:p>
      <w:pPr>
        <w:pStyle w:val="ListBullet"/>
      </w:pPr>
      <w:r>
        <w:rPr>
          <w:b w:val="0"/>
          <w:i w:val="0"/>
        </w:rPr>
        <w:t xml:space="preserve">d) The </w:t>
      </w:r>
      <w:r>
        <w:rPr>
          <w:rFonts w:ascii="Consolas" w:hAnsi="Consolas"/>
          <w:b w:val="0"/>
          <w:i w:val="0"/>
          <w:sz w:val="19"/>
        </w:rPr>
        <w:t>score</w:t>
      </w:r>
      <w:r>
        <w:rPr>
          <w:b w:val="0"/>
          <w:i w:val="0"/>
        </w:rPr>
        <w:t xml:space="preserve"> inside </w:t>
      </w:r>
      <w:r>
        <w:rPr>
          <w:rFonts w:ascii="Consolas" w:hAnsi="Consolas"/>
          <w:b w:val="0"/>
          <w:i w:val="0"/>
          <w:sz w:val="19"/>
        </w:rPr>
        <w:t>tryLocal()</w:t>
      </w:r>
      <w:r>
        <w:rPr>
          <w:b w:val="0"/>
          <w:i w:val="0"/>
        </w:rPr>
        <w:t xml:space="preserve"> is a </w:t>
      </w:r>
      <w:r>
        <w:rPr>
          <w:b/>
          <w:i w:val="0"/>
        </w:rPr>
        <w:t>local</w:t>
      </w:r>
      <w:r>
        <w:rPr>
          <w:b w:val="0"/>
          <w:i w:val="0"/>
        </w:rPr>
        <w:t xml:space="preserve"> variable that </w:t>
      </w:r>
      <w:r>
        <w:rPr>
          <w:b/>
          <w:i w:val="0"/>
        </w:rPr>
        <w:t>shadows</w:t>
      </w:r>
      <w:r>
        <w:rPr>
          <w:b w:val="0"/>
          <w:i w:val="0"/>
        </w:rPr>
        <w:t xml:space="preserve"> the global only within that subroutine; it is destroyed when the subroutine ends, so it never affects the global value the final </w:t>
      </w:r>
      <w:r>
        <w:rPr>
          <w:rFonts w:ascii="Consolas" w:hAnsi="Consolas"/>
          <w:b w:val="0"/>
          <w:i w:val="0"/>
          <w:sz w:val="19"/>
        </w:rPr>
        <w:t>print</w:t>
      </w:r>
      <w:r>
        <w:rPr>
          <w:b w:val="0"/>
          <w:i w:val="0"/>
        </w:rPr>
        <w:t xml:space="preserve"> reads.</w:t>
      </w:r>
    </w:p>
    <w:p>
      <w:r>
        <w:rPr>
          <w:b/>
          <w:i w:val="0"/>
        </w:rPr>
        <w:t>3. By value vs by reference (worked):</w:t>
      </w:r>
    </w:p>
    <w:p>
      <w:pPr>
        <w:pStyle w:val="ListBullet"/>
      </w:pPr>
      <w:r>
        <w:rPr>
          <w:b w:val="0"/>
          <w:i w:val="0"/>
        </w:rPr>
        <w:t xml:space="preserve">a) </w:t>
      </w:r>
      <w:r>
        <w:rPr>
          <w:rFonts w:ascii="Consolas" w:hAnsi="Consolas"/>
          <w:b w:val="0"/>
          <w:i w:val="0"/>
          <w:sz w:val="19"/>
        </w:rPr>
        <w:t>a</w:t>
      </w:r>
      <w:r>
        <w:rPr>
          <w:b w:val="0"/>
          <w:i w:val="0"/>
        </w:rPr>
        <w:t xml:space="preserve"> prints </w:t>
      </w:r>
      <w:r>
        <w:rPr>
          <w:b/>
          <w:i w:val="0"/>
        </w:rPr>
        <w:t>1</w:t>
      </w:r>
      <w:r>
        <w:rPr>
          <w:b w:val="0"/>
          <w:i w:val="0"/>
        </w:rPr>
        <w:t xml:space="preserve"> — </w:t>
      </w:r>
      <w:r>
        <w:rPr>
          <w:rFonts w:ascii="Consolas" w:hAnsi="Consolas"/>
          <w:b w:val="0"/>
          <w:i w:val="0"/>
          <w:sz w:val="19"/>
        </w:rPr>
        <w:t>increase</w:t>
      </w:r>
      <w:r>
        <w:rPr>
          <w:b w:val="0"/>
          <w:i w:val="0"/>
        </w:rPr>
        <w:t xml:space="preserve"> received a </w:t>
      </w:r>
      <w:r>
        <w:rPr>
          <w:b/>
          <w:i w:val="0"/>
        </w:rPr>
        <w:t>copy</w:t>
      </w:r>
      <w:r>
        <w:rPr>
          <w:b w:val="0"/>
          <w:i w:val="0"/>
        </w:rPr>
        <w:t xml:space="preserve"> (by value), so the original was unchanged.</w:t>
      </w:r>
    </w:p>
    <w:p>
      <w:pPr>
        <w:pStyle w:val="ListBullet"/>
      </w:pPr>
      <w:r>
        <w:rPr>
          <w:b w:val="0"/>
          <w:i w:val="0"/>
        </w:rPr>
        <w:t xml:space="preserve">b) </w:t>
      </w:r>
      <w:r>
        <w:rPr>
          <w:rFonts w:ascii="Consolas" w:hAnsi="Consolas"/>
          <w:b w:val="0"/>
          <w:i w:val="0"/>
          <w:sz w:val="19"/>
        </w:rPr>
        <w:t>b</w:t>
      </w:r>
      <w:r>
        <w:rPr>
          <w:b w:val="0"/>
          <w:i w:val="0"/>
        </w:rPr>
        <w:t xml:space="preserve"> prints </w:t>
      </w:r>
      <w:r>
        <w:rPr>
          <w:b/>
          <w:i w:val="0"/>
        </w:rPr>
        <w:t>101</w:t>
      </w:r>
      <w:r>
        <w:rPr>
          <w:b w:val="0"/>
          <w:i w:val="0"/>
        </w:rPr>
        <w:t xml:space="preserve"> — </w:t>
      </w:r>
      <w:r>
        <w:rPr>
          <w:rFonts w:ascii="Consolas" w:hAnsi="Consolas"/>
          <w:b w:val="0"/>
          <w:i w:val="0"/>
          <w:sz w:val="19"/>
        </w:rPr>
        <w:t>boost</w:t>
      </w:r>
      <w:r>
        <w:rPr>
          <w:b w:val="0"/>
          <w:i w:val="0"/>
        </w:rPr>
        <w:t xml:space="preserve"> received the </w:t>
      </w:r>
      <w:r>
        <w:rPr>
          <w:b/>
          <w:i w:val="0"/>
        </w:rPr>
        <w:t>address</w:t>
      </w:r>
      <w:r>
        <w:rPr>
          <w:b w:val="0"/>
          <w:i w:val="0"/>
        </w:rPr>
        <w:t xml:space="preserve"> (by reference), so adding 100 changed the original.</w:t>
      </w:r>
    </w:p>
    <w:p>
      <w:pPr>
        <w:pStyle w:val="ListBullet"/>
      </w:pPr>
      <w:r>
        <w:rPr>
          <w:b w:val="0"/>
          <w:i w:val="0"/>
        </w:rPr>
        <w:t xml:space="preserve">c) The consequence: with </w:t>
      </w:r>
      <w:r>
        <w:rPr>
          <w:b/>
          <w:i w:val="0"/>
        </w:rPr>
        <w:t>by value</w:t>
      </w:r>
      <w:r>
        <w:rPr>
          <w:b w:val="0"/>
          <w:i w:val="0"/>
        </w:rPr>
        <w:t xml:space="preserve"> the original variable is </w:t>
      </w:r>
      <w:r>
        <w:rPr>
          <w:b/>
          <w:i w:val="0"/>
        </w:rPr>
        <w:t>unchanged</w:t>
      </w:r>
      <w:r>
        <w:rPr>
          <w:b w:val="0"/>
          <w:i w:val="0"/>
        </w:rPr>
        <w:t xml:space="preserve"> because only a copy is altered; with </w:t>
      </w:r>
      <w:r>
        <w:rPr>
          <w:b/>
          <w:i w:val="0"/>
        </w:rPr>
        <w:t>by reference</w:t>
      </w:r>
      <w:r>
        <w:rPr>
          <w:b w:val="0"/>
          <w:i w:val="0"/>
        </w:rPr>
        <w:t xml:space="preserve"> the original </w:t>
      </w:r>
      <w:r>
        <w:rPr>
          <w:b/>
          <w:i w:val="0"/>
        </w:rPr>
        <w:t>can be (and is) changed</w:t>
      </w:r>
      <w:r>
        <w:rPr>
          <w:b w:val="0"/>
          <w:i w:val="0"/>
        </w:rPr>
        <w:t xml:space="preserve"> because the subroutine works on the same memory location.</w:t>
      </w:r>
    </w:p>
    <w:p>
      <w:r>
        <w:rPr>
          <w:b/>
          <w:i w:val="0"/>
        </w:rPr>
        <w:t>4. Recursion trace: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Call (frame pushed)</w:t>
            </w:r>
          </w:p>
        </w:tc>
        <w:tc>
          <w:tcPr>
            <w:tcW w:type="dxa" w:w="2160"/>
            <w:shd w:fill="D9E2F3"/>
          </w:tcPr>
          <w:p>
            <w:r>
              <w:rPr>
                <w:b/>
              </w:rPr>
            </w:r>
            <w:r>
              <w:rPr>
                <w:b/>
                <w:i w:val="0"/>
              </w:rPr>
              <w:t>Base case?</w:t>
            </w:r>
          </w:p>
        </w:tc>
        <w:tc>
          <w:tcPr>
            <w:tcW w:type="dxa" w:w="2160"/>
            <w:shd w:fill="D9E2F3"/>
          </w:tcPr>
          <w:p>
            <w:r>
              <w:rPr>
                <w:b/>
              </w:rPr>
            </w:r>
            <w:r>
              <w:rPr>
                <w:b/>
                <w:i w:val="0"/>
              </w:rPr>
              <w:t>Expression returned</w:t>
            </w:r>
          </w:p>
        </w:tc>
        <w:tc>
          <w:tcPr>
            <w:tcW w:type="dxa" w:w="2160"/>
            <w:shd w:fill="D9E2F3"/>
          </w:tcPr>
          <w:p>
            <w:r>
              <w:rPr>
                <w:b/>
              </w:rPr>
            </w:r>
            <w:r>
              <w:rPr>
                <w:b/>
                <w:i w:val="0"/>
              </w:rPr>
              <w:t>Value returned (on pop)</w:t>
            </w:r>
          </w:p>
        </w:tc>
      </w:tr>
      <w:tr>
        <w:tc>
          <w:tcPr>
            <w:tcW w:type="dxa" w:w="2160"/>
          </w:tcPr>
          <w:p>
            <w:r/>
            <w:r>
              <w:rPr>
                <w:b w:val="0"/>
                <w:i w:val="0"/>
              </w:rPr>
              <w:t>factorial(4)</w:t>
            </w:r>
          </w:p>
        </w:tc>
        <w:tc>
          <w:tcPr>
            <w:tcW w:type="dxa" w:w="2160"/>
          </w:tcPr>
          <w:p>
            <w:r/>
            <w:r>
              <w:rPr>
                <w:b w:val="0"/>
                <w:i w:val="0"/>
              </w:rPr>
              <w:t>No</w:t>
            </w:r>
          </w:p>
        </w:tc>
        <w:tc>
          <w:tcPr>
            <w:tcW w:type="dxa" w:w="2160"/>
          </w:tcPr>
          <w:p>
            <w:r/>
            <w:r>
              <w:rPr>
                <w:b w:val="0"/>
                <w:i w:val="0"/>
              </w:rPr>
              <w:t>4 * factorial(3)</w:t>
            </w:r>
          </w:p>
        </w:tc>
        <w:tc>
          <w:tcPr>
            <w:tcW w:type="dxa" w:w="2160"/>
          </w:tcPr>
          <w:p>
            <w:r/>
            <w:r>
              <w:rPr>
                <w:b w:val="0"/>
                <w:i w:val="0"/>
              </w:rPr>
              <w:t xml:space="preserve">4 * 6 = </w:t>
            </w:r>
            <w:r>
              <w:rPr>
                <w:b/>
                <w:i w:val="0"/>
              </w:rPr>
              <w:t>24</w:t>
            </w:r>
          </w:p>
        </w:tc>
      </w:tr>
      <w:tr>
        <w:tc>
          <w:tcPr>
            <w:tcW w:type="dxa" w:w="2160"/>
          </w:tcPr>
          <w:p>
            <w:r/>
            <w:r>
              <w:rPr>
                <w:b w:val="0"/>
                <w:i w:val="0"/>
              </w:rPr>
              <w:t>factorial(3)</w:t>
            </w:r>
          </w:p>
        </w:tc>
        <w:tc>
          <w:tcPr>
            <w:tcW w:type="dxa" w:w="2160"/>
          </w:tcPr>
          <w:p>
            <w:r/>
            <w:r>
              <w:rPr>
                <w:b w:val="0"/>
                <w:i w:val="0"/>
              </w:rPr>
              <w:t>No</w:t>
            </w:r>
          </w:p>
        </w:tc>
        <w:tc>
          <w:tcPr>
            <w:tcW w:type="dxa" w:w="2160"/>
          </w:tcPr>
          <w:p>
            <w:r/>
            <w:r>
              <w:rPr>
                <w:b w:val="0"/>
                <w:i w:val="0"/>
              </w:rPr>
              <w:t>3 * factorial(2)</w:t>
            </w:r>
          </w:p>
        </w:tc>
        <w:tc>
          <w:tcPr>
            <w:tcW w:type="dxa" w:w="2160"/>
          </w:tcPr>
          <w:p>
            <w:r/>
            <w:r>
              <w:rPr>
                <w:b w:val="0"/>
                <w:i w:val="0"/>
              </w:rPr>
              <w:t xml:space="preserve">3 * 2 = </w:t>
            </w:r>
            <w:r>
              <w:rPr>
                <w:b/>
                <w:i w:val="0"/>
              </w:rPr>
              <w:t>6</w:t>
            </w:r>
          </w:p>
        </w:tc>
      </w:tr>
      <w:tr>
        <w:tc>
          <w:tcPr>
            <w:tcW w:type="dxa" w:w="2160"/>
          </w:tcPr>
          <w:p>
            <w:r/>
            <w:r>
              <w:rPr>
                <w:b w:val="0"/>
                <w:i w:val="0"/>
              </w:rPr>
              <w:t>factorial(2)</w:t>
            </w:r>
          </w:p>
        </w:tc>
        <w:tc>
          <w:tcPr>
            <w:tcW w:type="dxa" w:w="2160"/>
          </w:tcPr>
          <w:p>
            <w:r/>
            <w:r>
              <w:rPr>
                <w:b w:val="0"/>
                <w:i w:val="0"/>
              </w:rPr>
              <w:t>No</w:t>
            </w:r>
          </w:p>
        </w:tc>
        <w:tc>
          <w:tcPr>
            <w:tcW w:type="dxa" w:w="2160"/>
          </w:tcPr>
          <w:p>
            <w:r/>
            <w:r>
              <w:rPr>
                <w:b w:val="0"/>
                <w:i w:val="0"/>
              </w:rPr>
              <w:t>2 * factorial(1)</w:t>
            </w:r>
          </w:p>
        </w:tc>
        <w:tc>
          <w:tcPr>
            <w:tcW w:type="dxa" w:w="2160"/>
          </w:tcPr>
          <w:p>
            <w:r/>
            <w:r>
              <w:rPr>
                <w:b w:val="0"/>
                <w:i w:val="0"/>
              </w:rPr>
              <w:t xml:space="preserve">2 * 1 = </w:t>
            </w:r>
            <w:r>
              <w:rPr>
                <w:b/>
                <w:i w:val="0"/>
              </w:rPr>
              <w:t>2</w:t>
            </w:r>
          </w:p>
        </w:tc>
      </w:tr>
      <w:tr>
        <w:tc>
          <w:tcPr>
            <w:tcW w:type="dxa" w:w="2160"/>
          </w:tcPr>
          <w:p>
            <w:r/>
            <w:r>
              <w:rPr>
                <w:b w:val="0"/>
                <w:i w:val="0"/>
              </w:rPr>
              <w:t>factorial(1)</w:t>
            </w:r>
          </w:p>
        </w:tc>
        <w:tc>
          <w:tcPr>
            <w:tcW w:type="dxa" w:w="2160"/>
          </w:tcPr>
          <w:p>
            <w:r/>
            <w:r>
              <w:rPr>
                <w:b w:val="0"/>
                <w:i w:val="0"/>
              </w:rPr>
              <w:t>No</w:t>
            </w:r>
          </w:p>
        </w:tc>
        <w:tc>
          <w:tcPr>
            <w:tcW w:type="dxa" w:w="2160"/>
          </w:tcPr>
          <w:p>
            <w:r/>
            <w:r>
              <w:rPr>
                <w:b w:val="0"/>
                <w:i w:val="0"/>
              </w:rPr>
              <w:t>1 * factorial(0)</w:t>
            </w:r>
          </w:p>
        </w:tc>
        <w:tc>
          <w:tcPr>
            <w:tcW w:type="dxa" w:w="2160"/>
          </w:tcPr>
          <w:p>
            <w:r/>
            <w:r>
              <w:rPr>
                <w:b w:val="0"/>
                <w:i w:val="0"/>
              </w:rPr>
              <w:t xml:space="preserve">1 * 1 = </w:t>
            </w:r>
            <w:r>
              <w:rPr>
                <w:b/>
                <w:i w:val="0"/>
              </w:rPr>
              <w:t>1</w:t>
            </w:r>
          </w:p>
        </w:tc>
      </w:tr>
      <w:tr>
        <w:tc>
          <w:tcPr>
            <w:tcW w:type="dxa" w:w="2160"/>
          </w:tcPr>
          <w:p>
            <w:r/>
            <w:r>
              <w:rPr>
                <w:b w:val="0"/>
                <w:i w:val="0"/>
              </w:rPr>
              <w:t>factorial(0)</w:t>
            </w:r>
          </w:p>
        </w:tc>
        <w:tc>
          <w:tcPr>
            <w:tcW w:type="dxa" w:w="2160"/>
          </w:tcPr>
          <w:p>
            <w:r/>
            <w:r>
              <w:rPr>
                <w:b/>
                <w:i w:val="0"/>
              </w:rPr>
              <w:t>Yes</w:t>
            </w:r>
          </w:p>
        </w:tc>
        <w:tc>
          <w:tcPr>
            <w:tcW w:type="dxa" w:w="2160"/>
          </w:tcPr>
          <w:p>
            <w:r/>
            <w:r>
              <w:rPr>
                <w:b w:val="0"/>
                <w:i w:val="0"/>
              </w:rPr>
              <w:t>return 1</w:t>
            </w:r>
          </w:p>
        </w:tc>
        <w:tc>
          <w:tcPr>
            <w:tcW w:type="dxa" w:w="2160"/>
          </w:tcPr>
          <w:p>
            <w:r/>
            <w:r>
              <w:rPr>
                <w:b/>
                <w:i w:val="0"/>
              </w:rPr>
              <w:t>1</w:t>
            </w:r>
          </w:p>
        </w:tc>
      </w:tr>
    </w:tbl>
    <w:p/>
    <w:p>
      <w:r>
        <w:rPr>
          <w:b w:val="0"/>
          <w:i w:val="0"/>
        </w:rPr>
        <w:t xml:space="preserve">Frames are </w:t>
      </w:r>
      <w:r>
        <w:rPr>
          <w:b/>
          <w:i w:val="0"/>
        </w:rPr>
        <w:t>pushed</w:t>
      </w:r>
      <w:r>
        <w:rPr>
          <w:b w:val="0"/>
          <w:i w:val="0"/>
        </w:rPr>
        <w:t xml:space="preserve"> down to </w:t>
      </w:r>
      <w:r>
        <w:rPr>
          <w:rFonts w:ascii="Consolas" w:hAnsi="Consolas"/>
          <w:b w:val="0"/>
          <w:i w:val="0"/>
          <w:sz w:val="19"/>
        </w:rPr>
        <w:t>factorial(0)</w:t>
      </w:r>
      <w:r>
        <w:rPr>
          <w:b w:val="0"/>
          <w:i w:val="0"/>
        </w:rPr>
        <w:t xml:space="preserve">, then </w:t>
      </w:r>
      <w:r>
        <w:rPr>
          <w:b/>
          <w:i w:val="0"/>
        </w:rPr>
        <w:t>popped</w:t>
      </w:r>
      <w:r>
        <w:rPr>
          <w:b w:val="0"/>
          <w:i w:val="0"/>
        </w:rPr>
        <w:t xml:space="preserve"> back up in LIFO order, each multiplying its </w:t>
      </w:r>
      <w:r>
        <w:rPr>
          <w:rFonts w:ascii="Consolas" w:hAnsi="Consolas"/>
          <w:b w:val="0"/>
          <w:i w:val="0"/>
          <w:sz w:val="19"/>
        </w:rPr>
        <w:t>n</w:t>
      </w:r>
      <w:r>
        <w:rPr>
          <w:b w:val="0"/>
          <w:i w:val="0"/>
        </w:rPr>
        <w:t xml:space="preserve"> by the value returned from below.</w:t>
      </w:r>
    </w:p>
    <w:p>
      <w:pPr>
        <w:pStyle w:val="ListBullet"/>
      </w:pPr>
      <w:r>
        <w:rPr>
          <w:b w:val="0"/>
          <w:i w:val="0"/>
        </w:rPr>
        <w:t xml:space="preserve">(b) Final value printed: </w:t>
      </w:r>
      <w:r>
        <w:rPr>
          <w:b/>
          <w:i w:val="0"/>
        </w:rPr>
        <w:t>24</w:t>
      </w:r>
      <w:r>
        <w:rPr>
          <w:b w:val="0"/>
          <w:i w:val="0"/>
        </w:rPr>
        <w:t>.</w:t>
      </w:r>
    </w:p>
    <w:p>
      <w:pPr>
        <w:pStyle w:val="ListBullet"/>
      </w:pPr>
      <w:r>
        <w:rPr>
          <w:b w:val="0"/>
          <w:i w:val="0"/>
        </w:rPr>
        <w:t xml:space="preserve">(c) Without the base case, </w:t>
      </w:r>
      <w:r>
        <w:rPr>
          <w:rFonts w:ascii="Consolas" w:hAnsi="Consolas"/>
          <w:b w:val="0"/>
          <w:i w:val="0"/>
          <w:sz w:val="19"/>
        </w:rPr>
        <w:t>factorial(0)</w:t>
      </w:r>
      <w:r>
        <w:rPr>
          <w:b w:val="0"/>
          <w:i w:val="0"/>
        </w:rPr>
        <w:t xml:space="preserve"> would call </w:t>
      </w:r>
      <w:r>
        <w:rPr>
          <w:rFonts w:ascii="Consolas" w:hAnsi="Consolas"/>
          <w:b w:val="0"/>
          <w:i w:val="0"/>
          <w:sz w:val="19"/>
        </w:rPr>
        <w:t>factorial(-1)</w:t>
      </w:r>
      <w:r>
        <w:rPr>
          <w:b w:val="0"/>
          <w:i w:val="0"/>
        </w:rPr>
        <w:t xml:space="preserve">, then </w:t>
      </w:r>
      <w:r>
        <w:rPr>
          <w:rFonts w:ascii="Consolas" w:hAnsi="Consolas"/>
          <w:b w:val="0"/>
          <w:i w:val="0"/>
          <w:sz w:val="19"/>
        </w:rPr>
        <w:t>factorial(-2)</w:t>
      </w:r>
      <w:r>
        <w:rPr>
          <w:b w:val="0"/>
          <w:i w:val="0"/>
        </w:rPr>
        <w:t xml:space="preserve">, … with </w:t>
      </w:r>
      <w:r>
        <w:rPr>
          <w:b/>
          <w:i w:val="0"/>
        </w:rPr>
        <w:t>no stopping condition</w:t>
      </w:r>
      <w:r>
        <w:rPr>
          <w:b w:val="0"/>
          <w:i w:val="0"/>
        </w:rPr>
        <w:t xml:space="preserve">. Each call </w:t>
      </w:r>
      <w:r>
        <w:rPr>
          <w:b/>
          <w:i w:val="0"/>
        </w:rPr>
        <w:t>pushes another stack frame</w:t>
      </w:r>
      <w:r>
        <w:rPr>
          <w:b w:val="0"/>
          <w:i w:val="0"/>
        </w:rPr>
        <w:t xml:space="preserve">; the call stack fills up and a </w:t>
      </w:r>
      <w:r>
        <w:rPr>
          <w:b/>
          <w:i w:val="0"/>
        </w:rPr>
        <w:t>stack overflow</w:t>
      </w:r>
      <w:r>
        <w:rPr>
          <w:b w:val="0"/>
          <w:i w:val="0"/>
        </w:rPr>
        <w:t xml:space="preserve"> error occurs.</w:t>
      </w:r>
    </w:p>
    <w:p>
      <w:r>
        <w:rPr>
          <w:b/>
          <w:i w:val="0"/>
        </w:rPr>
        <w:t>5. Class (model answer):</w:t>
      </w:r>
    </w:p>
    <w:p>
      <w:pPr>
        <w:shd w:fill="F2F2F2"/>
      </w:pPr>
      <w:r>
        <w:rPr>
          <w:rFonts w:ascii="Consolas" w:hAnsi="Consolas"/>
          <w:sz w:val="18"/>
        </w:rPr>
        <w:t>class Vehicle</w:t>
        <w:br/>
        <w:t xml:space="preserve">    private make</w:t>
        <w:br/>
        <w:t xml:space="preserve">    private numWheels</w:t>
        <w:br/>
        <w:br/>
        <w:t xml:space="preserve">    public procedure new(m, w)</w:t>
        <w:br/>
        <w:t xml:space="preserve">        make = m</w:t>
        <w:br/>
        <w:t xml:space="preserve">        numWheels = w</w:t>
        <w:br/>
        <w:t xml:space="preserve">    endprocedure</w:t>
        <w:br/>
        <w:br/>
        <w:t xml:space="preserve">    public procedure describe()</w:t>
        <w:br/>
        <w:t xml:space="preserve">        print("Make: " + make + ", wheels: " + numWheels)</w:t>
        <w:br/>
        <w:t xml:space="preserve">    endprocedure</w:t>
        <w:br/>
        <w:t>endclass</w:t>
        <w:br/>
        <w:br/>
        <w:t>class Car inherits Vehicle</w:t>
        <w:br/>
        <w:t xml:space="preserve">    private doors</w:t>
        <w:br/>
        <w:br/>
        <w:t xml:space="preserve">    public procedure new(m, w, d)</w:t>
        <w:br/>
        <w:t xml:space="preserve">        super.new(m, w)</w:t>
        <w:br/>
        <w:t xml:space="preserve">        doors = d</w:t>
        <w:br/>
        <w:t xml:space="preserve">    endprocedure</w:t>
        <w:br/>
        <w:br/>
        <w:t xml:space="preserve">    public procedure describe()</w:t>
        <w:br/>
        <w:t xml:space="preserve">        super.describe()</w:t>
        <w:br/>
        <w:t xml:space="preserve">        print("Doors: " + doors)</w:t>
        <w:br/>
        <w:t xml:space="preserve">    endprocedure</w:t>
        <w:br/>
        <w:t>endclass</w:t>
        <w:br/>
        <w:br/>
        <w:t>myCar = new Car("Ford", 4, 5)</w:t>
        <w:br/>
        <w:t>myCar.describe()</w:t>
      </w:r>
    </w:p>
    <w:p>
      <w:r>
        <w:rPr>
          <w:b w:val="0"/>
          <w:i w:val="0"/>
        </w:rPr>
        <w:t>Output:</w:t>
      </w:r>
    </w:p>
    <w:p>
      <w:pPr>
        <w:shd w:fill="F2F2F2"/>
      </w:pPr>
      <w:r>
        <w:rPr>
          <w:rFonts w:ascii="Consolas" w:hAnsi="Consolas"/>
          <w:sz w:val="18"/>
        </w:rPr>
        <w:t>Make: Ford, wheels: 4</w:t>
        <w:br/>
        <w:t>Doors: 5</w:t>
      </w:r>
    </w:p>
    <w:p>
      <w:pPr>
        <w:pStyle w:val="ListBullet"/>
      </w:pPr>
      <w:r>
        <w:rPr>
          <w:b w:val="0"/>
          <w:i w:val="0"/>
        </w:rPr>
        <w:t xml:space="preserve">b) </w:t>
      </w:r>
      <w:r>
        <w:rPr>
          <w:b/>
          <w:i w:val="0"/>
        </w:rPr>
        <w:t>Encapsulation</w:t>
      </w:r>
      <w:r>
        <w:rPr>
          <w:b w:val="0"/>
          <w:i w:val="0"/>
        </w:rPr>
        <w:t xml:space="preserve"> (data hiding — private attributes accessed only via methods).</w:t>
      </w:r>
    </w:p>
    <w:p>
      <w:pPr>
        <w:pStyle w:val="ListBullet"/>
      </w:pPr>
      <w:r>
        <w:rPr>
          <w:b w:val="0"/>
          <w:i w:val="0"/>
        </w:rPr>
        <w:t xml:space="preserve">c) </w:t>
      </w:r>
      <w:r>
        <w:rPr>
          <w:b/>
          <w:i w:val="0"/>
        </w:rPr>
        <w:t>Polymorphism</w:t>
      </w:r>
      <w:r>
        <w:rPr>
          <w:b w:val="0"/>
          <w:i w:val="0"/>
        </w:rPr>
        <w:t xml:space="preserve"> via </w:t>
      </w:r>
      <w:r>
        <w:rPr>
          <w:b/>
          <w:i w:val="0"/>
        </w:rPr>
        <w:t>overriding</w:t>
      </w:r>
      <w:r>
        <w:rPr>
          <w:b w:val="0"/>
          <w:i w:val="0"/>
        </w:rPr>
        <w:t xml:space="preserve"> (the subclass replaces the inherited method with the same name and parameters).</w:t>
      </w:r>
    </w:p>
    <w:p>
      <w:r>
        <w:rPr>
          <w:b/>
          <w:i w:val="0"/>
        </w:rPr>
        <w:t>6. Computational methods:</w:t>
      </w:r>
      <w:r>
        <w:rPr>
          <w:b w:val="0"/>
          <w:i w:val="0"/>
        </w:rPr>
        <w:t xml:space="preserve"> a) </w:t>
      </w:r>
      <w:r>
        <w:rPr>
          <w:b/>
          <w:i w:val="0"/>
        </w:rPr>
        <w:t>Pipelining</w:t>
      </w:r>
      <w:r>
        <w:rPr>
          <w:b w:val="0"/>
          <w:i w:val="0"/>
        </w:rPr>
        <w:t xml:space="preserve">; b) </w:t>
      </w:r>
      <w:r>
        <w:rPr>
          <w:b/>
          <w:i w:val="0"/>
        </w:rPr>
        <w:t>Data mining</w:t>
      </w:r>
      <w:r>
        <w:rPr>
          <w:b w:val="0"/>
          <w:i w:val="0"/>
        </w:rPr>
        <w:t xml:space="preserve">; c) </w:t>
      </w:r>
      <w:r>
        <w:rPr>
          <w:b/>
          <w:i w:val="0"/>
        </w:rPr>
        <w:t>Heuristics</w:t>
      </w:r>
      <w:r>
        <w:rPr>
          <w:b w:val="0"/>
          <w:i w:val="0"/>
        </w:rPr>
        <w:t xml:space="preserve">; d) </w:t>
      </w:r>
      <w:r>
        <w:rPr>
          <w:b/>
          <w:i w:val="0"/>
        </w:rPr>
        <w:t>Backtracking</w:t>
      </w:r>
      <w:r>
        <w:rPr>
          <w:b w:val="0"/>
          <w:i w:val="0"/>
        </w:rPr>
        <w:t xml:space="preserve">; e) </w:t>
      </w:r>
      <w:r>
        <w:rPr>
          <w:b/>
          <w:i w:val="0"/>
        </w:rPr>
        <w:t>Performance modelling</w:t>
      </w:r>
      <w:r>
        <w:rPr>
          <w:b w:val="0"/>
          <w:i w:val="0"/>
        </w:rPr>
        <w:t xml:space="preserve">; f) </w:t>
      </w:r>
      <w:r>
        <w:rPr>
          <w:b/>
          <w:i w:val="0"/>
        </w:rPr>
        <w:t>Visualisation</w:t>
      </w:r>
      <w:r>
        <w:rPr>
          <w:b w:val="0"/>
          <w:i w:val="0"/>
        </w:rPr>
        <w:t>.</w:t>
      </w:r>
    </w:p>
    <w:p>
      <w:r>
        <w:rPr>
          <w:b/>
          <w:i w:val="0"/>
        </w:rPr>
        <w:t>7. Challenge (model answer):</w:t>
      </w:r>
    </w:p>
    <w:p>
      <w:pPr>
        <w:shd w:fill="F2F2F2"/>
      </w:pPr>
      <w:r>
        <w:rPr>
          <w:rFonts w:ascii="Consolas" w:hAnsi="Consolas"/>
          <w:sz w:val="18"/>
        </w:rPr>
        <w:t>procedure countdownR(n)</w:t>
        <w:br/>
        <w:t xml:space="preserve">    if n == 0 then              // BASE CASE</w:t>
        <w:br/>
        <w:t xml:space="preserve">        print("Liftoff")</w:t>
        <w:br/>
        <w:t xml:space="preserve">    else                        // RECURSIVE CASE</w:t>
        <w:br/>
        <w:t xml:space="preserve">        print(n)</w:t>
        <w:br/>
        <w:t xml:space="preserve">        countdownR(n - 1)</w:t>
        <w:br/>
        <w:t xml:space="preserve">    endif</w:t>
        <w:br/>
        <w:t>endprocedure</w:t>
      </w:r>
    </w:p>
    <w:p>
      <w:pPr>
        <w:pStyle w:val="ListBullet"/>
      </w:pPr>
      <w:r>
        <w:rPr>
          <w:b w:val="0"/>
          <w:i w:val="0"/>
        </w:rPr>
        <w:t xml:space="preserve">(ii) </w:t>
      </w:r>
      <w:r>
        <w:rPr>
          <w:b/>
          <w:i w:val="0"/>
        </w:rPr>
        <w:t>Advantage</w:t>
      </w:r>
      <w:r>
        <w:rPr>
          <w:b w:val="0"/>
          <w:i w:val="0"/>
        </w:rPr>
        <w:t xml:space="preserve"> (any one): shorter/more elegant code that mirrors the self-similar structure; no explicit loop variable to manage. </w:t>
      </w:r>
      <w:r>
        <w:rPr>
          <w:b/>
          <w:i w:val="0"/>
        </w:rPr>
        <w:t>Disadvantage</w:t>
      </w:r>
      <w:r>
        <w:rPr>
          <w:b w:val="0"/>
          <w:i w:val="0"/>
        </w:rPr>
        <w:t xml:space="preserve"> (any one): uses more memory (a stack frame per call); slower due to call overhead; risk of </w:t>
      </w:r>
      <w:r>
        <w:rPr>
          <w:b/>
          <w:i w:val="0"/>
        </w:rPr>
        <w:t>stack overflow</w:t>
      </w:r>
      <w:r>
        <w:rPr>
          <w:b w:val="0"/>
          <w:i w:val="0"/>
        </w:rPr>
        <w:t xml:space="preserve"> for large </w:t>
      </w:r>
      <w:r>
        <w:rPr>
          <w:rFonts w:ascii="Consolas" w:hAnsi="Consolas"/>
          <w:b w:val="0"/>
          <w:i w:val="0"/>
          <w:sz w:val="19"/>
        </w:rPr>
        <w:t>n</w:t>
      </w:r>
      <w:r>
        <w:rPr>
          <w:b w:val="0"/>
          <w:i w:val="0"/>
        </w:rPr>
        <w:t>.</w:t>
      </w:r>
    </w:p>
    <w:p>
      <w:r>
        <w:rPr>
          <w:b/>
          <w:i w:val="0"/>
        </w:rPr>
        <w:t>8. Recursion trace II (worked):</w:t>
      </w:r>
    </w:p>
    <w:p>
      <w:r>
        <w:rPr>
          <w:b w:val="0"/>
          <w:i w:val="0"/>
        </w:rPr>
        <w:t xml:space="preserve">Working: </w:t>
      </w:r>
      <w:r>
        <w:rPr>
          <w:rFonts w:ascii="Consolas" w:hAnsi="Consolas"/>
          <w:b w:val="0"/>
          <w:i w:val="0"/>
          <w:sz w:val="19"/>
        </w:rPr>
        <w:t>4726 MOD 10 = 6</w:t>
      </w:r>
      <w:r>
        <w:rPr>
          <w:b w:val="0"/>
          <w:i w:val="0"/>
        </w:rPr>
        <w:t xml:space="preserve">, </w:t>
      </w:r>
      <w:r>
        <w:rPr>
          <w:rFonts w:ascii="Consolas" w:hAnsi="Consolas"/>
          <w:b w:val="0"/>
          <w:i w:val="0"/>
          <w:sz w:val="19"/>
        </w:rPr>
        <w:t>4726 DIV 10 = 472</w:t>
      </w:r>
      <w:r>
        <w:rPr>
          <w:b w:val="0"/>
          <w:i w:val="0"/>
        </w:rPr>
        <w:t xml:space="preserve">; </w:t>
      </w:r>
      <w:r>
        <w:rPr>
          <w:rFonts w:ascii="Consolas" w:hAnsi="Consolas"/>
          <w:b w:val="0"/>
          <w:i w:val="0"/>
          <w:sz w:val="19"/>
        </w:rPr>
        <w:t>472 MOD 10 = 2</w:t>
      </w:r>
      <w:r>
        <w:rPr>
          <w:b w:val="0"/>
          <w:i w:val="0"/>
        </w:rPr>
        <w:t xml:space="preserve">, </w:t>
      </w:r>
      <w:r>
        <w:rPr>
          <w:rFonts w:ascii="Consolas" w:hAnsi="Consolas"/>
          <w:b w:val="0"/>
          <w:i w:val="0"/>
          <w:sz w:val="19"/>
        </w:rPr>
        <w:t>472 DIV 10 = 47</w:t>
      </w:r>
      <w:r>
        <w:rPr>
          <w:b w:val="0"/>
          <w:i w:val="0"/>
        </w:rPr>
        <w:t xml:space="preserve">; </w:t>
      </w:r>
      <w:r>
        <w:rPr>
          <w:rFonts w:ascii="Consolas" w:hAnsi="Consolas"/>
          <w:b w:val="0"/>
          <w:i w:val="0"/>
          <w:sz w:val="19"/>
        </w:rPr>
        <w:t>47 MOD 10 = 7</w:t>
      </w:r>
      <w:r>
        <w:rPr>
          <w:b w:val="0"/>
          <w:i w:val="0"/>
        </w:rPr>
        <w:t xml:space="preserve">, </w:t>
      </w:r>
      <w:r>
        <w:rPr>
          <w:rFonts w:ascii="Consolas" w:hAnsi="Consolas"/>
          <w:b w:val="0"/>
          <w:i w:val="0"/>
          <w:sz w:val="19"/>
        </w:rPr>
        <w:t>47 DIV 10 = 4</w:t>
      </w:r>
      <w:r>
        <w:rPr>
          <w:b w:val="0"/>
          <w:i w:val="0"/>
        </w:rPr>
        <w:t xml:space="preserve">; </w:t>
      </w:r>
      <w:r>
        <w:rPr>
          <w:rFonts w:ascii="Consolas" w:hAnsi="Consolas"/>
          <w:b w:val="0"/>
          <w:i w:val="0"/>
          <w:sz w:val="19"/>
        </w:rPr>
        <w:t>4 &lt; 10</w:t>
      </w:r>
      <w:r>
        <w:rPr>
          <w:b w:val="0"/>
          <w:i w:val="0"/>
        </w:rPr>
        <w:t xml:space="preserve"> → base case.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Call (frame pushed)</w:t>
            </w:r>
          </w:p>
        </w:tc>
        <w:tc>
          <w:tcPr>
            <w:tcW w:type="dxa" w:w="2160"/>
            <w:shd w:fill="D9E2F3"/>
          </w:tcPr>
          <w:p>
            <w:r>
              <w:rPr>
                <w:b/>
              </w:rPr>
            </w:r>
            <w:r>
              <w:rPr>
                <w:b/>
                <w:i w:val="0"/>
              </w:rPr>
              <w:t>Base case reached?</w:t>
            </w:r>
          </w:p>
        </w:tc>
        <w:tc>
          <w:tcPr>
            <w:tcW w:type="dxa" w:w="2160"/>
            <w:shd w:fill="D9E2F3"/>
          </w:tcPr>
          <w:p>
            <w:r>
              <w:rPr>
                <w:b/>
              </w:rPr>
            </w:r>
            <w:r>
              <w:rPr>
                <w:b/>
                <w:i w:val="0"/>
              </w:rPr>
              <w:t>Expression returned</w:t>
            </w:r>
          </w:p>
        </w:tc>
        <w:tc>
          <w:tcPr>
            <w:tcW w:type="dxa" w:w="2160"/>
            <w:shd w:fill="D9E2F3"/>
          </w:tcPr>
          <w:p>
            <w:r>
              <w:rPr>
                <w:b/>
              </w:rPr>
            </w:r>
            <w:r>
              <w:rPr>
                <w:b/>
                <w:i w:val="0"/>
              </w:rPr>
              <w:t>Value returned (on pop)</w:t>
            </w:r>
          </w:p>
        </w:tc>
      </w:tr>
      <w:tr>
        <w:tc>
          <w:tcPr>
            <w:tcW w:type="dxa" w:w="2160"/>
          </w:tcPr>
          <w:p>
            <w:r/>
            <w:r>
              <w:rPr>
                <w:b w:val="0"/>
                <w:i w:val="0"/>
              </w:rPr>
              <w:t>sumDigits(4726)</w:t>
            </w:r>
          </w:p>
        </w:tc>
        <w:tc>
          <w:tcPr>
            <w:tcW w:type="dxa" w:w="2160"/>
          </w:tcPr>
          <w:p>
            <w:r/>
            <w:r>
              <w:rPr>
                <w:b w:val="0"/>
                <w:i w:val="0"/>
              </w:rPr>
              <w:t>No</w:t>
            </w:r>
          </w:p>
        </w:tc>
        <w:tc>
          <w:tcPr>
            <w:tcW w:type="dxa" w:w="2160"/>
          </w:tcPr>
          <w:p>
            <w:r/>
            <w:r>
              <w:rPr>
                <w:b w:val="0"/>
                <w:i w:val="0"/>
              </w:rPr>
              <w:t>6 + sumDigits(472)</w:t>
            </w:r>
          </w:p>
        </w:tc>
        <w:tc>
          <w:tcPr>
            <w:tcW w:type="dxa" w:w="2160"/>
          </w:tcPr>
          <w:p>
            <w:r/>
            <w:r>
              <w:rPr>
                <w:b w:val="0"/>
                <w:i w:val="0"/>
              </w:rPr>
              <w:t xml:space="preserve">6 + 13 = </w:t>
            </w:r>
            <w:r>
              <w:rPr>
                <w:b/>
                <w:i w:val="0"/>
              </w:rPr>
              <w:t>19</w:t>
            </w:r>
          </w:p>
        </w:tc>
      </w:tr>
      <w:tr>
        <w:tc>
          <w:tcPr>
            <w:tcW w:type="dxa" w:w="2160"/>
          </w:tcPr>
          <w:p>
            <w:r/>
            <w:r>
              <w:rPr>
                <w:b w:val="0"/>
                <w:i w:val="0"/>
              </w:rPr>
              <w:t>sumDigits(</w:t>
            </w:r>
            <w:r>
              <w:rPr>
                <w:b/>
                <w:i w:val="0"/>
              </w:rPr>
              <w:t>472</w:t>
            </w:r>
            <w:r>
              <w:rPr>
                <w:b w:val="0"/>
                <w:i w:val="0"/>
              </w:rPr>
              <w:t>)</w:t>
            </w:r>
          </w:p>
        </w:tc>
        <w:tc>
          <w:tcPr>
            <w:tcW w:type="dxa" w:w="2160"/>
          </w:tcPr>
          <w:p>
            <w:r/>
            <w:r>
              <w:rPr>
                <w:b w:val="0"/>
                <w:i w:val="0"/>
              </w:rPr>
              <w:t>No</w:t>
            </w:r>
          </w:p>
        </w:tc>
        <w:tc>
          <w:tcPr>
            <w:tcW w:type="dxa" w:w="2160"/>
          </w:tcPr>
          <w:p>
            <w:r/>
            <w:r>
              <w:rPr>
                <w:b/>
                <w:i w:val="0"/>
              </w:rPr>
              <w:t>2</w:t>
            </w:r>
            <w:r>
              <w:rPr>
                <w:b w:val="0"/>
                <w:i w:val="0"/>
              </w:rPr>
              <w:t xml:space="preserve"> + sumDigits(</w:t>
            </w:r>
            <w:r>
              <w:rPr>
                <w:b/>
                <w:i w:val="0"/>
              </w:rPr>
              <w:t>47</w:t>
            </w:r>
            <w:r>
              <w:rPr>
                <w:b w:val="0"/>
                <w:i w:val="0"/>
              </w:rPr>
              <w:t>)</w:t>
            </w:r>
          </w:p>
        </w:tc>
        <w:tc>
          <w:tcPr>
            <w:tcW w:type="dxa" w:w="2160"/>
          </w:tcPr>
          <w:p>
            <w:r/>
            <w:r>
              <w:rPr>
                <w:b w:val="0"/>
                <w:i w:val="0"/>
              </w:rPr>
              <w:t xml:space="preserve">2 + 11 = </w:t>
            </w:r>
            <w:r>
              <w:rPr>
                <w:b/>
                <w:i w:val="0"/>
              </w:rPr>
              <w:t>13</w:t>
            </w:r>
          </w:p>
        </w:tc>
      </w:tr>
      <w:tr>
        <w:tc>
          <w:tcPr>
            <w:tcW w:type="dxa" w:w="2160"/>
          </w:tcPr>
          <w:p>
            <w:r/>
            <w:r>
              <w:rPr>
                <w:b w:val="0"/>
                <w:i w:val="0"/>
              </w:rPr>
              <w:t>sumDigits(</w:t>
            </w:r>
            <w:r>
              <w:rPr>
                <w:b/>
                <w:i w:val="0"/>
              </w:rPr>
              <w:t>47</w:t>
            </w:r>
            <w:r>
              <w:rPr>
                <w:b w:val="0"/>
                <w:i w:val="0"/>
              </w:rPr>
              <w:t>)</w:t>
            </w:r>
          </w:p>
        </w:tc>
        <w:tc>
          <w:tcPr>
            <w:tcW w:type="dxa" w:w="2160"/>
          </w:tcPr>
          <w:p>
            <w:r/>
            <w:r>
              <w:rPr>
                <w:b w:val="0"/>
                <w:i w:val="0"/>
              </w:rPr>
              <w:t>No</w:t>
            </w:r>
          </w:p>
        </w:tc>
        <w:tc>
          <w:tcPr>
            <w:tcW w:type="dxa" w:w="2160"/>
          </w:tcPr>
          <w:p>
            <w:r/>
            <w:r>
              <w:rPr>
                <w:b/>
                <w:i w:val="0"/>
              </w:rPr>
              <w:t>7</w:t>
            </w:r>
            <w:r>
              <w:rPr>
                <w:b w:val="0"/>
                <w:i w:val="0"/>
              </w:rPr>
              <w:t xml:space="preserve"> + sumDigits(</w:t>
            </w:r>
            <w:r>
              <w:rPr>
                <w:b/>
                <w:i w:val="0"/>
              </w:rPr>
              <w:t>4</w:t>
            </w:r>
            <w:r>
              <w:rPr>
                <w:b w:val="0"/>
                <w:i w:val="0"/>
              </w:rPr>
              <w:t>)</w:t>
            </w:r>
          </w:p>
        </w:tc>
        <w:tc>
          <w:tcPr>
            <w:tcW w:type="dxa" w:w="2160"/>
          </w:tcPr>
          <w:p>
            <w:r/>
            <w:r>
              <w:rPr>
                <w:b w:val="0"/>
                <w:i w:val="0"/>
              </w:rPr>
              <w:t xml:space="preserve">7 + 4 = </w:t>
            </w:r>
            <w:r>
              <w:rPr>
                <w:b/>
                <w:i w:val="0"/>
              </w:rPr>
              <w:t>11</w:t>
            </w:r>
          </w:p>
        </w:tc>
      </w:tr>
      <w:tr>
        <w:tc>
          <w:tcPr>
            <w:tcW w:type="dxa" w:w="2160"/>
          </w:tcPr>
          <w:p>
            <w:r/>
            <w:r>
              <w:rPr>
                <w:b w:val="0"/>
                <w:i w:val="0"/>
              </w:rPr>
              <w:t>sumDigits(</w:t>
            </w:r>
            <w:r>
              <w:rPr>
                <w:b/>
                <w:i w:val="0"/>
              </w:rPr>
              <w:t>4</w:t>
            </w:r>
            <w:r>
              <w:rPr>
                <w:b w:val="0"/>
                <w:i w:val="0"/>
              </w:rPr>
              <w:t>)</w:t>
            </w:r>
          </w:p>
        </w:tc>
        <w:tc>
          <w:tcPr>
            <w:tcW w:type="dxa" w:w="2160"/>
          </w:tcPr>
          <w:p>
            <w:r/>
            <w:r>
              <w:rPr>
                <w:b/>
                <w:i w:val="0"/>
              </w:rPr>
              <w:t>Yes</w:t>
            </w:r>
          </w:p>
        </w:tc>
        <w:tc>
          <w:tcPr>
            <w:tcW w:type="dxa" w:w="2160"/>
          </w:tcPr>
          <w:p>
            <w:r/>
            <w:r>
              <w:rPr>
                <w:b w:val="0"/>
                <w:i w:val="0"/>
              </w:rPr>
              <w:t xml:space="preserve">return </w:t>
            </w:r>
            <w:r>
              <w:rPr>
                <w:b/>
                <w:i w:val="0"/>
              </w:rPr>
              <w:t>4</w:t>
            </w:r>
          </w:p>
        </w:tc>
        <w:tc>
          <w:tcPr>
            <w:tcW w:type="dxa" w:w="2160"/>
          </w:tcPr>
          <w:p>
            <w:r/>
            <w:r>
              <w:rPr>
                <w:b/>
                <w:i w:val="0"/>
              </w:rPr>
              <w:t>4</w:t>
            </w:r>
          </w:p>
        </w:tc>
      </w:tr>
    </w:tbl>
    <w:p/>
    <w:p>
      <w:pPr>
        <w:pStyle w:val="ListBullet"/>
      </w:pPr>
      <w:r>
        <w:rPr>
          <w:b w:val="0"/>
          <w:i w:val="0"/>
        </w:rPr>
        <w:t xml:space="preserve">(b) Final value printed: </w:t>
      </w:r>
      <w:r>
        <w:rPr>
          <w:b/>
          <w:i w:val="0"/>
        </w:rPr>
        <w:t>19</w:t>
      </w:r>
      <w:r>
        <w:rPr>
          <w:b w:val="0"/>
          <w:i w:val="0"/>
        </w:rPr>
        <w:t xml:space="preserve"> (check: 4 + 7 + 2 + 6 = 19 ✓).</w:t>
      </w:r>
    </w:p>
    <w:p>
      <w:pPr>
        <w:pStyle w:val="ListBullet"/>
      </w:pPr>
      <w:r>
        <w:rPr>
          <w:b w:val="0"/>
          <w:i w:val="0"/>
        </w:rPr>
        <w:t xml:space="preserve">(c) Maximum frames on the stack at once: </w:t>
      </w:r>
      <w:r>
        <w:rPr>
          <w:b/>
          <w:i w:val="0"/>
        </w:rPr>
        <w:t>4</w:t>
      </w:r>
      <w:r>
        <w:rPr>
          <w:b w:val="0"/>
          <w:i w:val="0"/>
        </w:rPr>
        <w:t xml:space="preserve"> — all four calls are active when </w:t>
      </w:r>
      <w:r>
        <w:rPr>
          <w:rFonts w:ascii="Consolas" w:hAnsi="Consolas"/>
          <w:b w:val="0"/>
          <w:i w:val="0"/>
          <w:sz w:val="19"/>
        </w:rPr>
        <w:t>sumDigits(4)</w:t>
      </w:r>
      <w:r>
        <w:rPr>
          <w:b w:val="0"/>
          <w:i w:val="0"/>
        </w:rPr>
        <w:t xml:space="preserve"> is reached, before any frame has been popped.</w:t>
      </w:r>
    </w:p>
    <w:p>
      <w:pPr>
        <w:pStyle w:val="ListBullet"/>
      </w:pPr>
      <w:r>
        <w:rPr>
          <w:b w:val="0"/>
          <w:i w:val="0"/>
        </w:rPr>
        <w:t xml:space="preserve">(d) </w:t>
      </w:r>
      <w:r>
        <w:rPr>
          <w:rFonts w:ascii="Consolas" w:hAnsi="Consolas"/>
          <w:b w:val="0"/>
          <w:i w:val="0"/>
          <w:sz w:val="19"/>
        </w:rPr>
        <w:t>sumDigits(4)</w:t>
      </w:r>
      <w:r>
        <w:rPr>
          <w:b w:val="0"/>
          <w:i w:val="0"/>
        </w:rPr>
        <w:t xml:space="preserve"> returns first. It was the </w:t>
      </w:r>
      <w:r>
        <w:rPr>
          <w:b/>
          <w:i w:val="0"/>
        </w:rPr>
        <w:t>last frame pushed</w:t>
      </w:r>
      <w:r>
        <w:rPr>
          <w:b w:val="0"/>
          <w:i w:val="0"/>
        </w:rPr>
        <w:t xml:space="preserve">, and the stack is </w:t>
      </w:r>
      <w:r>
        <w:rPr>
          <w:b/>
          <w:i w:val="0"/>
        </w:rPr>
        <w:t>LIFO</w:t>
      </w:r>
      <w:r>
        <w:rPr>
          <w:b w:val="0"/>
          <w:i w:val="0"/>
        </w:rPr>
        <w:t xml:space="preserve"> (last in, first out): no earlier call can finish because each is </w:t>
      </w:r>
      <w:r>
        <w:rPr>
          <w:b/>
          <w:i w:val="0"/>
        </w:rPr>
        <w:t>waiting for the result</w:t>
      </w:r>
      <w:r>
        <w:rPr>
          <w:b w:val="0"/>
          <w:i w:val="0"/>
        </w:rPr>
        <w:t xml:space="preserve"> of the call it made, so frames must be popped in the reverse of the order they were pushed.</w:t>
      </w:r>
    </w:p>
    <w:p>
      <w:r>
        <w:rPr>
          <w:b/>
          <w:i w:val="0"/>
        </w:rPr>
        <w:t>9. Find and fix (worked):</w:t>
      </w:r>
    </w:p>
    <w:p>
      <w:r>
        <w:rPr>
          <w:b/>
          <w:i w:val="0"/>
        </w:rPr>
        <w:t>(a)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Line</w:t>
            </w:r>
          </w:p>
        </w:tc>
        <w:tc>
          <w:tcPr>
            <w:tcW w:type="dxa" w:w="2160"/>
            <w:shd w:fill="D9E2F3"/>
          </w:tcPr>
          <w:p>
            <w:r>
              <w:rPr>
                <w:b/>
              </w:rPr>
            </w:r>
            <w:r>
              <w:rPr>
                <w:b/>
                <w:i w:val="0"/>
              </w:rPr>
              <w:t>Syntax or logic?</w:t>
            </w:r>
          </w:p>
        </w:tc>
        <w:tc>
          <w:tcPr>
            <w:tcW w:type="dxa" w:w="2160"/>
            <w:shd w:fill="D9E2F3"/>
          </w:tcPr>
          <w:p>
            <w:r>
              <w:rPr>
                <w:b/>
              </w:rPr>
            </w:r>
            <w:r>
              <w:rPr>
                <w:b/>
                <w:i w:val="0"/>
              </w:rPr>
              <w:t>What is wrong</w:t>
            </w:r>
          </w:p>
        </w:tc>
        <w:tc>
          <w:tcPr>
            <w:tcW w:type="dxa" w:w="2160"/>
            <w:shd w:fill="D9E2F3"/>
          </w:tcPr>
          <w:p>
            <w:r>
              <w:rPr>
                <w:b/>
              </w:rPr>
            </w:r>
            <w:r>
              <w:rPr>
                <w:b/>
                <w:i w:val="0"/>
              </w:rPr>
              <w:t>Corrected line / fix</w:t>
            </w:r>
          </w:p>
        </w:tc>
      </w:tr>
      <w:tr>
        <w:tc>
          <w:tcPr>
            <w:tcW w:type="dxa" w:w="2160"/>
          </w:tcPr>
          <w:p>
            <w:r/>
            <w:r>
              <w:rPr>
                <w:b w:val="0"/>
                <w:i w:val="0"/>
              </w:rPr>
              <w:t>02</w:t>
            </w:r>
          </w:p>
        </w:tc>
        <w:tc>
          <w:tcPr>
            <w:tcW w:type="dxa" w:w="2160"/>
          </w:tcPr>
          <w:p>
            <w:r/>
            <w:r>
              <w:rPr>
                <w:b/>
                <w:i w:val="0"/>
              </w:rPr>
              <w:t>Logic</w:t>
            </w:r>
          </w:p>
        </w:tc>
        <w:tc>
          <w:tcPr>
            <w:tcW w:type="dxa" w:w="2160"/>
          </w:tcPr>
          <w:p>
            <w:r/>
            <w:r>
              <w:rPr>
                <w:b w:val="0"/>
                <w:i w:val="0"/>
              </w:rPr>
              <w:t xml:space="preserve">Initialising </w:t>
            </w:r>
            <w:r>
              <w:rPr>
                <w:rFonts w:ascii="Consolas" w:hAnsi="Consolas"/>
                <w:b w:val="0"/>
                <w:i w:val="0"/>
                <w:sz w:val="19"/>
              </w:rPr>
              <w:t>max = 0</w:t>
            </w:r>
            <w:r>
              <w:rPr>
                <w:b w:val="0"/>
                <w:i w:val="0"/>
              </w:rPr>
              <w:t xml:space="preserve"> fails when </w:t>
            </w:r>
            <w:r>
              <w:rPr>
                <w:b/>
                <w:i w:val="0"/>
              </w:rPr>
              <w:t>all values are negative</w:t>
            </w:r>
            <w:r>
              <w:rPr>
                <w:b w:val="0"/>
                <w:i w:val="0"/>
              </w:rPr>
              <w:t xml:space="preserve"> — 0 is returned even though 0 is not in the array.</w:t>
            </w:r>
          </w:p>
        </w:tc>
        <w:tc>
          <w:tcPr>
            <w:tcW w:type="dxa" w:w="2160"/>
          </w:tcPr>
          <w:p>
            <w:r/>
            <w:r>
              <w:rPr>
                <w:rFonts w:ascii="Consolas" w:hAnsi="Consolas"/>
                <w:b w:val="0"/>
                <w:i w:val="0"/>
                <w:sz w:val="19"/>
              </w:rPr>
              <w:t>max = arr[0]</w:t>
            </w:r>
          </w:p>
        </w:tc>
      </w:tr>
      <w:tr>
        <w:tc>
          <w:tcPr>
            <w:tcW w:type="dxa" w:w="2160"/>
          </w:tcPr>
          <w:p>
            <w:r/>
            <w:r>
              <w:rPr>
                <w:b w:val="0"/>
                <w:i w:val="0"/>
              </w:rPr>
              <w:t>03</w:t>
            </w:r>
          </w:p>
        </w:tc>
        <w:tc>
          <w:tcPr>
            <w:tcW w:type="dxa" w:w="2160"/>
          </w:tcPr>
          <w:p>
            <w:r/>
            <w:r>
              <w:rPr>
                <w:b/>
                <w:i w:val="0"/>
              </w:rPr>
              <w:t>Logic</w:t>
            </w:r>
            <w:r>
              <w:rPr>
                <w:b w:val="0"/>
                <w:i w:val="0"/>
              </w:rPr>
              <w:t xml:space="preserve"> (causes a run-time out-of-range error)</w:t>
            </w:r>
          </w:p>
        </w:tc>
        <w:tc>
          <w:tcPr>
            <w:tcW w:type="dxa" w:w="2160"/>
          </w:tcPr>
          <w:p>
            <w:r/>
            <w:r>
              <w:rPr>
                <w:b w:val="0"/>
                <w:i w:val="0"/>
              </w:rPr>
              <w:t xml:space="preserve">The loop runs to </w:t>
            </w:r>
            <w:r>
              <w:rPr>
                <w:rFonts w:ascii="Consolas" w:hAnsi="Consolas"/>
                <w:b w:val="0"/>
                <w:i w:val="0"/>
                <w:sz w:val="19"/>
              </w:rPr>
              <w:t>arr.length</w:t>
            </w:r>
            <w:r>
              <w:rPr>
                <w:b w:val="0"/>
                <w:i w:val="0"/>
              </w:rPr>
              <w:t xml:space="preserve">, but the highest valid index is </w:t>
            </w:r>
            <w:r>
              <w:rPr>
                <w:rFonts w:ascii="Consolas" w:hAnsi="Consolas"/>
                <w:b w:val="0"/>
                <w:i w:val="0"/>
                <w:sz w:val="19"/>
              </w:rPr>
              <w:t>arr.length - 1</w:t>
            </w:r>
            <w:r>
              <w:rPr>
                <w:b w:val="0"/>
                <w:i w:val="0"/>
              </w:rPr>
              <w:t xml:space="preserve"> — </w:t>
            </w:r>
            <w:r>
              <w:rPr>
                <w:rFonts w:ascii="Consolas" w:hAnsi="Consolas"/>
                <w:b w:val="0"/>
                <w:i w:val="0"/>
                <w:sz w:val="19"/>
              </w:rPr>
              <w:t>arr[arr.length]</w:t>
            </w:r>
            <w:r>
              <w:rPr>
                <w:b w:val="0"/>
                <w:i w:val="0"/>
              </w:rPr>
              <w:t xml:space="preserve"> is out of bounds.</w:t>
            </w:r>
          </w:p>
        </w:tc>
        <w:tc>
          <w:tcPr>
            <w:tcW w:type="dxa" w:w="2160"/>
          </w:tcPr>
          <w:p>
            <w:r/>
            <w:r>
              <w:rPr>
                <w:rFonts w:ascii="Consolas" w:hAnsi="Consolas"/>
                <w:b w:val="0"/>
                <w:i w:val="0"/>
                <w:sz w:val="19"/>
              </w:rPr>
              <w:t>for i = 0 to arr.length - 1</w:t>
            </w:r>
            <w:r>
              <w:rPr>
                <w:b w:val="0"/>
                <w:i w:val="0"/>
              </w:rPr>
              <w:t xml:space="preserve"> (or </w:t>
            </w:r>
            <w:r>
              <w:rPr>
                <w:rFonts w:ascii="Consolas" w:hAnsi="Consolas"/>
                <w:b w:val="0"/>
                <w:i w:val="0"/>
                <w:sz w:val="19"/>
              </w:rPr>
              <w:t>for i = 1 to arr.length - 1</w:t>
            </w:r>
            <w:r>
              <w:rPr>
                <w:b w:val="0"/>
                <w:i w:val="0"/>
              </w:rPr>
              <w:t xml:space="preserve"> once </w:t>
            </w:r>
            <w:r>
              <w:rPr>
                <w:rFonts w:ascii="Consolas" w:hAnsi="Consolas"/>
                <w:b w:val="0"/>
                <w:i w:val="0"/>
                <w:sz w:val="19"/>
              </w:rPr>
              <w:t>max = arr[0]</w:t>
            </w:r>
            <w:r>
              <w:rPr>
                <w:b w:val="0"/>
                <w:i w:val="0"/>
              </w:rPr>
              <w:t>)</w:t>
            </w:r>
          </w:p>
        </w:tc>
      </w:tr>
      <w:tr>
        <w:tc>
          <w:tcPr>
            <w:tcW w:type="dxa" w:w="2160"/>
          </w:tcPr>
          <w:p>
            <w:r/>
            <w:r>
              <w:rPr>
                <w:b w:val="0"/>
                <w:i w:val="0"/>
              </w:rPr>
              <w:t>04–06</w:t>
            </w:r>
          </w:p>
        </w:tc>
        <w:tc>
          <w:tcPr>
            <w:tcW w:type="dxa" w:w="2160"/>
          </w:tcPr>
          <w:p>
            <w:r/>
            <w:r>
              <w:rPr>
                <w:b/>
                <w:i w:val="0"/>
              </w:rPr>
              <w:t>Syntax</w:t>
            </w:r>
          </w:p>
        </w:tc>
        <w:tc>
          <w:tcPr>
            <w:tcW w:type="dxa" w:w="2160"/>
          </w:tcPr>
          <w:p>
            <w:r/>
            <w:r>
              <w:rPr>
                <w:b w:val="0"/>
                <w:i w:val="0"/>
              </w:rPr>
              <w:t xml:space="preserve">The </w:t>
            </w:r>
            <w:r>
              <w:rPr>
                <w:rFonts w:ascii="Consolas" w:hAnsi="Consolas"/>
                <w:b w:val="0"/>
                <w:i w:val="0"/>
                <w:sz w:val="19"/>
              </w:rPr>
              <w:t>if</w:t>
            </w:r>
            <w:r>
              <w:rPr>
                <w:b w:val="0"/>
                <w:i w:val="0"/>
              </w:rPr>
              <w:t xml:space="preserve"> statement has no matching </w:t>
            </w:r>
            <w:r>
              <w:rPr>
                <w:rFonts w:ascii="Consolas" w:hAnsi="Consolas"/>
                <w:b w:val="0"/>
                <w:i w:val="0"/>
                <w:sz w:val="19"/>
              </w:rPr>
              <w:t>endif</w:t>
            </w:r>
            <w:r>
              <w:rPr>
                <w:b w:val="0"/>
                <w:i w:val="0"/>
              </w:rPr>
              <w:t xml:space="preserve"> before </w:t>
            </w:r>
            <w:r>
              <w:rPr>
                <w:rFonts w:ascii="Consolas" w:hAnsi="Consolas"/>
                <w:b w:val="0"/>
                <w:i w:val="0"/>
                <w:sz w:val="19"/>
              </w:rPr>
              <w:t>next i</w:t>
            </w:r>
            <w:r>
              <w:rPr>
                <w:b w:val="0"/>
                <w:i w:val="0"/>
              </w:rPr>
              <w:t>.</w:t>
            </w:r>
          </w:p>
        </w:tc>
        <w:tc>
          <w:tcPr>
            <w:tcW w:type="dxa" w:w="2160"/>
          </w:tcPr>
          <w:p>
            <w:r/>
            <w:r>
              <w:rPr>
                <w:b w:val="0"/>
                <w:i w:val="0"/>
              </w:rPr>
              <w:t xml:space="preserve">Insert </w:t>
            </w:r>
            <w:r>
              <w:rPr>
                <w:rFonts w:ascii="Consolas" w:hAnsi="Consolas"/>
                <w:b w:val="0"/>
                <w:i w:val="0"/>
                <w:sz w:val="19"/>
              </w:rPr>
              <w:t>endif</w:t>
            </w:r>
            <w:r>
              <w:rPr>
                <w:b w:val="0"/>
                <w:i w:val="0"/>
              </w:rPr>
              <w:t xml:space="preserve"> after line 05</w:t>
            </w:r>
          </w:p>
        </w:tc>
      </w:tr>
    </w:tbl>
    <w:p/>
    <w:p>
      <w:r>
        <w:rPr>
          <w:b/>
          <w:i w:val="0"/>
        </w:rPr>
        <w:t>(b)</w:t>
      </w:r>
      <w:r>
        <w:rPr>
          <w:b w:val="0"/>
          <w:i w:val="0"/>
        </w:rPr>
        <w:t xml:space="preserve"> Corrected function:</w:t>
      </w:r>
    </w:p>
    <w:p>
      <w:pPr>
        <w:shd w:fill="F2F2F2"/>
      </w:pPr>
      <w:r>
        <w:rPr>
          <w:rFonts w:ascii="Consolas" w:hAnsi="Consolas"/>
          <w:sz w:val="18"/>
        </w:rPr>
        <w:t>function findMax(arr:array)</w:t>
        <w:br/>
        <w:t xml:space="preserve">    max = arr[0]</w:t>
        <w:br/>
        <w:t xml:space="preserve">    for i = 1 to arr.length - 1</w:t>
        <w:br/>
        <w:t xml:space="preserve">        if arr[i] &gt; max then</w:t>
        <w:br/>
        <w:t xml:space="preserve">            max = arr[i]</w:t>
        <w:br/>
        <w:t xml:space="preserve">        endif</w:t>
        <w:br/>
        <w:t xml:space="preserve">    next i</w:t>
        <w:br/>
        <w:t xml:space="preserve">    return max</w:t>
        <w:br/>
        <w:t>endfunction</w:t>
      </w:r>
    </w:p>
    <w:p>
      <w:r>
        <w:rPr>
          <w:b w:val="0"/>
          <w:i w:val="0"/>
        </w:rPr>
        <w:t xml:space="preserve">(Starting the loop at </w:t>
      </w:r>
      <w:r>
        <w:rPr>
          <w:rFonts w:ascii="Consolas" w:hAnsi="Consolas"/>
          <w:b w:val="0"/>
          <w:i w:val="0"/>
          <w:sz w:val="19"/>
        </w:rPr>
        <w:t>i = 0</w:t>
      </w:r>
      <w:r>
        <w:rPr>
          <w:b w:val="0"/>
          <w:i w:val="0"/>
        </w:rPr>
        <w:t xml:space="preserve"> is also correct — comparing </w:t>
      </w:r>
      <w:r>
        <w:rPr>
          <w:rFonts w:ascii="Consolas" w:hAnsi="Consolas"/>
          <w:b w:val="0"/>
          <w:i w:val="0"/>
          <w:sz w:val="19"/>
        </w:rPr>
        <w:t>arr[0]</w:t>
      </w:r>
      <w:r>
        <w:rPr>
          <w:b w:val="0"/>
          <w:i w:val="0"/>
        </w:rPr>
        <w:t xml:space="preserve"> with itself is harmless.)</w:t>
      </w:r>
    </w:p>
    <w:p>
      <w:r>
        <w:rPr>
          <w:b w:val="0"/>
          <w:i w:val="0"/>
        </w:rPr>
        <w:t xml:space="preserve">Check with </w:t>
      </w:r>
      <w:r>
        <w:rPr>
          <w:rFonts w:ascii="Consolas" w:hAnsi="Consolas"/>
          <w:b w:val="0"/>
          <w:i w:val="0"/>
          <w:sz w:val="19"/>
        </w:rPr>
        <w:t>arr = [-5, -2, -9]</w:t>
      </w:r>
      <w:r>
        <w:rPr>
          <w:b w:val="0"/>
          <w:i w:val="0"/>
        </w:rPr>
        <w:t xml:space="preserve">: </w:t>
      </w:r>
      <w:r>
        <w:rPr>
          <w:rFonts w:ascii="Consolas" w:hAnsi="Consolas"/>
          <w:b w:val="0"/>
          <w:i w:val="0"/>
          <w:sz w:val="19"/>
        </w:rPr>
        <w:t>max = -5</w:t>
      </w:r>
      <w:r>
        <w:rPr>
          <w:b w:val="0"/>
          <w:i w:val="0"/>
        </w:rPr>
        <w:t xml:space="preserve">; </w:t>
      </w:r>
      <w:r>
        <w:rPr>
          <w:rFonts w:ascii="Consolas" w:hAnsi="Consolas"/>
          <w:b w:val="0"/>
          <w:i w:val="0"/>
          <w:sz w:val="19"/>
        </w:rPr>
        <w:t>i = 1</w:t>
      </w:r>
      <w:r>
        <w:rPr>
          <w:b w:val="0"/>
          <w:i w:val="0"/>
        </w:rPr>
        <w:t xml:space="preserve">: </w:t>
      </w:r>
      <w:r>
        <w:rPr>
          <w:rFonts w:ascii="Consolas" w:hAnsi="Consolas"/>
          <w:b w:val="0"/>
          <w:i w:val="0"/>
          <w:sz w:val="19"/>
        </w:rPr>
        <w:t>-2 &gt; -5</w:t>
      </w:r>
      <w:r>
        <w:rPr>
          <w:b w:val="0"/>
          <w:i w:val="0"/>
        </w:rPr>
        <w:t xml:space="preserve"> → </w:t>
      </w:r>
      <w:r>
        <w:rPr>
          <w:rFonts w:ascii="Consolas" w:hAnsi="Consolas"/>
          <w:b w:val="0"/>
          <w:i w:val="0"/>
          <w:sz w:val="19"/>
        </w:rPr>
        <w:t>max = -2</w:t>
      </w:r>
      <w:r>
        <w:rPr>
          <w:b w:val="0"/>
          <w:i w:val="0"/>
        </w:rPr>
        <w:t xml:space="preserve">; </w:t>
      </w:r>
      <w:r>
        <w:rPr>
          <w:rFonts w:ascii="Consolas" w:hAnsi="Consolas"/>
          <w:b w:val="0"/>
          <w:i w:val="0"/>
          <w:sz w:val="19"/>
        </w:rPr>
        <w:t>i = 2</w:t>
      </w:r>
      <w:r>
        <w:rPr>
          <w:b w:val="0"/>
          <w:i w:val="0"/>
        </w:rPr>
        <w:t xml:space="preserve">: </w:t>
      </w:r>
      <w:r>
        <w:rPr>
          <w:rFonts w:ascii="Consolas" w:hAnsi="Consolas"/>
          <w:b w:val="0"/>
          <w:i w:val="0"/>
          <w:sz w:val="19"/>
        </w:rPr>
        <w:t>-9 &gt; -2</w:t>
      </w:r>
      <w:r>
        <w:rPr>
          <w:b w:val="0"/>
          <w:i w:val="0"/>
        </w:rPr>
        <w:t xml:space="preserve"> false. Returns </w:t>
      </w:r>
      <w:r>
        <w:rPr>
          <w:b/>
          <w:i w:val="0"/>
        </w:rPr>
        <w:t>-2</w:t>
      </w:r>
      <w:r>
        <w:rPr>
          <w:b w:val="0"/>
          <w:i w:val="0"/>
        </w:rPr>
        <w:t xml:space="preserve"> ✓.</w:t>
      </w:r>
    </w:p>
    <w:p>
      <w:r>
        <w:rPr>
          <w:b/>
          <w:i w:val="0"/>
        </w:rPr>
        <w:t>(c)</w:t>
      </w:r>
      <w:r>
        <w:rPr>
          <w:b w:val="0"/>
          <w:i w:val="0"/>
        </w:rPr>
        <w:t xml:space="preserve"> Test data: an array of </w:t>
      </w:r>
      <w:r>
        <w:rPr>
          <w:b/>
          <w:i w:val="0"/>
        </w:rPr>
        <w:t>all negative values</w:t>
      </w:r>
      <w:r>
        <w:rPr>
          <w:b w:val="0"/>
          <w:i w:val="0"/>
        </w:rPr>
        <w:t xml:space="preserve">, e.g. </w:t>
      </w:r>
      <w:r>
        <w:rPr>
          <w:rFonts w:ascii="Consolas" w:hAnsi="Consolas"/>
          <w:b w:val="0"/>
          <w:i w:val="0"/>
          <w:sz w:val="19"/>
        </w:rPr>
        <w:t>[-3, -7, -1]</w:t>
      </w:r>
      <w:r>
        <w:rPr>
          <w:b w:val="0"/>
          <w:i w:val="0"/>
        </w:rPr>
        <w:t xml:space="preserve">. Expected result: </w:t>
      </w:r>
      <w:r>
        <w:rPr>
          <w:b/>
          <w:i w:val="0"/>
        </w:rPr>
        <w:t>-1</w:t>
      </w:r>
      <w:r>
        <w:rPr>
          <w:b w:val="0"/>
          <w:i w:val="0"/>
        </w:rPr>
        <w:t xml:space="preserve"> (the largest element). Actual result with </w:t>
      </w:r>
      <w:r>
        <w:rPr>
          <w:rFonts w:ascii="Consolas" w:hAnsi="Consolas"/>
          <w:b w:val="0"/>
          <w:i w:val="0"/>
          <w:sz w:val="19"/>
        </w:rPr>
        <w:t>max = 0</w:t>
      </w:r>
      <w:r>
        <w:rPr>
          <w:b w:val="0"/>
          <w:i w:val="0"/>
        </w:rPr>
        <w:t xml:space="preserve">: </w:t>
      </w:r>
      <w:r>
        <w:rPr>
          <w:b/>
          <w:i w:val="0"/>
        </w:rPr>
        <w:t>0</w:t>
      </w:r>
      <w:r>
        <w:rPr>
          <w:b w:val="0"/>
          <w:i w:val="0"/>
        </w:rPr>
        <w:t>, which is not even in the array — revealing the logic error.</w:t>
      </w:r>
    </w:p>
    <w:p>
      <w:r>
        <w:rPr>
          <w:b/>
          <w:i w:val="0"/>
        </w:rPr>
        <w:t>(d)</w:t>
      </w:r>
      <w:r>
        <w:rPr>
          <w:b w:val="0"/>
          <w:i w:val="0"/>
        </w:rPr>
        <w:t xml:space="preserve"> Only the </w:t>
      </w:r>
      <w:r>
        <w:rPr>
          <w:b/>
          <w:i w:val="0"/>
        </w:rPr>
        <w:t xml:space="preserve">missing </w:t>
      </w:r>
      <w:r>
        <w:rPr>
          <w:rFonts w:ascii="Consolas" w:hAnsi="Consolas"/>
          <w:b/>
          <w:i w:val="0"/>
          <w:sz w:val="19"/>
        </w:rPr>
        <w:t>endif</w:t>
      </w:r>
      <w:r>
        <w:rPr>
          <w:b w:val="0"/>
          <w:i w:val="0"/>
        </w:rPr>
        <w:t xml:space="preserve"> (syntax error) is reported by the translator before the program runs, because it breaks the rules of the language and the code cannot be parsed. The other two are </w:t>
      </w:r>
      <w:r>
        <w:rPr>
          <w:b/>
          <w:i w:val="0"/>
        </w:rPr>
        <w:t>logic errors</w:t>
      </w:r>
      <w:r>
        <w:rPr>
          <w:b w:val="0"/>
          <w:i w:val="0"/>
        </w:rPr>
        <w:t xml:space="preserve">: the code is syntactically valid and runs, but produces wrong behaviour — these are only exposed by </w:t>
      </w:r>
      <w:r>
        <w:rPr>
          <w:b/>
          <w:i w:val="0"/>
        </w:rPr>
        <w:t>running the program with well-chosen test data</w:t>
      </w:r>
      <w:r>
        <w:rPr>
          <w:b w:val="0"/>
          <w:i w:val="0"/>
        </w:rPr>
        <w:t xml:space="preserve"> (e.g. boundary/erroneous data such as an all-negative array).</w:t>
      </w:r>
    </w:p>
    <w:p>
      <w:pPr>
        <w:pStyle w:val="Heading3"/>
      </w:pPr>
      <w:r>
        <w:rPr>
          <w:b w:val="0"/>
          <w:i w:val="0"/>
        </w:rPr>
        <w:t>Section B — model answers</w:t>
      </w:r>
    </w:p>
    <w:p>
      <w:r>
        <w:rPr>
          <w:b/>
          <w:i w:val="0"/>
        </w:rPr>
        <w:t>Q1 (2 marks).</w:t>
      </w:r>
      <w:r>
        <w:rPr>
          <w:b w:val="0"/>
          <w:i w:val="0"/>
        </w:rPr>
        <w:t xml:space="preserve"> One mark per bullet:</w:t>
      </w:r>
    </w:p>
    <w:p>
      <w:pPr>
        <w:pStyle w:val="ListBullet"/>
      </w:pPr>
      <w:r>
        <w:rPr>
          <w:b w:val="0"/>
          <w:i w:val="0"/>
        </w:rPr>
        <w:t xml:space="preserve">A </w:t>
      </w:r>
      <w:r>
        <w:rPr>
          <w:b/>
          <w:i w:val="0"/>
        </w:rPr>
        <w:t>local</w:t>
      </w:r>
      <w:r>
        <w:rPr>
          <w:b w:val="0"/>
          <w:i w:val="0"/>
        </w:rPr>
        <w:t xml:space="preserve"> variable is declared inside a subroutine, is only accessible (in scope) within that subroutine, and exists only while the subroutine is running (created on call, destroyed on return). </w:t>
      </w:r>
      <w:r>
        <w:rPr>
          <w:b/>
          <w:i w:val="0"/>
        </w:rPr>
        <w:t>[1]</w:t>
      </w:r>
    </w:p>
    <w:p>
      <w:pPr>
        <w:pStyle w:val="ListBullet"/>
      </w:pPr>
      <w:r>
        <w:rPr>
          <w:b w:val="0"/>
          <w:i w:val="0"/>
        </w:rPr>
        <w:t xml:space="preserve">A </w:t>
      </w:r>
      <w:r>
        <w:rPr>
          <w:b/>
          <w:i w:val="0"/>
        </w:rPr>
        <w:t>global</w:t>
      </w:r>
      <w:r>
        <w:rPr>
          <w:b w:val="0"/>
          <w:i w:val="0"/>
        </w:rPr>
        <w:t xml:space="preserve"> variable is declared outside all subroutines, is accessible throughout the whole program, and exists for the entire run of the program. </w:t>
      </w:r>
      <w:r>
        <w:rPr>
          <w:b/>
          <w:i w:val="0"/>
        </w:rPr>
        <w:t>[1]</w:t>
      </w:r>
    </w:p>
    <w:p>
      <w:r>
        <w:rPr>
          <w:b/>
          <w:i w:val="0"/>
        </w:rPr>
        <w:t>Q2 (3 marks).</w:t>
      </w:r>
    </w:p>
    <w:p>
      <w:pPr>
        <w:pStyle w:val="ListBullet"/>
      </w:pPr>
      <w:r>
        <w:rPr>
          <w:b w:val="0"/>
          <w:i w:val="0"/>
        </w:rPr>
        <w:t xml:space="preserve">(i) Passing </w:t>
      </w:r>
      <w:r>
        <w:rPr>
          <w:b/>
          <w:i w:val="0"/>
        </w:rPr>
        <w:t>by value</w:t>
      </w:r>
      <w:r>
        <w:rPr>
          <w:b w:val="0"/>
          <w:i w:val="0"/>
        </w:rPr>
        <w:t xml:space="preserve"> would create a </w:t>
      </w:r>
      <w:r>
        <w:rPr>
          <w:b/>
          <w:i w:val="0"/>
        </w:rPr>
        <w:t>complete copy</w:t>
      </w:r>
      <w:r>
        <w:rPr>
          <w:b w:val="0"/>
          <w:i w:val="0"/>
        </w:rPr>
        <w:t xml:space="preserve"> of the large array </w:t>
      </w:r>
      <w:r>
        <w:rPr>
          <w:b/>
          <w:i w:val="0"/>
        </w:rPr>
        <w:t>[1]</w:t>
      </w:r>
      <w:r>
        <w:rPr>
          <w:b w:val="0"/>
          <w:i w:val="0"/>
        </w:rPr>
        <w:t xml:space="preserve">, which wastes memory and takes time; passing </w:t>
      </w:r>
      <w:r>
        <w:rPr>
          <w:b/>
          <w:i w:val="0"/>
        </w:rPr>
        <w:t>by reference</w:t>
      </w:r>
      <w:r>
        <w:rPr>
          <w:b w:val="0"/>
          <w:i w:val="0"/>
        </w:rPr>
        <w:t xml:space="preserve"> passes only the </w:t>
      </w:r>
      <w:r>
        <w:rPr>
          <w:b/>
          <w:i w:val="0"/>
        </w:rPr>
        <w:t>memory address</w:t>
      </w:r>
      <w:r>
        <w:rPr>
          <w:b w:val="0"/>
          <w:i w:val="0"/>
        </w:rPr>
        <w:t xml:space="preserve">, so no copy is made regardless of the array's size </w:t>
      </w:r>
      <w:r>
        <w:rPr>
          <w:b/>
          <w:i w:val="0"/>
        </w:rPr>
        <w:t>[1]</w:t>
      </w:r>
      <w:r>
        <w:rPr>
          <w:b w:val="0"/>
          <w:i w:val="0"/>
        </w:rPr>
        <w:t>.</w:t>
      </w:r>
    </w:p>
    <w:p>
      <w:pPr>
        <w:pStyle w:val="ListBullet"/>
      </w:pPr>
      <w:r>
        <w:rPr>
          <w:b w:val="0"/>
          <w:i w:val="0"/>
        </w:rPr>
        <w:t xml:space="preserve">(ii) The subroutine can </w:t>
      </w:r>
      <w:r>
        <w:rPr>
          <w:b/>
          <w:i w:val="0"/>
        </w:rPr>
        <w:t>modify the original array</w:t>
      </w:r>
      <w:r>
        <w:rPr>
          <w:b w:val="0"/>
          <w:i w:val="0"/>
        </w:rPr>
        <w:t xml:space="preserve"> — an unintended change (side effect) affects the rest of the program. </w:t>
      </w:r>
      <w:r>
        <w:rPr>
          <w:b/>
          <w:i w:val="0"/>
        </w:rPr>
        <w:t>[1]</w:t>
      </w:r>
    </w:p>
    <w:p>
      <w:r>
        <w:rPr>
          <w:b/>
          <w:i w:val="0"/>
        </w:rPr>
        <w:t>Q3 (4 marks).</w:t>
      </w:r>
    </w:p>
    <w:p>
      <w:r>
        <w:rPr>
          <w:b w:val="0"/>
          <w:i w:val="0"/>
        </w:rPr>
        <w:t xml:space="preserve">(i) Trace table — one mark per correct row </w:t>
      </w:r>
      <w:r>
        <w:rPr>
          <w:b/>
          <w:i w:val="0"/>
        </w:rPr>
        <w:t>[3]</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a</w:t>
            </w:r>
          </w:p>
        </w:tc>
        <w:tc>
          <w:tcPr>
            <w:tcW w:type="dxa" w:w="2160"/>
            <w:shd w:fill="D9E2F3"/>
          </w:tcPr>
          <w:p>
            <w:r>
              <w:rPr>
                <w:b/>
              </w:rPr>
            </w:r>
            <w:r>
              <w:rPr>
                <w:b/>
                <w:i w:val="0"/>
              </w:rPr>
              <w:t>b</w:t>
            </w:r>
          </w:p>
        </w:tc>
        <w:tc>
          <w:tcPr>
            <w:tcW w:type="dxa" w:w="2160"/>
            <w:shd w:fill="D9E2F3"/>
          </w:tcPr>
          <w:p>
            <w:r>
              <w:rPr>
                <w:b/>
              </w:rPr>
            </w:r>
            <w:r>
              <w:rPr>
                <w:b/>
                <w:i w:val="0"/>
              </w:rPr>
              <w:t>r</w:t>
            </w:r>
          </w:p>
        </w:tc>
        <w:tc>
          <w:tcPr>
            <w:tcW w:type="dxa" w:w="2160"/>
            <w:shd w:fill="D9E2F3"/>
          </w:tcPr>
          <w:p>
            <w:r>
              <w:rPr>
                <w:b/>
              </w:rPr>
            </w:r>
            <w:r>
              <w:rPr>
                <w:b/>
                <w:i w:val="0"/>
              </w:rPr>
              <w:t>Output</w:t>
            </w:r>
          </w:p>
        </w:tc>
      </w:tr>
      <w:tr>
        <w:tc>
          <w:tcPr>
            <w:tcW w:type="dxa" w:w="2160"/>
          </w:tcPr>
          <w:p>
            <w:r/>
            <w:r>
              <w:rPr>
                <w:b w:val="0"/>
                <w:i w:val="0"/>
              </w:rPr>
              <w:t>5</w:t>
            </w:r>
          </w:p>
        </w:tc>
        <w:tc>
          <w:tcPr>
            <w:tcW w:type="dxa" w:w="2160"/>
          </w:tcPr>
          <w:p>
            <w:r/>
            <w:r>
              <w:rPr>
                <w:b w:val="0"/>
                <w:i w:val="0"/>
              </w:rPr>
              <w:t>6</w:t>
            </w:r>
          </w:p>
        </w:tc>
        <w:tc>
          <w:tcPr>
            <w:tcW w:type="dxa" w:w="2160"/>
          </w:tcPr>
          <w:p>
            <w:r/>
            <w:r>
              <w:rPr>
                <w:b w:val="0"/>
                <w:i w:val="0"/>
              </w:rPr>
              <w:t>0</w:t>
            </w:r>
          </w:p>
        </w:tc>
        <w:tc>
          <w:tcPr>
            <w:tcW w:type="dxa" w:w="2160"/>
          </w:tcPr>
          <w:p>
            <w:r/>
          </w:p>
        </w:tc>
      </w:tr>
      <w:tr>
        <w:tc>
          <w:tcPr>
            <w:tcW w:type="dxa" w:w="2160"/>
          </w:tcPr>
          <w:p>
            <w:r/>
            <w:r>
              <w:rPr>
                <w:b w:val="0"/>
                <w:i w:val="0"/>
              </w:rPr>
              <w:t>10</w:t>
            </w:r>
          </w:p>
        </w:tc>
        <w:tc>
          <w:tcPr>
            <w:tcW w:type="dxa" w:w="2160"/>
          </w:tcPr>
          <w:p>
            <w:r/>
            <w:r>
              <w:rPr>
                <w:b w:val="0"/>
                <w:i w:val="0"/>
              </w:rPr>
              <w:t>3</w:t>
            </w:r>
          </w:p>
        </w:tc>
        <w:tc>
          <w:tcPr>
            <w:tcW w:type="dxa" w:w="2160"/>
          </w:tcPr>
          <w:p>
            <w:r/>
            <w:r>
              <w:rPr>
                <w:b w:val="0"/>
                <w:i w:val="0"/>
              </w:rPr>
              <w:t>0</w:t>
            </w:r>
          </w:p>
        </w:tc>
        <w:tc>
          <w:tcPr>
            <w:tcW w:type="dxa" w:w="2160"/>
          </w:tcPr>
          <w:p>
            <w:r/>
          </w:p>
        </w:tc>
      </w:tr>
      <w:tr>
        <w:tc>
          <w:tcPr>
            <w:tcW w:type="dxa" w:w="2160"/>
          </w:tcPr>
          <w:p>
            <w:r/>
            <w:r>
              <w:rPr>
                <w:b w:val="0"/>
                <w:i w:val="0"/>
              </w:rPr>
              <w:t>20</w:t>
            </w:r>
          </w:p>
        </w:tc>
        <w:tc>
          <w:tcPr>
            <w:tcW w:type="dxa" w:w="2160"/>
          </w:tcPr>
          <w:p>
            <w:r/>
            <w:r>
              <w:rPr>
                <w:b w:val="0"/>
                <w:i w:val="0"/>
              </w:rPr>
              <w:t>1</w:t>
            </w:r>
          </w:p>
        </w:tc>
        <w:tc>
          <w:tcPr>
            <w:tcW w:type="dxa" w:w="2160"/>
          </w:tcPr>
          <w:p>
            <w:r/>
            <w:r>
              <w:rPr>
                <w:b w:val="0"/>
                <w:i w:val="0"/>
              </w:rPr>
              <w:t>10</w:t>
            </w:r>
          </w:p>
        </w:tc>
        <w:tc>
          <w:tcPr>
            <w:tcW w:type="dxa" w:w="2160"/>
          </w:tcPr>
          <w:p>
            <w:r/>
          </w:p>
        </w:tc>
      </w:tr>
      <w:tr>
        <w:tc>
          <w:tcPr>
            <w:tcW w:type="dxa" w:w="2160"/>
          </w:tcPr>
          <w:p>
            <w:r/>
            <w:r>
              <w:rPr>
                <w:b w:val="0"/>
                <w:i w:val="0"/>
              </w:rPr>
              <w:t>40</w:t>
            </w:r>
          </w:p>
        </w:tc>
        <w:tc>
          <w:tcPr>
            <w:tcW w:type="dxa" w:w="2160"/>
          </w:tcPr>
          <w:p>
            <w:r/>
            <w:r>
              <w:rPr>
                <w:b w:val="0"/>
                <w:i w:val="0"/>
              </w:rPr>
              <w:t>0</w:t>
            </w:r>
          </w:p>
        </w:tc>
        <w:tc>
          <w:tcPr>
            <w:tcW w:type="dxa" w:w="2160"/>
          </w:tcPr>
          <w:p>
            <w:r/>
            <w:r>
              <w:rPr>
                <w:b w:val="0"/>
                <w:i w:val="0"/>
              </w:rPr>
              <w:t>30</w:t>
            </w:r>
          </w:p>
        </w:tc>
        <w:tc>
          <w:tcPr>
            <w:tcW w:type="dxa" w:w="2160"/>
          </w:tcPr>
          <w:p>
            <w:r/>
            <w:r>
              <w:rPr>
                <w:b w:val="0"/>
                <w:i w:val="0"/>
              </w:rPr>
              <w:t>30</w:t>
            </w:r>
          </w:p>
        </w:tc>
      </w:tr>
    </w:tbl>
    <w:p/>
    <w:p>
      <w:r>
        <w:rPr>
          <w:b w:val="0"/>
          <w:i w:val="0"/>
        </w:rPr>
        <w:t xml:space="preserve">Working: iteration 1 — </w:t>
      </w:r>
      <w:r>
        <w:rPr>
          <w:rFonts w:ascii="Consolas" w:hAnsi="Consolas"/>
          <w:b w:val="0"/>
          <w:i w:val="0"/>
          <w:sz w:val="19"/>
        </w:rPr>
        <w:t>6 MOD 2 = 0</w:t>
      </w:r>
      <w:r>
        <w:rPr>
          <w:b w:val="0"/>
          <w:i w:val="0"/>
        </w:rPr>
        <w:t xml:space="preserve"> so </w:t>
      </w:r>
      <w:r>
        <w:rPr>
          <w:rFonts w:ascii="Consolas" w:hAnsi="Consolas"/>
          <w:b w:val="0"/>
          <w:i w:val="0"/>
          <w:sz w:val="19"/>
        </w:rPr>
        <w:t>r</w:t>
      </w:r>
      <w:r>
        <w:rPr>
          <w:b w:val="0"/>
          <w:i w:val="0"/>
        </w:rPr>
        <w:t xml:space="preserve"> unchanged; </w:t>
      </w:r>
      <w:r>
        <w:rPr>
          <w:rFonts w:ascii="Consolas" w:hAnsi="Consolas"/>
          <w:b w:val="0"/>
          <w:i w:val="0"/>
          <w:sz w:val="19"/>
        </w:rPr>
        <w:t>a = 10</w:t>
      </w:r>
      <w:r>
        <w:rPr>
          <w:b w:val="0"/>
          <w:i w:val="0"/>
        </w:rPr>
        <w:t xml:space="preserve">, </w:t>
      </w:r>
      <w:r>
        <w:rPr>
          <w:rFonts w:ascii="Consolas" w:hAnsi="Consolas"/>
          <w:b w:val="0"/>
          <w:i w:val="0"/>
          <w:sz w:val="19"/>
        </w:rPr>
        <w:t>b = 3</w:t>
      </w:r>
      <w:r>
        <w:rPr>
          <w:b w:val="0"/>
          <w:i w:val="0"/>
        </w:rPr>
        <w:t xml:space="preserve">. Iteration 2 — </w:t>
      </w:r>
      <w:r>
        <w:rPr>
          <w:rFonts w:ascii="Consolas" w:hAnsi="Consolas"/>
          <w:b w:val="0"/>
          <w:i w:val="0"/>
          <w:sz w:val="19"/>
        </w:rPr>
        <w:t>3 MOD 2 = 1</w:t>
      </w:r>
      <w:r>
        <w:rPr>
          <w:b w:val="0"/>
          <w:i w:val="0"/>
        </w:rPr>
        <w:t xml:space="preserve"> so </w:t>
      </w:r>
      <w:r>
        <w:rPr>
          <w:rFonts w:ascii="Consolas" w:hAnsi="Consolas"/>
          <w:b w:val="0"/>
          <w:i w:val="0"/>
          <w:sz w:val="19"/>
        </w:rPr>
        <w:t>r = 0 + 10 = 10</w:t>
      </w:r>
      <w:r>
        <w:rPr>
          <w:b w:val="0"/>
          <w:i w:val="0"/>
        </w:rPr>
        <w:t xml:space="preserve">; </w:t>
      </w:r>
      <w:r>
        <w:rPr>
          <w:rFonts w:ascii="Consolas" w:hAnsi="Consolas"/>
          <w:b w:val="0"/>
          <w:i w:val="0"/>
          <w:sz w:val="19"/>
        </w:rPr>
        <w:t>a = 20</w:t>
      </w:r>
      <w:r>
        <w:rPr>
          <w:b w:val="0"/>
          <w:i w:val="0"/>
        </w:rPr>
        <w:t xml:space="preserve">, </w:t>
      </w:r>
      <w:r>
        <w:rPr>
          <w:rFonts w:ascii="Consolas" w:hAnsi="Consolas"/>
          <w:b w:val="0"/>
          <w:i w:val="0"/>
          <w:sz w:val="19"/>
        </w:rPr>
        <w:t>b = 1</w:t>
      </w:r>
      <w:r>
        <w:rPr>
          <w:b w:val="0"/>
          <w:i w:val="0"/>
        </w:rPr>
        <w:t xml:space="preserve">. Iteration 3 — </w:t>
      </w:r>
      <w:r>
        <w:rPr>
          <w:rFonts w:ascii="Consolas" w:hAnsi="Consolas"/>
          <w:b w:val="0"/>
          <w:i w:val="0"/>
          <w:sz w:val="19"/>
        </w:rPr>
        <w:t>1 MOD 2 = 1</w:t>
      </w:r>
      <w:r>
        <w:rPr>
          <w:b w:val="0"/>
          <w:i w:val="0"/>
        </w:rPr>
        <w:t xml:space="preserve"> so </w:t>
      </w:r>
      <w:r>
        <w:rPr>
          <w:rFonts w:ascii="Consolas" w:hAnsi="Consolas"/>
          <w:b w:val="0"/>
          <w:i w:val="0"/>
          <w:sz w:val="19"/>
        </w:rPr>
        <w:t>r = 10 + 20 = 30</w:t>
      </w:r>
      <w:r>
        <w:rPr>
          <w:b w:val="0"/>
          <w:i w:val="0"/>
        </w:rPr>
        <w:t xml:space="preserve">; </w:t>
      </w:r>
      <w:r>
        <w:rPr>
          <w:rFonts w:ascii="Consolas" w:hAnsi="Consolas"/>
          <w:b w:val="0"/>
          <w:i w:val="0"/>
          <w:sz w:val="19"/>
        </w:rPr>
        <w:t>a = 40</w:t>
      </w:r>
      <w:r>
        <w:rPr>
          <w:b w:val="0"/>
          <w:i w:val="0"/>
        </w:rPr>
        <w:t xml:space="preserve">, </w:t>
      </w:r>
      <w:r>
        <w:rPr>
          <w:rFonts w:ascii="Consolas" w:hAnsi="Consolas"/>
          <w:b w:val="0"/>
          <w:i w:val="0"/>
          <w:sz w:val="19"/>
        </w:rPr>
        <w:t>b = 0</w:t>
      </w:r>
      <w:r>
        <w:rPr>
          <w:b w:val="0"/>
          <w:i w:val="0"/>
        </w:rPr>
        <w:t>. Loop ends (</w:t>
      </w:r>
      <w:r>
        <w:rPr>
          <w:rFonts w:ascii="Consolas" w:hAnsi="Consolas"/>
          <w:b w:val="0"/>
          <w:i w:val="0"/>
          <w:sz w:val="19"/>
        </w:rPr>
        <w:t>b = 0</w:t>
      </w:r>
      <w:r>
        <w:rPr>
          <w:b w:val="0"/>
          <w:i w:val="0"/>
        </w:rPr>
        <w:t xml:space="preserve">); function returns </w:t>
      </w:r>
      <w:r>
        <w:rPr>
          <w:b/>
          <w:i w:val="0"/>
        </w:rPr>
        <w:t>30</w:t>
      </w:r>
      <w:r>
        <w:rPr>
          <w:b w:val="0"/>
          <w:i w:val="0"/>
        </w:rPr>
        <w:t>.</w:t>
      </w:r>
    </w:p>
    <w:p>
      <w:r>
        <w:rPr>
          <w:b w:val="0"/>
          <w:i w:val="0"/>
        </w:rPr>
        <w:t xml:space="preserve">(ii) It </w:t>
      </w:r>
      <w:r>
        <w:rPr>
          <w:b/>
          <w:i w:val="0"/>
        </w:rPr>
        <w:t>multiplies the two parameters</w:t>
      </w:r>
      <w:r>
        <w:rPr>
          <w:b w:val="0"/>
          <w:i w:val="0"/>
        </w:rPr>
        <w:t xml:space="preserve"> — it returns </w:t>
      </w:r>
      <w:r>
        <w:rPr>
          <w:rFonts w:ascii="Consolas" w:hAnsi="Consolas"/>
          <w:b w:val="0"/>
          <w:i w:val="0"/>
          <w:sz w:val="19"/>
        </w:rPr>
        <w:t>a × b</w:t>
      </w:r>
      <w:r>
        <w:rPr>
          <w:b w:val="0"/>
          <w:i w:val="0"/>
        </w:rPr>
        <w:t xml:space="preserve"> (here 5 × 6 = 30). </w:t>
      </w:r>
      <w:r>
        <w:rPr>
          <w:b/>
          <w:i w:val="0"/>
        </w:rPr>
        <w:t>[1]</w:t>
      </w:r>
      <w:r>
        <w:rPr>
          <w:b w:val="0"/>
          <w:i w:val="0"/>
        </w:rPr>
        <w:t xml:space="preserve"> (This is "Russian peasant" multiplication by doubling and halving.)</w:t>
      </w:r>
    </w:p>
    <w:p>
      <w:r>
        <w:rPr>
          <w:b/>
          <w:i w:val="0"/>
        </w:rPr>
        <w:t>Q4 (2 marks).</w:t>
      </w:r>
      <w:r>
        <w:rPr>
          <w:b w:val="0"/>
          <w:i w:val="0"/>
        </w:rPr>
        <w:t xml:space="preserve"> Any two, one mark each:</w:t>
      </w:r>
    </w:p>
    <w:p>
      <w:pPr>
        <w:pStyle w:val="ListBullet"/>
      </w:pPr>
      <w:r>
        <w:rPr>
          <w:b/>
          <w:i w:val="0"/>
        </w:rPr>
        <w:t>Breakpoints</w:t>
      </w:r>
      <w:r>
        <w:rPr>
          <w:b w:val="0"/>
          <w:i w:val="0"/>
        </w:rPr>
        <w:t xml:space="preserve"> — pause execution at a chosen line to inspect the program state.</w:t>
      </w:r>
    </w:p>
    <w:p>
      <w:pPr>
        <w:pStyle w:val="ListBullet"/>
      </w:pPr>
      <w:r>
        <w:rPr>
          <w:b/>
          <w:i w:val="0"/>
        </w:rPr>
        <w:t>Stepping</w:t>
      </w:r>
      <w:r>
        <w:rPr>
          <w:b w:val="0"/>
          <w:i w:val="0"/>
        </w:rPr>
        <w:t xml:space="preserve"> (step over / step into) — execute one line at a time to follow the flow.</w:t>
      </w:r>
    </w:p>
    <w:p>
      <w:pPr>
        <w:pStyle w:val="ListBullet"/>
      </w:pPr>
      <w:r>
        <w:rPr>
          <w:b/>
          <w:i w:val="0"/>
        </w:rPr>
        <w:t>Watch window / variable inspection</w:t>
      </w:r>
      <w:r>
        <w:rPr>
          <w:b w:val="0"/>
          <w:i w:val="0"/>
        </w:rPr>
        <w:t xml:space="preserve"> — view the current values of variables as the code runs.</w:t>
      </w:r>
    </w:p>
    <w:p>
      <w:pPr>
        <w:pStyle w:val="ListBullet"/>
      </w:pPr>
      <w:r>
        <w:rPr>
          <w:b/>
          <w:i w:val="0"/>
        </w:rPr>
        <w:t>Trace / debug output</w:t>
      </w:r>
      <w:r>
        <w:rPr>
          <w:b w:val="0"/>
          <w:i w:val="0"/>
        </w:rPr>
        <w:t xml:space="preserve"> facilities showing the order in which statements execute.</w:t>
      </w:r>
    </w:p>
    <w:p>
      <w:r>
        <w:rPr>
          <w:b/>
          <w:i w:val="0"/>
        </w:rPr>
        <w:t>Q5 (5 marks).</w:t>
      </w:r>
      <w:r>
        <w:rPr>
          <w:b w:val="0"/>
          <w:i w:val="0"/>
        </w:rPr>
        <w:t xml:space="preserve"> Model answer:</w:t>
      </w:r>
    </w:p>
    <w:p>
      <w:pPr>
        <w:shd w:fill="F2F2F2"/>
      </w:pPr>
      <w:r>
        <w:rPr>
          <w:rFonts w:ascii="Consolas" w:hAnsi="Consolas"/>
          <w:sz w:val="18"/>
        </w:rPr>
        <w:t>function countMatches(scores:array, target)</w:t>
        <w:br/>
        <w:t xml:space="preserve">    count = 0</w:t>
        <w:br/>
        <w:t xml:space="preserve">    for i = 0 to scores.length - 1</w:t>
        <w:br/>
        <w:t xml:space="preserve">        if scores[i] == target then</w:t>
        <w:br/>
        <w:t xml:space="preserve">            count = count + 1</w:t>
        <w:br/>
        <w:t xml:space="preserve">        endif</w:t>
        <w:br/>
        <w:t xml:space="preserve">    next i</w:t>
        <w:br/>
        <w:t xml:space="preserve">    return count</w:t>
        <w:br/>
        <w:t>endfunction</w:t>
      </w:r>
    </w:p>
    <w:p>
      <w:r>
        <w:rPr>
          <w:b w:val="0"/>
          <w:i w:val="0"/>
        </w:rPr>
        <w:t>Mark points (one each):</w:t>
      </w:r>
    </w:p>
    <w:p>
      <w:pPr>
        <w:pStyle w:val="ListBullet"/>
      </w:pPr>
      <w:r>
        <w:rPr>
          <w:b w:val="0"/>
          <w:i w:val="0"/>
        </w:rPr>
        <w:t xml:space="preserve">Function declaration with </w:t>
      </w:r>
      <w:r>
        <w:rPr>
          <w:b/>
          <w:i w:val="0"/>
        </w:rPr>
        <w:t>both parameters</w:t>
      </w:r>
      <w:r>
        <w:rPr>
          <w:b w:val="0"/>
          <w:i w:val="0"/>
        </w:rPr>
        <w:t xml:space="preserve">, ended with </w:t>
      </w:r>
      <w:r>
        <w:rPr>
          <w:rFonts w:ascii="Consolas" w:hAnsi="Consolas"/>
          <w:b w:val="0"/>
          <w:i w:val="0"/>
          <w:sz w:val="19"/>
        </w:rPr>
        <w:t>endfunction</w:t>
      </w:r>
      <w:r>
        <w:rPr>
          <w:b w:val="0"/>
          <w:i w:val="0"/>
        </w:rPr>
        <w:t xml:space="preserve">. </w:t>
      </w:r>
      <w:r>
        <w:rPr>
          <w:b/>
          <w:i w:val="0"/>
        </w:rPr>
        <w:t>[1]</w:t>
      </w:r>
    </w:p>
    <w:p>
      <w:pPr>
        <w:pStyle w:val="ListBullet"/>
      </w:pPr>
      <w:r>
        <w:rPr>
          <w:b w:val="0"/>
          <w:i w:val="0"/>
        </w:rPr>
        <w:t xml:space="preserve">Count variable </w:t>
      </w:r>
      <w:r>
        <w:rPr>
          <w:b/>
          <w:i w:val="0"/>
        </w:rPr>
        <w:t>initialised to 0</w:t>
      </w:r>
      <w:r>
        <w:rPr>
          <w:b w:val="0"/>
          <w:i w:val="0"/>
        </w:rPr>
        <w:t xml:space="preserve"> before the loop. </w:t>
      </w:r>
      <w:r>
        <w:rPr>
          <w:b/>
          <w:i w:val="0"/>
        </w:rPr>
        <w:t>[1]</w:t>
      </w:r>
    </w:p>
    <w:p>
      <w:pPr>
        <w:pStyle w:val="ListBullet"/>
      </w:pPr>
      <w:r>
        <w:rPr>
          <w:b w:val="0"/>
          <w:i w:val="0"/>
        </w:rPr>
        <w:t xml:space="preserve">Loop that visits </w:t>
      </w:r>
      <w:r>
        <w:rPr>
          <w:b/>
          <w:i w:val="0"/>
        </w:rPr>
        <w:t>every element</w:t>
      </w:r>
      <w:r>
        <w:rPr>
          <w:b w:val="0"/>
          <w:i w:val="0"/>
        </w:rPr>
        <w:t xml:space="preserve"> for an array of any length (</w:t>
      </w:r>
      <w:r>
        <w:rPr>
          <w:rFonts w:ascii="Consolas" w:hAnsi="Consolas"/>
          <w:b w:val="0"/>
          <w:i w:val="0"/>
          <w:sz w:val="19"/>
        </w:rPr>
        <w:t>0</w:t>
      </w:r>
      <w:r>
        <w:rPr>
          <w:b w:val="0"/>
          <w:i w:val="0"/>
        </w:rPr>
        <w:t xml:space="preserve"> to </w:t>
      </w:r>
      <w:r>
        <w:rPr>
          <w:rFonts w:ascii="Consolas" w:hAnsi="Consolas"/>
          <w:b w:val="0"/>
          <w:i w:val="0"/>
          <w:sz w:val="19"/>
        </w:rPr>
        <w:t>scores.length - 1</w:t>
      </w:r>
      <w:r>
        <w:rPr>
          <w:b w:val="0"/>
          <w:i w:val="0"/>
        </w:rPr>
        <w:t xml:space="preserve">). </w:t>
      </w:r>
      <w:r>
        <w:rPr>
          <w:b/>
          <w:i w:val="0"/>
        </w:rPr>
        <w:t>[1]</w:t>
      </w:r>
    </w:p>
    <w:p>
      <w:pPr>
        <w:pStyle w:val="ListBullet"/>
      </w:pPr>
      <w:r>
        <w:rPr>
          <w:b w:val="0"/>
          <w:i w:val="0"/>
        </w:rPr>
        <w:t xml:space="preserve">Correct </w:t>
      </w:r>
      <w:r>
        <w:rPr>
          <w:b/>
          <w:i w:val="0"/>
        </w:rPr>
        <w:t>comparison</w:t>
      </w:r>
      <w:r>
        <w:rPr>
          <w:b w:val="0"/>
          <w:i w:val="0"/>
        </w:rPr>
        <w:t xml:space="preserve"> of the current element with </w:t>
      </w:r>
      <w:r>
        <w:rPr>
          <w:rFonts w:ascii="Consolas" w:hAnsi="Consolas"/>
          <w:b w:val="0"/>
          <w:i w:val="0"/>
          <w:sz w:val="19"/>
        </w:rPr>
        <w:t>target</w:t>
      </w:r>
      <w:r>
        <w:rPr>
          <w:b w:val="0"/>
          <w:i w:val="0"/>
        </w:rPr>
        <w:t xml:space="preserve"> inside the loop. </w:t>
      </w:r>
      <w:r>
        <w:rPr>
          <w:b/>
          <w:i w:val="0"/>
        </w:rPr>
        <w:t>[1]</w:t>
      </w:r>
    </w:p>
    <w:p>
      <w:pPr>
        <w:pStyle w:val="ListBullet"/>
      </w:pPr>
      <w:r>
        <w:rPr>
          <w:b w:val="0"/>
          <w:i w:val="0"/>
        </w:rPr>
        <w:t xml:space="preserve">Count </w:t>
      </w:r>
      <w:r>
        <w:rPr>
          <w:b/>
          <w:i w:val="0"/>
        </w:rPr>
        <w:t>incremented</w:t>
      </w:r>
      <w:r>
        <w:rPr>
          <w:b w:val="0"/>
          <w:i w:val="0"/>
        </w:rPr>
        <w:t xml:space="preserve"> on a match and </w:t>
      </w:r>
      <w:r>
        <w:rPr>
          <w:b/>
          <w:i w:val="0"/>
        </w:rPr>
        <w:t>returned</w:t>
      </w:r>
      <w:r>
        <w:rPr>
          <w:b w:val="0"/>
          <w:i w:val="0"/>
        </w:rPr>
        <w:t xml:space="preserve"> after the loop. </w:t>
      </w:r>
      <w:r>
        <w:rPr>
          <w:b/>
          <w:i w:val="0"/>
        </w:rPr>
        <w:t>[1]</w:t>
      </w:r>
    </w:p>
    <w:p>
      <w:r>
        <w:rPr>
          <w:b/>
          <w:i w:val="0"/>
        </w:rPr>
        <w:t>Q6 (3 marks).</w:t>
      </w:r>
    </w:p>
    <w:p>
      <w:pPr>
        <w:pStyle w:val="ListBullet"/>
      </w:pPr>
      <w:r>
        <w:rPr>
          <w:b w:val="0"/>
          <w:i w:val="0"/>
        </w:rPr>
        <w:t xml:space="preserve">Create a </w:t>
      </w:r>
      <w:r>
        <w:rPr>
          <w:b/>
          <w:i w:val="0"/>
        </w:rPr>
        <w:t>superclass</w:t>
      </w:r>
      <w:r>
        <w:rPr>
          <w:b w:val="0"/>
          <w:i w:val="0"/>
        </w:rPr>
        <w:t xml:space="preserve"> (e.g. </w:t>
      </w:r>
      <w:r>
        <w:rPr>
          <w:rFonts w:ascii="Consolas" w:hAnsi="Consolas"/>
          <w:b w:val="0"/>
          <w:i w:val="0"/>
          <w:sz w:val="19"/>
        </w:rPr>
        <w:t>Character</w:t>
      </w:r>
      <w:r>
        <w:rPr>
          <w:b w:val="0"/>
          <w:i w:val="0"/>
        </w:rPr>
        <w:t xml:space="preserve">) containing the </w:t>
      </w:r>
      <w:r>
        <w:rPr>
          <w:b/>
          <w:i w:val="0"/>
        </w:rPr>
        <w:t>shared</w:t>
      </w:r>
      <w:r>
        <w:rPr>
          <w:b w:val="0"/>
          <w:i w:val="0"/>
        </w:rPr>
        <w:t xml:space="preserve"> attributes </w:t>
      </w:r>
      <w:r>
        <w:rPr>
          <w:rFonts w:ascii="Consolas" w:hAnsi="Consolas"/>
          <w:b w:val="0"/>
          <w:i w:val="0"/>
          <w:sz w:val="19"/>
        </w:rPr>
        <w:t>name</w:t>
      </w:r>
      <w:r>
        <w:rPr>
          <w:b w:val="0"/>
          <w:i w:val="0"/>
        </w:rPr>
        <w:t xml:space="preserve"> and </w:t>
      </w:r>
      <w:r>
        <w:rPr>
          <w:rFonts w:ascii="Consolas" w:hAnsi="Consolas"/>
          <w:b w:val="0"/>
          <w:i w:val="0"/>
          <w:sz w:val="19"/>
        </w:rPr>
        <w:t>health</w:t>
      </w:r>
      <w:r>
        <w:rPr>
          <w:b w:val="0"/>
          <w:i w:val="0"/>
        </w:rPr>
        <w:t xml:space="preserve"> and the shared method </w:t>
      </w:r>
      <w:r>
        <w:rPr>
          <w:rFonts w:ascii="Consolas" w:hAnsi="Consolas"/>
          <w:b w:val="0"/>
          <w:i w:val="0"/>
          <w:sz w:val="19"/>
        </w:rPr>
        <w:t>move()</w:t>
      </w:r>
      <w:r>
        <w:rPr>
          <w:b w:val="0"/>
          <w:i w:val="0"/>
        </w:rPr>
        <w:t xml:space="preserve">. </w:t>
      </w:r>
      <w:r>
        <w:rPr>
          <w:b/>
          <w:i w:val="0"/>
        </w:rPr>
        <w:t>[1]</w:t>
      </w:r>
    </w:p>
    <w:p>
      <w:pPr>
        <w:pStyle w:val="ListBullet"/>
      </w:pPr>
      <w:r>
        <w:rPr>
          <w:b w:val="0"/>
          <w:i w:val="0"/>
        </w:rPr>
        <w:t xml:space="preserve">Declare </w:t>
      </w:r>
      <w:r>
        <w:rPr>
          <w:rFonts w:ascii="Consolas" w:hAnsi="Consolas"/>
          <w:b w:val="0"/>
          <w:i w:val="0"/>
          <w:sz w:val="19"/>
        </w:rPr>
        <w:t>Wizard</w:t>
      </w:r>
      <w:r>
        <w:rPr>
          <w:b w:val="0"/>
          <w:i w:val="0"/>
        </w:rPr>
        <w:t xml:space="preserve"> and </w:t>
      </w:r>
      <w:r>
        <w:rPr>
          <w:rFonts w:ascii="Consolas" w:hAnsi="Consolas"/>
          <w:b w:val="0"/>
          <w:i w:val="0"/>
          <w:sz w:val="19"/>
        </w:rPr>
        <w:t>Warrior</w:t>
      </w:r>
      <w:r>
        <w:rPr>
          <w:b w:val="0"/>
          <w:i w:val="0"/>
        </w:rPr>
        <w:t xml:space="preserve"> as </w:t>
      </w:r>
      <w:r>
        <w:rPr>
          <w:b/>
          <w:i w:val="0"/>
        </w:rPr>
        <w:t>subclasses</w:t>
      </w:r>
      <w:r>
        <w:rPr>
          <w:b w:val="0"/>
          <w:i w:val="0"/>
        </w:rPr>
        <w:t xml:space="preserve"> (</w:t>
      </w:r>
      <w:r>
        <w:rPr>
          <w:rFonts w:ascii="Consolas" w:hAnsi="Consolas"/>
          <w:b w:val="0"/>
          <w:i w:val="0"/>
          <w:sz w:val="19"/>
        </w:rPr>
        <w:t>class Wizard inherits Character</w:t>
      </w:r>
      <w:r>
        <w:rPr>
          <w:b w:val="0"/>
          <w:i w:val="0"/>
        </w:rPr>
        <w:t xml:space="preserve">), so they automatically gain the shared attributes/methods </w:t>
      </w:r>
      <w:r>
        <w:rPr>
          <w:b/>
          <w:i w:val="0"/>
        </w:rPr>
        <w:t>without duplicating code</w:t>
      </w:r>
      <w:r>
        <w:rPr>
          <w:b w:val="0"/>
          <w:i w:val="0"/>
        </w:rPr>
        <w:t xml:space="preserve">; constructors call </w:t>
      </w:r>
      <w:r>
        <w:rPr>
          <w:rFonts w:ascii="Consolas" w:hAnsi="Consolas"/>
          <w:b w:val="0"/>
          <w:i w:val="0"/>
          <w:sz w:val="19"/>
        </w:rPr>
        <w:t>super.new(...)</w:t>
      </w:r>
      <w:r>
        <w:rPr>
          <w:b w:val="0"/>
          <w:i w:val="0"/>
        </w:rPr>
        <w:t xml:space="preserve">. </w:t>
      </w:r>
      <w:r>
        <w:rPr>
          <w:b/>
          <w:i w:val="0"/>
        </w:rPr>
        <w:t>[1]</w:t>
      </w:r>
    </w:p>
    <w:p>
      <w:pPr>
        <w:pStyle w:val="ListBullet"/>
      </w:pPr>
      <w:r>
        <w:rPr>
          <w:b w:val="0"/>
          <w:i w:val="0"/>
        </w:rPr>
        <w:t xml:space="preserve">Each subclass then </w:t>
      </w:r>
      <w:r>
        <w:rPr>
          <w:b/>
          <w:i w:val="0"/>
        </w:rPr>
        <w:t>adds its own members</w:t>
      </w:r>
      <w:r>
        <w:rPr>
          <w:b w:val="0"/>
          <w:i w:val="0"/>
        </w:rPr>
        <w:t xml:space="preserve"> (e.g. </w:t>
      </w:r>
      <w:r>
        <w:rPr>
          <w:rFonts w:ascii="Consolas" w:hAnsi="Consolas"/>
          <w:b w:val="0"/>
          <w:i w:val="0"/>
          <w:sz w:val="19"/>
        </w:rPr>
        <w:t>castSpell()</w:t>
      </w:r>
      <w:r>
        <w:rPr>
          <w:b w:val="0"/>
          <w:i w:val="0"/>
        </w:rPr>
        <w:t xml:space="preserve"> in </w:t>
      </w:r>
      <w:r>
        <w:rPr>
          <w:rFonts w:ascii="Consolas" w:hAnsi="Consolas"/>
          <w:b w:val="0"/>
          <w:i w:val="0"/>
          <w:sz w:val="19"/>
        </w:rPr>
        <w:t>Wizard</w:t>
      </w:r>
      <w:r>
        <w:rPr>
          <w:b w:val="0"/>
          <w:i w:val="0"/>
        </w:rPr>
        <w:t xml:space="preserve"> only) and/or </w:t>
      </w:r>
      <w:r>
        <w:rPr>
          <w:b/>
          <w:i w:val="0"/>
        </w:rPr>
        <w:t>overrides</w:t>
      </w:r>
      <w:r>
        <w:rPr>
          <w:b w:val="0"/>
          <w:i w:val="0"/>
        </w:rPr>
        <w:t xml:space="preserve"> inherited methods where behaviour differs; changes to shared code are made once in </w:t>
      </w:r>
      <w:r>
        <w:rPr>
          <w:rFonts w:ascii="Consolas" w:hAnsi="Consolas"/>
          <w:b w:val="0"/>
          <w:i w:val="0"/>
          <w:sz w:val="19"/>
        </w:rPr>
        <w:t>Character</w:t>
      </w:r>
      <w:r>
        <w:rPr>
          <w:b w:val="0"/>
          <w:i w:val="0"/>
        </w:rPr>
        <w:t xml:space="preserve">. </w:t>
      </w:r>
      <w:r>
        <w:rPr>
          <w:b/>
          <w:i w:val="0"/>
        </w:rPr>
        <w:t>[1]</w:t>
      </w:r>
    </w:p>
    <w:p>
      <w:r>
        <w:rPr>
          <w:b/>
          <w:i w:val="0"/>
        </w:rPr>
        <w:t>Q7 (2 marks).</w:t>
      </w:r>
    </w:p>
    <w:p>
      <w:pPr>
        <w:pStyle w:val="ListBullet"/>
      </w:pPr>
      <w:r>
        <w:rPr>
          <w:b w:val="0"/>
          <w:i w:val="0"/>
        </w:rPr>
        <w:t xml:space="preserve">The number of possible routes grows </w:t>
      </w:r>
      <w:r>
        <w:rPr>
          <w:b/>
          <w:i w:val="0"/>
        </w:rPr>
        <w:t>combinatorially/exponentially</w:t>
      </w:r>
      <w:r>
        <w:rPr>
          <w:b w:val="0"/>
          <w:i w:val="0"/>
        </w:rPr>
        <w:t xml:space="preserve"> with the number of junctions, so examining every route is </w:t>
      </w:r>
      <w:r>
        <w:rPr>
          <w:b/>
          <w:i w:val="0"/>
        </w:rPr>
        <w:t>computationally infeasible</w:t>
      </w:r>
      <w:r>
        <w:rPr>
          <w:b w:val="0"/>
          <w:i w:val="0"/>
        </w:rPr>
        <w:t xml:space="preserve"> in an acceptable time. </w:t>
      </w:r>
      <w:r>
        <w:rPr>
          <w:b/>
          <w:i w:val="0"/>
        </w:rPr>
        <w:t>[1]</w:t>
      </w:r>
    </w:p>
    <w:p>
      <w:pPr>
        <w:pStyle w:val="ListBullet"/>
      </w:pPr>
      <w:r>
        <w:rPr>
          <w:b w:val="0"/>
          <w:i w:val="0"/>
        </w:rPr>
        <w:t xml:space="preserve">A heuristic is a </w:t>
      </w:r>
      <w:r>
        <w:rPr>
          <w:b/>
          <w:i w:val="0"/>
        </w:rPr>
        <w:t>rule of thumb</w:t>
      </w:r>
      <w:r>
        <w:rPr>
          <w:b w:val="0"/>
          <w:i w:val="0"/>
        </w:rPr>
        <w:t xml:space="preserve"> (e.g. straight-line distance to the destination) that guides the search towards </w:t>
      </w:r>
      <w:r>
        <w:rPr>
          <w:b/>
          <w:i w:val="0"/>
        </w:rPr>
        <w:t>promising</w:t>
      </w:r>
      <w:r>
        <w:rPr>
          <w:b w:val="0"/>
          <w:i w:val="0"/>
        </w:rPr>
        <w:t xml:space="preserve"> junctions only, producing a </w:t>
      </w:r>
      <w:r>
        <w:rPr>
          <w:b/>
          <w:i w:val="0"/>
        </w:rPr>
        <w:t>good-enough route quickly</w:t>
      </w:r>
      <w:r>
        <w:rPr>
          <w:b w:val="0"/>
          <w:i w:val="0"/>
        </w:rPr>
        <w:t xml:space="preserve">, trading guaranteed optimality for speed. </w:t>
      </w:r>
      <w:r>
        <w:rPr>
          <w:b/>
          <w:i w:val="0"/>
        </w:rPr>
        <w:t>[1]</w:t>
      </w:r>
    </w:p>
    <w:p>
      <w:r>
        <w:rPr>
          <w:b/>
          <w:i w:val="0"/>
        </w:rPr>
        <w:t>Q8* (9 marks) — levels of response.</w:t>
      </w:r>
    </w:p>
    <w:p>
      <w:pPr>
        <w:pStyle w:val="ListBullet"/>
      </w:pPr>
      <w:r>
        <w:rPr>
          <w:b/>
          <w:i w:val="0"/>
        </w:rPr>
        <w:t>Level 3 (7–9 marks):</w:t>
      </w:r>
      <w:r>
        <w:rPr>
          <w:b w:val="0"/>
          <w:i w:val="0"/>
        </w:rPr>
        <w:t xml:space="preserve"> Thorough knowledge and understanding of OOP. All four required features (classes, inheritance, encapsulation, polymorphism) are accurate and </w:t>
      </w:r>
      <w:r>
        <w:rPr>
          <w:b/>
          <w:i w:val="0"/>
        </w:rPr>
        <w:t>applied to the vet scenario</w:t>
      </w:r>
      <w:r>
        <w:rPr>
          <w:b w:val="0"/>
          <w:i w:val="0"/>
        </w:rPr>
        <w:t xml:space="preserve"> (e.g. names the classes and attributes). There is a well-developed line of reasoning which is clear and logically structured; benefits are substantiated and a reasoned conclusion is given.</w:t>
      </w:r>
    </w:p>
    <w:p>
      <w:pPr>
        <w:pStyle w:val="ListBullet"/>
      </w:pPr>
      <w:r>
        <w:rPr>
          <w:b/>
          <w:i w:val="0"/>
        </w:rPr>
        <w:t>Level 2 (4–6 marks):</w:t>
      </w:r>
      <w:r>
        <w:rPr>
          <w:b w:val="0"/>
          <w:i w:val="0"/>
        </w:rPr>
        <w:t xml:space="preserve"> Reasonable knowledge and understanding. Most features described correctly with some application to the scenario; some development of points. The line of reasoning has some structure; occasional inaccuracies or generic (unapplied) statements.</w:t>
      </w:r>
    </w:p>
    <w:p>
      <w:pPr>
        <w:pStyle w:val="ListBullet"/>
      </w:pPr>
      <w:r>
        <w:rPr>
          <w:b/>
          <w:i w:val="0"/>
        </w:rPr>
        <w:t>Level 1 (1–3 marks):</w:t>
      </w:r>
      <w:r>
        <w:rPr>
          <w:b w:val="0"/>
          <w:i w:val="0"/>
        </w:rPr>
        <w:t xml:space="preserve"> Basic knowledge only. Isolated or generic points about OOP with little or no application to the scenario; little evidence of a line of reasoning.</w:t>
      </w:r>
    </w:p>
    <w:p>
      <w:pPr>
        <w:pStyle w:val="ListBullet"/>
      </w:pPr>
      <w:r>
        <w:rPr>
          <w:b/>
          <w:i w:val="0"/>
        </w:rPr>
        <w:t>0 marks:</w:t>
      </w:r>
      <w:r>
        <w:rPr>
          <w:b w:val="0"/>
          <w:i w:val="0"/>
        </w:rPr>
        <w:t xml:space="preserve"> No response worthy of credit.</w:t>
      </w:r>
    </w:p>
    <w:p>
      <w:r>
        <w:rPr>
          <w:b/>
          <w:i w:val="0"/>
        </w:rPr>
        <w:t>Model top-band answer:</w:t>
      </w:r>
    </w:p>
    <w:p>
      <w:r>
        <w:rPr>
          <w:b w:val="0"/>
          <w:i w:val="0"/>
        </w:rPr>
        <w:t xml:space="preserve">The developer should create an </w:t>
      </w:r>
      <w:r>
        <w:rPr>
          <w:rFonts w:ascii="Consolas" w:hAnsi="Consolas"/>
          <w:b w:val="0"/>
          <w:i w:val="0"/>
          <w:sz w:val="19"/>
        </w:rPr>
        <w:t>Animal</w:t>
      </w:r>
      <w:r>
        <w:rPr>
          <w:b w:val="0"/>
          <w:i w:val="0"/>
        </w:rPr>
        <w:t xml:space="preserve"> </w:t>
      </w:r>
      <w:r>
        <w:rPr>
          <w:b/>
          <w:i w:val="0"/>
        </w:rPr>
        <w:t>class</w:t>
      </w:r>
      <w:r>
        <w:rPr>
          <w:b w:val="0"/>
          <w:i w:val="0"/>
        </w:rPr>
        <w:t xml:space="preserve"> as a template holding everything common to all animals: </w:t>
      </w:r>
      <w:r>
        <w:rPr>
          <w:b/>
          <w:i w:val="0"/>
        </w:rPr>
        <w:t>private attributes</w:t>
      </w:r>
      <w:r>
        <w:rPr>
          <w:b w:val="0"/>
          <w:i w:val="0"/>
        </w:rPr>
        <w:t xml:space="preserve"> </w:t>
      </w:r>
      <w:r>
        <w:rPr>
          <w:rFonts w:ascii="Consolas" w:hAnsi="Consolas"/>
          <w:b w:val="0"/>
          <w:i w:val="0"/>
          <w:sz w:val="19"/>
        </w:rPr>
        <w:t>name</w:t>
      </w:r>
      <w:r>
        <w:rPr>
          <w:b w:val="0"/>
          <w:i w:val="0"/>
        </w:rPr>
        <w:t xml:space="preserve">, </w:t>
      </w:r>
      <w:r>
        <w:rPr>
          <w:rFonts w:ascii="Consolas" w:hAnsi="Consolas"/>
          <w:b w:val="0"/>
          <w:i w:val="0"/>
          <w:sz w:val="19"/>
        </w:rPr>
        <w:t>owner</w:t>
      </w:r>
      <w:r>
        <w:rPr>
          <w:b w:val="0"/>
          <w:i w:val="0"/>
        </w:rPr>
        <w:t xml:space="preserve"> and </w:t>
      </w:r>
      <w:r>
        <w:rPr>
          <w:rFonts w:ascii="Consolas" w:hAnsi="Consolas"/>
          <w:b w:val="0"/>
          <w:i w:val="0"/>
          <w:sz w:val="19"/>
        </w:rPr>
        <w:t>dateOfLastVisit</w:t>
      </w:r>
      <w:r>
        <w:rPr>
          <w:b w:val="0"/>
          <w:i w:val="0"/>
        </w:rPr>
        <w:t xml:space="preserve">, a constructor </w:t>
      </w:r>
      <w:r>
        <w:rPr>
          <w:rFonts w:ascii="Consolas" w:hAnsi="Consolas"/>
          <w:b w:val="0"/>
          <w:i w:val="0"/>
          <w:sz w:val="19"/>
        </w:rPr>
        <w:t>new(...)</w:t>
      </w:r>
      <w:r>
        <w:rPr>
          <w:b w:val="0"/>
          <w:i w:val="0"/>
        </w:rPr>
        <w:t xml:space="preserve"> to set them, and public methods such as </w:t>
      </w:r>
      <w:r>
        <w:rPr>
          <w:rFonts w:ascii="Consolas" w:hAnsi="Consolas"/>
          <w:b w:val="0"/>
          <w:i w:val="0"/>
          <w:sz w:val="19"/>
        </w:rPr>
        <w:t>describe()</w:t>
      </w:r>
      <w:r>
        <w:rPr>
          <w:b w:val="0"/>
          <w:i w:val="0"/>
        </w:rPr>
        <w:t xml:space="preserve"> and getters/setters. Making the attributes private is </w:t>
      </w:r>
      <w:r>
        <w:rPr>
          <w:b/>
          <w:i w:val="0"/>
        </w:rPr>
        <w:t>encapsulation</w:t>
      </w:r>
      <w:r>
        <w:rPr>
          <w:b w:val="0"/>
          <w:i w:val="0"/>
        </w:rPr>
        <w:t xml:space="preserve">: the data can only be read or changed through the class's methods, so the class can </w:t>
      </w:r>
      <w:r>
        <w:rPr>
          <w:b/>
          <w:i w:val="0"/>
        </w:rPr>
        <w:t>validate</w:t>
      </w:r>
      <w:r>
        <w:rPr>
          <w:b w:val="0"/>
          <w:i w:val="0"/>
        </w:rPr>
        <w:t xml:space="preserve"> changes (e.g. reject a last-visit date in the future) and other parts of the program cannot corrupt the data. This reduces bugs and means the internal representation can change without breaking other code.</w:t>
      </w:r>
    </w:p>
    <w:p>
      <w:r>
        <w:rPr>
          <w:rFonts w:ascii="Consolas" w:hAnsi="Consolas"/>
          <w:b w:val="0"/>
          <w:i w:val="0"/>
          <w:sz w:val="19"/>
        </w:rPr>
        <w:t>Dog</w:t>
      </w:r>
      <w:r>
        <w:rPr>
          <w:b w:val="0"/>
          <w:i w:val="0"/>
        </w:rPr>
        <w:t xml:space="preserve">, </w:t>
      </w:r>
      <w:r>
        <w:rPr>
          <w:rFonts w:ascii="Consolas" w:hAnsi="Consolas"/>
          <w:b w:val="0"/>
          <w:i w:val="0"/>
          <w:sz w:val="19"/>
        </w:rPr>
        <w:t>Cat</w:t>
      </w:r>
      <w:r>
        <w:rPr>
          <w:b w:val="0"/>
          <w:i w:val="0"/>
        </w:rPr>
        <w:t xml:space="preserve"> and </w:t>
      </w:r>
      <w:r>
        <w:rPr>
          <w:rFonts w:ascii="Consolas" w:hAnsi="Consolas"/>
          <w:b w:val="0"/>
          <w:i w:val="0"/>
          <w:sz w:val="19"/>
        </w:rPr>
        <w:t>Rabbit</w:t>
      </w:r>
      <w:r>
        <w:rPr>
          <w:b w:val="0"/>
          <w:i w:val="0"/>
        </w:rPr>
        <w:t xml:space="preserve"> should be </w:t>
      </w:r>
      <w:r>
        <w:rPr>
          <w:b/>
          <w:i w:val="0"/>
        </w:rPr>
        <w:t>subclasses</w:t>
      </w:r>
      <w:r>
        <w:rPr>
          <w:b w:val="0"/>
          <w:i w:val="0"/>
        </w:rPr>
        <w:t xml:space="preserve"> that </w:t>
      </w:r>
      <w:r>
        <w:rPr>
          <w:b/>
          <w:i w:val="0"/>
        </w:rPr>
        <w:t>inherit</w:t>
      </w:r>
      <w:r>
        <w:rPr>
          <w:b w:val="0"/>
          <w:i w:val="0"/>
        </w:rPr>
        <w:t xml:space="preserve"> from </w:t>
      </w:r>
      <w:r>
        <w:rPr>
          <w:rFonts w:ascii="Consolas" w:hAnsi="Consolas"/>
          <w:b w:val="0"/>
          <w:i w:val="0"/>
          <w:sz w:val="19"/>
        </w:rPr>
        <w:t>Animal</w:t>
      </w:r>
      <w:r>
        <w:rPr>
          <w:b w:val="0"/>
          <w:i w:val="0"/>
        </w:rPr>
        <w:t xml:space="preserve"> (</w:t>
      </w:r>
      <w:r>
        <w:rPr>
          <w:rFonts w:ascii="Consolas" w:hAnsi="Consolas"/>
          <w:b w:val="0"/>
          <w:i w:val="0"/>
          <w:sz w:val="19"/>
        </w:rPr>
        <w:t>class Dog inherits Animal</w:t>
      </w:r>
      <w:r>
        <w:rPr>
          <w:b w:val="0"/>
          <w:i w:val="0"/>
        </w:rPr>
        <w:t xml:space="preserve">). Each constructor calls </w:t>
      </w:r>
      <w:r>
        <w:rPr>
          <w:rFonts w:ascii="Consolas" w:hAnsi="Consolas"/>
          <w:b w:val="0"/>
          <w:i w:val="0"/>
          <w:sz w:val="19"/>
        </w:rPr>
        <w:t>super.new(name, owner, dateOfLastVisit)</w:t>
      </w:r>
      <w:r>
        <w:rPr>
          <w:b w:val="0"/>
          <w:i w:val="0"/>
        </w:rPr>
        <w:t xml:space="preserve"> and then sets its own private attribute — </w:t>
      </w:r>
      <w:r>
        <w:rPr>
          <w:rFonts w:ascii="Consolas" w:hAnsi="Consolas"/>
          <w:b w:val="0"/>
          <w:i w:val="0"/>
          <w:sz w:val="19"/>
        </w:rPr>
        <w:t>microchipped</w:t>
      </w:r>
      <w:r>
        <w:rPr>
          <w:b w:val="0"/>
          <w:i w:val="0"/>
        </w:rPr>
        <w:t xml:space="preserve"> for </w:t>
      </w:r>
      <w:r>
        <w:rPr>
          <w:rFonts w:ascii="Consolas" w:hAnsi="Consolas"/>
          <w:b w:val="0"/>
          <w:i w:val="0"/>
          <w:sz w:val="19"/>
        </w:rPr>
        <w:t>Dog</w:t>
      </w:r>
      <w:r>
        <w:rPr>
          <w:b w:val="0"/>
          <w:i w:val="0"/>
        </w:rPr>
        <w:t xml:space="preserve">, </w:t>
      </w:r>
      <w:r>
        <w:rPr>
          <w:rFonts w:ascii="Consolas" w:hAnsi="Consolas"/>
          <w:b w:val="0"/>
          <w:i w:val="0"/>
          <w:sz w:val="19"/>
        </w:rPr>
        <w:t>indoorOnly</w:t>
      </w:r>
      <w:r>
        <w:rPr>
          <w:b w:val="0"/>
          <w:i w:val="0"/>
        </w:rPr>
        <w:t xml:space="preserve"> for </w:t>
      </w:r>
      <w:r>
        <w:rPr>
          <w:rFonts w:ascii="Consolas" w:hAnsi="Consolas"/>
          <w:b w:val="0"/>
          <w:i w:val="0"/>
          <w:sz w:val="19"/>
        </w:rPr>
        <w:t>Cat</w:t>
      </w:r>
      <w:r>
        <w:rPr>
          <w:b w:val="0"/>
          <w:i w:val="0"/>
        </w:rPr>
        <w:t xml:space="preserve">; </w:t>
      </w:r>
      <w:r>
        <w:rPr>
          <w:rFonts w:ascii="Consolas" w:hAnsi="Consolas"/>
          <w:b w:val="0"/>
          <w:i w:val="0"/>
          <w:sz w:val="19"/>
        </w:rPr>
        <w:t>Rabbit</w:t>
      </w:r>
      <w:r>
        <w:rPr>
          <w:b w:val="0"/>
          <w:i w:val="0"/>
        </w:rPr>
        <w:t xml:space="preserve"> needs no extra attributes. Inheritance means the common code is written </w:t>
      </w:r>
      <w:r>
        <w:rPr>
          <w:b/>
          <w:i w:val="0"/>
        </w:rPr>
        <w:t>once</w:t>
      </w:r>
      <w:r>
        <w:rPr>
          <w:b w:val="0"/>
          <w:i w:val="0"/>
        </w:rPr>
        <w:t xml:space="preserve">, avoiding duplication: adding a new common field (e.g. owner's phone number) to </w:t>
      </w:r>
      <w:r>
        <w:rPr>
          <w:rFonts w:ascii="Consolas" w:hAnsi="Consolas"/>
          <w:b w:val="0"/>
          <w:i w:val="0"/>
          <w:sz w:val="19"/>
        </w:rPr>
        <w:t>Animal</w:t>
      </w:r>
      <w:r>
        <w:rPr>
          <w:b w:val="0"/>
          <w:i w:val="0"/>
        </w:rPr>
        <w:t xml:space="preserve"> automatically applies to all three species, making the system easier to maintain and extend (a new </w:t>
      </w:r>
      <w:r>
        <w:rPr>
          <w:rFonts w:ascii="Consolas" w:hAnsi="Consolas"/>
          <w:b w:val="0"/>
          <w:i w:val="0"/>
          <w:sz w:val="19"/>
        </w:rPr>
        <w:t>Bird</w:t>
      </w:r>
      <w:r>
        <w:rPr>
          <w:b w:val="0"/>
          <w:i w:val="0"/>
        </w:rPr>
        <w:t xml:space="preserve"> class later is just one more subclass).</w:t>
      </w:r>
    </w:p>
    <w:p>
      <w:r>
        <w:rPr>
          <w:b/>
          <w:i w:val="0"/>
        </w:rPr>
        <w:t>Polymorphism</w:t>
      </w:r>
      <w:r>
        <w:rPr>
          <w:b w:val="0"/>
          <w:i w:val="0"/>
        </w:rPr>
        <w:t xml:space="preserve"> lets each subclass </w:t>
      </w:r>
      <w:r>
        <w:rPr>
          <w:b/>
          <w:i w:val="0"/>
        </w:rPr>
        <w:t>override</w:t>
      </w:r>
      <w:r>
        <w:rPr>
          <w:b w:val="0"/>
          <w:i w:val="0"/>
        </w:rPr>
        <w:t xml:space="preserve"> </w:t>
      </w:r>
      <w:r>
        <w:rPr>
          <w:rFonts w:ascii="Consolas" w:hAnsi="Consolas"/>
          <w:b w:val="0"/>
          <w:i w:val="0"/>
          <w:sz w:val="19"/>
        </w:rPr>
        <w:t>describe()</w:t>
      </w:r>
      <w:r>
        <w:rPr>
          <w:b w:val="0"/>
          <w:i w:val="0"/>
        </w:rPr>
        <w:t xml:space="preserve"> — </w:t>
      </w:r>
      <w:r>
        <w:rPr>
          <w:rFonts w:ascii="Consolas" w:hAnsi="Consolas"/>
          <w:b w:val="0"/>
          <w:i w:val="0"/>
          <w:sz w:val="19"/>
        </w:rPr>
        <w:t>Dog.describe()</w:t>
      </w:r>
      <w:r>
        <w:rPr>
          <w:b w:val="0"/>
          <w:i w:val="0"/>
        </w:rPr>
        <w:t xml:space="preserve"> calls </w:t>
      </w:r>
      <w:r>
        <w:rPr>
          <w:rFonts w:ascii="Consolas" w:hAnsi="Consolas"/>
          <w:b w:val="0"/>
          <w:i w:val="0"/>
          <w:sz w:val="19"/>
        </w:rPr>
        <w:t>super.describe()</w:t>
      </w:r>
      <w:r>
        <w:rPr>
          <w:b w:val="0"/>
          <w:i w:val="0"/>
        </w:rPr>
        <w:t xml:space="preserve"> then prints its microchip status. The surgery's records can then be held in a single array of </w:t>
      </w:r>
      <w:r>
        <w:rPr>
          <w:rFonts w:ascii="Consolas" w:hAnsi="Consolas"/>
          <w:b w:val="0"/>
          <w:i w:val="0"/>
          <w:sz w:val="19"/>
        </w:rPr>
        <w:t>Animal</w:t>
      </w:r>
      <w:r>
        <w:rPr>
          <w:b w:val="0"/>
          <w:i w:val="0"/>
        </w:rPr>
        <w:t xml:space="preserve"> objects and processed with one loop:</w:t>
      </w:r>
    </w:p>
    <w:p>
      <w:pPr>
        <w:shd w:fill="F2F2F2"/>
      </w:pPr>
      <w:r>
        <w:rPr>
          <w:rFonts w:ascii="Consolas" w:hAnsi="Consolas"/>
          <w:sz w:val="18"/>
        </w:rPr>
        <w:t>class Animal</w:t>
        <w:br/>
        <w:t xml:space="preserve">    private name</w:t>
        <w:br/>
        <w:t xml:space="preserve">    private owner</w:t>
        <w:br/>
        <w:t xml:space="preserve">    private dateOfLastVisit</w:t>
        <w:br/>
        <w:t xml:space="preserve">    public procedure new(n, o, d)</w:t>
        <w:br/>
        <w:t xml:space="preserve">        name = n</w:t>
        <w:br/>
        <w:t xml:space="preserve">        owner = o</w:t>
        <w:br/>
        <w:t xml:space="preserve">        dateOfLastVisit = d</w:t>
        <w:br/>
        <w:t xml:space="preserve">    endprocedure</w:t>
        <w:br/>
        <w:t xml:space="preserve">    public procedure describe()</w:t>
        <w:br/>
        <w:t xml:space="preserve">        print(name + ", owner: " + owner + ", last visit: " + dateOfLastVisit)</w:t>
        <w:br/>
        <w:t xml:space="preserve">    endprocedure</w:t>
        <w:br/>
        <w:t>endclass</w:t>
        <w:br/>
        <w:br/>
        <w:t>class Dog inherits Animal</w:t>
        <w:br/>
        <w:t xml:space="preserve">    private microchipped</w:t>
        <w:br/>
        <w:t xml:space="preserve">    public procedure new(n, o, d, chip)</w:t>
        <w:br/>
        <w:t xml:space="preserve">        super.new(n, o, d)</w:t>
        <w:br/>
        <w:t xml:space="preserve">        microchipped = chip</w:t>
        <w:br/>
        <w:t xml:space="preserve">    endprocedure</w:t>
        <w:br/>
        <w:t xml:space="preserve">    public procedure describe()</w:t>
        <w:br/>
        <w:t xml:space="preserve">        super.describe()</w:t>
        <w:br/>
        <w:t xml:space="preserve">        print("Microchipped: " + microchipped)</w:t>
        <w:br/>
        <w:t xml:space="preserve">    endprocedure</w:t>
        <w:br/>
        <w:t>endclass</w:t>
      </w:r>
    </w:p>
    <w:p>
      <w:r>
        <w:rPr>
          <w:b w:val="0"/>
          <w:i w:val="0"/>
        </w:rPr>
        <w:t xml:space="preserve">Calling </w:t>
      </w:r>
      <w:r>
        <w:rPr>
          <w:rFonts w:ascii="Consolas" w:hAnsi="Consolas"/>
          <w:b w:val="0"/>
          <w:i w:val="0"/>
          <w:sz w:val="19"/>
        </w:rPr>
        <w:t>animals[i].describe()</w:t>
      </w:r>
      <w:r>
        <w:rPr>
          <w:b w:val="0"/>
          <w:i w:val="0"/>
        </w:rPr>
        <w:t xml:space="preserve"> runs the </w:t>
      </w:r>
      <w:r>
        <w:rPr>
          <w:b/>
          <w:i w:val="0"/>
        </w:rPr>
        <w:t>correct version for whichever subclass</w:t>
      </w:r>
      <w:r>
        <w:rPr>
          <w:b w:val="0"/>
          <w:i w:val="0"/>
        </w:rPr>
        <w:t xml:space="preserve"> each object belongs to, without the calling code needing to check the type.</w:t>
      </w:r>
    </w:p>
    <w:p>
      <w:r>
        <w:rPr>
          <w:b/>
          <w:i w:val="0"/>
        </w:rPr>
        <w:t>Conclusion:</w:t>
      </w:r>
      <w:r>
        <w:rPr>
          <w:b w:val="0"/>
          <w:i w:val="0"/>
        </w:rPr>
        <w:t xml:space="preserve"> OOP suits this system well because the data is naturally hierarchical (species sharing common animal data). Classes give reusable templates, inheritance removes duplication, encapsulation protects the surgery's records, and polymorphism keeps the record-processing code simple — producing a design that is easier to maintain and extend than a procedural equivalent, at the minor cost of some initial design effort.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