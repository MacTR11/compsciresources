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2.2.2 Computational Methods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A problem is </w:t>
      </w:r>
      <w:r>
        <w:rPr>
          <w:b/>
          <w:i w:val="0"/>
        </w:rPr>
        <w:t>solvable computationally</w:t>
      </w:r>
      <w:r>
        <w:rPr>
          <w:b w:val="0"/>
          <w:i w:val="0"/>
        </w:rPr>
        <w:t xml:space="preserve"> if it can be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, has clear </w:t>
      </w:r>
      <w:r>
        <w:rPr>
          <w:b/>
          <w:i w:val="0"/>
        </w:rPr>
        <w:t>inputs/processes/outputs</w:t>
      </w:r>
      <w:r>
        <w:rPr>
          <w:b w:val="0"/>
          <w:i w:val="0"/>
        </w:rPr>
        <w:t xml:space="preserve">, is repetitive/rule-based (algorithmic), allows 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, has data that can be </w:t>
      </w:r>
      <w:r>
        <w:rPr>
          <w:b/>
          <w:i w:val="0"/>
        </w:rPr>
        <w:t>structured/modelled</w:t>
      </w:r>
      <w:r>
        <w:rPr>
          <w:b w:val="0"/>
          <w:i w:val="0"/>
        </w:rPr>
        <w:t xml:space="preserve">, and has a clear, </w:t>
      </w:r>
      <w:r>
        <w:rPr>
          <w:b/>
          <w:i w:val="0"/>
        </w:rPr>
        <w:t>finite</w:t>
      </w:r>
      <w:r>
        <w:rPr>
          <w:b w:val="0"/>
          <w:i w:val="0"/>
        </w:rPr>
        <w:t xml:space="preserve"> sequence of steps. (Some problems are </w:t>
      </w:r>
      <w:r>
        <w:rPr>
          <w:b/>
          <w:i w:val="0"/>
        </w:rPr>
        <w:t>non-computable</w:t>
      </w:r>
      <w:r>
        <w:rPr>
          <w:b w:val="0"/>
          <w:i w:val="0"/>
        </w:rPr>
        <w:t xml:space="preserve">, e.g. the Halting Problem; some are computable but </w:t>
      </w:r>
      <w:r>
        <w:rPr>
          <w:b/>
          <w:i w:val="0"/>
        </w:rPr>
        <w:t>intractable</w:t>
      </w:r>
      <w:r>
        <w:rPr>
          <w:b w:val="0"/>
          <w:i w:val="0"/>
        </w:rPr>
        <w:t>.)</w:t>
      </w:r>
    </w:p>
    <w:p>
      <w:pPr>
        <w:pStyle w:val="ListBullet"/>
      </w:pPr>
      <w:r>
        <w:rPr>
          <w:b/>
          <w:i w:val="0"/>
        </w:rPr>
        <w:t>Problem recognition</w:t>
      </w:r>
      <w:r>
        <w:rPr>
          <w:b w:val="0"/>
          <w:i w:val="0"/>
        </w:rPr>
        <w:t xml:space="preserve"> = identifying and understanding what the problem actually is (inputs, outputs, constraints, success criteria)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solving it.</w:t>
      </w:r>
    </w:p>
    <w:p>
      <w:pPr>
        <w:pStyle w:val="ListBullet"/>
      </w:pPr>
      <w:r>
        <w:rPr>
          <w:b/>
          <w:i w:val="0"/>
        </w:rPr>
        <w:t>Decomposition</w:t>
      </w:r>
      <w:r>
        <w:rPr>
          <w:b w:val="0"/>
          <w:i w:val="0"/>
        </w:rPr>
        <w:t xml:space="preserve"> = breaking a complex problem into smaller, manageable </w:t>
      </w:r>
      <w:r>
        <w:rPr>
          <w:b/>
          <w:i w:val="0"/>
        </w:rPr>
        <w:t>sub-problems</w:t>
      </w:r>
      <w:r>
        <w:rPr>
          <w:b w:val="0"/>
          <w:i w:val="0"/>
        </w:rPr>
        <w:t xml:space="preserve"> (usually different sub-tasks).</w:t>
      </w:r>
    </w:p>
    <w:p>
      <w:pPr>
        <w:pStyle w:val="ListBullet"/>
      </w:pPr>
      <w:r>
        <w:rPr>
          <w:b/>
          <w:i w:val="0"/>
        </w:rPr>
        <w:t>Divide and conquer</w:t>
      </w:r>
      <w:r>
        <w:rPr>
          <w:b w:val="0"/>
          <w:i w:val="0"/>
        </w:rPr>
        <w:t xml:space="preserve"> = repeatedly splitting a problem into </w:t>
      </w:r>
      <w:r>
        <w:rPr>
          <w:b/>
          <w:i w:val="0"/>
        </w:rPr>
        <w:t>smaller instances of the same problem</w:t>
      </w:r>
      <w:r>
        <w:rPr>
          <w:b w:val="0"/>
          <w:i w:val="0"/>
        </w:rPr>
        <w:t xml:space="preserve">, solving the parts, then </w:t>
      </w:r>
      <w:r>
        <w:rPr>
          <w:b/>
          <w:i w:val="0"/>
        </w:rPr>
        <w:t>combining</w:t>
      </w:r>
      <w:r>
        <w:rPr>
          <w:b w:val="0"/>
          <w:i w:val="0"/>
        </w:rPr>
        <w:t xml:space="preserve"> results (binary search, merge/quick sort). It </w:t>
      </w:r>
      <w:r>
        <w:rPr>
          <w:b/>
          <w:i w:val="0"/>
        </w:rPr>
        <w:t>pairs naturally with recursion</w:t>
      </w:r>
      <w:r>
        <w:rPr>
          <w:b w:val="0"/>
          <w:i w:val="0"/>
        </w:rPr>
        <w:t xml:space="preserve"> because each part is the same type of problem.</w:t>
      </w:r>
    </w:p>
    <w:p>
      <w:pPr>
        <w:pStyle w:val="ListBullet"/>
      </w:pPr>
      <w:r>
        <w:rPr>
          <w:b/>
          <w:i w:val="0"/>
        </w:rPr>
        <w:t>Abstraction</w:t>
      </w:r>
      <w:r>
        <w:rPr>
          <w:b w:val="0"/>
          <w:i w:val="0"/>
        </w:rPr>
        <w:t xml:space="preserve"> = removing/hiding unnecessary detail. </w:t>
      </w:r>
      <w:r>
        <w:rPr>
          <w:b/>
          <w:i w:val="0"/>
        </w:rPr>
        <w:t>Representational</w:t>
      </w:r>
      <w:r>
        <w:rPr>
          <w:b w:val="0"/>
          <w:i w:val="0"/>
        </w:rPr>
        <w:t xml:space="preserve"> = drop irrelevant detail (e.g. the Tube map keeps line connections, drops true distances). </w:t>
      </w:r>
      <w:r>
        <w:rPr>
          <w:b/>
          <w:i w:val="0"/>
        </w:rPr>
        <w:t>By generalisation</w:t>
      </w:r>
      <w:r>
        <w:rPr>
          <w:b w:val="0"/>
          <w:i w:val="0"/>
        </w:rPr>
        <w:t xml:space="preserve"> = group things by </w:t>
      </w:r>
      <w:r>
        <w:rPr>
          <w:b/>
          <w:i w:val="0"/>
        </w:rPr>
        <w:t>shared characteristics</w:t>
      </w:r>
      <w:r>
        <w:rPr>
          <w:b w:val="0"/>
          <w:i w:val="0"/>
        </w:rPr>
        <w:t xml:space="preserve"> so they can be treated the same.</w:t>
      </w:r>
    </w:p>
    <w:p>
      <w:pPr>
        <w:pStyle w:val="ListBullet"/>
      </w:pPr>
      <w:r>
        <w:rPr>
          <w:b/>
          <w:i w:val="0"/>
        </w:rPr>
        <w:t>Backtracking</w:t>
      </w:r>
      <w:r>
        <w:rPr>
          <w:b w:val="0"/>
          <w:i w:val="0"/>
        </w:rPr>
        <w:t xml:space="preserve"> = build a solution step by step; on a </w:t>
      </w:r>
      <w:r>
        <w:rPr>
          <w:b/>
          <w:i w:val="0"/>
        </w:rPr>
        <w:t>dead end</w:t>
      </w:r>
      <w:r>
        <w:rPr>
          <w:b w:val="0"/>
          <w:i w:val="0"/>
        </w:rPr>
        <w:t>, return to the last decision and try another option (mazes, N-Queens, Sudoku; often recursive).</w:t>
      </w:r>
    </w:p>
    <w:p>
      <w:pPr>
        <w:pStyle w:val="ListBullet"/>
      </w:pPr>
      <w:r>
        <w:rPr>
          <w:b/>
          <w:i w:val="0"/>
        </w:rPr>
        <w:t>Data mining</w:t>
      </w:r>
      <w:r>
        <w:rPr>
          <w:b w:val="0"/>
          <w:i w:val="0"/>
        </w:rPr>
        <w:t xml:space="preserve"> = search </w:t>
      </w:r>
      <w:r>
        <w:rPr>
          <w:b/>
          <w:i w:val="0"/>
        </w:rPr>
        <w:t>large data sets</w:t>
      </w:r>
      <w:r>
        <w:rPr>
          <w:b w:val="0"/>
          <w:i w:val="0"/>
        </w:rPr>
        <w:t xml:space="preserve"> for hidden patterns, correlations and trends (loyalty-card basket analysis, fraud detection).</w:t>
      </w:r>
    </w:p>
    <w:p>
      <w:pPr>
        <w:pStyle w:val="ListBullet"/>
      </w:pPr>
      <w:r>
        <w:rPr>
          <w:b/>
          <w:i w:val="0"/>
        </w:rPr>
        <w:t>Heuristics</w:t>
      </w:r>
      <w:r>
        <w:rPr>
          <w:b w:val="0"/>
          <w:i w:val="0"/>
        </w:rPr>
        <w:t xml:space="preserve"> = a </w:t>
      </w:r>
      <w:r>
        <w:rPr>
          <w:b/>
          <w:i w:val="0"/>
        </w:rPr>
        <w:t>rule of thumb</w:t>
      </w:r>
      <w:r>
        <w:rPr>
          <w:b w:val="0"/>
          <w:i w:val="0"/>
        </w:rPr>
        <w:t xml:space="preserve"> giving a </w:t>
      </w:r>
      <w:r>
        <w:rPr>
          <w:b/>
          <w:i w:val="0"/>
        </w:rPr>
        <w:t>good-enough (not guaranteed optimal)</w:t>
      </w:r>
      <w:r>
        <w:rPr>
          <w:b w:val="0"/>
          <w:i w:val="0"/>
        </w:rPr>
        <w:t xml:space="preserve"> answer quickly when an exact method is too slow or impossible (satnav A*, Travelling Salesman).</w:t>
      </w:r>
    </w:p>
    <w:p>
      <w:pPr>
        <w:pStyle w:val="ListBullet"/>
      </w:pPr>
      <w:r>
        <w:rPr>
          <w:b/>
          <w:i w:val="0"/>
        </w:rPr>
        <w:t>Performance modelling</w:t>
      </w:r>
      <w:r>
        <w:rPr>
          <w:b w:val="0"/>
          <w:i w:val="0"/>
        </w:rPr>
        <w:t xml:space="preserve"> = use a </w:t>
      </w:r>
      <w:r>
        <w:rPr>
          <w:b/>
          <w:i w:val="0"/>
        </w:rPr>
        <w:t>model</w:t>
      </w:r>
      <w:r>
        <w:rPr>
          <w:b w:val="0"/>
          <w:i w:val="0"/>
        </w:rPr>
        <w:t xml:space="preserve"> to predict/test how a system behaves before or instead of building it (server load, aircraft systems, algorithm scaling).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 = split a process into </w:t>
      </w:r>
      <w:r>
        <w:rPr>
          <w:b/>
          <w:i w:val="0"/>
        </w:rPr>
        <w:t>stages</w:t>
      </w:r>
      <w:r>
        <w:rPr>
          <w:b w:val="0"/>
          <w:i w:val="0"/>
        </w:rPr>
        <w:t xml:space="preserve"> so different stages work on </w:t>
      </w:r>
      <w:r>
        <w:rPr>
          <w:b/>
          <w:i w:val="0"/>
        </w:rPr>
        <w:t>different items simultaneously</w:t>
      </w:r>
      <w:r>
        <w:rPr>
          <w:b w:val="0"/>
          <w:i w:val="0"/>
        </w:rPr>
        <w:t>, raising throughput (CPU fetch–decode–execute).</w:t>
      </w:r>
    </w:p>
    <w:p>
      <w:pPr>
        <w:pStyle w:val="ListBullet"/>
      </w:pPr>
      <w:r>
        <w:rPr>
          <w:b/>
          <w:i w:val="0"/>
        </w:rPr>
        <w:t>Visualisation</w:t>
      </w:r>
      <w:r>
        <w:rPr>
          <w:b w:val="0"/>
          <w:i w:val="0"/>
        </w:rPr>
        <w:t xml:space="preserve"> = represent data/problems </w:t>
      </w:r>
      <w:r>
        <w:rPr>
          <w:b/>
          <w:i w:val="0"/>
        </w:rPr>
        <w:t>graphically</w:t>
      </w:r>
      <w:r>
        <w:rPr>
          <w:b w:val="0"/>
          <w:i w:val="0"/>
        </w:rPr>
        <w:t xml:space="preserve"> (charts, maps, heat maps) so patterns, trends and outliers are easier to spot and to aid decisions.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Computable problem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with a clear, finite, rule-based sequence of steps that can be decomposed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Problem recognition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 and understanding the real problem before solving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splitting a problem, solving the parts, then combining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unnecessary detail to focus on what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 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Dropping irrelevant detail while keeping the needed structure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 by generalisation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Grouping things by shared characteristics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Building a solution step by step, retreating from dead 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Searching large data sets for hidden patterns/correlations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 of thumb giving a good-enough (not guaranteed optimal) answer quickly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a model to predict/test system behaviour before building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stages so different items are processed simultaneously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Representing data graphically to reveal patterns and aid decisions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Intractable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Solvable only in exponential time or worse — impractical for large inputs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the N-Queens problem (backtracking)</w:t>
      </w:r>
    </w:p>
    <w:p>
      <w:r>
        <w:rPr>
          <w:b w:val="0"/>
          <w:i w:val="0"/>
        </w:rPr>
        <w:t>Place 8 queens on a chessboard so no two attack each other:</w:t>
      </w:r>
    </w:p>
    <w:p>
      <w:pPr>
        <w:pStyle w:val="ListNumber"/>
      </w:pPr>
      <w:r>
        <w:rPr>
          <w:b w:val="0"/>
          <w:i w:val="0"/>
        </w:rPr>
        <w:t xml:space="preserve">Place queens one at a time, </w:t>
      </w:r>
      <w:r>
        <w:rPr>
          <w:b/>
          <w:i w:val="0"/>
        </w:rPr>
        <w:t>column by column</w:t>
      </w:r>
      <w:r>
        <w:rPr>
          <w:b w:val="0"/>
          <w:i w:val="0"/>
        </w:rPr>
        <w:t xml:space="preserve">, choosing a </w:t>
      </w:r>
      <w:r>
        <w:rPr>
          <w:b/>
          <w:i w:val="0"/>
        </w:rPr>
        <w:t>safe</w:t>
      </w:r>
      <w:r>
        <w:rPr>
          <w:b w:val="0"/>
          <w:i w:val="0"/>
        </w:rPr>
        <w:t xml:space="preserve"> square for each.</w:t>
      </w:r>
    </w:p>
    <w:p>
      <w:pPr>
        <w:pStyle w:val="ListNumber"/>
      </w:pPr>
      <w:r>
        <w:rPr>
          <w:b w:val="0"/>
          <w:i w:val="0"/>
        </w:rPr>
        <w:t>After each placement, check the partial arrangement is still valid (no two queens share a row, column or diagonal).</w:t>
      </w:r>
    </w:p>
    <w:p>
      <w:pPr>
        <w:pStyle w:val="ListNumber"/>
      </w:pPr>
      <w:r>
        <w:rPr>
          <w:b w:val="0"/>
          <w:i w:val="0"/>
        </w:rPr>
        <w:t xml:space="preserve">At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 — no safe square in the next column — </w:t>
      </w:r>
      <w:r>
        <w:rPr>
          <w:b/>
          <w:i w:val="0"/>
        </w:rPr>
        <w:t>backtrack</w:t>
      </w:r>
      <w:r>
        <w:rPr>
          <w:b w:val="0"/>
          <w:i w:val="0"/>
        </w:rPr>
        <w:t>: undo the last placement and try the next available square for the previous queen.</w:t>
      </w:r>
    </w:p>
    <w:p>
      <w:pPr>
        <w:pStyle w:val="ListNumber"/>
      </w:pPr>
      <w:r>
        <w:rPr>
          <w:b w:val="0"/>
          <w:i w:val="0"/>
        </w:rPr>
        <w:t>Repeat until all 8 are placed (a solution) or all options are exhausted.</w:t>
      </w:r>
    </w:p>
    <w:p>
      <w:r>
        <w:rPr>
          <w:b w:val="0"/>
          <w:i w:val="0"/>
        </w:rPr>
        <w:t>Why backtracking suits it: it explores possibilities systematically and abandons whole branches as soon as they cannot lead to a solution, avoiding checking every full arrangement. It can still be slow for large boards because the search space grows very quickly (combinatorial explosion).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Always give a </w:t>
      </w:r>
      <w:r>
        <w:rPr>
          <w:b/>
          <w:i w:val="0"/>
        </w:rPr>
        <w:t>named example</w:t>
      </w:r>
      <w:r>
        <w:rPr>
          <w:b w:val="0"/>
          <w:i w:val="0"/>
        </w:rPr>
        <w:t xml:space="preserve"> AND say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method suits that problem — a bare definition rarely earns full marks.</w:t>
      </w:r>
    </w:p>
    <w:p>
      <w:pPr>
        <w:pStyle w:val="ListBullet"/>
      </w:pPr>
      <w:r>
        <w:rPr>
          <w:b w:val="0"/>
          <w:i w:val="0"/>
        </w:rPr>
        <w:t xml:space="preserve">For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, stress </w:t>
      </w:r>
      <w:r>
        <w:rPr>
          <w:b w:val="0"/>
          <w:i/>
        </w:rPr>
        <w:t>good enough, not guaranteed optimal</w:t>
      </w:r>
      <w:r>
        <w:rPr>
          <w:b w:val="0"/>
          <w:i w:val="0"/>
        </w:rPr>
        <w:t xml:space="preserve">, and link it to problems that are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by exact methods (e.g. TSP).</w:t>
      </w:r>
    </w:p>
    <w:p>
      <w:pPr>
        <w:pStyle w:val="ListBullet"/>
      </w:pPr>
      <w:r>
        <w:rPr>
          <w:b w:val="0"/>
          <w:i w:val="0"/>
        </w:rPr>
        <w:t xml:space="preserve">For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, explicitly mention </w:t>
      </w:r>
      <w:r>
        <w:rPr>
          <w:b/>
          <w:i w:val="0"/>
        </w:rPr>
        <w:t>splitting into same-type sub-problems, solving, then combining</w:t>
      </w:r>
      <w:r>
        <w:rPr>
          <w:b w:val="0"/>
          <w:i w:val="0"/>
        </w:rPr>
        <w:t xml:space="preserve">, and that this </w:t>
      </w:r>
      <w:r>
        <w:rPr>
          <w:b/>
          <w:i w:val="0"/>
        </w:rPr>
        <w:t>pairs with recursion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Keep the two abstractions distinct: </w:t>
      </w:r>
      <w:r>
        <w:rPr>
          <w:b/>
          <w:i w:val="0"/>
        </w:rPr>
        <w:t>representational</w:t>
      </w:r>
      <w:r>
        <w:rPr>
          <w:b w:val="0"/>
          <w:i w:val="0"/>
        </w:rPr>
        <w:t xml:space="preserve"> = drop detail; </w:t>
      </w:r>
      <w:r>
        <w:rPr>
          <w:b/>
          <w:i w:val="0"/>
        </w:rPr>
        <w:t>by generalisation</w:t>
      </w:r>
      <w:r>
        <w:rPr>
          <w:b w:val="0"/>
          <w:i w:val="0"/>
        </w:rPr>
        <w:t xml:space="preserve"> = group by shared traits.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