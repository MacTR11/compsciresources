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2.2 Problem Solving &amp; Programming</w:t>
      </w:r>
    </w:p>
    <w:p>
      <w:r>
        <w:rPr>
          <w:b w:val="0"/>
          <w:i/>
        </w:rPr>
        <w:t>OCR A Level Computer Science (H446) — Component 02, Section 2.2 (2.2.1 Programming techniques · 2.2.2 Computational methods). All code = OCR Exam Reference Language.</w:t>
      </w:r>
    </w:p>
    <w:p>
      <w:r>
        <w:rPr>
          <w:b w:val="0"/>
          <w:i w:val="0"/>
        </w:rPr>
        <w:t>Name: ______________________  Date: ______________________</w:t>
      </w:r>
    </w:p>
    <w:p>
      <w:r>
        <w:rPr>
          <w:b w:val="0"/>
          <w:i w:val="0"/>
        </w:rPr>
        <w:t>Time: ~60 min. Check against the answer key at the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1. Key-term match</w:t>
      </w:r>
    </w:p>
    <w:p>
      <w:r>
        <w:rPr>
          <w:b w:val="0"/>
          <w:i w:val="0"/>
        </w:rPr>
        <w:t>Write the letter of the correct definition next to each term.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Answer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1. Recursion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subroutine that performs a task and returns a single value.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2. Base case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region of a program where a variable can be accessed.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3. Scope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subroutine that calls itself, with a stopping condition and a recursive case.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4. Function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Passing a copy of an argument so the original is unaffected.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5. Procedure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The condition that stops recursion — no further recursive call is made.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6. By value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Passing the memory address, so the original can be changed.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7. By reference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stack of frames holding parameters, locals and return addresses for active calls.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8. Call stack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H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 subroutine that performs a task but returns no value.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2. Predict the output — variable SCOPE (local vs global)</w:t>
      </w:r>
    </w:p>
    <w:p>
      <w:r>
        <w:rPr>
          <w:b w:val="0"/>
          <w:i w:val="0"/>
        </w:rPr>
        <w:t xml:space="preserve">Study the code, then answer below. Remember: a </w:t>
      </w:r>
      <w:r>
        <w:rPr>
          <w:b/>
          <w:i w:val="0"/>
        </w:rPr>
        <w:t>local</w:t>
      </w:r>
      <w:r>
        <w:rPr>
          <w:b w:val="0"/>
          <w:i w:val="0"/>
        </w:rPr>
        <w:t xml:space="preserve"> variable declared inside a subroutine is separate from a </w:t>
      </w:r>
      <w:r>
        <w:rPr>
          <w:b/>
          <w:i w:val="0"/>
        </w:rPr>
        <w:t>global</w:t>
      </w:r>
      <w:r>
        <w:rPr>
          <w:b w:val="0"/>
          <w:i w:val="0"/>
        </w:rPr>
        <w:t xml:space="preserve"> of the same name and </w:t>
      </w:r>
      <w:r>
        <w:rPr>
          <w:b/>
          <w:i w:val="0"/>
        </w:rPr>
        <w:t>shadows</w:t>
      </w:r>
      <w:r>
        <w:rPr>
          <w:b w:val="0"/>
          <w:i w:val="0"/>
        </w:rPr>
        <w:t xml:space="preserve"> it inside that subroutine.</w:t>
      </w:r>
    </w:p>
    <w:p>
      <w:pPr>
        <w:shd w:fill="F2F2F2"/>
      </w:pPr>
      <w:r>
        <w:rPr>
          <w:rFonts w:ascii="Consolas" w:hAnsi="Consolas"/>
          <w:sz w:val="18"/>
        </w:rPr>
        <w:t>global score = 10</w:t>
        <w:br/>
        <w:br/>
        <w:t>procedure addPoints()</w:t>
        <w:br/>
        <w:t xml:space="preserve">    score = 99          // refers to the GLOBAL score</w:t>
        <w:br/>
        <w:t>endprocedure</w:t>
        <w:br/>
        <w:br/>
        <w:t>procedure tryLocal()</w:t>
        <w:br/>
        <w:t xml:space="preserve">    score = 5           // LOCAL score, declared inside here</w:t>
        <w:br/>
        <w:t xml:space="preserve">    print(score)</w:t>
        <w:br/>
        <w:t>endprocedure</w:t>
        <w:br/>
        <w:br/>
        <w:t>print(score)</w:t>
        <w:br/>
        <w:t>tryLocal()</w:t>
        <w:br/>
        <w:t>addPoints()</w:t>
        <w:br/>
        <w:t>print(score)</w:t>
      </w:r>
    </w:p>
    <w:p>
      <w:r>
        <w:rPr>
          <w:b w:val="0"/>
          <w:i w:val="0"/>
        </w:rPr>
        <w:t xml:space="preserve">a) What is printed by the </w:t>
      </w:r>
      <w:r>
        <w:rPr>
          <w:b/>
          <w:i w:val="0"/>
        </w:rPr>
        <w:t>first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print(score)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b) What is printed </w:t>
      </w:r>
      <w:r>
        <w:rPr>
          <w:b/>
          <w:i w:val="0"/>
        </w:rPr>
        <w:t>inside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tryLocal()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c) What is printed by the </w:t>
      </w:r>
      <w:r>
        <w:rPr>
          <w:b/>
          <w:i w:val="0"/>
        </w:rPr>
        <w:t>last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print(score)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d) Explain, in one sentence, why the assignment inside </w:t>
      </w:r>
      <w:r>
        <w:rPr>
          <w:rFonts w:ascii="Consolas" w:hAnsi="Consolas"/>
          <w:b w:val="0"/>
          <w:i w:val="0"/>
          <w:sz w:val="19"/>
        </w:rPr>
        <w:t>tryLocal()</w:t>
      </w:r>
      <w:r>
        <w:rPr>
          <w:b w:val="0"/>
          <w:i w:val="0"/>
        </w:rPr>
        <w:t xml:space="preserve">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change what the final </w:t>
      </w:r>
      <w:r>
        <w:rPr>
          <w:rFonts w:ascii="Consolas" w:hAnsi="Consolas"/>
          <w:b w:val="0"/>
          <w:i w:val="0"/>
          <w:sz w:val="19"/>
        </w:rPr>
        <w:t>print</w:t>
      </w:r>
      <w:r>
        <w:rPr>
          <w:b w:val="0"/>
          <w:i w:val="0"/>
        </w:rPr>
        <w:t xml:space="preserve"> shows.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3. Predict the output — pass BY VALUE vs BY REFERENCE</w:t>
      </w:r>
    </w:p>
    <w:p>
      <w:r>
        <w:rPr>
          <w:b w:val="0"/>
          <w:i w:val="0"/>
        </w:rPr>
        <w:t xml:space="preserve">The same subroutine is called twice. Recall: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 passes a </w:t>
      </w:r>
      <w:r>
        <w:rPr>
          <w:b/>
          <w:i w:val="0"/>
        </w:rPr>
        <w:t>copy</w:t>
      </w:r>
      <w:r>
        <w:rPr>
          <w:b w:val="0"/>
          <w:i w:val="0"/>
        </w:rPr>
        <w:t xml:space="preserve"> (original unchanged);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 passes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(original can be changed).</w:t>
      </w:r>
    </w:p>
    <w:p>
      <w:pPr>
        <w:shd w:fill="F2F2F2"/>
      </w:pPr>
      <w:r>
        <w:rPr>
          <w:rFonts w:ascii="Consolas" w:hAnsi="Consolas"/>
          <w:sz w:val="18"/>
        </w:rPr>
        <w:t>procedure increase(byVal n)</w:t>
        <w:br/>
        <w:t xml:space="preserve">    n = n + 100</w:t>
        <w:br/>
        <w:t>endprocedure</w:t>
        <w:br/>
        <w:br/>
        <w:t>procedure boost(byRef n)</w:t>
        <w:br/>
        <w:t xml:space="preserve">    n = n + 100</w:t>
        <w:br/>
        <w:t>endprocedure</w:t>
        <w:br/>
        <w:br/>
        <w:t>a = 1</w:t>
        <w:br/>
        <w:t>increase(a)</w:t>
        <w:br/>
        <w:t>print(a)</w:t>
        <w:br/>
        <w:br/>
        <w:t>b = 1</w:t>
        <w:br/>
        <w:t>boost(b)</w:t>
        <w:br/>
        <w:t>print(b)</w:t>
      </w:r>
    </w:p>
    <w:p>
      <w:r>
        <w:rPr>
          <w:b w:val="0"/>
          <w:i w:val="0"/>
        </w:rPr>
        <w:t xml:space="preserve">a) What is printed for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b) What is printed for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>? ____________</w:t>
      </w:r>
    </w:p>
    <w:p>
      <w:r>
        <w:rPr>
          <w:b w:val="0"/>
          <w:i w:val="0"/>
        </w:rPr>
        <w:t xml:space="preserve">c) State the </w:t>
      </w:r>
      <w:r>
        <w:rPr>
          <w:b/>
          <w:i w:val="0"/>
        </w:rPr>
        <w:t>consequence</w:t>
      </w:r>
      <w:r>
        <w:rPr>
          <w:b w:val="0"/>
          <w:i w:val="0"/>
        </w:rPr>
        <w:t xml:space="preserve"> (the marks-worthy point) that explains the difference — not just "a copy is made".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4. Recursion TRACE — complete the call stack</w:t>
      </w:r>
    </w:p>
    <w:p>
      <w:r>
        <w:rPr>
          <w:b w:val="0"/>
          <w:i w:val="0"/>
        </w:rPr>
        <w:t>Here is a recursive factorial function: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  <w:br/>
        <w:br/>
        <w:t>print(factorial(4))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table of stack frames as they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(calls going down), and the </w:t>
      </w:r>
      <w:r>
        <w:rPr>
          <w:b/>
          <w:i w:val="0"/>
        </w:rPr>
        <w:t>returned value</w:t>
      </w:r>
      <w:r>
        <w:rPr>
          <w:b w:val="0"/>
          <w:i w:val="0"/>
        </w:rPr>
        <w:t xml:space="preserve"> as each frame is </w:t>
      </w:r>
      <w:r>
        <w:rPr>
          <w:b/>
          <w:i w:val="0"/>
        </w:rPr>
        <w:t>popped</w:t>
      </w:r>
      <w:r>
        <w:rPr>
          <w:b w:val="0"/>
          <w:i w:val="0"/>
        </w:rPr>
        <w:t xml:space="preserve"> (LIFO, going back up). One row is done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Base case reached?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factorial(4)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 * factorial(3)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 * factorial(2)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factorial(1)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factorial(0)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return 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1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Final value printed by </w:t>
      </w:r>
      <w:r>
        <w:rPr>
          <w:rFonts w:ascii="Consolas" w:hAnsi="Consolas"/>
          <w:b w:val="0"/>
          <w:i w:val="0"/>
          <w:sz w:val="19"/>
        </w:rPr>
        <w:t>print(factorial(4))</w:t>
      </w:r>
      <w:r>
        <w:rPr>
          <w:b w:val="0"/>
          <w:i w:val="0"/>
        </w:rPr>
        <w:t>: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What error occurs, and why, if the base case </w:t>
      </w:r>
      <w:r>
        <w:rPr>
          <w:rFonts w:ascii="Consolas" w:hAnsi="Consolas"/>
          <w:b w:val="0"/>
          <w:i w:val="0"/>
          <w:sz w:val="19"/>
        </w:rPr>
        <w:t>if n == 0</w:t>
      </w:r>
      <w:r>
        <w:rPr>
          <w:b w:val="0"/>
          <w:i w:val="0"/>
        </w:rPr>
        <w:t xml:space="preserve"> were removed?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5. Write/complete a class in OCR pseudocode (with inheritance)</w:t>
      </w:r>
    </w:p>
    <w:p>
      <w:r>
        <w:rPr>
          <w:b w:val="0"/>
          <w:i w:val="0"/>
        </w:rPr>
        <w:t xml:space="preserve">Complete the two classes below.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should store </w:t>
      </w:r>
      <w:r>
        <w:rPr>
          <w:b/>
          <w:i w:val="0"/>
        </w:rPr>
        <w:t>make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numWheels</w:t>
      </w:r>
      <w:r>
        <w:rPr>
          <w:b w:val="0"/>
          <w:i w:val="0"/>
        </w:rPr>
        <w:t xml:space="preserve"> as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 set by a constructor, plus a method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that prints them. </w:t>
      </w:r>
      <w:r>
        <w:rPr>
          <w:rFonts w:ascii="Consolas" w:hAnsi="Consolas"/>
          <w:b w:val="0"/>
          <w:i w:val="0"/>
          <w:sz w:val="19"/>
        </w:rPr>
        <w:t>Car</w:t>
      </w:r>
      <w:r>
        <w:rPr>
          <w:b w:val="0"/>
          <w:i w:val="0"/>
        </w:rPr>
        <w:t xml:space="preserve"> should </w:t>
      </w:r>
      <w:r>
        <w:rPr>
          <w:b/>
          <w:i w:val="0"/>
        </w:rPr>
        <w:t>inherit</w:t>
      </w:r>
      <w:r>
        <w:rPr>
          <w:b w:val="0"/>
          <w:i w:val="0"/>
        </w:rPr>
        <w:t xml:space="preserve"> from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, add a private attribute </w:t>
      </w:r>
      <w:r>
        <w:rPr>
          <w:b/>
          <w:i w:val="0"/>
        </w:rPr>
        <w:t>doors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override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to also print the number of doors.</w:t>
      </w:r>
    </w:p>
    <w:p>
      <w:pPr>
        <w:shd w:fill="F2F2F2"/>
      </w:pPr>
      <w:r>
        <w:rPr>
          <w:rFonts w:ascii="Consolas" w:hAnsi="Consolas"/>
          <w:sz w:val="18"/>
        </w:rPr>
        <w:t>class Vehicle</w:t>
        <w:br/>
        <w:t xml:space="preserve">    private make</w:t>
        <w:br/>
        <w:t xml:space="preserve">    private numWheels</w:t>
        <w:br/>
        <w:br/>
        <w:t xml:space="preserve">    public procedure new(m, w)</w:t>
        <w:br/>
        <w:t xml:space="preserve">        ___________ = m</w:t>
        <w:br/>
        <w:t xml:space="preserve">        ___________ = w</w:t>
        <w:br/>
        <w:t xml:space="preserve">    endprocedure</w:t>
        <w:br/>
        <w:br/>
        <w:t xml:space="preserve">    public procedure describe()</w:t>
        <w:br/>
        <w:t xml:space="preserve">        print("Make: " + make + ", wheels: " + numWheels)</w:t>
        <w:br/>
        <w:t xml:space="preserve">    endprocedure</w:t>
        <w:br/>
        <w:t>endclass</w:t>
        <w:br/>
        <w:br/>
        <w:t>class Car ____________ Vehicle      // keyword for inheritance</w:t>
        <w:br/>
        <w:t xml:space="preserve">    private doors</w:t>
        <w:br/>
        <w:br/>
        <w:t xml:space="preserve">    public procedure new(m, w, d)</w:t>
        <w:br/>
        <w:t xml:space="preserve">        super.new(__________, __________)   // call the parent constructor</w:t>
        <w:br/>
        <w:t xml:space="preserve">        doors = __________</w:t>
        <w:br/>
        <w:t xml:space="preserve">    endprocedure</w:t>
        <w:br/>
        <w:br/>
        <w:t xml:space="preserve">    public procedure describe()</w:t>
        <w:br/>
        <w:t xml:space="preserve">        // override: reuse parent then add doors</w:t>
        <w:br/>
        <w:t xml:space="preserve">        ________________________________</w:t>
        <w:br/>
        <w:t xml:space="preserve">        print("Doors: " + doors)</w:t>
        <w:br/>
        <w:t xml:space="preserve">    endprocedure</w:t>
        <w:br/>
        <w:t>endclass</w:t>
        <w:br/>
        <w:br/>
        <w:t>myCar = new Car("Ford", 4, 5)</w:t>
        <w:br/>
        <w:t>myCar.describe()</w:t>
      </w:r>
    </w:p>
    <w:p>
      <w:r>
        <w:rPr>
          <w:b w:val="0"/>
          <w:i w:val="0"/>
        </w:rPr>
        <w:t>a) Fill in every blank above.</w:t>
      </w:r>
    </w:p>
    <w:p>
      <w:r>
        <w:rPr>
          <w:b w:val="0"/>
          <w:i w:val="0"/>
        </w:rPr>
        <w:t xml:space="preserve">b) Name the OOP principle shown by keeping </w:t>
      </w:r>
      <w:r>
        <w:rPr>
          <w:rFonts w:ascii="Consolas" w:hAnsi="Consolas"/>
          <w:b w:val="0"/>
          <w:i w:val="0"/>
          <w:sz w:val="19"/>
        </w:rPr>
        <w:t>make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numWheels</w:t>
      </w:r>
      <w:r>
        <w:rPr>
          <w:b w:val="0"/>
          <w:i w:val="0"/>
        </w:rPr>
        <w:t xml:space="preserve">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and only changing them through methods. ____________________</w:t>
      </w:r>
    </w:p>
    <w:p>
      <w:r>
        <w:rPr>
          <w:b w:val="0"/>
          <w:i w:val="0"/>
        </w:rPr>
        <w:t xml:space="preserve">c) Name the OOP principle shown when </w:t>
      </w:r>
      <w:r>
        <w:rPr>
          <w:rFonts w:ascii="Consolas" w:hAnsi="Consolas"/>
          <w:b w:val="0"/>
          <w:i w:val="0"/>
          <w:sz w:val="19"/>
        </w:rPr>
        <w:t>Car</w:t>
      </w:r>
      <w:r>
        <w:rPr>
          <w:b w:val="0"/>
          <w:i w:val="0"/>
        </w:rPr>
        <w:t xml:space="preserve">'s </w:t>
      </w:r>
      <w:r>
        <w:rPr>
          <w:rFonts w:ascii="Consolas" w:hAnsi="Consolas"/>
          <w:b w:val="0"/>
          <w:i w:val="0"/>
          <w:sz w:val="19"/>
        </w:rPr>
        <w:t>describe()</w:t>
      </w:r>
      <w:r>
        <w:rPr>
          <w:b w:val="0"/>
          <w:i w:val="0"/>
        </w:rPr>
        <w:t xml:space="preserve"> replaces the inherited one.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6. Match the computational method to its use</w:t>
      </w:r>
    </w:p>
    <w:p>
      <w:r>
        <w:rPr>
          <w:b w:val="0"/>
          <w:i w:val="0"/>
        </w:rPr>
        <w:t xml:space="preserve">Methods: </w:t>
      </w:r>
      <w:r>
        <w:rPr>
          <w:b/>
          <w:i w:val="0"/>
        </w:rPr>
        <w:t>Backtracking · Data mining · Heuristics · Performance modelling · Pipelining · Visualisation</w:t>
      </w:r>
    </w:p>
    <w:p>
      <w:r>
        <w:rPr>
          <w:b w:val="0"/>
          <w:i w:val="0"/>
        </w:rPr>
        <w:t>Write the best-fit method next to each use.</w:t>
      </w:r>
    </w:p>
    <w:p>
      <w:r>
        <w:rPr>
          <w:b w:val="0"/>
          <w:i w:val="0"/>
        </w:rPr>
        <w:t xml:space="preserve">a) Splitting CPU instruction handling into fetch–decode–execute </w:t>
      </w:r>
      <w:r>
        <w:rPr>
          <w:b/>
          <w:i w:val="0"/>
        </w:rPr>
        <w:t>stages</w:t>
      </w:r>
      <w:r>
        <w:rPr>
          <w:b w:val="0"/>
          <w:i w:val="0"/>
        </w:rPr>
        <w:t xml:space="preserve"> so different instructions are processed at once. → ____________________</w:t>
      </w:r>
    </w:p>
    <w:p>
      <w:r>
        <w:rPr>
          <w:b w:val="0"/>
          <w:i w:val="0"/>
        </w:rPr>
        <w:t>b) Searching a supermarket's huge loyalty-card records for hidden buying patterns and correlations. → ____________________</w:t>
      </w:r>
    </w:p>
    <w:p>
      <w:r>
        <w:rPr>
          <w:b w:val="0"/>
          <w:i w:val="0"/>
        </w:rPr>
        <w:t xml:space="preserve">c) A satnav using a </w:t>
      </w:r>
      <w:r>
        <w:rPr>
          <w:b/>
          <w:i w:val="0"/>
        </w:rPr>
        <w:t>rule-of-thumb</w:t>
      </w:r>
      <w:r>
        <w:rPr>
          <w:b w:val="0"/>
          <w:i w:val="0"/>
        </w:rPr>
        <w:t xml:space="preserve"> (A*) to find a good-enough route quickly rather than the guaranteed-best one. → ____________________</w:t>
      </w:r>
    </w:p>
    <w:p>
      <w:r>
        <w:rPr>
          <w:b w:val="0"/>
          <w:i w:val="0"/>
        </w:rPr>
        <w:t xml:space="preserve">d) Solving a Sudoku by trying a value, and on a </w:t>
      </w:r>
      <w:r>
        <w:rPr>
          <w:b/>
          <w:i w:val="0"/>
        </w:rPr>
        <w:t>dead end</w:t>
      </w:r>
      <w:r>
        <w:rPr>
          <w:b w:val="0"/>
          <w:i w:val="0"/>
        </w:rPr>
        <w:t xml:space="preserve"> returning to the last choice to try another. → ____________________</w:t>
      </w:r>
    </w:p>
    <w:p>
      <w:r>
        <w:rPr>
          <w:b w:val="0"/>
          <w:i w:val="0"/>
        </w:rPr>
        <w:t>e) Using a simulation to predict server load before the system is built. → ____________________</w:t>
      </w:r>
    </w:p>
    <w:p>
      <w:r>
        <w:rPr>
          <w:b w:val="0"/>
          <w:i w:val="0"/>
        </w:rPr>
        <w:t>f) Turning data into heat maps and charts to reveal trends and aid decisions. → 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7. Challenge box</w:t>
      </w:r>
    </w:p>
    <w:p>
      <w:pPr>
        <w:ind w:left="432"/>
        <w:shd w:fill="FFF8E7"/>
      </w:pPr>
      <w:r>
        <w:rPr>
          <w:b/>
          <w:i w:val="0"/>
        </w:rPr>
        <w:t>Challenge — convert iteration to recursion.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Here is an </w:t>
      </w:r>
      <w:r>
        <w:rPr>
          <w:b/>
          <w:i w:val="0"/>
        </w:rPr>
        <w:t>iterative</w:t>
      </w:r>
      <w:r>
        <w:rPr>
          <w:b w:val="0"/>
          <w:i w:val="0"/>
        </w:rPr>
        <w:t xml:space="preserve"> countdown procedure: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  <w:r>
        <w:rPr>
          <w:b w:val="0"/>
          <w:i w:val="0"/>
        </w:rPr>
        <w:t>procedure countdown(n)</w:t>
      </w:r>
    </w:p>
    <w:p>
      <w:pPr>
        <w:ind w:left="432"/>
        <w:shd w:fill="FFF8E7"/>
      </w:pPr>
      <w:r>
        <w:rPr>
          <w:b w:val="0"/>
          <w:i w:val="0"/>
        </w:rPr>
        <w:t xml:space="preserve">    while n &gt; 0</w:t>
      </w:r>
    </w:p>
    <w:p>
      <w:pPr>
        <w:ind w:left="432"/>
        <w:shd w:fill="FFF8E7"/>
      </w:pPr>
      <w:r>
        <w:rPr>
          <w:b w:val="0"/>
          <w:i w:val="0"/>
        </w:rPr>
        <w:t xml:space="preserve">        print(n)</w:t>
      </w:r>
    </w:p>
    <w:p>
      <w:pPr>
        <w:ind w:left="432"/>
        <w:shd w:fill="FFF8E7"/>
      </w:pPr>
      <w:r>
        <w:rPr>
          <w:b w:val="0"/>
          <w:i w:val="0"/>
        </w:rPr>
        <w:t xml:space="preserve">        n = n - 1</w:t>
      </w:r>
    </w:p>
    <w:p>
      <w:pPr>
        <w:ind w:left="432"/>
        <w:shd w:fill="FFF8E7"/>
      </w:pPr>
      <w:r>
        <w:rPr>
          <w:b w:val="0"/>
          <w:i w:val="0"/>
        </w:rPr>
        <w:t xml:space="preserve">    endwhile</w:t>
      </w:r>
    </w:p>
    <w:p>
      <w:pPr>
        <w:ind w:left="432"/>
        <w:shd w:fill="FFF8E7"/>
      </w:pPr>
      <w:r>
        <w:rPr>
          <w:b w:val="0"/>
          <w:i w:val="0"/>
        </w:rPr>
        <w:t xml:space="preserve">    print("Liftoff")</w:t>
      </w:r>
    </w:p>
    <w:p>
      <w:pPr>
        <w:ind w:left="432"/>
        <w:shd w:fill="FFF8E7"/>
      </w:pPr>
      <w:r>
        <w:rPr>
          <w:b w:val="0"/>
          <w:i w:val="0"/>
        </w:rPr>
        <w:t>endprocedure</w:t>
      </w: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(i) Rewrite it as a </w:t>
      </w:r>
      <w:r>
        <w:rPr>
          <w:b/>
          <w:i w:val="0"/>
        </w:rPr>
        <w:t>recursive</w:t>
      </w:r>
      <w:r>
        <w:rPr>
          <w:b w:val="0"/>
          <w:i w:val="0"/>
        </w:rPr>
        <w:t xml:space="preserve"> procedure </w:t>
      </w:r>
      <w:r>
        <w:rPr>
          <w:rFonts w:ascii="Consolas" w:hAnsi="Consolas"/>
          <w:b w:val="0"/>
          <w:i w:val="0"/>
          <w:sz w:val="19"/>
        </w:rPr>
        <w:t>countdownR(n)</w:t>
      </w:r>
      <w:r>
        <w:rPr>
          <w:b w:val="0"/>
          <w:i w:val="0"/>
        </w:rPr>
        <w:t xml:space="preserve"> with the same output. Clearly mark your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and your </w:t>
      </w:r>
      <w:r>
        <w:rPr>
          <w:b/>
          <w:i w:val="0"/>
        </w:rPr>
        <w:t>recursive case</w:t>
      </w:r>
      <w:r>
        <w:rPr>
          <w:b w:val="0"/>
          <w:i w:val="0"/>
        </w:rP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  <w:r>
        <w:rPr>
          <w:b w:val="0"/>
          <w:i w:val="0"/>
        </w:rPr>
        <w:t>procedure countdownR(n)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    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endprocedure</w:t>
      </w: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 xml:space="preserve">(ii)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advantage and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disadvantage of the recursive version compared with the iterative one.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8. Recursion trace II — sum of digits (examiner weak spot)</w:t>
      </w:r>
    </w:p>
    <w:p>
      <w:r>
        <w:rPr>
          <w:b w:val="0"/>
          <w:i/>
        </w:rPr>
        <w:t>Examiners consistently report that recursion tracing is the weakest-answered topic in Component 02. Here is a second, different trace — this time the recursive call changes `n` with `DIV`, not subtraction.</w:t>
      </w:r>
    </w:p>
    <w:p>
      <w:pPr>
        <w:shd w:fill="F2F2F2"/>
      </w:pPr>
      <w:r>
        <w:rPr>
          <w:rFonts w:ascii="Consolas" w:hAnsi="Consolas"/>
          <w:sz w:val="18"/>
        </w:rPr>
        <w:t>function sumDigits(n)</w:t>
        <w:br/>
        <w:t xml:space="preserve">    if n &lt; 10 then</w:t>
        <w:br/>
        <w:t xml:space="preserve">        return n</w:t>
        <w:br/>
        <w:t xml:space="preserve">    else</w:t>
        <w:br/>
        <w:t xml:space="preserve">        return (n MOD 10) + sumDigits(n DIV 10)</w:t>
        <w:br/>
        <w:t xml:space="preserve">    endif</w:t>
        <w:br/>
        <w:t>endfunction</w:t>
        <w:br/>
        <w:br/>
        <w:t>print(sumDigits(4726))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call-stack table. Frames are </w:t>
      </w:r>
      <w:r>
        <w:rPr>
          <w:b/>
          <w:i w:val="0"/>
        </w:rPr>
        <w:t>pushed</w:t>
      </w:r>
      <w:r>
        <w:rPr>
          <w:b w:val="0"/>
          <w:i w:val="0"/>
        </w:rPr>
        <w:t xml:space="preserve"> going down the table; values are </w:t>
      </w:r>
      <w:r>
        <w:rPr>
          <w:b/>
          <w:i w:val="0"/>
        </w:rPr>
        <w:t>returned</w:t>
      </w:r>
      <w:r>
        <w:rPr>
          <w:b w:val="0"/>
          <w:i w:val="0"/>
        </w:rPr>
        <w:t xml:space="preserve"> as each frame is </w:t>
      </w:r>
      <w:r>
        <w:rPr>
          <w:b/>
          <w:i w:val="0"/>
        </w:rPr>
        <w:t>popped</w:t>
      </w:r>
      <w:r>
        <w:rPr>
          <w:b w:val="0"/>
          <w:i w:val="0"/>
        </w:rPr>
        <w:t>, in LIFO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Base case reached?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sumDigits(4726)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 + sumDigits(472)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 + 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 + sumDigits(______)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sumDigits(______)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Yes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return 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Final value printed by </w:t>
      </w:r>
      <w:r>
        <w:rPr>
          <w:rFonts w:ascii="Consolas" w:hAnsi="Consolas"/>
          <w:b w:val="0"/>
          <w:i w:val="0"/>
          <w:sz w:val="19"/>
        </w:rPr>
        <w:t>print(sumDigits(4726))</w:t>
      </w:r>
      <w:r>
        <w:rPr>
          <w:b w:val="0"/>
          <w:i w:val="0"/>
        </w:rPr>
        <w:t>: 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What is the </w:t>
      </w:r>
      <w:r>
        <w:rPr>
          <w:b/>
          <w:i w:val="0"/>
        </w:rPr>
        <w:t xml:space="preserve">maximum number of </w:t>
      </w:r>
      <w:r>
        <w:rPr>
          <w:rFonts w:ascii="Consolas" w:hAnsi="Consolas"/>
          <w:b/>
          <w:i w:val="0"/>
          <w:sz w:val="19"/>
        </w:rPr>
        <w:t>sumDigits</w:t>
      </w:r>
      <w:r>
        <w:rPr>
          <w:b/>
          <w:i w:val="0"/>
        </w:rPr>
        <w:t xml:space="preserve"> frames</w:t>
      </w:r>
      <w:r>
        <w:rPr>
          <w:b w:val="0"/>
          <w:i w:val="0"/>
        </w:rPr>
        <w:t xml:space="preserve"> on the call stack at the same time? 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Which call </w:t>
      </w:r>
      <w:r>
        <w:rPr>
          <w:b/>
          <w:i w:val="0"/>
        </w:rPr>
        <w:t>finishes (returns) first</w:t>
      </w:r>
      <w:r>
        <w:rPr>
          <w:b w:val="0"/>
          <w:i w:val="0"/>
        </w:rPr>
        <w:t>, and why does the LIFO behaviour of the stack make this so?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9. Find and fix the error — debugging OCR pseudocode</w:t>
      </w:r>
    </w:p>
    <w:p>
      <w:r>
        <w:rPr>
          <w:b w:val="0"/>
          <w:i w:val="0"/>
        </w:rPr>
        <w:t xml:space="preserve">The function below is </w:t>
      </w:r>
      <w:r>
        <w:rPr>
          <w:b/>
          <w:i w:val="0"/>
        </w:rPr>
        <w:t>intended</w:t>
      </w:r>
      <w:r>
        <w:rPr>
          <w:b w:val="0"/>
          <w:i w:val="0"/>
        </w:rPr>
        <w:t xml:space="preserve"> to return the largest value in the array </w:t>
      </w:r>
      <w:r>
        <w:rPr>
          <w:rFonts w:ascii="Consolas" w:hAnsi="Consolas"/>
          <w:b w:val="0"/>
          <w:i w:val="0"/>
          <w:sz w:val="19"/>
        </w:rPr>
        <w:t>arr</w:t>
      </w:r>
      <w:r>
        <w:rPr>
          <w:b w:val="0"/>
          <w:i w:val="0"/>
        </w:rPr>
        <w:t xml:space="preserve"> (which always contains at least one number, and may contain negative numbers). It contains </w:t>
      </w:r>
      <w:r>
        <w:rPr>
          <w:b/>
          <w:i w:val="0"/>
        </w:rPr>
        <w:t>three errors</w:t>
      </w:r>
      <w:r>
        <w:rPr>
          <w:b w:val="0"/>
          <w:i w:val="0"/>
        </w:rPr>
        <w:t xml:space="preserve">: one </w:t>
      </w:r>
      <w:r>
        <w:rPr>
          <w:b/>
          <w:i w:val="0"/>
        </w:rPr>
        <w:t>syntax</w:t>
      </w:r>
      <w:r>
        <w:rPr>
          <w:b w:val="0"/>
          <w:i w:val="0"/>
        </w:rPr>
        <w:t xml:space="preserve"> error and two </w:t>
      </w:r>
      <w:r>
        <w:rPr>
          <w:b/>
          <w:i w:val="0"/>
        </w:rPr>
        <w:t>logic</w:t>
      </w:r>
      <w:r>
        <w:rPr>
          <w:b w:val="0"/>
          <w:i w:val="0"/>
        </w:rPr>
        <w:t xml:space="preserve"> errors.</w:t>
      </w:r>
    </w:p>
    <w:p>
      <w:pPr>
        <w:shd w:fill="F2F2F2"/>
      </w:pPr>
      <w:r>
        <w:rPr>
          <w:rFonts w:ascii="Consolas" w:hAnsi="Consolas"/>
          <w:sz w:val="18"/>
        </w:rPr>
        <w:t>01  function findMax(arr:array)</w:t>
        <w:br/>
        <w:t>02      max = 0</w:t>
        <w:br/>
        <w:t>03      for i = 0 to arr.length</w:t>
        <w:br/>
        <w:t>04          if arr[i] &gt; max then</w:t>
        <w:br/>
        <w:t>05              max = arr[i]</w:t>
        <w:br/>
        <w:t>06      next i</w:t>
        <w:br/>
        <w:t>07      return max</w:t>
        <w:br/>
        <w:t>08  endfunction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table — identify each error, classify it, and give the fix.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Line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Syntax or logic?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What is wrong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Corrected line / fix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______________________________</w:t>
            </w:r>
          </w:p>
        </w:tc>
      </w:tr>
    </w:tbl>
    <w:p/>
    <w:p>
      <w:r>
        <w:rPr>
          <w:b/>
          <w:i w:val="0"/>
        </w:rPr>
        <w:t>(b)</w:t>
      </w:r>
      <w:r>
        <w:rPr>
          <w:b w:val="0"/>
          <w:i w:val="0"/>
        </w:rPr>
        <w:t xml:space="preserve"> Write out the fully corrected function.</w:t>
      </w:r>
    </w:p>
    <w:p>
      <w:pPr>
        <w:shd w:fill="F2F2F2"/>
      </w:pPr>
      <w:r>
        <w:rPr>
          <w:rFonts w:ascii="Consolas" w:hAnsi="Consolas"/>
          <w:sz w:val="18"/>
        </w:rPr>
        <w:t>function findMax(arr:array)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 xml:space="preserve">    ________________________________________________</w:t>
        <w:br/>
        <w:br/>
        <w:t>endfunction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Give suitable </w:t>
      </w:r>
      <w:r>
        <w:rPr>
          <w:b/>
          <w:i w:val="0"/>
        </w:rPr>
        <w:t>test data</w:t>
      </w:r>
      <w:r>
        <w:rPr>
          <w:b w:val="0"/>
          <w:i w:val="0"/>
        </w:rPr>
        <w:t xml:space="preserve"> that would reveal the error on line 02 even after the other two errors were fixed, and state the expected vs actual result.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Which of the three errors would be reported by the translator </w:t>
      </w:r>
      <w:r>
        <w:rPr>
          <w:b/>
          <w:i w:val="0"/>
        </w:rPr>
        <w:t>before the program runs</w:t>
      </w:r>
      <w:r>
        <w:rPr>
          <w:b w:val="0"/>
          <w:i w:val="0"/>
        </w:rPr>
        <w:t xml:space="preserve">, and why are the others only found by </w:t>
      </w:r>
      <w:r>
        <w:rPr>
          <w:b/>
          <w:i w:val="0"/>
        </w:rPr>
        <w:t>testing</w:t>
      </w:r>
      <w:r>
        <w:rPr>
          <w:b w:val="0"/>
          <w:i w:val="0"/>
        </w:rPr>
        <w:t>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questions. Questions marked with an asterisk (*) assess the quality of your extended response. All code must be written in OCR Exam Reference Language.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Describe the difference between a </w:t>
      </w:r>
      <w:r>
        <w:rPr>
          <w:b/>
          <w:i w:val="0"/>
        </w:rPr>
        <w:t>local variable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global variable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A subroutine </w:t>
      </w:r>
      <w:r>
        <w:rPr>
          <w:rFonts w:ascii="Consolas" w:hAnsi="Consolas"/>
          <w:b w:val="0"/>
          <w:i w:val="0"/>
          <w:sz w:val="19"/>
        </w:rPr>
        <w:t>updateScores(list)</w:t>
      </w:r>
      <w:r>
        <w:rPr>
          <w:b w:val="0"/>
          <w:i w:val="0"/>
        </w:rPr>
        <w:t xml:space="preserve"> is passed a very large array.</w:t>
      </w:r>
    </w:p>
    <w:p>
      <w:r>
        <w:rPr>
          <w:b w:val="0"/>
          <w:i w:val="0"/>
        </w:rPr>
        <w:t xml:space="preserve">&amp;nbsp;&amp;nbsp;(i) Explain why passing the array </w:t>
      </w:r>
      <w:r>
        <w:rPr>
          <w:b/>
          <w:i w:val="0"/>
        </w:rPr>
        <w:t>by reference</w:t>
      </w:r>
      <w:r>
        <w:rPr>
          <w:b w:val="0"/>
          <w:i w:val="0"/>
        </w:rPr>
        <w:t xml:space="preserve"> is more efficient than passing it </w:t>
      </w:r>
      <w:r>
        <w:rPr>
          <w:b/>
          <w:i w:val="0"/>
        </w:rPr>
        <w:t>by value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&amp;nbsp;&amp;nbsp;(ii)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risk of passing the array by reference.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The following function is written in OCR Exam Reference Language.</w:t>
      </w:r>
    </w:p>
    <w:p>
      <w:pPr>
        <w:shd w:fill="F2F2F2"/>
      </w:pPr>
      <w:r>
        <w:rPr>
          <w:rFonts w:ascii="Consolas" w:hAnsi="Consolas"/>
          <w:sz w:val="18"/>
        </w:rPr>
        <w:t>function mystery(a, b)</w:t>
        <w:br/>
        <w:t xml:space="preserve">    r = 0</w:t>
        <w:br/>
        <w:t xml:space="preserve">    while b &gt; 0</w:t>
        <w:br/>
        <w:t xml:space="preserve">        if b MOD 2 == 1 then</w:t>
        <w:br/>
        <w:t xml:space="preserve">            r = r + a</w:t>
        <w:br/>
        <w:t xml:space="preserve">        endif</w:t>
        <w:br/>
        <w:t xml:space="preserve">        a = a * 2</w:t>
        <w:br/>
        <w:t xml:space="preserve">        b = b DIV 2</w:t>
        <w:br/>
        <w:t xml:space="preserve">    endwhile</w:t>
        <w:br/>
        <w:t xml:space="preserve">    return r</w:t>
        <w:br/>
        <w:t>endfunction</w:t>
        <w:br/>
        <w:br/>
        <w:t>print(mystery(5, 6))</w:t>
      </w:r>
    </w:p>
    <w:p>
      <w:r>
        <w:rPr>
          <w:b w:val="0"/>
          <w:i w:val="0"/>
        </w:rPr>
        <w:t xml:space="preserve">&amp;nbsp;&amp;nbsp;(i) Complete the trace table for the call </w:t>
      </w:r>
      <w:r>
        <w:rPr>
          <w:rFonts w:ascii="Consolas" w:hAnsi="Consolas"/>
          <w:b w:val="0"/>
          <w:i w:val="0"/>
          <w:sz w:val="19"/>
        </w:rPr>
        <w:t>mystery(5, 6)</w:t>
      </w:r>
      <w:r>
        <w:rPr>
          <w:b w:val="0"/>
          <w:i w:val="0"/>
        </w:rPr>
        <w:t xml:space="preserve">. Record the values of </w:t>
      </w:r>
      <w:r>
        <w:rPr>
          <w:rFonts w:ascii="Consolas" w:hAnsi="Consolas"/>
          <w:b w:val="0"/>
          <w:i w:val="0"/>
          <w:sz w:val="19"/>
        </w:rPr>
        <w:t>a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r</w:t>
      </w:r>
      <w:r>
        <w:rPr>
          <w:b w:val="0"/>
          <w:i w:val="0"/>
        </w:rPr>
        <w:t xml:space="preserve"> at the </w:t>
      </w:r>
      <w:r>
        <w:rPr>
          <w:b/>
          <w:i w:val="0"/>
        </w:rPr>
        <w:t>end of each iteration</w:t>
      </w:r>
      <w:r>
        <w:rPr>
          <w:b w:val="0"/>
          <w:i w:val="0"/>
        </w:rPr>
        <w:t xml:space="preserve"> of the while loop. The starting values are given.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Output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&amp;nbsp;&amp;nbsp;(ii) State the purpose of the function </w:t>
      </w:r>
      <w:r>
        <w:rPr>
          <w:rFonts w:ascii="Consolas" w:hAnsi="Consolas"/>
          <w:b w:val="0"/>
          <w:i w:val="0"/>
          <w:sz w:val="19"/>
        </w:rPr>
        <w:t>mystery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 compiles and runs but produces the wrong output. Identify </w:t>
      </w:r>
      <w:r>
        <w:rPr>
          <w:b/>
          <w:i w:val="0"/>
        </w:rPr>
        <w:t>two</w:t>
      </w:r>
      <w:r>
        <w:rPr>
          <w:b w:val="0"/>
          <w:i w:val="0"/>
        </w:rPr>
        <w:t xml:space="preserve"> features of an IDE that would help the programmer locate the logic error at run time.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An array </w:t>
      </w:r>
      <w:r>
        <w:rPr>
          <w:rFonts w:ascii="Consolas" w:hAnsi="Consolas"/>
          <w:b w:val="0"/>
          <w:i w:val="0"/>
          <w:sz w:val="19"/>
        </w:rPr>
        <w:t>scores</w:t>
      </w:r>
      <w:r>
        <w:rPr>
          <w:b w:val="0"/>
          <w:i w:val="0"/>
        </w:rPr>
        <w:t xml:space="preserve"> holds an unknown number of integers (zero-indexed; </w:t>
      </w:r>
      <w:r>
        <w:rPr>
          <w:rFonts w:ascii="Consolas" w:hAnsi="Consolas"/>
          <w:b w:val="0"/>
          <w:i w:val="0"/>
          <w:sz w:val="19"/>
        </w:rPr>
        <w:t>scores.length</w:t>
      </w:r>
      <w:r>
        <w:rPr>
          <w:b w:val="0"/>
          <w:i w:val="0"/>
        </w:rPr>
        <w:t xml:space="preserve"> gives the number of elements). Write a function </w:t>
      </w:r>
      <w:r>
        <w:rPr>
          <w:rFonts w:ascii="Consolas" w:hAnsi="Consolas"/>
          <w:b w:val="0"/>
          <w:i w:val="0"/>
          <w:sz w:val="19"/>
        </w:rPr>
        <w:t>countMatches(scores, target)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that returns the number of elements in </w:t>
      </w:r>
      <w:r>
        <w:rPr>
          <w:rFonts w:ascii="Consolas" w:hAnsi="Consolas"/>
          <w:b w:val="0"/>
          <w:i w:val="0"/>
          <w:sz w:val="19"/>
        </w:rPr>
        <w:t>scores</w:t>
      </w:r>
      <w:r>
        <w:rPr>
          <w:b w:val="0"/>
          <w:i w:val="0"/>
        </w:rPr>
        <w:t xml:space="preserve"> equal to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. Your function must work for an array of </w:t>
      </w:r>
      <w:r>
        <w:rPr>
          <w:b/>
          <w:i w:val="0"/>
        </w:rPr>
        <w:t>any</w:t>
      </w:r>
      <w:r>
        <w:rPr>
          <w:b w:val="0"/>
          <w:i w:val="0"/>
        </w:rPr>
        <w:t xml:space="preserve"> length.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game contains characters of type </w:t>
      </w:r>
      <w:r>
        <w:rPr>
          <w:b/>
          <w:i w:val="0"/>
        </w:rPr>
        <w:t>Wizard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Warrior</w:t>
      </w:r>
      <w:r>
        <w:rPr>
          <w:b w:val="0"/>
          <w:i w:val="0"/>
        </w:rPr>
        <w:t xml:space="preserve">. Both types have a </w:t>
      </w:r>
      <w:r>
        <w:rPr>
          <w:rFonts w:ascii="Consolas" w:hAnsi="Consolas"/>
          <w:b w:val="0"/>
          <w:i w:val="0"/>
          <w:sz w:val="19"/>
        </w:rPr>
        <w:t>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health</w:t>
      </w:r>
      <w:r>
        <w:rPr>
          <w:b w:val="0"/>
          <w:i w:val="0"/>
        </w:rPr>
        <w:t xml:space="preserve"> attribute and a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 method; Wizards additionally have a </w:t>
      </w:r>
      <w:r>
        <w:rPr>
          <w:rFonts w:ascii="Consolas" w:hAnsi="Consolas"/>
          <w:b w:val="0"/>
          <w:i w:val="0"/>
          <w:sz w:val="19"/>
        </w:rPr>
        <w:t>castSpell()</w:t>
      </w:r>
      <w:r>
        <w:rPr>
          <w:b w:val="0"/>
          <w:i w:val="0"/>
        </w:rPr>
        <w:t xml:space="preserve"> method. Explain how </w:t>
      </w:r>
      <w:r>
        <w:rPr>
          <w:b/>
          <w:i w:val="0"/>
        </w:rPr>
        <w:t>inheritance</w:t>
      </w:r>
      <w:r>
        <w:rPr>
          <w:b w:val="0"/>
          <w:i w:val="0"/>
        </w:rPr>
        <w:t xml:space="preserve"> could be used when implementing these characters.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A route-planning app must find a route across a road network with millions of junctions. Explain why the app uses a </w:t>
      </w:r>
      <w:r>
        <w:rPr>
          <w:b/>
          <w:i w:val="0"/>
        </w:rPr>
        <w:t>heuristic</w:t>
      </w:r>
      <w:r>
        <w:rPr>
          <w:b w:val="0"/>
          <w:i w:val="0"/>
        </w:rPr>
        <w:t xml:space="preserve"> approach rather than examining every possible route.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Q8*</w:t>
      </w:r>
      <w:r>
        <w:rPr>
          <w:b w:val="0"/>
          <w:i w:val="0"/>
        </w:rPr>
        <w:t xml:space="preserve"> A veterinary surgery is having software developed to store details of the animals it treats. The surgery treats dogs, cats and rabbits. All animals have a name, an owner and a date of last visit. Dogs additionally record whether they are microchipped; cats additionally record whether they are indoor-only.</w:t>
      </w:r>
    </w:p>
    <w:p>
      <w:r>
        <w:rPr>
          <w:b w:val="0"/>
          <w:i w:val="0"/>
        </w:rPr>
        <w:t xml:space="preserve">Discuss how the developer could use </w:t>
      </w:r>
      <w:r>
        <w:rPr>
          <w:b/>
          <w:i w:val="0"/>
        </w:rPr>
        <w:t>object-oriented programming</w:t>
      </w:r>
      <w:r>
        <w:rPr>
          <w:b w:val="0"/>
          <w:i w:val="0"/>
        </w:rPr>
        <w:t xml:space="preserve"> to implement this system. You should refer to </w:t>
      </w:r>
      <w:r>
        <w:rPr>
          <w:b/>
          <w:i w:val="0"/>
        </w:rPr>
        <w:t>classes, inheritance, encapsulation and polymorphism</w:t>
      </w:r>
      <w:r>
        <w:rPr>
          <w:b w:val="0"/>
          <w:i w:val="0"/>
        </w:rPr>
        <w:t xml:space="preserve"> in your answer.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