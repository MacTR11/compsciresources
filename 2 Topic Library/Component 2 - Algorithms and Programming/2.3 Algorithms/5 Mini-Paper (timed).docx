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Mini Paper — 2.3 Algorithms</w:t>
      </w:r>
    </w:p>
    <w:p>
      <w:r>
        <w:rPr>
          <w:b w:val="0"/>
          <w:i w:val="0"/>
        </w:rPr>
        <w:t>Time: ~35 minutes · Total: 30 marks · Answer all questions.</w:t>
      </w:r>
    </w:p>
    <w:p>
      <w:r>
        <w:rPr>
          <w:b w:val="0"/>
          <w:i w:val="0"/>
        </w:rPr>
        <w:t>Mark your work against the mark scheme at the end; aim for ~1 minute per mark. Show your traces.</w:t>
      </w:r>
    </w:p>
    <w:p>
      <w:pPr>
        <w:pStyle w:val="Heading2"/>
      </w:pPr>
      <w:r>
        <w:rPr>
          <w:b w:val="0"/>
          <w:i w:val="0"/>
        </w:rPr>
        <w:t>Questions</w:t>
      </w:r>
    </w:p>
    <w:p>
      <w:r>
        <w:rPr>
          <w:b/>
          <w:i w:val="0"/>
        </w:rPr>
        <w:t>Q1 [2] (AO1).</w:t>
      </w:r>
      <w:r>
        <w:rPr>
          <w:b w:val="0"/>
          <w:i w:val="0"/>
        </w:rPr>
        <w:t xml:space="preserve"> State what is meant by </w:t>
      </w:r>
      <w:r>
        <w:rPr>
          <w:b w:val="0"/>
          <w:i/>
        </w:rPr>
        <w:t>Big O notation</w:t>
      </w:r>
      <w:r>
        <w:rPr>
          <w:b w:val="0"/>
          <w:i w:val="0"/>
        </w:rPr>
        <w:t xml:space="preserve"> and explain why constant factors and lower-order terms are ignored.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Q2 [3] (AO1).</w:t>
      </w:r>
      <w:r>
        <w:rPr>
          <w:b w:val="0"/>
          <w:i w:val="0"/>
        </w:rPr>
        <w:t xml:space="preserve"> State the worst-case time complexity of each of the following, using Big O notation: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>(a) Linear search of an unsorted list of n items.</w:t>
      </w:r>
    </w:p>
    <w:p>
      <w:r>
        <w:rPr>
          <w:b w:val="0"/>
          <w:i w:val="0"/>
        </w:rPr>
        <w:t>(b) Binary search of a sorted list of n items.</w:t>
      </w:r>
    </w:p>
    <w:p>
      <w:r>
        <w:rPr>
          <w:b w:val="0"/>
          <w:i w:val="0"/>
        </w:rPr>
        <w:t>(c) A naive algorithm whose number of operations doubles each time one extra item is added to the input.</w:t>
      </w:r>
    </w:p>
    <w:p>
      <w:r>
        <w:rPr>
          <w:b/>
          <w:i w:val="0"/>
        </w:rPr>
        <w:t>Q3 [5] (AO2).</w:t>
      </w:r>
      <w:r>
        <w:rPr>
          <w:b w:val="0"/>
          <w:i w:val="0"/>
        </w:rPr>
        <w:t xml:space="preserve"> A list contains </w:t>
      </w:r>
      <w:r>
        <w:rPr>
          <w:rFonts w:ascii="Consolas" w:hAnsi="Consolas"/>
          <w:b w:val="0"/>
          <w:i w:val="0"/>
          <w:sz w:val="19"/>
        </w:rPr>
        <w:t>[6, 2, 5, 3]</w:t>
      </w:r>
      <w:r>
        <w:rPr>
          <w:b w:val="0"/>
          <w:i w:val="0"/>
        </w:rPr>
        <w:t xml:space="preserve">. Carry out an </w:t>
      </w:r>
      <w:r>
        <w:rPr>
          <w:b/>
          <w:i w:val="0"/>
        </w:rPr>
        <w:t>insertion sort</w:t>
      </w:r>
      <w:r>
        <w:rPr>
          <w:b w:val="0"/>
          <w:i w:val="0"/>
        </w:rPr>
        <w:t xml:space="preserve">, showing the state of the list after </w:t>
      </w:r>
      <w:r>
        <w:rPr>
          <w:b/>
          <w:i w:val="0"/>
        </w:rPr>
        <w:t>each</w:t>
      </w:r>
      <w:r>
        <w:rPr>
          <w:b w:val="0"/>
          <w:i w:val="0"/>
        </w:rPr>
        <w:t xml:space="preserve"> value has been inserted into its correct position. State the time complexity of insertion sort in the </w:t>
      </w:r>
      <w:r>
        <w:rPr>
          <w:b/>
          <w:i w:val="0"/>
        </w:rPr>
        <w:t>worst case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Q4 [4] (AO2).</w:t>
      </w:r>
      <w:r>
        <w:rPr>
          <w:b w:val="0"/>
          <w:i w:val="0"/>
        </w:rPr>
        <w:t xml:space="preserve"> Trace a </w:t>
      </w:r>
      <w:r>
        <w:rPr>
          <w:b/>
          <w:i w:val="0"/>
        </w:rPr>
        <w:t>binary search</w:t>
      </w:r>
      <w:r>
        <w:rPr>
          <w:b w:val="0"/>
          <w:i w:val="0"/>
        </w:rPr>
        <w:t xml:space="preserve"> for the value </w:t>
      </w:r>
      <w:r>
        <w:rPr>
          <w:b/>
          <w:i w:val="0"/>
        </w:rPr>
        <w:t>19</w:t>
      </w:r>
      <w:r>
        <w:rPr>
          <w:b w:val="0"/>
          <w:i w:val="0"/>
        </w:rPr>
        <w:t xml:space="preserve"> in the sorted list below (indices 0–6):</w:t>
      </w:r>
    </w:p>
    <w:p>
      <w:pPr>
        <w:shd w:fill="F2F2F2"/>
      </w:pPr>
      <w:r>
        <w:rPr>
          <w:rFonts w:ascii="Consolas" w:hAnsi="Consolas"/>
          <w:sz w:val="18"/>
        </w:rPr>
        <w:t>Index:  0   1   2   3   4   5   6</w:t>
        <w:br/>
        <w:t>Value:  3   7  11  15  19  23  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Show the values of </w:t>
      </w:r>
      <w:r>
        <w:rPr>
          <w:rFonts w:ascii="Consolas" w:hAnsi="Consolas"/>
          <w:b w:val="0"/>
          <w:i w:val="0"/>
          <w:sz w:val="19"/>
        </w:rPr>
        <w:t>low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high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mid</w:t>
      </w:r>
      <w:r>
        <w:rPr>
          <w:b w:val="0"/>
          <w:i w:val="0"/>
        </w:rPr>
        <w:t xml:space="preserve"> at each step, and state how many comparisons of </w:t>
      </w:r>
      <w:r>
        <w:rPr>
          <w:rFonts w:ascii="Consolas" w:hAnsi="Consolas"/>
          <w:b w:val="0"/>
          <w:i w:val="0"/>
          <w:sz w:val="19"/>
        </w:rPr>
        <w:t>list[mid]</w:t>
      </w:r>
      <w:r>
        <w:rPr>
          <w:b w:val="0"/>
          <w:i w:val="0"/>
        </w:rPr>
        <w:t xml:space="preserve"> are needed. State the precondition that must hold for binary search to work.</w:t>
      </w:r>
    </w:p>
    <w:p>
      <w:r>
        <w:rPr>
          <w:b/>
          <w:i w:val="0"/>
        </w:rPr>
        <w:t>Q5 [4] (AO1/AO2).</w:t>
      </w:r>
      <w:r>
        <w:rPr>
          <w:b w:val="0"/>
          <w:i w:val="0"/>
        </w:rPr>
        <w:t xml:space="preserve"> A program uses a nested loop in which an outer loop runs n times and, for each outer iteration, an inner loop runs up to n times.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(a) State the time complexity of this algorithm in Big O notation.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Justify your answer.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(c) Name one standard sorting algorithm whose average-case complexity is this value.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Q6 [4] (AO2).</w:t>
      </w:r>
      <w:r>
        <w:rPr>
          <w:b w:val="0"/>
          <w:i w:val="0"/>
        </w:rPr>
        <w:t xml:space="preserve"> For the binary search tree below, give the </w:t>
      </w:r>
      <w:r>
        <w:rPr>
          <w:b/>
          <w:i w:val="0"/>
        </w:rPr>
        <w:t>pre-order</w:t>
      </w:r>
      <w:r>
        <w:rPr>
          <w:b w:val="0"/>
          <w:i w:val="0"/>
        </w:rPr>
        <w:t xml:space="preserve">, </w:t>
      </w:r>
      <w:r>
        <w:rPr>
          <w:b/>
          <w:i w:val="0"/>
        </w:rPr>
        <w:t>in-order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post-order</w:t>
      </w:r>
      <w:r>
        <w:rPr>
          <w:b w:val="0"/>
          <w:i w:val="0"/>
        </w:rPr>
        <w:t xml:space="preserve"> traversal output, and state what is special about the in-order output.</w:t>
      </w:r>
    </w:p>
    <w:p>
      <w:pPr>
        <w:shd w:fill="F2F2F2"/>
      </w:pPr>
      <w:r>
        <w:rPr>
          <w:rFonts w:ascii="Consolas" w:hAnsi="Consolas"/>
          <w:sz w:val="18"/>
        </w:rPr>
        <w:t xml:space="preserve">          45</w:t>
        <w:br/>
        <w:t xml:space="preserve">         /   \</w:t>
        <w:br/>
        <w:t xml:space="preserve">       25     60</w:t>
        <w:br/>
        <w:t xml:space="preserve">      /  \    /  \</w:t>
        <w:br/>
        <w:t xml:space="preserve">    15   35  55   70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Q7 [8] (AO3).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Dijkstra's algorithm</w:t>
      </w:r>
      <w:r>
        <w:rPr>
          <w:b w:val="0"/>
          <w:i w:val="0"/>
        </w:rPr>
        <w:t xml:space="preserve">, find the shortest distance and the shortest </w:t>
      </w:r>
      <w:r>
        <w:rPr>
          <w:b/>
          <w:i w:val="0"/>
        </w:rPr>
        <w:t>path</w:t>
      </w:r>
      <w:r>
        <w:rPr>
          <w:b w:val="0"/>
          <w:i w:val="0"/>
        </w:rPr>
        <w:t xml:space="preserve"> from </w:t>
      </w:r>
      <w:r>
        <w:rPr>
          <w:b/>
          <w:i w:val="0"/>
        </w:rPr>
        <w:t>A</w:t>
      </w:r>
      <w:r>
        <w:rPr>
          <w:b w:val="0"/>
          <w:i w:val="0"/>
        </w:rPr>
        <w:t xml:space="preserve"> to </w:t>
      </w:r>
      <w:r>
        <w:rPr>
          <w:b/>
          <w:i w:val="0"/>
        </w:rPr>
        <w:t>E</w:t>
      </w:r>
      <w:r>
        <w:rPr>
          <w:b w:val="0"/>
          <w:i w:val="0"/>
        </w:rPr>
        <w:t xml:space="preserve"> in the weighted, undirected graph below. Show your working in a table of tentative distances and the order in which nodes are visited.</w:t>
      </w:r>
    </w:p>
    <w:p>
      <w:pPr>
        <w:shd w:fill="F2F2F2"/>
      </w:pPr>
      <w:r>
        <w:rPr>
          <w:rFonts w:ascii="Consolas" w:hAnsi="Consolas"/>
          <w:sz w:val="18"/>
        </w:rPr>
        <w:t>Edges (undirected, weighted):</w:t>
        <w:br/>
        <w:t>A-B = 2,  A-D = 6,  B-D = 1,  B-C = 3,  B-E = 10,  C-E = 2,  D-E =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37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