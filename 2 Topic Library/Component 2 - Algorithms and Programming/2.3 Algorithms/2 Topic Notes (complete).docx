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2.3 Algorithms</w:t>
      </w:r>
    </w:p>
    <w:p>
      <w:r>
        <w:rPr>
          <w:b w:val="0"/>
          <w:i/>
        </w:rPr>
        <w:t>Spec reference: OCR A Level Computer Science H446, Component 02 (Algorithms and Programming), Section 2.3.1 — Algorithms.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What you need to be able to do</w:t>
      </w:r>
    </w:p>
    <w:p>
      <w:r>
        <w:rPr>
          <w:b w:val="0"/>
          <w:i w:val="0"/>
        </w:rPr>
        <w:t xml:space="preserve">This is one of the most heavily examined and </w:t>
      </w:r>
      <w:r>
        <w:rPr>
          <w:b/>
          <w:i w:val="0"/>
        </w:rPr>
        <w:t>discriminating</w:t>
      </w:r>
      <w:r>
        <w:rPr>
          <w:b w:val="0"/>
          <w:i w:val="0"/>
        </w:rPr>
        <w:t xml:space="preserve"> topics on the paper. The specification requires you to be able to:</w:t>
      </w:r>
    </w:p>
    <w:p>
      <w:pPr>
        <w:pStyle w:val="ListBullet"/>
      </w:pPr>
      <w:r>
        <w:rPr>
          <w:b w:val="0"/>
          <w:i w:val="0"/>
        </w:rPr>
        <w:t xml:space="preserve">[ ] </w:t>
      </w:r>
      <w:r>
        <w:rPr>
          <w:b/>
          <w:i w:val="0"/>
        </w:rPr>
        <w:t>Analyse and design</w:t>
      </w:r>
      <w:r>
        <w:rPr>
          <w:b w:val="0"/>
          <w:i w:val="0"/>
        </w:rPr>
        <w:t xml:space="preserve"> algorithms for a given situation.</w:t>
      </w:r>
    </w:p>
    <w:p>
      <w:pPr>
        <w:pStyle w:val="ListBullet"/>
      </w:pPr>
      <w:r>
        <w:rPr>
          <w:b w:val="0"/>
          <w:i w:val="0"/>
        </w:rPr>
        <w:t xml:space="preserve">[ ] Evaluate the </w:t>
      </w:r>
      <w:r>
        <w:rPr>
          <w:b/>
          <w:i w:val="0"/>
        </w:rPr>
        <w:t>suitability of different algorithms</w:t>
      </w:r>
      <w:r>
        <w:rPr>
          <w:b w:val="0"/>
          <w:i w:val="0"/>
        </w:rPr>
        <w:t xml:space="preserve"> for a given task and data set, in terms of </w:t>
      </w:r>
      <w:r>
        <w:rPr>
          <w:b/>
          <w:i w:val="0"/>
        </w:rPr>
        <w:t>execution time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space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[ ] Understand the </w:t>
      </w:r>
      <w:r>
        <w:rPr>
          <w:b/>
          <w:i w:val="0"/>
        </w:rPr>
        <w:t>measures and methods used to determine the efficiency</w:t>
      </w:r>
      <w:r>
        <w:rPr>
          <w:b w:val="0"/>
          <w:i w:val="0"/>
        </w:rPr>
        <w:t xml:space="preserve"> of algorithms.</w:t>
      </w:r>
    </w:p>
    <w:p>
      <w:pPr>
        <w:pStyle w:val="ListBullet"/>
      </w:pPr>
      <w:r>
        <w:rPr>
          <w:b w:val="0"/>
          <w:i w:val="0"/>
        </w:rPr>
        <w:t xml:space="preserve">[ ] Use </w:t>
      </w:r>
      <w:r>
        <w:rPr>
          <w:b/>
          <w:i w:val="0"/>
        </w:rPr>
        <w:t>Big O notation</w:t>
      </w:r>
      <w:r>
        <w:rPr>
          <w:b w:val="0"/>
          <w:i w:val="0"/>
        </w:rPr>
        <w:t xml:space="preserve"> to express time and space complexity: constant </w:t>
      </w:r>
      <w:r>
        <w:rPr>
          <w:b/>
          <w:i w:val="0"/>
        </w:rPr>
        <w:t>O(1)</w:t>
      </w:r>
      <w:r>
        <w:rPr>
          <w:b w:val="0"/>
          <w:i w:val="0"/>
        </w:rPr>
        <w:t xml:space="preserve">, linear </w:t>
      </w:r>
      <w:r>
        <w:rPr>
          <w:b/>
          <w:i w:val="0"/>
        </w:rPr>
        <w:t>O(n)</w:t>
      </w:r>
      <w:r>
        <w:rPr>
          <w:b w:val="0"/>
          <w:i w:val="0"/>
        </w:rPr>
        <w:t xml:space="preserve">, polynomial </w:t>
      </w:r>
      <w:r>
        <w:rPr>
          <w:b/>
          <w:i w:val="0"/>
        </w:rPr>
        <w:t>O(n²)</w:t>
      </w:r>
      <w:r>
        <w:rPr>
          <w:b w:val="0"/>
          <w:i w:val="0"/>
        </w:rPr>
        <w:t xml:space="preserve">, exponential </w:t>
      </w:r>
      <w:r>
        <w:rPr>
          <w:b/>
          <w:i w:val="0"/>
        </w:rPr>
        <w:t>O(2ⁿ)</w:t>
      </w:r>
      <w:r>
        <w:rPr>
          <w:b w:val="0"/>
          <w:i w:val="0"/>
        </w:rPr>
        <w:t xml:space="preserve"> and logarithmic </w:t>
      </w:r>
      <w:r>
        <w:rPr>
          <w:b/>
          <w:i w:val="0"/>
        </w:rPr>
        <w:t>O(log n)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[ ] </w:t>
      </w:r>
      <w:r>
        <w:rPr>
          <w:b/>
          <w:i w:val="0"/>
        </w:rPr>
        <w:t>Compare</w:t>
      </w:r>
      <w:r>
        <w:rPr>
          <w:b w:val="0"/>
          <w:i w:val="0"/>
        </w:rPr>
        <w:t xml:space="preserve"> the complexity of algorithms.</w:t>
      </w:r>
    </w:p>
    <w:p>
      <w:pPr>
        <w:pStyle w:val="ListBullet"/>
      </w:pPr>
      <w:r>
        <w:rPr>
          <w:b w:val="0"/>
          <w:i w:val="0"/>
        </w:rPr>
        <w:t xml:space="preserve">[ ] Know the algorithms for the main </w:t>
      </w:r>
      <w:r>
        <w:rPr>
          <w:b/>
          <w:i w:val="0"/>
        </w:rPr>
        <w:t>data structures</w:t>
      </w:r>
      <w:r>
        <w:rPr>
          <w:b w:val="0"/>
          <w:i w:val="0"/>
        </w:rPr>
        <w:t xml:space="preserve"> (stacks, queues, trees, linked lists), and </w:t>
      </w:r>
      <w:r>
        <w:rPr>
          <w:b/>
          <w:i w:val="0"/>
        </w:rPr>
        <w:t>depth-first (post-order)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breadth-first</w:t>
      </w:r>
      <w:r>
        <w:rPr>
          <w:b w:val="0"/>
          <w:i w:val="0"/>
        </w:rPr>
        <w:t xml:space="preserve"> traversal of trees and graphs.</w:t>
      </w:r>
    </w:p>
    <w:p>
      <w:pPr>
        <w:pStyle w:val="ListBullet"/>
      </w:pPr>
      <w:r>
        <w:rPr>
          <w:b w:val="0"/>
          <w:i w:val="0"/>
        </w:rPr>
        <w:t xml:space="preserve">[ ] Know how each </w:t>
      </w:r>
      <w:r>
        <w:rPr>
          <w:b/>
          <w:i w:val="0"/>
        </w:rPr>
        <w:t>standard algorithm</w:t>
      </w:r>
      <w:r>
        <w:rPr>
          <w:b w:val="0"/>
          <w:i w:val="0"/>
        </w:rPr>
        <w:t xml:space="preserve"> works, </w:t>
      </w:r>
      <w:r>
        <w:rPr>
          <w:b/>
          <w:i w:val="0"/>
        </w:rPr>
        <w:t>trace</w:t>
      </w:r>
      <w:r>
        <w:rPr>
          <w:b w:val="0"/>
          <w:i w:val="0"/>
        </w:rPr>
        <w:t xml:space="preserve"> it on data, and state its </w:t>
      </w:r>
      <w:r>
        <w:rPr>
          <w:b/>
          <w:i w:val="0"/>
        </w:rPr>
        <w:t>Big O complexity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>Bubble sort, insertion sort, merge sort, quick sort</w:t>
      </w:r>
    </w:p>
    <w:p>
      <w:pPr>
        <w:pStyle w:val="ListBullet"/>
      </w:pPr>
      <w:r>
        <w:rPr>
          <w:b w:val="0"/>
          <w:i w:val="0"/>
        </w:rPr>
        <w:t>Binary search, linear search</w:t>
      </w:r>
    </w:p>
    <w:p>
      <w:pPr>
        <w:pStyle w:val="ListBullet"/>
      </w:pPr>
      <w:r>
        <w:rPr>
          <w:b/>
          <w:i w:val="0"/>
        </w:rPr>
        <w:t>Dijkstra's</w:t>
      </w:r>
      <w:r>
        <w:rPr>
          <w:b w:val="0"/>
          <w:i w:val="0"/>
        </w:rPr>
        <w:t xml:space="preserve"> shortest path algorithm</w:t>
      </w:r>
    </w:p>
    <w:p>
      <w:pPr>
        <w:pStyle w:val="ListBullet"/>
      </w:pPr>
      <w:r>
        <w:rPr>
          <w:b/>
          <w:i w:val="0"/>
        </w:rPr>
        <w:t>A*</w:t>
      </w:r>
      <w:r>
        <w:rPr>
          <w:b w:val="0"/>
          <w:i w:val="0"/>
        </w:rPr>
        <w:t xml:space="preserve"> algorithm</w:t>
      </w:r>
    </w:p>
    <w:p>
      <w:pPr>
        <w:ind w:left="432"/>
        <w:shd w:fill="FFF8E7"/>
      </w:pPr>
      <w:r>
        <w:rPr>
          <w:b w:val="0"/>
          <w:i w:val="0"/>
        </w:rPr>
        <w:t xml:space="preserve">💡 </w:t>
      </w:r>
      <w:r>
        <w:rPr>
          <w:b/>
          <w:i w:val="0"/>
        </w:rPr>
        <w:t>A* extension — exam mindset:</w:t>
      </w:r>
      <w:r>
        <w:rPr>
          <w:b w:val="0"/>
          <w:i w:val="0"/>
        </w:rPr>
        <w:t xml:space="preserve"> OCR examiners reward candidates who can </w:t>
      </w:r>
      <w:r>
        <w:rPr>
          <w:b w:val="0"/>
          <w:i/>
        </w:rPr>
        <w:t>justify</w:t>
      </w:r>
      <w:r>
        <w:rPr>
          <w:b w:val="0"/>
          <w:i w:val="0"/>
        </w:rPr>
        <w:t xml:space="preserve"> a choice of algorithm, not just name one. Whenever you state a Big O, be ready to explain </w:t>
      </w:r>
      <w:r>
        <w:rPr>
          <w:b w:val="0"/>
          <w:i/>
        </w:rPr>
        <w:t>why</w:t>
      </w:r>
      <w:r>
        <w:rPr>
          <w:b w:val="0"/>
          <w:i w:val="0"/>
        </w:rPr>
        <w:t xml:space="preserve"> (e.g. "binary search halves the search space each pass, so the number of comparisons grows logarithmically with n").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Big O notation</w:t>
      </w:r>
    </w:p>
    <w:p>
      <w:r>
        <w:rPr>
          <w:b/>
          <w:i w:val="0"/>
        </w:rPr>
        <w:t>Big O notation</w:t>
      </w:r>
      <w:r>
        <w:rPr>
          <w:b w:val="0"/>
          <w:i w:val="0"/>
        </w:rPr>
        <w:t xml:space="preserve"> describes how the </w:t>
      </w:r>
      <w:r>
        <w:rPr>
          <w:b/>
          <w:i w:val="0"/>
        </w:rPr>
        <w:t>time</w:t>
      </w:r>
      <w:r>
        <w:rPr>
          <w:b w:val="0"/>
          <w:i w:val="0"/>
        </w:rPr>
        <w:t xml:space="preserve"> (number of operations) or </w:t>
      </w:r>
      <w:r>
        <w:rPr>
          <w:b/>
          <w:i w:val="0"/>
        </w:rPr>
        <w:t>space</w:t>
      </w:r>
      <w:r>
        <w:rPr>
          <w:b w:val="0"/>
          <w:i w:val="0"/>
        </w:rPr>
        <w:t xml:space="preserve"> (memory) required by an algorithm </w:t>
      </w:r>
      <w:r>
        <w:rPr>
          <w:b/>
          <w:i w:val="0"/>
        </w:rPr>
        <w:t>grows as the size of the input data (n) increases</w:t>
      </w:r>
      <w:r>
        <w:rPr>
          <w:b w:val="0"/>
          <w:i w:val="0"/>
        </w:rPr>
        <w:t xml:space="preserve">. It expresses the </w:t>
      </w:r>
      <w:r>
        <w:rPr>
          <w:b/>
          <w:i w:val="0"/>
        </w:rPr>
        <w:t>worst-case</w:t>
      </w:r>
      <w:r>
        <w:rPr>
          <w:b w:val="0"/>
          <w:i w:val="0"/>
        </w:rPr>
        <w:t xml:space="preserve"> asymptotic behaviour, ignoring constants and lower-order terms because we care about </w:t>
      </w:r>
      <w:r>
        <w:rPr>
          <w:b w:val="0"/>
          <w:i/>
        </w:rPr>
        <w:t>growth</w:t>
      </w:r>
      <w:r>
        <w:rPr>
          <w:b w:val="0"/>
          <w:i w:val="0"/>
        </w:rPr>
        <w:t>, not exact counts.</w:t>
      </w:r>
    </w:p>
    <w:p>
      <w:pPr>
        <w:ind w:left="432"/>
        <w:shd w:fill="FFF8E7"/>
      </w:pPr>
      <w:r>
        <w:rPr>
          <w:b w:val="0"/>
          <w:i w:val="0"/>
        </w:rPr>
        <w:t xml:space="preserve">We drop constants and lower-order terms: </w:t>
      </w:r>
      <w:r>
        <w:rPr>
          <w:rFonts w:ascii="Consolas" w:hAnsi="Consolas"/>
          <w:b w:val="0"/>
          <w:i w:val="0"/>
          <w:sz w:val="19"/>
        </w:rPr>
        <w:t>3n² + 5n + 17</w:t>
      </w:r>
      <w:r>
        <w:rPr>
          <w:b w:val="0"/>
          <w:i w:val="0"/>
        </w:rPr>
        <w:t xml:space="preserve"> simplifies to </w:t>
      </w:r>
      <w:r>
        <w:rPr>
          <w:b/>
          <w:i w:val="0"/>
        </w:rPr>
        <w:t>O(n²)</w:t>
      </w:r>
      <w:r>
        <w:rPr>
          <w:b w:val="0"/>
          <w:i w:val="0"/>
        </w:rPr>
        <w:t xml:space="preserve"> because for large </w:t>
      </w:r>
      <w:r>
        <w:rPr>
          <w:rFonts w:ascii="Consolas" w:hAnsi="Consolas"/>
          <w:b w:val="0"/>
          <w:i w:val="0"/>
          <w:sz w:val="19"/>
        </w:rPr>
        <w:t>n</w:t>
      </w:r>
      <w:r>
        <w:rPr>
          <w:b w:val="0"/>
          <w:i w:val="0"/>
        </w:rPr>
        <w:t xml:space="preserve"> the </w:t>
      </w:r>
      <w:r>
        <w:rPr>
          <w:rFonts w:ascii="Consolas" w:hAnsi="Consolas"/>
          <w:b w:val="0"/>
          <w:i w:val="0"/>
          <w:sz w:val="19"/>
        </w:rPr>
        <w:t>n²</w:t>
      </w:r>
      <w:r>
        <w:rPr>
          <w:b w:val="0"/>
          <w:i w:val="0"/>
        </w:rPr>
        <w:t xml:space="preserve"> term dominates everything else.</w:t>
      </w:r>
    </w:p>
    <w:p>
      <w:pPr>
        <w:pStyle w:val="Heading4"/>
      </w:pPr>
      <w:r>
        <w:rPr>
          <w:b w:val="0"/>
          <w:i w:val="0"/>
        </w:rPr>
        <w:t>The five complexity classes you must know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Class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Behaviour as n grows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Typical example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O(1)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Constant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 xml:space="preserve">Time does </w:t>
            </w:r>
            <w:r>
              <w:rPr>
                <w:b/>
                <w:i w:val="0"/>
              </w:rPr>
              <w:t>not</w:t>
            </w:r>
            <w:r>
              <w:rPr>
                <w:b w:val="0"/>
                <w:i w:val="0"/>
              </w:rPr>
              <w:t xml:space="preserve"> change with 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 xml:space="preserve">Accessing </w:t>
            </w:r>
            <w:r>
              <w:rPr>
                <w:rFonts w:ascii="Consolas" w:hAnsi="Consolas"/>
                <w:b w:val="0"/>
                <w:i w:val="0"/>
                <w:sz w:val="19"/>
              </w:rPr>
              <w:t>array[i]</w:t>
            </w:r>
            <w:r>
              <w:rPr>
                <w:b w:val="0"/>
                <w:i w:val="0"/>
              </w:rPr>
              <w:t>; push/pop on a stack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O(log n)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Logarithmic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Grows very slowly; doubling n adds one step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Binary search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O(n)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Linear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Doubling n doubles the time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Linear search; single loop over a list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O(n²)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Polynomial (quadratic)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Doubling n quadruples the time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Bubble/insertion sort; nested loops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O(2ⁿ)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Exponential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 xml:space="preserve">Adding </w:t>
            </w:r>
            <w:r>
              <w:rPr>
                <w:b/>
                <w:i w:val="0"/>
              </w:rPr>
              <w:t>one</w:t>
            </w:r>
            <w:r>
              <w:rPr>
                <w:b w:val="0"/>
                <w:i w:val="0"/>
              </w:rPr>
              <w:t xml:space="preserve"> item </w:t>
            </w:r>
            <w:r>
              <w:rPr>
                <w:b/>
                <w:i w:val="0"/>
              </w:rPr>
              <w:t>doubles</w:t>
            </w:r>
            <w:r>
              <w:rPr>
                <w:b w:val="0"/>
                <w:i w:val="0"/>
              </w:rPr>
              <w:t xml:space="preserve"> the time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Naïve recursive subset/Fibonacci; brute-force travelling salesman</w:t>
            </w:r>
          </w:p>
        </w:tc>
      </w:tr>
    </w:tbl>
    <w:p/>
    <w:p>
      <w:pPr>
        <w:ind w:left="432"/>
        <w:shd w:fill="FFF8E7"/>
      </w:pPr>
      <w:r>
        <w:rPr>
          <w:b w:val="0"/>
          <w:i w:val="0"/>
        </w:rPr>
        <w:t xml:space="preserve">Note: O(n²) is the specific </w:t>
      </w:r>
      <w:r>
        <w:rPr>
          <w:b w:val="0"/>
          <w:i/>
        </w:rPr>
        <w:t>polynomial</w:t>
      </w:r>
      <w:r>
        <w:rPr>
          <w:b w:val="0"/>
          <w:i w:val="0"/>
        </w:rPr>
        <w:t xml:space="preserve"> case named in the spec, but polynomial means any O(nᵏ) for constant k (e.g. O(n³)). Exponential O(2ⁿ) is far worse than any polynomial.</w:t>
      </w:r>
    </w:p>
    <w:p>
      <w:pPr>
        <w:pStyle w:val="Heading4"/>
      </w:pPr>
      <w:r>
        <w:rPr>
          <w:b w:val="0"/>
          <w:i w:val="0"/>
        </w:rPr>
        <w:t>Graph description (how the curves look)</w:t>
      </w:r>
    </w:p>
    <w:p>
      <w:r>
        <w:rPr>
          <w:b w:val="0"/>
          <w:i w:val="0"/>
        </w:rPr>
        <w:t xml:space="preserve">Imagine plotting </w:t>
      </w:r>
      <w:r>
        <w:rPr>
          <w:b/>
          <w:i w:val="0"/>
        </w:rPr>
        <w:t>operations (y-axis)</w:t>
      </w:r>
      <w:r>
        <w:rPr>
          <w:b w:val="0"/>
          <w:i w:val="0"/>
        </w:rPr>
        <w:t xml:space="preserve"> against </w:t>
      </w:r>
      <w:r>
        <w:rPr>
          <w:b/>
          <w:i w:val="0"/>
        </w:rPr>
        <w:t>input size n (x-axis)</w:t>
      </w:r>
      <w:r>
        <w:rPr>
          <w:b w:val="0"/>
          <w:i w:val="0"/>
        </w:rPr>
        <w:t>:</w:t>
      </w:r>
    </w:p>
    <w:p>
      <w:pPr>
        <w:shd w:fill="F2F2F2"/>
      </w:pPr>
      <w:r>
        <w:rPr>
          <w:rFonts w:ascii="Consolas" w:hAnsi="Consolas"/>
          <w:sz w:val="18"/>
        </w:rPr>
        <w:t>operations</w:t>
        <w:br/>
        <w:t xml:space="preserve">   |                                       O(2^n)   O(n^2)</w:t>
        <w:br/>
        <w:t xml:space="preserve">   |                                      /        /</w:t>
        <w:br/>
        <w:t xml:space="preserve">   |                                    /        /</w:t>
        <w:br/>
        <w:t xml:space="preserve">   |                                  /       /</w:t>
        <w:br/>
        <w:t xml:space="preserve">   |                                /      /        O(n)</w:t>
        <w:br/>
        <w:t xml:space="preserve">   |                              /     /        /</w:t>
        <w:br/>
        <w:t xml:space="preserve">   |                            /    /       /</w:t>
        <w:br/>
        <w:t xml:space="preserve">   |                          /   /     /            ____ O(log n)</w:t>
        <w:br/>
        <w:t xml:space="preserve">   |                        / /  /  / ____________----</w:t>
        <w:br/>
        <w:t xml:space="preserve">   |__________________________________________________  O(1)</w:t>
        <w:br/>
        <w:t xml:space="preserve">   +-------------------------------------------------&gt; n</w:t>
      </w:r>
    </w:p>
    <w:p>
      <w:pPr>
        <w:pStyle w:val="ListBullet"/>
      </w:pPr>
      <w:r>
        <w:rPr>
          <w:b/>
          <w:i w:val="0"/>
        </w:rPr>
        <w:t>O(1)</w:t>
      </w:r>
      <w:r>
        <w:rPr>
          <w:b w:val="0"/>
          <w:i w:val="0"/>
        </w:rPr>
        <w:t xml:space="preserve"> is a flat horizontal line — never changes.</w:t>
      </w:r>
    </w:p>
    <w:p>
      <w:pPr>
        <w:pStyle w:val="ListBullet"/>
      </w:pPr>
      <w:r>
        <w:rPr>
          <w:b/>
          <w:i w:val="0"/>
        </w:rPr>
        <w:t>O(log n)</w:t>
      </w:r>
      <w:r>
        <w:rPr>
          <w:b w:val="0"/>
          <w:i w:val="0"/>
        </w:rPr>
        <w:t xml:space="preserve"> rises steeply at first then flattens — very efficient for large n.</w:t>
      </w:r>
    </w:p>
    <w:p>
      <w:pPr>
        <w:pStyle w:val="ListBullet"/>
      </w:pPr>
      <w:r>
        <w:rPr>
          <w:b/>
          <w:i w:val="0"/>
        </w:rPr>
        <w:t>O(n)</w:t>
      </w:r>
      <w:r>
        <w:rPr>
          <w:b w:val="0"/>
          <w:i w:val="0"/>
        </w:rPr>
        <w:t xml:space="preserve"> is a straight diagonal line.</w:t>
      </w:r>
    </w:p>
    <w:p>
      <w:pPr>
        <w:pStyle w:val="ListBullet"/>
      </w:pPr>
      <w:r>
        <w:rPr>
          <w:b/>
          <w:i w:val="0"/>
        </w:rPr>
        <w:t>O(n²)</w:t>
      </w:r>
      <w:r>
        <w:rPr>
          <w:b w:val="0"/>
          <w:i w:val="0"/>
        </w:rPr>
        <w:t xml:space="preserve"> is an upward-curving parabola.</w:t>
      </w:r>
    </w:p>
    <w:p>
      <w:pPr>
        <w:pStyle w:val="ListBullet"/>
      </w:pPr>
      <w:r>
        <w:rPr>
          <w:b/>
          <w:i w:val="0"/>
        </w:rPr>
        <w:t>O(2ⁿ)</w:t>
      </w:r>
      <w:r>
        <w:rPr>
          <w:b w:val="0"/>
          <w:i w:val="0"/>
        </w:rPr>
        <w:t xml:space="preserve"> rockets almost vertically — quickly becomes </w:t>
      </w:r>
      <w:r>
        <w:rPr>
          <w:b/>
          <w:i w:val="0"/>
        </w:rPr>
        <w:t>intractable</w:t>
      </w:r>
      <w:r>
        <w:rPr>
          <w:b w:val="0"/>
          <w:i w:val="0"/>
        </w:rPr>
        <w:t xml:space="preserve"> (impossible to compute in reasonable time).</w:t>
      </w:r>
    </w:p>
    <w:p>
      <w:pPr>
        <w:pStyle w:val="Heading4"/>
      </w:pPr>
      <w:r>
        <w:rPr>
          <w:b w:val="0"/>
          <w:i w:val="0"/>
        </w:rPr>
        <w:t>Comparison: number of operations for different 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O(1)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O(log n)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O(n)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O(n²)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O(2ⁿ)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64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256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256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65,536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64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64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4,096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~1.8 × 10¹⁹</w:t>
            </w:r>
          </w:p>
        </w:tc>
      </w:tr>
    </w:tbl>
    <w:p/>
    <w:p>
      <w:pPr>
        <w:ind w:left="432"/>
        <w:shd w:fill="FFF8E7"/>
      </w:pPr>
      <w:r>
        <w:rPr>
          <w:b w:val="0"/>
          <w:i w:val="0"/>
        </w:rPr>
        <w:t xml:space="preserve">💡 </w:t>
      </w:r>
      <w:r>
        <w:rPr>
          <w:b/>
          <w:i w:val="0"/>
        </w:rPr>
        <w:t>A* extension — tractable vs intractable:</w:t>
      </w:r>
      <w:r>
        <w:rPr>
          <w:b w:val="0"/>
          <w:i w:val="0"/>
        </w:rPr>
        <w:t xml:space="preserve"> Problems solvable in </w:t>
      </w:r>
      <w:r>
        <w:rPr>
          <w:b/>
          <w:i w:val="0"/>
        </w:rPr>
        <w:t>polynomial time or better</w:t>
      </w:r>
      <w:r>
        <w:rPr>
          <w:b w:val="0"/>
          <w:i w:val="0"/>
        </w:rPr>
        <w:t xml:space="preserve"> are considered </w:t>
      </w:r>
      <w:r>
        <w:rPr>
          <w:b w:val="0"/>
          <w:i/>
        </w:rPr>
        <w:t>tractable</w:t>
      </w:r>
      <w:r>
        <w:rPr>
          <w:b w:val="0"/>
          <w:i w:val="0"/>
        </w:rPr>
        <w:t xml:space="preserve">. Problems whose only known solutions are </w:t>
      </w:r>
      <w:r>
        <w:rPr>
          <w:b/>
          <w:i w:val="0"/>
        </w:rPr>
        <w:t>exponential</w:t>
      </w:r>
      <w:r>
        <w:rPr>
          <w:b w:val="0"/>
          <w:i w:val="0"/>
        </w:rPr>
        <w:t xml:space="preserve"> (O(2ⁿ)) or worse are </w:t>
      </w:r>
      <w:r>
        <w:rPr>
          <w:b w:val="0"/>
          <w:i/>
        </w:rPr>
        <w:t>intractable</w:t>
      </w:r>
      <w:r>
        <w:rPr>
          <w:b w:val="0"/>
          <w:i w:val="0"/>
        </w:rPr>
        <w:t xml:space="preserve"> for large n — even a fast computer cannot finish in a useful time. This links directly to spec 2.3.1 (algorithm complexity) and 2.2.2 (computational methods).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Searching algorithms</w:t>
      </w:r>
    </w:p>
    <w:p>
      <w:pPr>
        <w:pStyle w:val="Heading4"/>
      </w:pPr>
      <w:r>
        <w:rPr>
          <w:b w:val="0"/>
          <w:i w:val="0"/>
        </w:rPr>
        <w:t>Linear search</w:t>
      </w:r>
    </w:p>
    <w:p>
      <w:r>
        <w:rPr>
          <w:b w:val="0"/>
          <w:i w:val="0"/>
        </w:rPr>
        <w:t xml:space="preserve">Checks each element in turn from the start until it finds the target (or reaches the end). Works on </w:t>
      </w:r>
      <w:r>
        <w:rPr>
          <w:b/>
          <w:i w:val="0"/>
        </w:rPr>
        <w:t>unsorted</w:t>
      </w:r>
      <w:r>
        <w:rPr>
          <w:b w:val="0"/>
          <w:i w:val="0"/>
        </w:rPr>
        <w:t xml:space="preserve"> data.</w:t>
      </w:r>
    </w:p>
    <w:p>
      <w:pPr>
        <w:shd w:fill="F2F2F2"/>
      </w:pPr>
      <w:r>
        <w:rPr>
          <w:rFonts w:ascii="Consolas" w:hAnsi="Consolas"/>
          <w:sz w:val="18"/>
        </w:rPr>
        <w:t>function linearSearch(list, target)</w:t>
        <w:br/>
        <w:t xml:space="preserve">    for i = 0 to list.length - 1</w:t>
        <w:br/>
        <w:t xml:space="preserve">        if list[i] == target then</w:t>
        <w:br/>
        <w:t xml:space="preserve">            return i          // found at index i</w:t>
        <w:br/>
        <w:t xml:space="preserve">        endif</w:t>
        <w:br/>
        <w:t xml:space="preserve">    next i</w:t>
        <w:br/>
        <w:t xml:space="preserve">    return -1                 // not found</w:t>
        <w:br/>
        <w:t>endfunction</w:t>
      </w:r>
    </w:p>
    <w:p>
      <w:r>
        <w:rPr>
          <w:b/>
          <w:i w:val="0"/>
        </w:rPr>
        <w:t xml:space="preserve">Trace — search for 7 in </w:t>
      </w:r>
      <w:r>
        <w:rPr>
          <w:rFonts w:ascii="Consolas" w:hAnsi="Consolas"/>
          <w:b/>
          <w:i w:val="0"/>
          <w:sz w:val="19"/>
        </w:rPr>
        <w:t>[3, 8, 2, 7, 5]</w:t>
      </w:r>
      <w:r>
        <w:rPr>
          <w:b/>
          <w:i w:val="0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Step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list[i]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list[i] == 7?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Yes → return 3</w:t>
            </w:r>
          </w:p>
        </w:tc>
      </w:tr>
    </w:tbl>
    <w:p/>
    <w:p>
      <w:pPr>
        <w:pStyle w:val="ListBullet"/>
      </w:pPr>
      <w:r>
        <w:rPr>
          <w:b/>
          <w:i w:val="0"/>
        </w:rPr>
        <w:t>Best case:</w:t>
      </w:r>
      <w:r>
        <w:rPr>
          <w:b w:val="0"/>
          <w:i w:val="0"/>
        </w:rPr>
        <w:t xml:space="preserve"> O(1) — target is the first element.</w:t>
      </w:r>
    </w:p>
    <w:p>
      <w:pPr>
        <w:pStyle w:val="ListBullet"/>
      </w:pPr>
      <w:r>
        <w:rPr>
          <w:b/>
          <w:i w:val="0"/>
        </w:rPr>
        <w:t>Average / Worst case:</w:t>
      </w:r>
      <w:r>
        <w:rPr>
          <w:b w:val="0"/>
          <w:i w:val="0"/>
        </w:rPr>
        <w:t xml:space="preserve"> </w:t>
      </w:r>
      <w:r>
        <w:rPr>
          <w:b/>
          <w:i w:val="0"/>
        </w:rPr>
        <w:t>O(n)</w:t>
      </w:r>
      <w:r>
        <w:rPr>
          <w:b w:val="0"/>
          <w:i w:val="0"/>
        </w:rPr>
        <w:t xml:space="preserve"> — target is last or absent; must check every element.</w:t>
      </w:r>
    </w:p>
    <w:p>
      <w:pPr>
        <w:pStyle w:val="ListBullet"/>
      </w:pPr>
      <w:r>
        <w:rPr>
          <w:b/>
          <w:i w:val="0"/>
        </w:rPr>
        <w:t>Space:</w:t>
      </w:r>
      <w:r>
        <w:rPr>
          <w:b w:val="0"/>
          <w:i w:val="0"/>
        </w:rPr>
        <w:t xml:space="preserve"> O(1).</w:t>
      </w:r>
    </w:p>
    <w:p>
      <w:pPr>
        <w:pStyle w:val="Heading4"/>
      </w:pPr>
      <w:r>
        <w:rPr>
          <w:b w:val="0"/>
          <w:i w:val="0"/>
        </w:rPr>
        <w:t>Binary search</w:t>
      </w:r>
    </w:p>
    <w:p>
      <w:r>
        <w:rPr>
          <w:b w:val="0"/>
          <w:i w:val="0"/>
        </w:rPr>
        <w:t xml:space="preserve">Works only on a </w:t>
      </w:r>
      <w:r>
        <w:rPr>
          <w:b/>
          <w:i w:val="0"/>
        </w:rPr>
        <w:t>sorted</w:t>
      </w:r>
      <w:r>
        <w:rPr>
          <w:b w:val="0"/>
          <w:i w:val="0"/>
        </w:rPr>
        <w:t xml:space="preserve"> list. Repeatedly examines the </w:t>
      </w:r>
      <w:r>
        <w:rPr>
          <w:b/>
          <w:i w:val="0"/>
        </w:rPr>
        <w:t>middle</w:t>
      </w:r>
      <w:r>
        <w:rPr>
          <w:b w:val="0"/>
          <w:i w:val="0"/>
        </w:rPr>
        <w:t xml:space="preserve"> element and discards the half that cannot contain the target, </w:t>
      </w:r>
      <w:r>
        <w:rPr>
          <w:b/>
          <w:i w:val="0"/>
        </w:rPr>
        <w:t>halving</w:t>
      </w:r>
      <w:r>
        <w:rPr>
          <w:b w:val="0"/>
          <w:i w:val="0"/>
        </w:rPr>
        <w:t xml:space="preserve"> the search space each pass.</w:t>
      </w:r>
    </w:p>
    <w:p>
      <w:pPr>
        <w:shd w:fill="F2F2F2"/>
      </w:pPr>
      <w:r>
        <w:rPr>
          <w:rFonts w:ascii="Consolas" w:hAnsi="Consolas"/>
          <w:sz w:val="18"/>
        </w:rPr>
        <w:t>function binarySearch(list, target)</w:t>
        <w:br/>
        <w:t xml:space="preserve">    low = 0</w:t>
        <w:br/>
        <w:t xml:space="preserve">    high = list.length - 1</w:t>
        <w:br/>
        <w:t xml:space="preserve">    while low &lt;= high</w:t>
        <w:br/>
        <w:t xml:space="preserve">        mid = (low + high) DIV 2</w:t>
        <w:br/>
        <w:t xml:space="preserve">        if list[mid] == target then</w:t>
        <w:br/>
        <w:t xml:space="preserve">            return mid</w:t>
        <w:br/>
        <w:t xml:space="preserve">        elseif list[mid] &lt; target then</w:t>
        <w:br/>
        <w:t xml:space="preserve">            low = mid + 1       // discard left half</w:t>
        <w:br/>
        <w:t xml:space="preserve">        else</w:t>
        <w:br/>
        <w:t xml:space="preserve">            high = mid - 1      // discard right half</w:t>
        <w:br/>
        <w:t xml:space="preserve">        endif</w:t>
        <w:br/>
        <w:t xml:space="preserve">    endwhile</w:t>
        <w:br/>
        <w:t xml:space="preserve">    return -1                   // not found</w:t>
        <w:br/>
        <w:t>endfunction</w:t>
      </w:r>
    </w:p>
    <w:p>
      <w:r>
        <w:rPr>
          <w:b/>
          <w:i w:val="0"/>
        </w:rPr>
        <w:t xml:space="preserve">Trace — search for 23 in </w:t>
      </w:r>
      <w:r>
        <w:rPr>
          <w:rFonts w:ascii="Consolas" w:hAnsi="Consolas"/>
          <w:b/>
          <w:i w:val="0"/>
          <w:sz w:val="19"/>
        </w:rPr>
        <w:t>[4, 8, 15, 16, 23, 42]</w:t>
      </w:r>
      <w:r>
        <w:rPr>
          <w:b/>
          <w:i w:val="0"/>
        </w:rPr>
        <w:t xml:space="preserve"> (indices 0–5):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Step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low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high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mid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list[mid]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Comparison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Action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15 &lt; 23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low = 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23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23 == 23</w:t>
            </w:r>
          </w:p>
        </w:tc>
        <w:tc>
          <w:tcPr>
            <w:tcW w:type="dxa" w:w="1234"/>
          </w:tcPr>
          <w:p>
            <w:r/>
            <w:r>
              <w:rPr>
                <w:b/>
                <w:i w:val="0"/>
              </w:rPr>
              <w:t>return 4</w:t>
            </w:r>
          </w:p>
        </w:tc>
      </w:tr>
    </w:tbl>
    <w:p/>
    <w:p>
      <w:pPr>
        <w:pStyle w:val="ListBullet"/>
      </w:pPr>
      <w:r>
        <w:rPr>
          <w:b/>
          <w:i w:val="0"/>
        </w:rPr>
        <w:t>Best case:</w:t>
      </w:r>
      <w:r>
        <w:rPr>
          <w:b w:val="0"/>
          <w:i w:val="0"/>
        </w:rPr>
        <w:t xml:space="preserve"> O(1) — target is the middle element first time.</w:t>
      </w:r>
    </w:p>
    <w:p>
      <w:pPr>
        <w:pStyle w:val="ListBullet"/>
      </w:pPr>
      <w:r>
        <w:rPr>
          <w:b/>
          <w:i w:val="0"/>
        </w:rPr>
        <w:t>Average / Worst case:</w:t>
      </w:r>
      <w:r>
        <w:rPr>
          <w:b w:val="0"/>
          <w:i w:val="0"/>
        </w:rPr>
        <w:t xml:space="preserve"> </w:t>
      </w:r>
      <w:r>
        <w:rPr>
          <w:b/>
          <w:i w:val="0"/>
        </w:rPr>
        <w:t>O(log n)</w:t>
      </w:r>
      <w:r>
        <w:rPr>
          <w:b w:val="0"/>
          <w:i w:val="0"/>
        </w:rPr>
        <w:t xml:space="preserve"> — search space halves each step.</w:t>
      </w:r>
    </w:p>
    <w:p>
      <w:pPr>
        <w:pStyle w:val="ListBullet"/>
      </w:pPr>
      <w:r>
        <w:rPr>
          <w:b/>
          <w:i w:val="0"/>
        </w:rPr>
        <w:t>Space:</w:t>
      </w:r>
      <w:r>
        <w:rPr>
          <w:b w:val="0"/>
          <w:i w:val="0"/>
        </w:rPr>
        <w:t xml:space="preserve"> O(1) iterative; O(log n) if implemented recursively (call stack).</w:t>
      </w:r>
    </w:p>
    <w:p>
      <w:pPr>
        <w:ind w:left="432"/>
        <w:shd w:fill="FFF8E7"/>
      </w:pPr>
      <w:r>
        <w:rPr>
          <w:b w:val="0"/>
          <w:i w:val="0"/>
        </w:rPr>
        <w:t xml:space="preserve">💡 </w:t>
      </w:r>
      <w:r>
        <w:rPr>
          <w:b/>
          <w:i w:val="0"/>
        </w:rPr>
        <w:t>A* extension — when does linear beat binary?</w:t>
      </w:r>
      <w:r>
        <w:rPr>
          <w:b w:val="0"/>
          <w:i w:val="0"/>
        </w:rPr>
        <w:t xml:space="preserve"> Binary search needs a </w:t>
      </w:r>
      <w:r>
        <w:rPr>
          <w:b/>
          <w:i w:val="0"/>
        </w:rPr>
        <w:t>sorted</w:t>
      </w:r>
      <w:r>
        <w:rPr>
          <w:b w:val="0"/>
          <w:i w:val="0"/>
        </w:rPr>
        <w:t xml:space="preserve"> list. If the data is unsorted and you only search once, sorting first (O(n log n)) then binary searching costs more than a single O(n) linear search. Binary search pays off when you </w:t>
      </w:r>
      <w:r>
        <w:rPr>
          <w:b/>
          <w:i w:val="0"/>
        </w:rPr>
        <w:t>search the same sorted data many times</w:t>
      </w:r>
      <w:r>
        <w:rPr>
          <w:b w:val="0"/>
          <w:i w:val="0"/>
        </w:rPr>
        <w:t>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Sorting algorithms</w:t>
      </w:r>
    </w:p>
    <w:p>
      <w:pPr>
        <w:pStyle w:val="Heading4"/>
      </w:pPr>
      <w:r>
        <w:rPr>
          <w:b w:val="0"/>
          <w:i w:val="0"/>
        </w:rPr>
        <w:t>Bubble sort</w:t>
      </w:r>
    </w:p>
    <w:p>
      <w:r>
        <w:rPr>
          <w:b w:val="0"/>
          <w:i w:val="0"/>
        </w:rPr>
        <w:t xml:space="preserve">Repeatedly steps through the list, </w:t>
      </w:r>
      <w:r>
        <w:rPr>
          <w:b/>
          <w:i w:val="0"/>
        </w:rPr>
        <w:t>comparing adjacent pairs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swapping</w:t>
      </w:r>
      <w:r>
        <w:rPr>
          <w:b w:val="0"/>
          <w:i w:val="0"/>
        </w:rPr>
        <w:t xml:space="preserve"> them if they are in the wrong order. After each pass the largest unsorted element "bubbles" to the end. A </w:t>
      </w:r>
      <w:r>
        <w:rPr>
          <w:rFonts w:ascii="Consolas" w:hAnsi="Consolas"/>
          <w:b w:val="0"/>
          <w:i w:val="0"/>
          <w:sz w:val="19"/>
        </w:rPr>
        <w:t>swapped</w:t>
      </w:r>
      <w:r>
        <w:rPr>
          <w:b w:val="0"/>
          <w:i w:val="0"/>
        </w:rPr>
        <w:t xml:space="preserve"> flag lets it stop early if a pass makes no swaps.</w:t>
      </w:r>
    </w:p>
    <w:p>
      <w:pPr>
        <w:shd w:fill="F2F2F2"/>
      </w:pPr>
      <w:r>
        <w:rPr>
          <w:rFonts w:ascii="Consolas" w:hAnsi="Consolas"/>
          <w:sz w:val="18"/>
        </w:rPr>
        <w:t>procedure bubbleSort(list)</w:t>
        <w:br/>
        <w:t xml:space="preserve">    n = list.length</w:t>
        <w:br/>
        <w:t xml:space="preserve">    do</w:t>
        <w:br/>
        <w:t xml:space="preserve">        swapped = false</w:t>
        <w:br/>
        <w:t xml:space="preserve">        for i = 0 to n - 2</w:t>
        <w:br/>
        <w:t xml:space="preserve">            if list[i] &gt; list[i + 1] then</w:t>
        <w:br/>
        <w:t xml:space="preserve">                temp = list[i]</w:t>
        <w:br/>
        <w:t xml:space="preserve">                list[i] = list[i + 1]</w:t>
        <w:br/>
        <w:t xml:space="preserve">                list[i + 1] = temp</w:t>
        <w:br/>
        <w:t xml:space="preserve">                swapped = true</w:t>
        <w:br/>
        <w:t xml:space="preserve">            endif</w:t>
        <w:br/>
        <w:t xml:space="preserve">        next i</w:t>
        <w:br/>
        <w:t xml:space="preserve">        n = n - 1          // last element now in place</w:t>
        <w:br/>
        <w:t xml:space="preserve">    until swapped == false</w:t>
        <w:br/>
        <w:t>endprocedure</w:t>
      </w:r>
    </w:p>
    <w:p>
      <w:r>
        <w:rPr>
          <w:b/>
          <w:i w:val="0"/>
        </w:rPr>
        <w:t xml:space="preserve">Trace on </w:t>
      </w:r>
      <w:r>
        <w:rPr>
          <w:rFonts w:ascii="Consolas" w:hAnsi="Consolas"/>
          <w:b/>
          <w:i w:val="0"/>
          <w:sz w:val="19"/>
        </w:rPr>
        <w:t>[5, 1, 4, 2]</w:t>
      </w:r>
      <w:r>
        <w:rPr>
          <w:b/>
          <w:i w:val="0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Pass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Comparisons &amp; swaps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List after pass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(5,1)→swap, (5,4)→swap, (5,2)→swap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[1, 4, 2, 5]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(1,4)→no, (4,2)→swap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[1, 2, 4, 5]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(1,2)→no, (2,4)→no (no swaps)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[1, 2, 4, 5]</w:t>
            </w:r>
            <w:r>
              <w:rPr>
                <w:b w:val="0"/>
                <w:i w:val="0"/>
              </w:rPr>
              <w:t xml:space="preserve"> ✓ sorted</w:t>
            </w:r>
          </w:p>
        </w:tc>
      </w:tr>
    </w:tbl>
    <w:p/>
    <w:p>
      <w:pPr>
        <w:pStyle w:val="Heading4"/>
      </w:pPr>
      <w:r>
        <w:rPr>
          <w:b w:val="0"/>
          <w:i w:val="0"/>
        </w:rPr>
        <w:t>Insertion sort</w:t>
      </w:r>
    </w:p>
    <w:p>
      <w:r>
        <w:rPr>
          <w:b w:val="0"/>
          <w:i w:val="0"/>
        </w:rPr>
        <w:t xml:space="preserve">Builds a sorted section at the front. Takes the next element and </w:t>
      </w:r>
      <w:r>
        <w:rPr>
          <w:b/>
          <w:i w:val="0"/>
        </w:rPr>
        <w:t>inserts</w:t>
      </w:r>
      <w:r>
        <w:rPr>
          <w:b w:val="0"/>
          <w:i w:val="0"/>
        </w:rPr>
        <w:t xml:space="preserve"> it into its correct position among the already-sorted elements by shifting larger ones right.</w:t>
      </w:r>
    </w:p>
    <w:p>
      <w:pPr>
        <w:shd w:fill="F2F2F2"/>
      </w:pPr>
      <w:r>
        <w:rPr>
          <w:rFonts w:ascii="Consolas" w:hAnsi="Consolas"/>
          <w:sz w:val="18"/>
        </w:rPr>
        <w:t>procedure insertionSort(list)</w:t>
        <w:br/>
        <w:t xml:space="preserve">    for i = 1 to list.length - 1</w:t>
        <w:br/>
        <w:t xml:space="preserve">        key = list[i]</w:t>
        <w:br/>
        <w:t xml:space="preserve">        j = i - 1</w:t>
        <w:br/>
        <w:t xml:space="preserve">        while j &gt;= 0 AND list[j] &gt; key</w:t>
        <w:br/>
        <w:t xml:space="preserve">            list[j + 1] = list[j]    // shift right</w:t>
        <w:br/>
        <w:t xml:space="preserve">            j = j - 1</w:t>
        <w:br/>
        <w:t xml:space="preserve">        endwhile</w:t>
        <w:br/>
        <w:t xml:space="preserve">        list[j + 1] = key            // insert key</w:t>
        <w:br/>
        <w:t xml:space="preserve">    next i</w:t>
        <w:br/>
        <w:t>endprocedure</w:t>
      </w:r>
    </w:p>
    <w:p>
      <w:r>
        <w:rPr>
          <w:b/>
          <w:i w:val="0"/>
        </w:rPr>
        <w:t xml:space="preserve">Trace on </w:t>
      </w:r>
      <w:r>
        <w:rPr>
          <w:rFonts w:ascii="Consolas" w:hAnsi="Consolas"/>
          <w:b/>
          <w:i w:val="0"/>
          <w:sz w:val="19"/>
        </w:rPr>
        <w:t>[5, 1, 4, 2]</w:t>
      </w:r>
      <w:r>
        <w:rPr>
          <w:b/>
          <w:i w:val="0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key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Before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Action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After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[5,1,4,2]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shift 5 right, insert 1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[1,5,4,2]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[1,5,4,2]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shift 5 right, insert 4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[1,4,5,2]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[1,4,5,2]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shift 5,4 right, insert 2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[1,2,4,5]</w:t>
            </w:r>
            <w:r>
              <w:rPr>
                <w:b w:val="0"/>
                <w:i w:val="0"/>
              </w:rPr>
              <w:t xml:space="preserve"> ✓</w:t>
            </w:r>
          </w:p>
        </w:tc>
      </w:tr>
    </w:tbl>
    <w:p/>
    <w:p>
      <w:pPr>
        <w:pStyle w:val="Heading4"/>
      </w:pPr>
      <w:r>
        <w:rPr>
          <w:b w:val="0"/>
          <w:i w:val="0"/>
        </w:rPr>
        <w:t>Merge sort</w:t>
      </w:r>
    </w:p>
    <w:p>
      <w:r>
        <w:rPr>
          <w:b w:val="0"/>
          <w:i w:val="0"/>
        </w:rPr>
        <w:t xml:space="preserve">A </w:t>
      </w:r>
      <w:r>
        <w:rPr>
          <w:b/>
          <w:i w:val="0"/>
        </w:rPr>
        <w:t>divide-and-conquer</w:t>
      </w:r>
      <w:r>
        <w:rPr>
          <w:b w:val="0"/>
          <w:i w:val="0"/>
        </w:rPr>
        <w:t xml:space="preserve"> algorithm. </w:t>
      </w:r>
      <w:r>
        <w:rPr>
          <w:b/>
          <w:i w:val="0"/>
        </w:rPr>
        <w:t>Recursively splits</w:t>
      </w:r>
      <w:r>
        <w:rPr>
          <w:b w:val="0"/>
          <w:i w:val="0"/>
        </w:rPr>
        <w:t xml:space="preserve"> the list in half until each sublist has one element (trivially sorted), then </w:t>
      </w:r>
      <w:r>
        <w:rPr>
          <w:b/>
          <w:i w:val="0"/>
        </w:rPr>
        <w:t>merges</w:t>
      </w:r>
      <w:r>
        <w:rPr>
          <w:b w:val="0"/>
          <w:i w:val="0"/>
        </w:rPr>
        <w:t xml:space="preserve"> sublists back together in sorted order.</w:t>
      </w:r>
    </w:p>
    <w:p>
      <w:pPr>
        <w:shd w:fill="F2F2F2"/>
      </w:pPr>
      <w:r>
        <w:rPr>
          <w:rFonts w:ascii="Consolas" w:hAnsi="Consolas"/>
          <w:sz w:val="18"/>
        </w:rPr>
        <w:t>function mergeSort(list)</w:t>
        <w:br/>
        <w:t xml:space="preserve">    if list.length &lt;= 1 then</w:t>
        <w:br/>
        <w:t xml:space="preserve">        return list</w:t>
        <w:br/>
        <w:t xml:space="preserve">    endif</w:t>
        <w:br/>
        <w:t xml:space="preserve">    mid = list.length DIV 2</w:t>
        <w:br/>
        <w:t xml:space="preserve">    left = mergeSort(list[0 .. mid-1])</w:t>
        <w:br/>
        <w:t xml:space="preserve">    right = mergeSort(list[mid .. end])</w:t>
        <w:br/>
        <w:t xml:space="preserve">    return merge(left, right)</w:t>
        <w:br/>
        <w:t>endfunction</w:t>
        <w:br/>
        <w:br/>
        <w:t>function merge(left, right)</w:t>
        <w:br/>
        <w:t xml:space="preserve">    result = []</w:t>
        <w:br/>
        <w:t xml:space="preserve">    while left and right both non-empty</w:t>
        <w:br/>
        <w:t xml:space="preserve">        if left[0] &lt;= right[0] then</w:t>
        <w:br/>
        <w:t xml:space="preserve">            append left[0] to result; remove from left</w:t>
        <w:br/>
        <w:t xml:space="preserve">        else</w:t>
        <w:br/>
        <w:t xml:space="preserve">            append right[0] to result; remove from right</w:t>
        <w:br/>
        <w:t xml:space="preserve">        endif</w:t>
        <w:br/>
        <w:t xml:space="preserve">    endwhile</w:t>
        <w:br/>
        <w:t xml:space="preserve">    append any remaining items</w:t>
        <w:br/>
        <w:t xml:space="preserve">    return result</w:t>
        <w:br/>
        <w:t>endfunction</w:t>
      </w:r>
    </w:p>
    <w:p>
      <w:r>
        <w:rPr>
          <w:b/>
          <w:i w:val="0"/>
        </w:rPr>
        <w:t xml:space="preserve">Trace on </w:t>
      </w:r>
      <w:r>
        <w:rPr>
          <w:rFonts w:ascii="Consolas" w:hAnsi="Consolas"/>
          <w:b/>
          <w:i w:val="0"/>
          <w:sz w:val="19"/>
        </w:rPr>
        <w:t>[5, 1, 4, 2]</w:t>
      </w:r>
      <w:r>
        <w:rPr>
          <w:b/>
          <w:i w:val="0"/>
        </w:rPr>
        <w:t>:</w:t>
      </w:r>
    </w:p>
    <w:p>
      <w:pPr>
        <w:shd w:fill="F2F2F2"/>
      </w:pPr>
      <w:r>
        <w:rPr>
          <w:rFonts w:ascii="Consolas" w:hAnsi="Consolas"/>
          <w:sz w:val="18"/>
        </w:rPr>
        <w:t>Split:   [5, 1, 4, 2]</w:t>
        <w:br/>
        <w:t xml:space="preserve">        /            \</w:t>
        <w:br/>
        <w:t xml:space="preserve">     [5, 1]        [4, 2]</w:t>
        <w:br/>
        <w:t xml:space="preserve">     /    \        /    \</w:t>
        <w:br/>
        <w:t xml:space="preserve">   [5]   [1]     [4]   [2]</w:t>
        <w:br/>
        <w:t xml:space="preserve">     \    /        \    /</w:t>
        <w:br/>
        <w:t>Merge:[1, 5]      [2, 4]</w:t>
        <w:br/>
        <w:t xml:space="preserve">        \            /</w:t>
        <w:br/>
        <w:t xml:space="preserve">     Merge → [1, 2, 4, 5] ✓</w:t>
      </w:r>
    </w:p>
    <w:p>
      <w:r>
        <w:rPr>
          <w:b w:val="0"/>
          <w:i w:val="0"/>
        </w:rPr>
        <w:t xml:space="preserve">Merging </w:t>
      </w:r>
      <w:r>
        <w:rPr>
          <w:rFonts w:ascii="Consolas" w:hAnsi="Consolas"/>
          <w:b w:val="0"/>
          <w:i w:val="0"/>
          <w:sz w:val="19"/>
        </w:rPr>
        <w:t>[1,5]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[2,4]</w:t>
      </w:r>
      <w:r>
        <w:rPr>
          <w:b w:val="0"/>
          <w:i w:val="0"/>
        </w:rPr>
        <w:t xml:space="preserve">: compare 1 vs 2 → take 1; 5 vs 2 → take 2; 5 vs 4 → take 4; take remaining 5 → </w:t>
      </w:r>
      <w:r>
        <w:rPr>
          <w:rFonts w:ascii="Consolas" w:hAnsi="Consolas"/>
          <w:b w:val="0"/>
          <w:i w:val="0"/>
          <w:sz w:val="19"/>
        </w:rPr>
        <w:t>[1, 2, 4, 5]</w:t>
      </w:r>
      <w:r>
        <w:rPr>
          <w:b w:val="0"/>
          <w:i w:val="0"/>
        </w:rPr>
        <w:t>.</w:t>
      </w:r>
    </w:p>
    <w:p>
      <w:pPr>
        <w:pStyle w:val="Heading4"/>
      </w:pPr>
      <w:r>
        <w:rPr>
          <w:b w:val="0"/>
          <w:i w:val="0"/>
        </w:rPr>
        <w:t>Quick sort</w:t>
      </w:r>
    </w:p>
    <w:p>
      <w:r>
        <w:rPr>
          <w:b w:val="0"/>
          <w:i w:val="0"/>
        </w:rPr>
        <w:t xml:space="preserve">Also </w:t>
      </w:r>
      <w:r>
        <w:rPr>
          <w:b/>
          <w:i w:val="0"/>
        </w:rPr>
        <w:t>divide-and-conquer</w:t>
      </w:r>
      <w:r>
        <w:rPr>
          <w:b w:val="0"/>
          <w:i w:val="0"/>
        </w:rPr>
        <w:t xml:space="preserve">. Chooses a </w:t>
      </w:r>
      <w:r>
        <w:rPr>
          <w:b/>
          <w:i w:val="0"/>
        </w:rPr>
        <w:t>pivot</w:t>
      </w:r>
      <w:r>
        <w:rPr>
          <w:b w:val="0"/>
          <w:i w:val="0"/>
        </w:rPr>
        <w:t xml:space="preserve">, </w:t>
      </w:r>
      <w:r>
        <w:rPr>
          <w:b/>
          <w:i w:val="0"/>
        </w:rPr>
        <w:t>partitions</w:t>
      </w:r>
      <w:r>
        <w:rPr>
          <w:b w:val="0"/>
          <w:i w:val="0"/>
        </w:rPr>
        <w:t xml:space="preserve"> the list so smaller items go left and larger go right, then </w:t>
      </w:r>
      <w:r>
        <w:rPr>
          <w:b/>
          <w:i w:val="0"/>
        </w:rPr>
        <w:t>recursively</w:t>
      </w:r>
      <w:r>
        <w:rPr>
          <w:b w:val="0"/>
          <w:i w:val="0"/>
        </w:rPr>
        <w:t xml:space="preserve"> quicksorts each partition.</w:t>
      </w:r>
    </w:p>
    <w:p>
      <w:pPr>
        <w:shd w:fill="F2F2F2"/>
      </w:pPr>
      <w:r>
        <w:rPr>
          <w:rFonts w:ascii="Consolas" w:hAnsi="Consolas"/>
          <w:sz w:val="18"/>
        </w:rPr>
        <w:t>function quickSort(list)</w:t>
        <w:br/>
        <w:t xml:space="preserve">    if list.length &lt;= 1 then</w:t>
        <w:br/>
        <w:t xml:space="preserve">        return list</w:t>
        <w:br/>
        <w:t xml:space="preserve">    endif</w:t>
        <w:br/>
        <w:t xml:space="preserve">    pivot = list[0]</w:t>
        <w:br/>
        <w:t xml:space="preserve">    left  = [items in list[1..] that are &lt; pivot]</w:t>
        <w:br/>
        <w:t xml:space="preserve">    right = [items in list[1..] that are &gt;= pivot]</w:t>
        <w:br/>
        <w:t xml:space="preserve">    return quickSort(left) + [pivot] + quickSort(right)</w:t>
        <w:br/>
        <w:t>endfunction</w:t>
      </w:r>
    </w:p>
    <w:p>
      <w:r>
        <w:rPr>
          <w:b/>
          <w:i w:val="0"/>
        </w:rPr>
        <w:t xml:space="preserve">Trace on </w:t>
      </w:r>
      <w:r>
        <w:rPr>
          <w:rFonts w:ascii="Consolas" w:hAnsi="Consolas"/>
          <w:b/>
          <w:i w:val="0"/>
          <w:sz w:val="19"/>
        </w:rPr>
        <w:t>[5, 1, 4, 2]</w:t>
      </w:r>
      <w:r>
        <w:rPr>
          <w:b/>
          <w:i w:val="0"/>
        </w:rPr>
        <w:t xml:space="preserve"> (pivot = first element):</w:t>
      </w:r>
    </w:p>
    <w:p>
      <w:pPr>
        <w:shd w:fill="F2F2F2"/>
      </w:pPr>
      <w:r>
        <w:rPr>
          <w:rFonts w:ascii="Consolas" w:hAnsi="Consolas"/>
          <w:sz w:val="18"/>
        </w:rPr>
        <w:t>quickSort([5,1,4,2])  pivot=5  → left=[1,4,2]  right=[]</w:t>
        <w:br/>
        <w:t xml:space="preserve">  quickSort([1,4,2])  pivot=1  → left=[]   right=[4,2]</w:t>
        <w:br/>
        <w:t xml:space="preserve">    quickSort([4,2])  pivot=4  → left=[2]  right=[]</w:t>
        <w:br/>
        <w:t xml:space="preserve">      → [2] + [4] + [] = [2,4]</w:t>
        <w:br/>
        <w:t xml:space="preserve">    → [] + [1] + [2,4] = [1,2,4]</w:t>
        <w:br/>
        <w:t xml:space="preserve">  → [1,2,4] + [5] + [] = [1,2,4,5] ✓</w:t>
      </w:r>
    </w:p>
    <w:p>
      <w:pPr>
        <w:pStyle w:val="Heading4"/>
      </w:pPr>
      <w:r>
        <w:rPr>
          <w:b w:val="0"/>
          <w:i w:val="0"/>
        </w:rPr>
        <w:t>Big O comparison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Algorithm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Best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Average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Worst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Space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Stable?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Notes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  <w:i w:val="0"/>
              </w:rPr>
              <w:t>Bubble sort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O(n)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O(n²)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O(n²)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O(1)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Yes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Best O(n) only with swap flag on nearly-sorted data; simple but slow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  <w:i w:val="0"/>
              </w:rPr>
              <w:t>Insertion sort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O(n)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O(n²)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O(n²)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O(1)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Yes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Very efficient on small/nearly-sorted lists; in-place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  <w:i w:val="0"/>
              </w:rPr>
              <w:t>Merge sort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O(n log n)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O(n log n)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O(n log n)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O(n)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Yes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Consistent; needs extra memory for merging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  <w:i w:val="0"/>
              </w:rPr>
              <w:t>Quick sort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O(n log n)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O(n log n)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O(n²)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O(log n)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No (typically)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Worst case O(n²) on already-sorted data with poor pivot; usually fastest in practice</w:t>
            </w:r>
          </w:p>
        </w:tc>
      </w:tr>
    </w:tbl>
    <w:p/>
    <w:p>
      <w:pPr>
        <w:ind w:left="432"/>
        <w:shd w:fill="FFF8E7"/>
      </w:pPr>
      <w:r>
        <w:rPr>
          <w:b w:val="0"/>
          <w:i w:val="0"/>
        </w:rPr>
        <w:t xml:space="preserve">💡 </w:t>
      </w:r>
      <w:r>
        <w:rPr>
          <w:b/>
          <w:i w:val="0"/>
        </w:rPr>
        <w:t>A* extension — why merge sort beats quicksort in the worst case:</w:t>
      </w:r>
      <w:r>
        <w:rPr>
          <w:b w:val="0"/>
          <w:i w:val="0"/>
        </w:rPr>
        <w:t xml:space="preserve"> Quick sort degrades to </w:t>
      </w:r>
      <w:r>
        <w:rPr>
          <w:b/>
          <w:i w:val="0"/>
        </w:rPr>
        <w:t>O(n²)</w:t>
      </w:r>
      <w:r>
        <w:rPr>
          <w:b w:val="0"/>
          <w:i w:val="0"/>
        </w:rPr>
        <w:t xml:space="preserve"> when the pivot repeatedly splits the list unevenly (e.g. always picking the smallest/largest element, as on an already-sorted list). Merge sort </w:t>
      </w:r>
      <w:r>
        <w:rPr>
          <w:b/>
          <w:i w:val="0"/>
        </w:rPr>
        <w:t>guarantees O(n log n)</w:t>
      </w:r>
      <w:r>
        <w:rPr>
          <w:b w:val="0"/>
          <w:i w:val="0"/>
        </w:rPr>
        <w:t xml:space="preserve"> every time because it always splits exactly in half. The trade-off: merge sort needs </w:t>
      </w:r>
      <w:r>
        <w:rPr>
          <w:b/>
          <w:i w:val="0"/>
        </w:rPr>
        <w:t>O(n) extra space</w:t>
      </w:r>
      <w:r>
        <w:rPr>
          <w:b w:val="0"/>
          <w:i w:val="0"/>
        </w:rPr>
        <w:t xml:space="preserve"> for its temporary arrays, whereas quick sort sorts </w:t>
      </w:r>
      <w:r>
        <w:rPr>
          <w:b/>
          <w:i w:val="0"/>
        </w:rPr>
        <w:t>in place</w:t>
      </w:r>
      <w:r>
        <w:rPr>
          <w:b w:val="0"/>
          <w:i w:val="0"/>
        </w:rPr>
        <w:t xml:space="preserve"> with only O(log n) recursion-stack space. This space-vs-time trade-off is exactly the kind of justification examiners reward.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Data structure algorithms</w:t>
      </w:r>
    </w:p>
    <w:p>
      <w:pPr>
        <w:pStyle w:val="Heading4"/>
      </w:pPr>
      <w:r>
        <w:rPr>
          <w:b w:val="0"/>
          <w:i w:val="0"/>
        </w:rPr>
        <w:t>Stack (LIFO — Last In, First Out)</w:t>
      </w:r>
    </w:p>
    <w:p>
      <w:r>
        <w:rPr>
          <w:b w:val="0"/>
          <w:i w:val="0"/>
        </w:rPr>
        <w:t xml:space="preserve">Items are added and removed from the same end (the </w:t>
      </w:r>
      <w:r>
        <w:rPr>
          <w:b/>
          <w:i w:val="0"/>
        </w:rPr>
        <w:t>top</w:t>
      </w:r>
      <w:r>
        <w:rPr>
          <w:b w:val="0"/>
          <w:i w:val="0"/>
        </w:rPr>
        <w:t xml:space="preserve">). Implemented with an array and a </w:t>
      </w:r>
      <w:r>
        <w:rPr>
          <w:rFonts w:ascii="Consolas" w:hAnsi="Consolas"/>
          <w:b w:val="0"/>
          <w:i w:val="0"/>
          <w:sz w:val="19"/>
        </w:rPr>
        <w:t>top</w:t>
      </w:r>
      <w:r>
        <w:rPr>
          <w:b w:val="0"/>
          <w:i w:val="0"/>
        </w:rPr>
        <w:t xml:space="preserve"> pointer.</w:t>
      </w:r>
    </w:p>
    <w:p>
      <w:pPr>
        <w:shd w:fill="F2F2F2"/>
      </w:pPr>
      <w:r>
        <w:rPr>
          <w:rFonts w:ascii="Consolas" w:hAnsi="Consolas"/>
          <w:sz w:val="18"/>
        </w:rPr>
        <w:t>procedure push(item)</w:t>
        <w:br/>
        <w:t xml:space="preserve">    if top == maxSize - 1 then</w:t>
        <w:br/>
        <w:t xml:space="preserve">        return "Stack overflow"</w:t>
        <w:br/>
        <w:t xml:space="preserve">    endif</w:t>
        <w:br/>
        <w:t xml:space="preserve">    top = top + 1</w:t>
        <w:br/>
        <w:t xml:space="preserve">    stack[top] = item</w:t>
        <w:br/>
        <w:t>endprocedure</w:t>
        <w:br/>
        <w:br/>
        <w:t>function pop()</w:t>
        <w:br/>
        <w:t xml:space="preserve">    if top == -1 then</w:t>
        <w:br/>
        <w:t xml:space="preserve">        return "Stack underflow"</w:t>
        <w:br/>
        <w:t xml:space="preserve">    endif</w:t>
        <w:br/>
        <w:t xml:space="preserve">    item = stack[top]</w:t>
        <w:br/>
        <w:t xml:space="preserve">    top = top - 1</w:t>
        <w:br/>
        <w:t xml:space="preserve">    return item</w:t>
        <w:br/>
        <w:t>endfunction</w:t>
        <w:br/>
        <w:br/>
        <w:t>function peek()         // look at top without removing</w:t>
        <w:br/>
        <w:t xml:space="preserve">    return stack[top]</w:t>
        <w:br/>
        <w:t>endfunction</w:t>
      </w:r>
    </w:p>
    <w:p>
      <w:pPr>
        <w:pStyle w:val="ListBullet"/>
      </w:pPr>
      <w:r>
        <w:rPr>
          <w:b/>
          <w:i w:val="0"/>
        </w:rPr>
        <w:t>push / pop / peek / isEmpty:</w:t>
      </w:r>
      <w:r>
        <w:rPr>
          <w:b w:val="0"/>
          <w:i w:val="0"/>
        </w:rPr>
        <w:t xml:space="preserve"> all </w:t>
      </w:r>
      <w:r>
        <w:rPr>
          <w:b/>
          <w:i w:val="0"/>
        </w:rPr>
        <w:t>O(1)</w:t>
      </w:r>
      <w:r>
        <w:rPr>
          <w:b w:val="0"/>
          <w:i w:val="0"/>
        </w:rPr>
        <w:t>.</w:t>
      </w:r>
    </w:p>
    <w:p>
      <w:pPr>
        <w:pStyle w:val="Heading4"/>
      </w:pPr>
      <w:r>
        <w:rPr>
          <w:b w:val="0"/>
          <w:i w:val="0"/>
        </w:rPr>
        <w:t>Queue (FIFO — First In, First Out)</w:t>
      </w:r>
    </w:p>
    <w:p>
      <w:r>
        <w:rPr>
          <w:b w:val="0"/>
          <w:i w:val="0"/>
        </w:rPr>
        <w:t xml:space="preserve">Items are added at the </w:t>
      </w:r>
      <w:r>
        <w:rPr>
          <w:b/>
          <w:i w:val="0"/>
        </w:rPr>
        <w:t>rear (enQueue)</w:t>
      </w:r>
      <w:r>
        <w:rPr>
          <w:b w:val="0"/>
          <w:i w:val="0"/>
        </w:rPr>
        <w:t xml:space="preserve"> and removed from the </w:t>
      </w:r>
      <w:r>
        <w:rPr>
          <w:b/>
          <w:i w:val="0"/>
        </w:rPr>
        <w:t>front (deQueue)</w:t>
      </w:r>
      <w:r>
        <w:rPr>
          <w:b w:val="0"/>
          <w:i w:val="0"/>
        </w:rPr>
        <w:t xml:space="preserve">. A </w:t>
      </w:r>
      <w:r>
        <w:rPr>
          <w:b/>
          <w:i w:val="0"/>
        </w:rPr>
        <w:t>circular queue</w:t>
      </w:r>
      <w:r>
        <w:rPr>
          <w:b w:val="0"/>
          <w:i w:val="0"/>
        </w:rPr>
        <w:t xml:space="preserve"> wraps pointers using </w:t>
      </w:r>
      <w:r>
        <w:rPr>
          <w:rFonts w:ascii="Consolas" w:hAnsi="Consolas"/>
          <w:b w:val="0"/>
          <w:i w:val="0"/>
          <w:sz w:val="19"/>
        </w:rPr>
        <w:t>MOD</w:t>
      </w:r>
      <w:r>
        <w:rPr>
          <w:b w:val="0"/>
          <w:i w:val="0"/>
        </w:rPr>
        <w:t xml:space="preserve"> to reuse freed space.</w:t>
      </w:r>
    </w:p>
    <w:p>
      <w:pPr>
        <w:shd w:fill="F2F2F2"/>
      </w:pPr>
      <w:r>
        <w:rPr>
          <w:rFonts w:ascii="Consolas" w:hAnsi="Consolas"/>
          <w:sz w:val="18"/>
        </w:rPr>
        <w:t>procedure enQueue(item)         // linear queue</w:t>
        <w:br/>
        <w:t xml:space="preserve">    if rear == maxSize - 1 then</w:t>
        <w:br/>
        <w:t xml:space="preserve">        return "Queue full"</w:t>
        <w:br/>
        <w:t xml:space="preserve">    endif</w:t>
        <w:br/>
        <w:t xml:space="preserve">    rear = rear + 1</w:t>
        <w:br/>
        <w:t xml:space="preserve">    queue[rear] = item</w:t>
        <w:br/>
        <w:t>endprocedure</w:t>
        <w:br/>
        <w:br/>
        <w:t>function deQueue()</w:t>
        <w:br/>
        <w:t xml:space="preserve">    if front &gt; rear then</w:t>
        <w:br/>
        <w:t xml:space="preserve">        return "Queue empty"</w:t>
        <w:br/>
        <w:t xml:space="preserve">    endif</w:t>
        <w:br/>
        <w:t xml:space="preserve">    item = queue[front]</w:t>
        <w:br/>
        <w:t xml:space="preserve">    front = front + 1</w:t>
        <w:br/>
        <w:t xml:space="preserve">    return item</w:t>
        <w:br/>
        <w:t>endfunction</w:t>
      </w:r>
    </w:p>
    <w:p>
      <w:pPr>
        <w:pStyle w:val="ListBullet"/>
      </w:pPr>
      <w:r>
        <w:rPr>
          <w:b/>
          <w:i w:val="0"/>
        </w:rPr>
        <w:t>enQueue / deQueue:</w:t>
      </w:r>
      <w:r>
        <w:rPr>
          <w:b w:val="0"/>
          <w:i w:val="0"/>
        </w:rPr>
        <w:t xml:space="preserve"> </w:t>
      </w:r>
      <w:r>
        <w:rPr>
          <w:b/>
          <w:i w:val="0"/>
        </w:rPr>
        <w:t>O(1)</w:t>
      </w:r>
      <w:r>
        <w:rPr>
          <w:b w:val="0"/>
          <w:i w:val="0"/>
        </w:rPr>
        <w:t>.</w:t>
      </w:r>
    </w:p>
    <w:p>
      <w:pPr>
        <w:pStyle w:val="Heading4"/>
      </w:pPr>
      <w:r>
        <w:rPr>
          <w:b w:val="0"/>
          <w:i w:val="0"/>
        </w:rPr>
        <w:t>Linked list</w:t>
      </w:r>
    </w:p>
    <w:p>
      <w:r>
        <w:rPr>
          <w:b w:val="0"/>
          <w:i w:val="0"/>
        </w:rPr>
        <w:t xml:space="preserve">A dynamic structure: each </w:t>
      </w:r>
      <w:r>
        <w:rPr>
          <w:b/>
          <w:i w:val="0"/>
        </w:rPr>
        <w:t>node</w:t>
      </w:r>
      <w:r>
        <w:rPr>
          <w:b w:val="0"/>
          <w:i w:val="0"/>
        </w:rPr>
        <w:t xml:space="preserve"> holds </w:t>
      </w:r>
      <w:r>
        <w:rPr>
          <w:b/>
          <w:i w:val="0"/>
        </w:rPr>
        <w:t>data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pointer</w:t>
      </w:r>
      <w:r>
        <w:rPr>
          <w:b w:val="0"/>
          <w:i w:val="0"/>
        </w:rPr>
        <w:t xml:space="preserve"> to the next node. A </w:t>
      </w:r>
      <w:r>
        <w:rPr>
          <w:rFonts w:ascii="Consolas" w:hAnsi="Consolas"/>
          <w:b w:val="0"/>
          <w:i w:val="0"/>
          <w:sz w:val="19"/>
        </w:rPr>
        <w:t>start</w:t>
      </w:r>
      <w:r>
        <w:rPr>
          <w:b w:val="0"/>
          <w:i w:val="0"/>
        </w:rPr>
        <w:t xml:space="preserve"> pointer marks the head; a null pointer marks the end. (A </w:t>
      </w:r>
      <w:r>
        <w:rPr>
          <w:b w:val="0"/>
          <w:i/>
        </w:rPr>
        <w:t>free list</w:t>
      </w:r>
      <w:r>
        <w:rPr>
          <w:b w:val="0"/>
          <w:i w:val="0"/>
        </w:rPr>
        <w:t xml:space="preserve"> tracks unused nodes.)</w:t>
      </w:r>
    </w:p>
    <w:p>
      <w:pPr>
        <w:shd w:fill="F2F2F2"/>
      </w:pPr>
      <w:r>
        <w:rPr>
          <w:rFonts w:ascii="Consolas" w:hAnsi="Consolas"/>
          <w:sz w:val="18"/>
        </w:rPr>
        <w:t>function searchList(start, target)        // O(n)</w:t>
        <w:br/>
        <w:t xml:space="preserve">    current = start</w:t>
        <w:br/>
        <w:t xml:space="preserve">    while current != null</w:t>
        <w:br/>
        <w:t xml:space="preserve">        if current.data == target then</w:t>
        <w:br/>
        <w:t xml:space="preserve">            return current</w:t>
        <w:br/>
        <w:t xml:space="preserve">        endif</w:t>
        <w:br/>
        <w:t xml:space="preserve">        current = current.pointer</w:t>
        <w:br/>
        <w:t xml:space="preserve">    endwhile</w:t>
        <w:br/>
        <w:t xml:space="preserve">    return null</w:t>
        <w:br/>
        <w:t>endfunction</w:t>
        <w:br/>
        <w:br/>
        <w:t>procedure insertAfter(node, newNode)      // O(1) given the node</w:t>
        <w:br/>
        <w:t xml:space="preserve">    newNode.pointer = node.pointer</w:t>
        <w:br/>
        <w:t xml:space="preserve">    node.pointer = newNode</w:t>
        <w:br/>
        <w:t>endprocedure</w:t>
      </w:r>
    </w:p>
    <w:p>
      <w:pPr>
        <w:pStyle w:val="ListBullet"/>
      </w:pPr>
      <w:r>
        <w:rPr>
          <w:b/>
          <w:i w:val="0"/>
        </w:rPr>
        <w:t>Traversal / search:</w:t>
      </w:r>
      <w:r>
        <w:rPr>
          <w:b w:val="0"/>
          <w:i w:val="0"/>
        </w:rPr>
        <w:t xml:space="preserve"> O(n). </w:t>
      </w:r>
      <w:r>
        <w:rPr>
          <w:b/>
          <w:i w:val="0"/>
        </w:rPr>
        <w:t>Insert/delete given the node:</w:t>
      </w:r>
      <w:r>
        <w:rPr>
          <w:b w:val="0"/>
          <w:i w:val="0"/>
        </w:rPr>
        <w:t xml:space="preserve"> O(1) (just re-point), versus O(n) shifting in an array.</w:t>
      </w:r>
    </w:p>
    <w:p>
      <w:pPr>
        <w:pStyle w:val="Heading4"/>
      </w:pPr>
      <w:r>
        <w:rPr>
          <w:b w:val="0"/>
          <w:i w:val="0"/>
        </w:rPr>
        <w:t>Trees and tree traversals</w:t>
      </w:r>
    </w:p>
    <w:p>
      <w:r>
        <w:rPr>
          <w:b w:val="0"/>
          <w:i w:val="0"/>
        </w:rPr>
        <w:t xml:space="preserve">A </w:t>
      </w:r>
      <w:r>
        <w:rPr>
          <w:b/>
          <w:i w:val="0"/>
        </w:rPr>
        <w:t>binary tree</w:t>
      </w:r>
      <w:r>
        <w:rPr>
          <w:b w:val="0"/>
          <w:i w:val="0"/>
        </w:rPr>
        <w:t xml:space="preserve"> node has data, a </w:t>
      </w:r>
      <w:r>
        <w:rPr>
          <w:b/>
          <w:i w:val="0"/>
        </w:rPr>
        <w:t>left</w:t>
      </w:r>
      <w:r>
        <w:rPr>
          <w:b w:val="0"/>
          <w:i w:val="0"/>
        </w:rPr>
        <w:t xml:space="preserve"> pointer and a </w:t>
      </w:r>
      <w:r>
        <w:rPr>
          <w:b/>
          <w:i w:val="0"/>
        </w:rPr>
        <w:t>right</w:t>
      </w:r>
      <w:r>
        <w:rPr>
          <w:b w:val="0"/>
          <w:i w:val="0"/>
        </w:rPr>
        <w:t xml:space="preserve"> pointer. In a </w:t>
      </w:r>
      <w:r>
        <w:rPr>
          <w:b/>
          <w:i w:val="0"/>
        </w:rPr>
        <w:t>binary search tree (BST)</w:t>
      </w:r>
      <w:r>
        <w:rPr>
          <w:b w:val="0"/>
          <w:i w:val="0"/>
        </w:rPr>
        <w:t xml:space="preserve">, left subtree values &lt; node &lt; right subtree values. There are three </w:t>
      </w:r>
      <w:r>
        <w:rPr>
          <w:b/>
          <w:i w:val="0"/>
        </w:rPr>
        <w:t>depth-first</w:t>
      </w:r>
      <w:r>
        <w:rPr>
          <w:b w:val="0"/>
          <w:i w:val="0"/>
        </w:rPr>
        <w:t xml:space="preserve"> traversals plus one </w:t>
      </w:r>
      <w:r>
        <w:rPr>
          <w:b/>
          <w:i w:val="0"/>
        </w:rPr>
        <w:t>breadth-first</w:t>
      </w:r>
      <w:r>
        <w:rPr>
          <w:b w:val="0"/>
          <w:i w:val="0"/>
        </w:rPr>
        <w:t>.</w:t>
      </w:r>
    </w:p>
    <w:p>
      <w:r>
        <w:rPr>
          <w:b/>
          <w:i w:val="0"/>
        </w:rPr>
        <w:t>Example tree:</w:t>
      </w:r>
    </w:p>
    <w:p>
      <w:pPr>
        <w:shd w:fill="F2F2F2"/>
      </w:pPr>
      <w:r>
        <w:rPr>
          <w:rFonts w:ascii="Consolas" w:hAnsi="Consolas"/>
          <w:sz w:val="18"/>
        </w:rPr>
        <w:t xml:space="preserve">            50</w:t>
        <w:br/>
        <w:t xml:space="preserve">          /    \</w:t>
        <w:br/>
        <w:t xml:space="preserve">        30      70</w:t>
        <w:br/>
        <w:t xml:space="preserve">       /  \    /  \</w:t>
        <w:br/>
        <w:t xml:space="preserve">     20   40  60   80</w:t>
      </w:r>
    </w:p>
    <w:p>
      <w:r>
        <w:rPr>
          <w:b/>
          <w:i w:val="0"/>
        </w:rPr>
        <w:t>Pre-order (Node → Left → Right):</w:t>
      </w:r>
      <w:r>
        <w:rPr>
          <w:b w:val="0"/>
          <w:i w:val="0"/>
        </w:rPr>
        <w:t xml:space="preserve"> visit root first.</w:t>
      </w:r>
    </w:p>
    <w:p>
      <w:r>
        <w:rPr>
          <w:rFonts w:ascii="Consolas" w:hAnsi="Consolas"/>
          <w:b w:val="0"/>
          <w:i w:val="0"/>
          <w:sz w:val="19"/>
        </w:rPr>
        <w:t>50, 30, 20, 40, 70, 60, 80</w:t>
      </w:r>
      <w:r>
        <w:rPr>
          <w:b w:val="0"/>
          <w:i w:val="0"/>
        </w:rPr>
        <w:t xml:space="preserve"> — used to </w:t>
      </w:r>
      <w:r>
        <w:rPr>
          <w:b/>
          <w:i w:val="0"/>
        </w:rPr>
        <w:t>copy</w:t>
      </w:r>
      <w:r>
        <w:rPr>
          <w:b w:val="0"/>
          <w:i w:val="0"/>
        </w:rPr>
        <w:t xml:space="preserve"> a tree / produce prefix expressions.</w:t>
      </w:r>
    </w:p>
    <w:p>
      <w:r>
        <w:rPr>
          <w:b/>
          <w:i w:val="0"/>
        </w:rPr>
        <w:t>In-order (Left → Node → Right):</w:t>
      </w:r>
      <w:r>
        <w:rPr>
          <w:b w:val="0"/>
          <w:i w:val="0"/>
        </w:rPr>
        <w:t xml:space="preserve"> visit left subtree first.</w:t>
      </w:r>
    </w:p>
    <w:p>
      <w:r>
        <w:rPr>
          <w:rFonts w:ascii="Consolas" w:hAnsi="Consolas"/>
          <w:b w:val="0"/>
          <w:i w:val="0"/>
          <w:sz w:val="19"/>
        </w:rPr>
        <w:t>20, 30, 40, 50, 60, 70, 80</w:t>
      </w:r>
      <w:r>
        <w:rPr>
          <w:b w:val="0"/>
          <w:i w:val="0"/>
        </w:rPr>
        <w:t xml:space="preserve"> — outputs a BST in </w:t>
      </w:r>
      <w:r>
        <w:rPr>
          <w:b/>
          <w:i w:val="0"/>
        </w:rPr>
        <w:t>ascending sorted order</w:t>
      </w:r>
      <w:r>
        <w:rPr>
          <w:b w:val="0"/>
          <w:i w:val="0"/>
        </w:rPr>
        <w:t>.</w:t>
      </w:r>
    </w:p>
    <w:p>
      <w:r>
        <w:rPr>
          <w:b/>
          <w:i w:val="0"/>
        </w:rPr>
        <w:t>Post-order (Left → Right → Node):</w:t>
      </w:r>
      <w:r>
        <w:rPr>
          <w:b w:val="0"/>
          <w:i w:val="0"/>
        </w:rPr>
        <w:t xml:space="preserve"> visit root last. </w:t>
      </w:r>
      <w:r>
        <w:rPr>
          <w:b w:val="0"/>
          <w:i/>
        </w:rPr>
        <w:t>(This is the depth-first traversal the spec names explicitly.)</w:t>
      </w:r>
    </w:p>
    <w:p>
      <w:r>
        <w:rPr>
          <w:rFonts w:ascii="Consolas" w:hAnsi="Consolas"/>
          <w:b w:val="0"/>
          <w:i w:val="0"/>
          <w:sz w:val="19"/>
        </w:rPr>
        <w:t>20, 40, 30, 60, 80, 70, 50</w:t>
      </w:r>
      <w:r>
        <w:rPr>
          <w:b w:val="0"/>
          <w:i w:val="0"/>
        </w:rPr>
        <w:t xml:space="preserve"> — used to </w:t>
      </w:r>
      <w:r>
        <w:rPr>
          <w:b/>
          <w:i w:val="0"/>
        </w:rPr>
        <w:t>delete</w:t>
      </w:r>
      <w:r>
        <w:rPr>
          <w:b w:val="0"/>
          <w:i w:val="0"/>
        </w:rPr>
        <w:t xml:space="preserve"> a tree, evaluate </w:t>
      </w:r>
      <w:r>
        <w:rPr>
          <w:b/>
          <w:i w:val="0"/>
        </w:rPr>
        <w:t>Reverse Polish (postfix)</w:t>
      </w:r>
      <w:r>
        <w:rPr>
          <w:b w:val="0"/>
          <w:i w:val="0"/>
        </w:rPr>
        <w:t xml:space="preserve"> expressions, and in </w:t>
      </w:r>
      <w:r>
        <w:rPr>
          <w:b/>
          <w:i w:val="0"/>
        </w:rPr>
        <w:t>infix → postfix</w:t>
      </w:r>
      <w:r>
        <w:rPr>
          <w:b w:val="0"/>
          <w:i w:val="0"/>
        </w:rPr>
        <w:t xml:space="preserve"> conversion.</w:t>
      </w:r>
    </w:p>
    <w:p>
      <w:pPr>
        <w:shd w:fill="F2F2F2"/>
      </w:pPr>
      <w:r>
        <w:rPr>
          <w:rFonts w:ascii="Consolas" w:hAnsi="Consolas"/>
          <w:sz w:val="18"/>
        </w:rPr>
        <w:t>procedure postOrder(node)</w:t>
        <w:br/>
        <w:t xml:space="preserve">    if node != null then</w:t>
        <w:br/>
        <w:t xml:space="preserve">        postOrder(node.left)</w:t>
        <w:br/>
        <w:t xml:space="preserve">        postOrder(node.right)</w:t>
        <w:br/>
        <w:t xml:space="preserve">        print(node.data)</w:t>
        <w:br/>
        <w:t xml:space="preserve">    endif</w:t>
        <w:br/>
        <w:t>endprocedure</w:t>
      </w:r>
    </w:p>
    <w:p>
      <w:r>
        <w:rPr>
          <w:b/>
          <w:i w:val="0"/>
        </w:rPr>
        <w:t>Breadth-first traversal (BFS):</w:t>
      </w:r>
      <w:r>
        <w:rPr>
          <w:b w:val="0"/>
          <w:i w:val="0"/>
        </w:rPr>
        <w:t xml:space="preserve"> visit nodes </w:t>
      </w:r>
      <w:r>
        <w:rPr>
          <w:b/>
          <w:i w:val="0"/>
        </w:rPr>
        <w:t>level by level</w:t>
      </w:r>
      <w:r>
        <w:rPr>
          <w:b w:val="0"/>
          <w:i w:val="0"/>
        </w:rPr>
        <w:t xml:space="preserve">, left to right, using a </w:t>
      </w:r>
      <w:r>
        <w:rPr>
          <w:b/>
          <w:i w:val="0"/>
        </w:rPr>
        <w:t>queue</w:t>
      </w:r>
      <w:r>
        <w:rPr>
          <w:b w:val="0"/>
          <w:i w:val="0"/>
        </w:rPr>
        <w:t xml:space="preserve">. From the tree above: </w:t>
      </w:r>
      <w:r>
        <w:rPr>
          <w:rFonts w:ascii="Consolas" w:hAnsi="Consolas"/>
          <w:b w:val="0"/>
          <w:i w:val="0"/>
          <w:sz w:val="19"/>
        </w:rPr>
        <w:t>50, 30, 70, 20, 40, 60, 80</w:t>
      </w:r>
      <w:r>
        <w:rPr>
          <w:b w:val="0"/>
          <w:i w:val="0"/>
        </w:rPr>
        <w:t>.</w:t>
      </w:r>
    </w:p>
    <w:p>
      <w:pPr>
        <w:shd w:fill="F2F2F2"/>
      </w:pPr>
      <w:r>
        <w:rPr>
          <w:rFonts w:ascii="Consolas" w:hAnsi="Consolas"/>
          <w:sz w:val="18"/>
        </w:rPr>
        <w:t>procedure breadthFirst(root)</w:t>
        <w:br/>
        <w:t xml:space="preserve">    enQueue(root)</w:t>
        <w:br/>
        <w:t xml:space="preserve">    while queue not empty</w:t>
        <w:br/>
        <w:t xml:space="preserve">        node = deQueue()</w:t>
        <w:br/>
        <w:t xml:space="preserve">        print(node.data)</w:t>
        <w:br/>
        <w:t xml:space="preserve">        if node.left != null then</w:t>
        <w:br/>
        <w:t xml:space="preserve">            enQueue(node.left)</w:t>
        <w:br/>
        <w:t xml:space="preserve">        endif</w:t>
        <w:br/>
        <w:t xml:space="preserve">        if node.right != null then</w:t>
        <w:br/>
        <w:t xml:space="preserve">            enQueue(node.right)</w:t>
        <w:br/>
        <w:t xml:space="preserve">        endif</w:t>
        <w:br/>
        <w:t xml:space="preserve">    endwhile</w:t>
        <w:br/>
        <w:t>endprocedure</w:t>
      </w:r>
    </w:p>
    <w:p>
      <w:pPr>
        <w:pStyle w:val="ListBullet"/>
      </w:pPr>
      <w:r>
        <w:rPr>
          <w:b/>
          <w:i w:val="0"/>
        </w:rPr>
        <w:t>Depth-first</w:t>
      </w:r>
      <w:r>
        <w:rPr>
          <w:b w:val="0"/>
          <w:i w:val="0"/>
        </w:rPr>
        <w:t xml:space="preserve"> uses a </w:t>
      </w:r>
      <w:r>
        <w:rPr>
          <w:b/>
          <w:i w:val="0"/>
        </w:rPr>
        <w:t>stack</w:t>
      </w:r>
      <w:r>
        <w:rPr>
          <w:b w:val="0"/>
          <w:i w:val="0"/>
        </w:rPr>
        <w:t xml:space="preserve"> (or recursion's call stack); </w:t>
      </w:r>
      <w:r>
        <w:rPr>
          <w:b/>
          <w:i w:val="0"/>
        </w:rPr>
        <w:t>breadth-first</w:t>
      </w:r>
      <w:r>
        <w:rPr>
          <w:b w:val="0"/>
          <w:i w:val="0"/>
        </w:rPr>
        <w:t xml:space="preserve"> uses a </w:t>
      </w:r>
      <w:r>
        <w:rPr>
          <w:b/>
          <w:i w:val="0"/>
        </w:rPr>
        <w:t>queue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BST search/insert: </w:t>
      </w:r>
      <w:r>
        <w:rPr>
          <w:b/>
          <w:i w:val="0"/>
        </w:rPr>
        <w:t>O(log n)</w:t>
      </w:r>
      <w:r>
        <w:rPr>
          <w:b w:val="0"/>
          <w:i w:val="0"/>
        </w:rPr>
        <w:t xml:space="preserve"> average (balanced), </w:t>
      </w:r>
      <w:r>
        <w:rPr>
          <w:b/>
          <w:i w:val="0"/>
        </w:rPr>
        <w:t>O(n)</w:t>
      </w:r>
      <w:r>
        <w:rPr>
          <w:b w:val="0"/>
          <w:i w:val="0"/>
        </w:rPr>
        <w:t xml:space="preserve"> worst (degenerate/unbalanced tree). Traversal visits every node: </w:t>
      </w:r>
      <w:r>
        <w:rPr>
          <w:b/>
          <w:i w:val="0"/>
        </w:rPr>
        <w:t>O(n)</w:t>
      </w:r>
      <w:r>
        <w:rPr>
          <w:b w:val="0"/>
          <w:i w:val="0"/>
        </w:rPr>
        <w:t>.</w:t>
      </w:r>
    </w:p>
    <w:p>
      <w:pPr>
        <w:ind w:left="432"/>
        <w:shd w:fill="FFF8E7"/>
      </w:pPr>
      <w:r>
        <w:rPr>
          <w:b w:val="0"/>
          <w:i w:val="0"/>
        </w:rPr>
        <w:t xml:space="preserve">💡 </w:t>
      </w:r>
      <w:r>
        <w:rPr>
          <w:b/>
          <w:i w:val="0"/>
        </w:rPr>
        <w:t>A* extension — DFS vs BFS for graphs:</w:t>
      </w:r>
      <w:r>
        <w:rPr>
          <w:b w:val="0"/>
          <w:i w:val="0"/>
        </w:rPr>
        <w:t xml:space="preserve"> On a graph, </w:t>
      </w:r>
      <w:r>
        <w:rPr>
          <w:b/>
          <w:i w:val="0"/>
        </w:rPr>
        <w:t>depth-first search</w:t>
      </w:r>
      <w:r>
        <w:rPr>
          <w:b w:val="0"/>
          <w:i w:val="0"/>
        </w:rPr>
        <w:t xml:space="preserve"> dives as deep as possible before backtracking (good for maze/path existence, topological sorting); </w:t>
      </w:r>
      <w:r>
        <w:rPr>
          <w:b/>
          <w:i w:val="0"/>
        </w:rPr>
        <w:t>breadth-first search</w:t>
      </w:r>
      <w:r>
        <w:rPr>
          <w:b w:val="0"/>
          <w:i w:val="0"/>
        </w:rPr>
        <w:t xml:space="preserve"> explores all neighbours first (good for finding the </w:t>
      </w:r>
      <w:r>
        <w:rPr>
          <w:b/>
          <w:i w:val="0"/>
        </w:rPr>
        <w:t>shortest path in an unweighted graph</w:t>
      </w:r>
      <w:r>
        <w:rPr>
          <w:b w:val="0"/>
          <w:i w:val="0"/>
        </w:rPr>
        <w:t xml:space="preserve">). Both are O(V + E) using an adjacency list. Remember to mark nodes as </w:t>
      </w:r>
      <w:r>
        <w:rPr>
          <w:b/>
          <w:i w:val="0"/>
        </w:rPr>
        <w:t>visited</w:t>
      </w:r>
      <w:r>
        <w:rPr>
          <w:b w:val="0"/>
          <w:i w:val="0"/>
        </w:rPr>
        <w:t xml:space="preserve"> to avoid infinite loops on cyclic graphs.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Path-finding: Dijkstra and A*</w:t>
      </w:r>
    </w:p>
    <w:p>
      <w:pPr>
        <w:pStyle w:val="Heading4"/>
      </w:pPr>
      <w:r>
        <w:rPr>
          <w:b w:val="0"/>
          <w:i w:val="0"/>
        </w:rPr>
        <w:t>Dijkstra's shortest path algorithm</w:t>
      </w:r>
    </w:p>
    <w:p>
      <w:r>
        <w:rPr>
          <w:b w:val="0"/>
          <w:i w:val="0"/>
        </w:rPr>
        <w:t xml:space="preserve">Finds the shortest path from a </w:t>
      </w:r>
      <w:r>
        <w:rPr>
          <w:b/>
          <w:i w:val="0"/>
        </w:rPr>
        <w:t>start node</w:t>
      </w:r>
      <w:r>
        <w:rPr>
          <w:b w:val="0"/>
          <w:i w:val="0"/>
        </w:rPr>
        <w:t xml:space="preserve"> to </w:t>
      </w:r>
      <w:r>
        <w:rPr>
          <w:b/>
          <w:i w:val="0"/>
        </w:rPr>
        <w:t>all other nodes</w:t>
      </w:r>
      <w:r>
        <w:rPr>
          <w:b w:val="0"/>
          <w:i w:val="0"/>
        </w:rPr>
        <w:t xml:space="preserve"> in a </w:t>
      </w:r>
      <w:r>
        <w:rPr>
          <w:b/>
          <w:i w:val="0"/>
        </w:rPr>
        <w:t>weighted graph</w:t>
      </w:r>
      <w:r>
        <w:rPr>
          <w:b w:val="0"/>
          <w:i w:val="0"/>
        </w:rPr>
        <w:t xml:space="preserve"> with non-negative edge weights. It keeps a tentative distance for every node, always </w:t>
      </w:r>
      <w:r>
        <w:rPr>
          <w:b/>
          <w:i w:val="0"/>
        </w:rPr>
        <w:t>visits the unvisited node with the smallest tentative distance next</w:t>
      </w:r>
      <w:r>
        <w:rPr>
          <w:b w:val="0"/>
          <w:i w:val="0"/>
        </w:rPr>
        <w:t>, and relaxes its neighbours.</w:t>
      </w:r>
    </w:p>
    <w:p>
      <w:r>
        <w:rPr>
          <w:b/>
          <w:i w:val="0"/>
        </w:rPr>
        <w:t>Algorithm outline:</w:t>
      </w:r>
    </w:p>
    <w:p>
      <w:pPr>
        <w:pStyle w:val="ListNumber"/>
      </w:pPr>
      <w:r>
        <w:rPr>
          <w:b w:val="0"/>
          <w:i w:val="0"/>
        </w:rPr>
        <w:t>Set the start node's distance to 0, all others to ∞. Mark all unvisited.</w:t>
      </w:r>
    </w:p>
    <w:p>
      <w:pPr>
        <w:pStyle w:val="ListNumber"/>
      </w:pPr>
      <w:r>
        <w:rPr>
          <w:b w:val="0"/>
          <w:i w:val="0"/>
        </w:rPr>
        <w:t xml:space="preserve">From unvisited nodes, pick the one with the </w:t>
      </w:r>
      <w:r>
        <w:rPr>
          <w:b/>
          <w:i w:val="0"/>
        </w:rPr>
        <w:t>smallest tentative distance</w:t>
      </w:r>
      <w:r>
        <w:rPr>
          <w:b w:val="0"/>
          <w:i w:val="0"/>
        </w:rPr>
        <w:t xml:space="preserve"> (current node).</w:t>
      </w:r>
    </w:p>
    <w:p>
      <w:pPr>
        <w:pStyle w:val="ListNumber"/>
      </w:pPr>
      <w:r>
        <w:rPr>
          <w:b w:val="0"/>
          <w:i w:val="0"/>
        </w:rPr>
        <w:t xml:space="preserve">For each unvisited neighbour, calculate </w:t>
      </w:r>
      <w:r>
        <w:rPr>
          <w:rFonts w:ascii="Consolas" w:hAnsi="Consolas"/>
          <w:b w:val="0"/>
          <w:i w:val="0"/>
          <w:sz w:val="19"/>
        </w:rPr>
        <w:t>distance(current) + edge weight</w:t>
      </w:r>
      <w:r>
        <w:rPr>
          <w:b w:val="0"/>
          <w:i w:val="0"/>
        </w:rPr>
        <w:t xml:space="preserve">. If this is </w:t>
      </w:r>
      <w:r>
        <w:rPr>
          <w:b/>
          <w:i w:val="0"/>
        </w:rPr>
        <w:t>less</w:t>
      </w:r>
      <w:r>
        <w:rPr>
          <w:b w:val="0"/>
          <w:i w:val="0"/>
        </w:rPr>
        <w:t xml:space="preserve"> than the neighbour's recorded distance, </w:t>
      </w:r>
      <w:r>
        <w:rPr>
          <w:b/>
          <w:i w:val="0"/>
        </w:rPr>
        <w:t>update</w:t>
      </w:r>
      <w:r>
        <w:rPr>
          <w:b w:val="0"/>
          <w:i w:val="0"/>
        </w:rPr>
        <w:t xml:space="preserve"> it (and record current as its predecessor).</w:t>
      </w:r>
    </w:p>
    <w:p>
      <w:pPr>
        <w:pStyle w:val="ListNumber"/>
      </w:pPr>
      <w:r>
        <w:rPr>
          <w:b w:val="0"/>
          <w:i w:val="0"/>
        </w:rPr>
        <w:t xml:space="preserve">Mark the current node </w:t>
      </w:r>
      <w:r>
        <w:rPr>
          <w:b/>
          <w:i w:val="0"/>
        </w:rPr>
        <w:t>visited</w:t>
      </w:r>
      <w:r>
        <w:rPr>
          <w:b w:val="0"/>
          <w:i w:val="0"/>
        </w:rPr>
        <w:t xml:space="preserve"> (its distance is now final).</w:t>
      </w:r>
    </w:p>
    <w:p>
      <w:pPr>
        <w:pStyle w:val="ListNumber"/>
      </w:pPr>
      <w:r>
        <w:rPr>
          <w:b w:val="0"/>
          <w:i w:val="0"/>
        </w:rPr>
        <w:t>Repeat from step 2 until the destination is visited (or all nodes done).</w:t>
      </w:r>
    </w:p>
    <w:p>
      <w:r>
        <w:rPr>
          <w:b/>
          <w:i w:val="0"/>
        </w:rPr>
        <w:t>Worked example — find shortest path A → E:</w:t>
      </w:r>
    </w:p>
    <w:p>
      <w:pPr>
        <w:shd w:fill="F2F2F2"/>
      </w:pPr>
      <w:r>
        <w:rPr>
          <w:rFonts w:ascii="Consolas" w:hAnsi="Consolas"/>
          <w:sz w:val="18"/>
        </w:rPr>
        <w:t xml:space="preserve">        4         3</w:t>
        <w:br/>
        <w:t xml:space="preserve">   A --------B--------C</w:t>
        <w:br/>
        <w:t xml:space="preserve">   |        /|        |</w:t>
        <w:br/>
        <w:t xml:space="preserve">  1|     2/ |6        |2</w:t>
        <w:br/>
        <w:t xml:space="preserve">   |    /   |         |</w:t>
        <w:br/>
        <w:t xml:space="preserve">   D --------+--------E</w:t>
        <w:br/>
        <w:t xml:space="preserve">           (D-E = 9)</w:t>
        <w:br/>
        <w:br/>
        <w:t>Edges (undirected, weighted):</w:t>
        <w:br/>
        <w:t>A-B = 4,  A-D = 1,  B-C = 3,  B-D = 2,  B-E = 6,  C-E = 2,  D-E = 9</w:t>
      </w:r>
    </w:p>
    <w:p>
      <w:r>
        <w:rPr>
          <w:b/>
          <w:i w:val="0"/>
        </w:rPr>
        <w:t>Table trace</w:t>
      </w:r>
      <w:r>
        <w:rPr>
          <w:b w:val="0"/>
          <w:i w:val="0"/>
        </w:rPr>
        <w:t xml:space="preserve"> (distances from A; "—" = settled/visited):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Step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Current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E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Visited set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Init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–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∞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∞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∞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∞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{}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A</w:t>
            </w:r>
            <w:r>
              <w:rPr>
                <w:b w:val="0"/>
                <w:i w:val="0"/>
              </w:rPr>
              <w:t xml:space="preserve"> (0)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min(∞, 0+4)=</w:t>
            </w:r>
            <w:r>
              <w:rPr>
                <w:b/>
                <w:i w:val="0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∞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min(∞, 0+1)=</w:t>
            </w:r>
            <w:r>
              <w:rPr>
                <w:b/>
                <w:i w:val="0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∞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{A}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D</w:t>
            </w:r>
            <w:r>
              <w:rPr>
                <w:b w:val="0"/>
                <w:i w:val="0"/>
              </w:rPr>
              <w:t xml:space="preserve"> (1)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min(4, 1+2)=</w:t>
            </w:r>
            <w:r>
              <w:rPr>
                <w:b/>
                <w:i w:val="0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∞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min(∞, 1+9)=</w:t>
            </w:r>
            <w:r>
              <w:rPr>
                <w:b/>
                <w:i w:val="0"/>
              </w:rPr>
              <w:t>10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{A,D}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B</w:t>
            </w:r>
            <w:r>
              <w:rPr>
                <w:b w:val="0"/>
                <w:i w:val="0"/>
              </w:rPr>
              <w:t xml:space="preserve"> (3)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min(∞, 3+3)=</w:t>
            </w:r>
            <w:r>
              <w:rPr>
                <w:b/>
                <w:i w:val="0"/>
              </w:rPr>
              <w:t>6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min(10, 3+6)=</w:t>
            </w:r>
            <w:r>
              <w:rPr>
                <w:b/>
                <w:i w:val="0"/>
              </w:rPr>
              <w:t>9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{A,D,B}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C</w:t>
            </w:r>
            <w:r>
              <w:rPr>
                <w:b w:val="0"/>
                <w:i w:val="0"/>
              </w:rPr>
              <w:t xml:space="preserve"> (6)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min(9, 6+2)=</w:t>
            </w:r>
            <w:r>
              <w:rPr>
                <w:b/>
                <w:i w:val="0"/>
              </w:rPr>
              <w:t>8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{A,D,B,C}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E</w:t>
            </w:r>
            <w:r>
              <w:rPr>
                <w:b w:val="0"/>
                <w:i w:val="0"/>
              </w:rPr>
              <w:t xml:space="preserve"> (8)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{A,D,B,C,E}</w:t>
            </w:r>
          </w:p>
        </w:tc>
      </w:tr>
    </w:tbl>
    <w:p/>
    <w:p>
      <w:r>
        <w:rPr>
          <w:b/>
          <w:i w:val="0"/>
        </w:rPr>
        <w:t>Final distances from A:</w:t>
      </w:r>
      <w:r>
        <w:rPr>
          <w:b w:val="0"/>
          <w:i w:val="0"/>
        </w:rPr>
        <w:t xml:space="preserve"> A = 0, B = 3 (via D), C = 6 (via B), D = 1 (via A), E = 8 (via C).</w:t>
      </w:r>
    </w:p>
    <w:p>
      <w:r>
        <w:rPr>
          <w:b/>
          <w:i w:val="0"/>
        </w:rPr>
        <w:t>Shortest distance A → E = 8.</w:t>
      </w:r>
      <w:r>
        <w:rPr>
          <w:b w:val="0"/>
          <w:i w:val="0"/>
        </w:rPr>
        <w:t xml:space="preserve"> Tracing predecessors back: E ← C ← B ← D ← A, so the </w:t>
      </w:r>
      <w:r>
        <w:rPr>
          <w:b/>
          <w:i w:val="0"/>
        </w:rPr>
        <w:t>path is A → D → B → C → E</w:t>
      </w:r>
      <w:r>
        <w:rPr>
          <w:b w:val="0"/>
          <w:i w:val="0"/>
        </w:rPr>
        <w:t xml:space="preserve"> (1 + 2 + 3 + 2 = 8). Note how E's tentative distance only ever </w:t>
      </w:r>
      <w:r>
        <w:rPr>
          <w:b w:val="0"/>
          <w:i/>
        </w:rPr>
        <w:t>decreases</w:t>
      </w:r>
      <w:r>
        <w:rPr>
          <w:b w:val="0"/>
          <w:i w:val="0"/>
        </w:rPr>
        <w:t xml:space="preserve"> as better routes are found: ∞ → 10 (via D) → 9 (via B) → 8 (via C).</w:t>
      </w:r>
    </w:p>
    <w:p>
      <w:pPr>
        <w:pStyle w:val="ListBullet"/>
      </w:pPr>
      <w:r>
        <w:rPr>
          <w:b/>
          <w:i w:val="0"/>
        </w:rPr>
        <w:t>Complexity:</w:t>
      </w:r>
      <w:r>
        <w:rPr>
          <w:b w:val="0"/>
          <w:i w:val="0"/>
        </w:rPr>
        <w:t xml:space="preserve"> O(n²) with a simple array of distances; O((V + E) log V) with a priority queue (binary heap).</w:t>
      </w:r>
    </w:p>
    <w:p>
      <w:pPr>
        <w:pStyle w:val="Heading4"/>
      </w:pPr>
      <w:r>
        <w:rPr>
          <w:b w:val="0"/>
          <w:i w:val="0"/>
        </w:rPr>
        <w:t>A* algorithm</w:t>
      </w:r>
    </w:p>
    <w:p>
      <w:r>
        <w:rPr>
          <w:b w:val="0"/>
          <w:i w:val="0"/>
        </w:rPr>
        <w:t xml:space="preserve">A* is an </w:t>
      </w:r>
      <w:r>
        <w:rPr>
          <w:b/>
          <w:i w:val="0"/>
        </w:rPr>
        <w:t>extension/optimisation of Dijkstra</w:t>
      </w:r>
      <w:r>
        <w:rPr>
          <w:b w:val="0"/>
          <w:i w:val="0"/>
        </w:rPr>
        <w:t xml:space="preserve"> for finding the shortest path between a </w:t>
      </w:r>
      <w:r>
        <w:rPr>
          <w:b/>
          <w:i w:val="0"/>
        </w:rPr>
        <w:t>single start and a single goal</w:t>
      </w:r>
      <w:r>
        <w:rPr>
          <w:b w:val="0"/>
          <w:i w:val="0"/>
        </w:rPr>
        <w:t xml:space="preserve">. It is </w:t>
      </w:r>
      <w:r>
        <w:rPr>
          <w:b/>
          <w:i w:val="0"/>
        </w:rPr>
        <w:t>informed</w:t>
      </w:r>
      <w:r>
        <w:rPr>
          <w:b w:val="0"/>
          <w:i w:val="0"/>
        </w:rPr>
        <w:t xml:space="preserve">: as well as the actual cost so far, it uses a </w:t>
      </w:r>
      <w:r>
        <w:rPr>
          <w:b/>
          <w:i w:val="0"/>
        </w:rPr>
        <w:t>heuristic</w:t>
      </w:r>
      <w:r>
        <w:rPr>
          <w:b w:val="0"/>
          <w:i w:val="0"/>
        </w:rPr>
        <w:t xml:space="preserve"> that </w:t>
      </w:r>
      <w:r>
        <w:rPr>
          <w:b w:val="0"/>
          <w:i/>
        </w:rPr>
        <w:t>estimates</w:t>
      </w:r>
      <w:r>
        <w:rPr>
          <w:b w:val="0"/>
          <w:i w:val="0"/>
        </w:rPr>
        <w:t xml:space="preserve"> the remaining cost to the goal, so it explores towards the target rather than in all directions.</w:t>
      </w:r>
    </w:p>
    <w:p>
      <w:r>
        <w:rPr>
          <w:b w:val="0"/>
          <w:i w:val="0"/>
        </w:rPr>
        <w:t>For each node it computes:</w:t>
      </w:r>
    </w:p>
    <w:p>
      <w:pPr>
        <w:shd w:fill="F2F2F2"/>
      </w:pPr>
      <w:r>
        <w:rPr>
          <w:rFonts w:ascii="Consolas" w:hAnsi="Consolas"/>
          <w:sz w:val="18"/>
        </w:rPr>
        <w:t>f(n) = g(n) + h(n)</w:t>
      </w:r>
    </w:p>
    <w:p>
      <w:pPr>
        <w:pStyle w:val="ListBullet"/>
      </w:pPr>
      <w:r>
        <w:rPr>
          <w:b/>
          <w:i w:val="0"/>
        </w:rPr>
        <w:t>g(n)</w:t>
      </w:r>
      <w:r>
        <w:rPr>
          <w:b w:val="0"/>
          <w:i w:val="0"/>
        </w:rPr>
        <w:t xml:space="preserve"> = the actual cost from the start node to n (as in Dijkstra).</w:t>
      </w:r>
    </w:p>
    <w:p>
      <w:pPr>
        <w:pStyle w:val="ListBullet"/>
      </w:pPr>
      <w:r>
        <w:rPr>
          <w:b/>
          <w:i w:val="0"/>
        </w:rPr>
        <w:t>h(n)</w:t>
      </w:r>
      <w:r>
        <w:rPr>
          <w:b w:val="0"/>
          <w:i w:val="0"/>
        </w:rPr>
        <w:t xml:space="preserve"> = the </w:t>
      </w:r>
      <w:r>
        <w:rPr>
          <w:b/>
          <w:i w:val="0"/>
        </w:rPr>
        <w:t>heuristic</w:t>
      </w:r>
      <w:r>
        <w:rPr>
          <w:b w:val="0"/>
          <w:i w:val="0"/>
        </w:rPr>
        <w:t xml:space="preserve"> — an </w:t>
      </w:r>
      <w:r>
        <w:rPr>
          <w:b w:val="0"/>
          <w:i/>
        </w:rPr>
        <w:t>estimate</w:t>
      </w:r>
      <w:r>
        <w:rPr>
          <w:b w:val="0"/>
          <w:i w:val="0"/>
        </w:rPr>
        <w:t xml:space="preserve"> of the cost from n to the goal (e.g. straight-line / Manhattan distance).</w:t>
      </w:r>
    </w:p>
    <w:p>
      <w:pPr>
        <w:pStyle w:val="ListBullet"/>
      </w:pPr>
      <w:r>
        <w:rPr>
          <w:b/>
          <w:i w:val="0"/>
        </w:rPr>
        <w:t>f(n)</w:t>
      </w:r>
      <w:r>
        <w:rPr>
          <w:b w:val="0"/>
          <w:i w:val="0"/>
        </w:rPr>
        <w:t xml:space="preserve"> = estimated total cost of the cheapest path through n. A* always expands the node with the </w:t>
      </w:r>
      <w:r>
        <w:rPr>
          <w:b/>
          <w:i w:val="0"/>
        </w:rPr>
        <w:t>lowest f(n)</w:t>
      </w:r>
      <w:r>
        <w:rPr>
          <w:b w:val="0"/>
          <w:i w:val="0"/>
        </w:rPr>
        <w:t xml:space="preserve"> next.</w:t>
      </w:r>
    </w:p>
    <w:p>
      <w:r>
        <w:rPr>
          <w:b w:val="0"/>
          <w:i w:val="0"/>
        </w:rPr>
        <w:t xml:space="preserve">The heuristic must be </w:t>
      </w:r>
      <w:r>
        <w:rPr>
          <w:b/>
          <w:i w:val="0"/>
        </w:rPr>
        <w:t>admissible</w:t>
      </w:r>
      <w:r>
        <w:rPr>
          <w:b w:val="0"/>
          <w:i w:val="0"/>
        </w:rPr>
        <w:t xml:space="preserve"> (never </w:t>
      </w:r>
      <w:r>
        <w:rPr>
          <w:b w:val="0"/>
          <w:i/>
        </w:rPr>
        <w:t>overestimates</w:t>
      </w:r>
      <w:r>
        <w:rPr>
          <w:b w:val="0"/>
          <w:i w:val="0"/>
        </w:rPr>
        <w:t xml:space="preserve"> the true remaining cost) for A* to guarantee the optimal path.</w:t>
      </w:r>
    </w:p>
    <w:p>
      <w:pPr>
        <w:pStyle w:val="Heading4"/>
      </w:pPr>
      <w:r>
        <w:rPr>
          <w:b w:val="0"/>
          <w:i w:val="0"/>
        </w:rPr>
        <w:t>Dijkstra vs A*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Dijkstra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Cost function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g(n) only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f(n) = g(n) + h(n)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Uses a heuristic?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No (uninformed)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Yes</w:t>
            </w:r>
            <w:r>
              <w:rPr>
                <w:b w:val="0"/>
                <w:i w:val="0"/>
              </w:rPr>
              <w:t xml:space="preserve"> (informed)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Searches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Outward in all directions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Directed toward the goal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Typical use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Shortest path to </w:t>
            </w:r>
            <w:r>
              <w:rPr>
                <w:b/>
                <w:i w:val="0"/>
              </w:rPr>
              <w:t>all</w:t>
            </w:r>
            <w:r>
              <w:rPr>
                <w:b w:val="0"/>
                <w:i w:val="0"/>
              </w:rPr>
              <w:t xml:space="preserve"> nodes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Shortest path to </w:t>
            </w:r>
            <w:r>
              <w:rPr>
                <w:b/>
                <w:i w:val="0"/>
              </w:rPr>
              <w:t>one specific</w:t>
            </w:r>
            <w:r>
              <w:rPr>
                <w:b w:val="0"/>
                <w:i w:val="0"/>
              </w:rPr>
              <w:t xml:space="preserve"> goal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Efficiency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Explores more nodes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Usually explores </w:t>
            </w:r>
            <w:r>
              <w:rPr>
                <w:b/>
                <w:i w:val="0"/>
              </w:rPr>
              <w:t>fewer</w:t>
            </w:r>
            <w:r>
              <w:rPr>
                <w:b w:val="0"/>
                <w:i w:val="0"/>
              </w:rPr>
              <w:t xml:space="preserve"> nodes → faster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Optimality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Always optimal (non-negative weights)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Optimal </w:t>
            </w:r>
            <w:r>
              <w:rPr>
                <w:b/>
                <w:i w:val="0"/>
              </w:rPr>
              <w:t>if</w:t>
            </w:r>
            <w:r>
              <w:rPr>
                <w:b w:val="0"/>
                <w:i w:val="0"/>
              </w:rPr>
              <w:t xml:space="preserve"> heuristic is admissible</w:t>
            </w:r>
          </w:p>
        </w:tc>
      </w:tr>
    </w:tbl>
    <w:p/>
    <w:p>
      <w:pPr>
        <w:ind w:left="432"/>
        <w:shd w:fill="FFF8E7"/>
      </w:pPr>
      <w:r>
        <w:rPr>
          <w:b w:val="0"/>
          <w:i w:val="0"/>
        </w:rPr>
        <w:t xml:space="preserve">💡 </w:t>
      </w:r>
      <w:r>
        <w:rPr>
          <w:b/>
          <w:i w:val="0"/>
        </w:rPr>
        <w:t>A* extension — the heuristic is everything:</w:t>
      </w:r>
      <w:r>
        <w:rPr>
          <w:b w:val="0"/>
          <w:i w:val="0"/>
        </w:rPr>
        <w:t xml:space="preserve"> If </w:t>
      </w:r>
      <w:r>
        <w:rPr>
          <w:rFonts w:ascii="Consolas" w:hAnsi="Consolas"/>
          <w:b w:val="0"/>
          <w:i w:val="0"/>
          <w:sz w:val="19"/>
        </w:rPr>
        <w:t>h(n) = 0</w:t>
      </w:r>
      <w:r>
        <w:rPr>
          <w:b w:val="0"/>
          <w:i w:val="0"/>
        </w:rPr>
        <w:t xml:space="preserve"> for all nodes, A* behaves </w:t>
      </w:r>
      <w:r>
        <w:rPr>
          <w:b/>
          <w:i w:val="0"/>
        </w:rPr>
        <w:t>identically to Dijkstra</w:t>
      </w:r>
      <w:r>
        <w:rPr>
          <w:b w:val="0"/>
          <w:i w:val="0"/>
        </w:rPr>
        <w:t xml:space="preserve">. A good heuristic (close to the true remaining distance) makes A* dramatically faster by reducing the number of nodes expanded — this is why A* is the workhorse of game pathfinding and sat-nav routing. But if the heuristic </w:t>
      </w:r>
      <w:r>
        <w:rPr>
          <w:b w:val="0"/>
          <w:i/>
        </w:rPr>
        <w:t>overestimates</w:t>
      </w:r>
      <w:r>
        <w:rPr>
          <w:b w:val="0"/>
          <w:i w:val="0"/>
        </w:rPr>
        <w:t xml:space="preserve">, A* may return a non-optimal path. There is a </w:t>
      </w:r>
      <w:r>
        <w:rPr>
          <w:b/>
          <w:i w:val="0"/>
        </w:rPr>
        <w:t>time–accuracy trade-off</w:t>
      </w:r>
      <w:r>
        <w:rPr>
          <w:b w:val="0"/>
          <w:i w:val="0"/>
        </w:rPr>
        <w:t xml:space="preserve"> in choosing the heuristic.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Key terms (exam definitions)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Algorithm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precise, finite sequence of steps to solve a problem or perform a task.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Big O notation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notation expressing how an algorithm's time or space requirement grows with the size of the input (n), in the worst case.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Time complexity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measure of the number of operations an algorithm performs as a function of input size.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Space complexity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measure of the amount of memory an algorithm needs as a function of input size.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Constant time — O(1)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Execution time independent of input size.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Linear time — O(n)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Execution time grows in direct proportion to input size.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Polynomial time — O(n²)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Execution time grows with the square (or higher power) of the input size.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Exponential time — O(2ⁿ)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Execution time doubles with each additional input element; intractable for large 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Logarithmic time — O(log n)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Execution time grows by a constant amount each time n doubles.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Tractable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problem that has a solution in polynomial time or better.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Intractable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problem with no known polynomial-time solution (only exponential or worse).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Divide and conquer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Breaking a problem into smaller subproblems, solving them, and combining results (merge/quick sort, binary search).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Pivot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element chosen in quick sort to partition the list.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Stable sort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sort that preserves the relative order of equal elements.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Heuristic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"rule of thumb" estimate; in A*, an estimate h(n) of the remaining cost to the goal.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Admissible heuristic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heuristic that never overestimates the true remaining cost, guaranteeing A* optimality.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Traversal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Visiting every node of a structure in a defined order (pre/in/post-order, BFS).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Common exam mistakes &amp; examiner tips</w:t>
      </w:r>
    </w:p>
    <w:p>
      <w:pPr>
        <w:pStyle w:val="ListBullet"/>
      </w:pPr>
      <w:r>
        <w:rPr>
          <w:b w:val="0"/>
          <w:i w:val="0"/>
        </w:rPr>
        <w:t xml:space="preserve">❌ </w:t>
      </w:r>
      <w:r>
        <w:rPr>
          <w:b/>
          <w:i w:val="0"/>
        </w:rPr>
        <w:t>Confusing the traversal orders.</w:t>
      </w:r>
      <w:r>
        <w:rPr>
          <w:b w:val="0"/>
          <w:i w:val="0"/>
        </w:rPr>
        <w:t xml:space="preserve"> Remember by the position of the </w:t>
      </w:r>
      <w:r>
        <w:rPr>
          <w:b/>
          <w:i w:val="0"/>
        </w:rPr>
        <w:t>Node</w:t>
      </w:r>
      <w:r>
        <w:rPr>
          <w:b w:val="0"/>
          <w:i w:val="0"/>
        </w:rPr>
        <w:t xml:space="preserve">: </w:t>
      </w:r>
      <w:r>
        <w:rPr>
          <w:b/>
          <w:i w:val="0"/>
        </w:rPr>
        <w:t>Pre</w:t>
      </w:r>
      <w:r>
        <w:rPr>
          <w:b w:val="0"/>
          <w:i w:val="0"/>
        </w:rPr>
        <w:t xml:space="preserve">-order = Node first, </w:t>
      </w:r>
      <w:r>
        <w:rPr>
          <w:b/>
          <w:i w:val="0"/>
        </w:rPr>
        <w:t>In</w:t>
      </w:r>
      <w:r>
        <w:rPr>
          <w:b w:val="0"/>
          <w:i w:val="0"/>
        </w:rPr>
        <w:t xml:space="preserve">-order = Node in the middle (gives sorted BST output), </w:t>
      </w:r>
      <w:r>
        <w:rPr>
          <w:b/>
          <w:i w:val="0"/>
        </w:rPr>
        <w:t>Post</w:t>
      </w:r>
      <w:r>
        <w:rPr>
          <w:b w:val="0"/>
          <w:i w:val="0"/>
        </w:rPr>
        <w:t>-order = Node last. Examiners frequently ask for in-order to demonstrate sorted output.</w:t>
      </w:r>
    </w:p>
    <w:p>
      <w:pPr>
        <w:pStyle w:val="ListBullet"/>
      </w:pPr>
      <w:r>
        <w:rPr>
          <w:b w:val="0"/>
          <w:i w:val="0"/>
        </w:rPr>
        <w:t xml:space="preserve">❌ </w:t>
      </w:r>
      <w:r>
        <w:rPr>
          <w:b/>
          <w:i w:val="0"/>
        </w:rPr>
        <w:t>Stating Big O without justification.</w:t>
      </w:r>
      <w:r>
        <w:rPr>
          <w:b w:val="0"/>
          <w:i w:val="0"/>
        </w:rPr>
        <w:t xml:space="preserve"> A 4-mark question asks you to </w:t>
      </w:r>
      <w:r>
        <w:rPr>
          <w:b w:val="0"/>
          <w:i/>
        </w:rPr>
        <w:t>explain why</w:t>
      </w:r>
      <w:r>
        <w:rPr>
          <w:b w:val="0"/>
          <w:i w:val="0"/>
        </w:rPr>
        <w:t xml:space="preserve"> — e.g. "O(n²) because of the nested loop, where each of n passes makes up to n comparisons."</w:t>
      </w:r>
    </w:p>
    <w:p>
      <w:pPr>
        <w:pStyle w:val="ListBullet"/>
      </w:pPr>
      <w:r>
        <w:rPr>
          <w:b w:val="0"/>
          <w:i w:val="0"/>
        </w:rPr>
        <w:t xml:space="preserve">❌ </w:t>
      </w:r>
      <w:r>
        <w:rPr>
          <w:b/>
          <w:i w:val="0"/>
        </w:rPr>
        <w:t>Giving binary search's complexity as O(n).</w:t>
      </w:r>
      <w:r>
        <w:rPr>
          <w:b w:val="0"/>
          <w:i w:val="0"/>
        </w:rPr>
        <w:t xml:space="preserve"> It is </w:t>
      </w:r>
      <w:r>
        <w:rPr>
          <w:b/>
          <w:i w:val="0"/>
        </w:rPr>
        <w:t>O(log n)</w:t>
      </w:r>
      <w:r>
        <w:rPr>
          <w:b w:val="0"/>
          <w:i w:val="0"/>
        </w:rPr>
        <w:t xml:space="preserve"> — and only works on </w:t>
      </w:r>
      <w:r>
        <w:rPr>
          <w:b/>
          <w:i w:val="0"/>
        </w:rPr>
        <w:t>sorted</w:t>
      </w:r>
      <w:r>
        <w:rPr>
          <w:b w:val="0"/>
          <w:i w:val="0"/>
        </w:rPr>
        <w:t xml:space="preserve"> data. State the precondition.</w:t>
      </w:r>
    </w:p>
    <w:p>
      <w:pPr>
        <w:pStyle w:val="ListBullet"/>
      </w:pPr>
      <w:r>
        <w:rPr>
          <w:b w:val="0"/>
          <w:i w:val="0"/>
        </w:rPr>
        <w:t xml:space="preserve">❌ </w:t>
      </w:r>
      <w:r>
        <w:rPr>
          <w:b/>
          <w:i w:val="0"/>
        </w:rPr>
        <w:t>Forgetting the swap flag</w:t>
      </w:r>
      <w:r>
        <w:rPr>
          <w:b w:val="0"/>
          <w:i w:val="0"/>
        </w:rPr>
        <w:t xml:space="preserve"> when claiming bubble sort's best case is O(n). Without it, bubble sort is O(n²) even on a sorted list.</w:t>
      </w:r>
    </w:p>
    <w:p>
      <w:pPr>
        <w:pStyle w:val="ListBullet"/>
      </w:pPr>
      <w:r>
        <w:rPr>
          <w:b w:val="0"/>
          <w:i w:val="0"/>
        </w:rPr>
        <w:t xml:space="preserve">❌ </w:t>
      </w:r>
      <w:r>
        <w:rPr>
          <w:b/>
          <w:i w:val="0"/>
        </w:rPr>
        <w:t>Saying quick sort is always faster than merge sort.</w:t>
      </w:r>
      <w:r>
        <w:rPr>
          <w:b w:val="0"/>
          <w:i w:val="0"/>
        </w:rPr>
        <w:t xml:space="preserve"> Quick sort's </w:t>
      </w:r>
      <w:r>
        <w:rPr>
          <w:b/>
          <w:i w:val="0"/>
        </w:rPr>
        <w:t>worst case is O(n²)</w:t>
      </w:r>
      <w:r>
        <w:rPr>
          <w:b w:val="0"/>
          <w:i w:val="0"/>
        </w:rPr>
        <w:t>; merge sort guarantees O(n log n) but uses more memory.</w:t>
      </w:r>
    </w:p>
    <w:p>
      <w:pPr>
        <w:pStyle w:val="ListBullet"/>
      </w:pPr>
      <w:r>
        <w:rPr>
          <w:b w:val="0"/>
          <w:i w:val="0"/>
        </w:rPr>
        <w:t xml:space="preserve">❌ </w:t>
      </w:r>
      <w:r>
        <w:rPr>
          <w:b/>
          <w:i w:val="0"/>
        </w:rPr>
        <w:t>Mixing up the data structures used by DFS and BFS.</w:t>
      </w:r>
      <w:r>
        <w:rPr>
          <w:b w:val="0"/>
          <w:i w:val="0"/>
        </w:rPr>
        <w:t xml:space="preserve"> Depth-first uses a </w:t>
      </w:r>
      <w:r>
        <w:rPr>
          <w:b/>
          <w:i w:val="0"/>
        </w:rPr>
        <w:t>stack</w:t>
      </w:r>
      <w:r>
        <w:rPr>
          <w:b w:val="0"/>
          <w:i w:val="0"/>
        </w:rPr>
        <w:t xml:space="preserve">; breadth-first uses a </w:t>
      </w:r>
      <w:r>
        <w:rPr>
          <w:b/>
          <w:i w:val="0"/>
        </w:rPr>
        <w:t>queue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❌ </w:t>
      </w:r>
      <w:r>
        <w:rPr>
          <w:b/>
          <w:i w:val="0"/>
        </w:rPr>
        <w:t>In Dijkstra, updating already-visited (settled) nodes.</w:t>
      </w:r>
      <w:r>
        <w:rPr>
          <w:b w:val="0"/>
          <w:i w:val="0"/>
        </w:rPr>
        <w:t xml:space="preserve"> Once a node is marked visited its distance is final.</w:t>
      </w:r>
    </w:p>
    <w:p>
      <w:pPr>
        <w:pStyle w:val="ListBullet"/>
      </w:pPr>
      <w:r>
        <w:rPr>
          <w:b w:val="0"/>
          <w:i w:val="0"/>
        </w:rPr>
        <w:t xml:space="preserve">❌ </w:t>
      </w:r>
      <w:r>
        <w:rPr>
          <w:b/>
          <w:i w:val="0"/>
        </w:rPr>
        <w:t>Describing A* without the heuristic.</w:t>
      </w:r>
      <w:r>
        <w:rPr>
          <w:b w:val="0"/>
          <w:i w:val="0"/>
        </w:rPr>
        <w:t xml:space="preserve"> The key distinction from Dijkstra is </w:t>
      </w:r>
      <w:r>
        <w:rPr>
          <w:rFonts w:ascii="Consolas" w:hAnsi="Consolas"/>
          <w:b w:val="0"/>
          <w:i w:val="0"/>
          <w:sz w:val="19"/>
        </w:rPr>
        <w:t>f(n) = g(n) + h(n)</w:t>
      </w:r>
      <w:r>
        <w:rPr>
          <w:b w:val="0"/>
          <w:i w:val="0"/>
        </w:rPr>
        <w:t>; always mention the heuristic and admissibility.</w:t>
      </w:r>
    </w:p>
    <w:p>
      <w:pPr>
        <w:pStyle w:val="ListBullet"/>
      </w:pPr>
      <w:r>
        <w:rPr>
          <w:b w:val="0"/>
          <w:i w:val="0"/>
        </w:rPr>
        <w:t xml:space="preserve">✅ </w:t>
      </w:r>
      <w:r>
        <w:rPr>
          <w:b/>
          <w:i w:val="0"/>
        </w:rPr>
        <w:t>Tip:</w:t>
      </w:r>
      <w:r>
        <w:rPr>
          <w:b w:val="0"/>
          <w:i w:val="0"/>
        </w:rPr>
        <w:t xml:space="preserve"> When tracing an algorithm, </w:t>
      </w:r>
      <w:r>
        <w:rPr>
          <w:b/>
          <w:i w:val="0"/>
        </w:rPr>
        <w:t>show a table</w:t>
      </w:r>
      <w:r>
        <w:rPr>
          <w:b w:val="0"/>
          <w:i w:val="0"/>
        </w:rPr>
        <w:t xml:space="preserve"> of variable values per pass/step — examiners award marks for the working, not just the final answer.</w:t>
      </w:r>
    </w:p>
    <w:p>
      <w:pPr>
        <w:pStyle w:val="ListBullet"/>
      </w:pPr>
      <w:r>
        <w:rPr>
          <w:b w:val="0"/>
          <w:i w:val="0"/>
        </w:rPr>
        <w:t xml:space="preserve">✅ </w:t>
      </w:r>
      <w:r>
        <w:rPr>
          <w:b/>
          <w:i w:val="0"/>
        </w:rPr>
        <w:t>Tip:</w:t>
      </w:r>
      <w:r>
        <w:rPr>
          <w:b w:val="0"/>
          <w:i w:val="0"/>
        </w:rPr>
        <w:t xml:space="preserve"> Learn to </w:t>
      </w:r>
      <w:r>
        <w:rPr>
          <w:b/>
          <w:i w:val="0"/>
        </w:rPr>
        <w:t>complete-the-algorithm</w:t>
      </w:r>
      <w:r>
        <w:rPr>
          <w:b w:val="0"/>
          <w:i w:val="0"/>
        </w:rPr>
        <w:t xml:space="preserve"> questions: read the surrounding pseudocode carefully and match its conventions (e.g. </w:t>
      </w:r>
      <w:r>
        <w:rPr>
          <w:rFonts w:ascii="Consolas" w:hAnsi="Consolas"/>
          <w:b w:val="0"/>
          <w:i w:val="0"/>
          <w:sz w:val="19"/>
        </w:rPr>
        <w:t>DIV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MOD</w:t>
      </w:r>
      <w:r>
        <w:rPr>
          <w:b w:val="0"/>
          <w:i w:val="0"/>
        </w:rPr>
        <w:t>, indexing from 0).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Exam-style questions</w:t>
      </w:r>
    </w:p>
    <w:p>
      <w:r>
        <w:rPr>
          <w:b/>
          <w:i w:val="0"/>
        </w:rPr>
        <w:t>Q1 (AO1, 2 marks).</w:t>
      </w:r>
      <w:r>
        <w:rPr>
          <w:b w:val="0"/>
          <w:i w:val="0"/>
        </w:rPr>
        <w:t xml:space="preserve"> State what is meant by </w:t>
      </w:r>
      <w:r>
        <w:rPr>
          <w:b w:val="0"/>
          <w:i/>
        </w:rPr>
        <w:t>Big O notation</w:t>
      </w:r>
      <w:r>
        <w:rPr>
          <w:b w:val="0"/>
          <w:i w:val="0"/>
        </w:rPr>
        <w:t xml:space="preserve"> and explain why constant factors are ignored.</w:t>
      </w:r>
    </w:p>
    <w:p>
      <w:r>
        <w:rPr>
          <w:b/>
          <w:i w:val="0"/>
        </w:rPr>
        <w:t>Mark scheme</w:t>
      </w:r>
    </w:p>
    <w:p>
      <w:pPr>
        <w:pStyle w:val="ListBullet"/>
      </w:pPr>
      <w:r>
        <w:rPr>
          <w:b w:val="0"/>
          <w:i w:val="0"/>
        </w:rPr>
        <w:t xml:space="preserve">Big O describes how the </w:t>
      </w:r>
      <w:r>
        <w:rPr>
          <w:b/>
          <w:i w:val="0"/>
        </w:rPr>
        <w:t>time/space requirement grows</w:t>
      </w:r>
      <w:r>
        <w:rPr>
          <w:b w:val="0"/>
          <w:i w:val="0"/>
        </w:rPr>
        <w:t xml:space="preserve"> as the input size (n) increases (1).</w:t>
      </w:r>
    </w:p>
    <w:p>
      <w:pPr>
        <w:pStyle w:val="ListBullet"/>
      </w:pPr>
      <w:r>
        <w:rPr>
          <w:b w:val="0"/>
          <w:i w:val="0"/>
        </w:rPr>
        <w:t xml:space="preserve">Constants/lower-order terms are ignored because we are interested in the </w:t>
      </w:r>
      <w:r>
        <w:rPr>
          <w:b/>
          <w:i w:val="0"/>
        </w:rPr>
        <w:t>rate of growth / behaviour for large n</w:t>
      </w:r>
      <w:r>
        <w:rPr>
          <w:b w:val="0"/>
          <w:i w:val="0"/>
        </w:rPr>
        <w:t>, where the dominant term decides scalability (1).</w:t>
      </w:r>
    </w:p>
    <w:p>
      <w:r>
        <w:rPr>
          <w:b/>
          <w:i w:val="0"/>
        </w:rPr>
        <w:t>Q2 (AO2, 4 marks).</w:t>
      </w:r>
      <w:r>
        <w:rPr>
          <w:b w:val="0"/>
          <w:i w:val="0"/>
        </w:rPr>
        <w:t xml:space="preserve"> Trace a </w:t>
      </w:r>
      <w:r>
        <w:rPr>
          <w:b/>
          <w:i w:val="0"/>
        </w:rPr>
        <w:t>binary search</w:t>
      </w:r>
      <w:r>
        <w:rPr>
          <w:b w:val="0"/>
          <w:i w:val="0"/>
        </w:rPr>
        <w:t xml:space="preserve"> for the value </w:t>
      </w:r>
      <w:r>
        <w:rPr>
          <w:b/>
          <w:i w:val="0"/>
        </w:rPr>
        <w:t>42</w:t>
      </w:r>
      <w:r>
        <w:rPr>
          <w:b w:val="0"/>
          <w:i w:val="0"/>
        </w:rPr>
        <w:t xml:space="preserve"> in the sorted list </w:t>
      </w:r>
      <w:r>
        <w:rPr>
          <w:rFonts w:ascii="Consolas" w:hAnsi="Consolas"/>
          <w:b w:val="0"/>
          <w:i w:val="0"/>
          <w:sz w:val="19"/>
        </w:rPr>
        <w:t>[4, 8, 15, 16, 23, 42]</w:t>
      </w:r>
      <w:r>
        <w:rPr>
          <w:b w:val="0"/>
          <w:i w:val="0"/>
        </w:rPr>
        <w:t xml:space="preserve">. Show the value of </w:t>
      </w:r>
      <w:r>
        <w:rPr>
          <w:rFonts w:ascii="Consolas" w:hAnsi="Consolas"/>
          <w:b w:val="0"/>
          <w:i w:val="0"/>
          <w:sz w:val="19"/>
        </w:rPr>
        <w:t>low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high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mid</w:t>
      </w:r>
      <w:r>
        <w:rPr>
          <w:b w:val="0"/>
          <w:i w:val="0"/>
        </w:rPr>
        <w:t xml:space="preserve"> at each step and state how many comparisons are needed.</w:t>
      </w:r>
    </w:p>
    <w:p>
      <w:r>
        <w:rPr>
          <w:b/>
          <w:i w:val="0"/>
        </w:rPr>
        <w:t>Mark scheme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Step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low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high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mid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list[mid]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15 (15&lt;42 → low=3)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23 (23&lt;42 → low=5)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42 → found</w:t>
            </w:r>
          </w:p>
        </w:tc>
      </w:tr>
    </w:tbl>
    <w:p/>
    <w:p>
      <w:pPr>
        <w:pStyle w:val="ListBullet"/>
      </w:pPr>
      <w:r>
        <w:rPr>
          <w:b w:val="0"/>
          <w:i w:val="0"/>
        </w:rPr>
        <w:t xml:space="preserve">Correct mid sequence 2, 4, 5 (1); correct low/high updates (1); correct found at index 5 (1); </w:t>
      </w:r>
      <w:r>
        <w:rPr>
          <w:b/>
          <w:i w:val="0"/>
        </w:rPr>
        <w:t>3 comparisons</w:t>
      </w:r>
      <w:r>
        <w:rPr>
          <w:b w:val="0"/>
          <w:i w:val="0"/>
        </w:rPr>
        <w:t xml:space="preserve"> (1).</w:t>
      </w:r>
    </w:p>
    <w:p>
      <w:r>
        <w:rPr>
          <w:b/>
          <w:i w:val="0"/>
        </w:rPr>
        <w:t>Q3 (AO2, 6 marks).</w:t>
      </w:r>
      <w:r>
        <w:rPr>
          <w:b w:val="0"/>
          <w:i w:val="0"/>
        </w:rPr>
        <w:t xml:space="preserve"> A list contains </w:t>
      </w:r>
      <w:r>
        <w:rPr>
          <w:rFonts w:ascii="Consolas" w:hAnsi="Consolas"/>
          <w:b w:val="0"/>
          <w:i w:val="0"/>
          <w:sz w:val="19"/>
        </w:rPr>
        <w:t>[8, 3, 6, 1]</w:t>
      </w:r>
      <w:r>
        <w:rPr>
          <w:b w:val="0"/>
          <w:i w:val="0"/>
        </w:rPr>
        <w:t xml:space="preserve">. Show </w:t>
      </w:r>
      <w:r>
        <w:rPr>
          <w:b/>
          <w:i w:val="0"/>
        </w:rPr>
        <w:t>each pass</w:t>
      </w:r>
      <w:r>
        <w:rPr>
          <w:b w:val="0"/>
          <w:i w:val="0"/>
        </w:rPr>
        <w:t xml:space="preserve"> of a </w:t>
      </w:r>
      <w:r>
        <w:rPr>
          <w:b/>
          <w:i w:val="0"/>
        </w:rPr>
        <w:t>bubble sort</w:t>
      </w:r>
      <w:r>
        <w:rPr>
          <w:b w:val="0"/>
          <w:i w:val="0"/>
        </w:rPr>
        <w:t xml:space="preserve"> until the list is fully sorted, indicating the swaps made.</w:t>
      </w:r>
    </w:p>
    <w:p>
      <w:r>
        <w:rPr>
          <w:b/>
          <w:i w:val="0"/>
        </w:rPr>
        <w:t>Mark scheme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Pass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Working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Result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(8,3)swap,(8,6)swap,(8,1)swap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[3,6,1,8]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(3,6)no,(6,1)swap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[3,1,6,8]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(3,1)swap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[1,3,6,8]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(1,3)no (no swaps) → stop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[1,3,6,8]</w:t>
            </w:r>
            <w:r>
              <w:rPr>
                <w:b w:val="0"/>
                <w:i w:val="0"/>
              </w:rPr>
              <w:t xml:space="preserve"> ✓</w:t>
            </w:r>
          </w:p>
        </w:tc>
      </w:tr>
    </w:tbl>
    <w:p/>
    <w:p>
      <w:pPr>
        <w:pStyle w:val="ListBullet"/>
      </w:pPr>
      <w:r>
        <w:rPr>
          <w:b w:val="0"/>
          <w:i w:val="0"/>
        </w:rPr>
        <w:t>1 mark per correct pass result (4); identifies swaps correctly (1); recognises sorting complete when a pass makes no swaps (1).</w:t>
      </w:r>
    </w:p>
    <w:p>
      <w:r>
        <w:rPr>
          <w:b/>
          <w:i w:val="0"/>
        </w:rPr>
        <w:t>Q4 (AO1/AO2, 6 marks).</w:t>
      </w:r>
      <w:r>
        <w:rPr>
          <w:b w:val="0"/>
          <w:i w:val="0"/>
        </w:rPr>
        <w:t xml:space="preserve"> Compare </w:t>
      </w:r>
      <w:r>
        <w:rPr>
          <w:b/>
          <w:i w:val="0"/>
        </w:rPr>
        <w:t>merge sort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quick sort</w:t>
      </w:r>
      <w:r>
        <w:rPr>
          <w:b w:val="0"/>
          <w:i w:val="0"/>
        </w:rPr>
        <w:t xml:space="preserve"> in terms of time complexity and space complexity. Justify which you would choose to sort a very large list where worst-case performance must be guaranteed.</w:t>
      </w:r>
    </w:p>
    <w:p>
      <w:r>
        <w:rPr>
          <w:b/>
          <w:i w:val="0"/>
        </w:rPr>
        <w:t>Mark scheme</w:t>
      </w:r>
    </w:p>
    <w:p>
      <w:pPr>
        <w:pStyle w:val="ListBullet"/>
      </w:pPr>
      <w:r>
        <w:rPr>
          <w:b w:val="0"/>
          <w:i w:val="0"/>
        </w:rPr>
        <w:t xml:space="preserve">Merge sort time complexity is </w:t>
      </w:r>
      <w:r>
        <w:rPr>
          <w:b/>
          <w:i w:val="0"/>
        </w:rPr>
        <w:t>O(n log n)</w:t>
      </w:r>
      <w:r>
        <w:rPr>
          <w:b w:val="0"/>
          <w:i w:val="0"/>
        </w:rPr>
        <w:t xml:space="preserve"> in all cases (best/average/worst) (1).</w:t>
      </w:r>
    </w:p>
    <w:p>
      <w:pPr>
        <w:pStyle w:val="ListBullet"/>
      </w:pPr>
      <w:r>
        <w:rPr>
          <w:b w:val="0"/>
          <w:i w:val="0"/>
        </w:rPr>
        <w:t xml:space="preserve">Quick sort is O(n log n) average but </w:t>
      </w:r>
      <w:r>
        <w:rPr>
          <w:b/>
          <w:i w:val="0"/>
        </w:rPr>
        <w:t>O(n²) worst case</w:t>
      </w:r>
      <w:r>
        <w:rPr>
          <w:b w:val="0"/>
          <w:i w:val="0"/>
        </w:rPr>
        <w:t xml:space="preserve"> (e.g. poor pivot / already-sorted data) (1).</w:t>
      </w:r>
    </w:p>
    <w:p>
      <w:pPr>
        <w:pStyle w:val="ListBullet"/>
      </w:pPr>
      <w:r>
        <w:rPr>
          <w:b w:val="0"/>
          <w:i w:val="0"/>
        </w:rPr>
        <w:t xml:space="preserve">Quick sort sorts </w:t>
      </w:r>
      <w:r>
        <w:rPr>
          <w:b/>
          <w:i w:val="0"/>
        </w:rPr>
        <w:t>in place</w:t>
      </w:r>
      <w:r>
        <w:rPr>
          <w:b w:val="0"/>
          <w:i w:val="0"/>
        </w:rPr>
        <w:t xml:space="preserve"> — space O(log n) (recursion) (1); merge sort needs </w:t>
      </w:r>
      <w:r>
        <w:rPr>
          <w:b/>
          <w:i w:val="0"/>
        </w:rPr>
        <w:t>O(n) extra space</w:t>
      </w:r>
      <w:r>
        <w:rPr>
          <w:b w:val="0"/>
          <w:i w:val="0"/>
        </w:rPr>
        <w:t xml:space="preserve"> for merging (1).</w:t>
      </w:r>
    </w:p>
    <w:p>
      <w:pPr>
        <w:pStyle w:val="ListBullet"/>
      </w:pPr>
      <w:r>
        <w:rPr>
          <w:b w:val="0"/>
          <w:i w:val="0"/>
        </w:rPr>
        <w:t xml:space="preserve">Choose </w:t>
      </w:r>
      <w:r>
        <w:rPr>
          <w:b/>
          <w:i w:val="0"/>
        </w:rPr>
        <w:t>merge sort</w:t>
      </w:r>
      <w:r>
        <w:rPr>
          <w:b w:val="0"/>
          <w:i w:val="0"/>
        </w:rPr>
        <w:t xml:space="preserve"> because it </w:t>
      </w:r>
      <w:r>
        <w:rPr>
          <w:b/>
          <w:i w:val="0"/>
        </w:rPr>
        <w:t>guarantees O(n log n)</w:t>
      </w:r>
      <w:r>
        <w:rPr>
          <w:b w:val="0"/>
          <w:i w:val="0"/>
        </w:rPr>
        <w:t xml:space="preserve"> even in the worst case (1).</w:t>
      </w:r>
    </w:p>
    <w:p>
      <w:pPr>
        <w:pStyle w:val="ListBullet"/>
      </w:pPr>
      <w:r>
        <w:rPr>
          <w:b w:val="0"/>
          <w:i w:val="0"/>
        </w:rPr>
        <w:t>Accept trade-off discussion: this costs extra memory, acceptable if worst-case time is the priority (1).</w:t>
      </w:r>
    </w:p>
    <w:p>
      <w:r>
        <w:rPr>
          <w:b/>
          <w:i w:val="0"/>
        </w:rPr>
        <w:t>Q5 (AO2, 4 marks).</w:t>
      </w:r>
      <w:r>
        <w:rPr>
          <w:b w:val="0"/>
          <w:i w:val="0"/>
        </w:rPr>
        <w:t xml:space="preserve"> For the binary search tree below, give the </w:t>
      </w:r>
      <w:r>
        <w:rPr>
          <w:b/>
          <w:i w:val="0"/>
        </w:rPr>
        <w:t>in-order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post-order</w:t>
      </w:r>
      <w:r>
        <w:rPr>
          <w:b w:val="0"/>
          <w:i w:val="0"/>
        </w:rPr>
        <w:t xml:space="preserve"> traversal output.</w:t>
      </w:r>
    </w:p>
    <w:p>
      <w:pPr>
        <w:shd w:fill="F2F2F2"/>
      </w:pPr>
      <w:r>
        <w:rPr>
          <w:rFonts w:ascii="Consolas" w:hAnsi="Consolas"/>
          <w:sz w:val="18"/>
        </w:rPr>
        <w:t xml:space="preserve">        40</w:t>
        <w:br/>
        <w:t xml:space="preserve">       /  \</w:t>
        <w:br/>
        <w:t xml:space="preserve">     20    60</w:t>
        <w:br/>
        <w:t xml:space="preserve">    /  \     \</w:t>
        <w:br/>
        <w:t xml:space="preserve">  10   30     70</w:t>
      </w:r>
    </w:p>
    <w:p>
      <w:r>
        <w:rPr>
          <w:b/>
          <w:i w:val="0"/>
        </w:rPr>
        <w:t>Mark scheme</w:t>
      </w:r>
    </w:p>
    <w:p>
      <w:pPr>
        <w:pStyle w:val="ListBullet"/>
      </w:pPr>
      <w:r>
        <w:rPr>
          <w:b w:val="0"/>
          <w:i w:val="0"/>
        </w:rPr>
        <w:t xml:space="preserve">In-order (L,N,R): </w:t>
      </w:r>
      <w:r>
        <w:rPr>
          <w:b/>
          <w:i w:val="0"/>
        </w:rPr>
        <w:t>10, 20, 30, 40, 60, 70</w:t>
      </w:r>
      <w:r>
        <w:rPr>
          <w:b w:val="0"/>
          <w:i w:val="0"/>
        </w:rPr>
        <w:t xml:space="preserve"> (2) — note it is in ascending order.</w:t>
      </w:r>
    </w:p>
    <w:p>
      <w:pPr>
        <w:pStyle w:val="ListBullet"/>
      </w:pPr>
      <w:r>
        <w:rPr>
          <w:b w:val="0"/>
          <w:i w:val="0"/>
        </w:rPr>
        <w:t xml:space="preserve">Post-order (L,R,N): </w:t>
      </w:r>
      <w:r>
        <w:rPr>
          <w:b/>
          <w:i w:val="0"/>
        </w:rPr>
        <w:t>10, 30, 20, 70, 60, 40</w:t>
      </w:r>
      <w:r>
        <w:rPr>
          <w:b w:val="0"/>
          <w:i w:val="0"/>
        </w:rPr>
        <w:t xml:space="preserve"> (2).</w:t>
      </w:r>
    </w:p>
    <w:p>
      <w:pPr>
        <w:pStyle w:val="ListBullet"/>
      </w:pPr>
      <w:r>
        <w:rPr>
          <w:b w:val="0"/>
          <w:i w:val="0"/>
        </w:rPr>
        <w:t>Deduct for any out-of-place node.</w:t>
      </w:r>
    </w:p>
    <w:p>
      <w:r>
        <w:rPr>
          <w:b/>
          <w:i w:val="0"/>
        </w:rPr>
        <w:t>Q6 (AO3, 8 marks).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Dijkstra's algorithm</w:t>
      </w:r>
      <w:r>
        <w:rPr>
          <w:b w:val="0"/>
          <w:i w:val="0"/>
        </w:rPr>
        <w:t xml:space="preserve">, find the shortest distance and path from </w:t>
      </w:r>
      <w:r>
        <w:rPr>
          <w:b/>
          <w:i w:val="0"/>
        </w:rPr>
        <w:t>A to E</w:t>
      </w:r>
      <w:r>
        <w:rPr>
          <w:b w:val="0"/>
          <w:i w:val="0"/>
        </w:rPr>
        <w:t xml:space="preserve"> for this weighted graph. Show your working in a table.</w:t>
      </w:r>
    </w:p>
    <w:p>
      <w:pPr>
        <w:shd w:fill="F2F2F2"/>
      </w:pPr>
      <w:r>
        <w:rPr>
          <w:rFonts w:ascii="Consolas" w:hAnsi="Consolas"/>
          <w:sz w:val="18"/>
        </w:rPr>
        <w:t>Edges (undirected): A-B=4, A-D=1, B-D=2, B-C=3, B-E=6, C-E=2, D-E=9</w:t>
      </w:r>
    </w:p>
    <w:p>
      <w:r>
        <w:rPr>
          <w:b/>
          <w:i w:val="0"/>
        </w:rPr>
        <w:t>Mark scheme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Visit order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Init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∞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∞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∞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∞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A(0)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min(∞, 0+4)=4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∞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min(∞, 0+1)=</w:t>
            </w:r>
            <w:r>
              <w:rPr>
                <w:b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∞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D(1)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min(4, 1+2)=</w:t>
            </w:r>
            <w:r>
              <w:rPr>
                <w:b/>
                <w:i w:val="0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∞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min(∞, 1+9)=10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B(3)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min(∞, 3+3)=</w:t>
            </w:r>
            <w:r>
              <w:rPr>
                <w:b/>
                <w:i w:val="0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min(10, 3+6)=9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C(6)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min(9, 6+2)=</w:t>
            </w:r>
            <w:r>
              <w:rPr>
                <w:b/>
                <w:i w:val="0"/>
              </w:rPr>
              <w:t>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E(8)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</w:tbl>
    <w:p/>
    <w:p>
      <w:pPr>
        <w:pStyle w:val="ListBullet"/>
      </w:pPr>
      <w:r>
        <w:rPr>
          <w:b w:val="0"/>
          <w:i w:val="0"/>
        </w:rPr>
        <w:t>Correct initialisation, all = ∞ except A=0 (1).</w:t>
      </w:r>
    </w:p>
    <w:p>
      <w:pPr>
        <w:pStyle w:val="ListBullet"/>
      </w:pPr>
      <w:r>
        <w:rPr>
          <w:b w:val="0"/>
          <w:i w:val="0"/>
        </w:rPr>
        <w:t>Visits nodes in distance order A, D, B, C, E (2).</w:t>
      </w:r>
    </w:p>
    <w:p>
      <w:pPr>
        <w:pStyle w:val="ListBullet"/>
      </w:pPr>
      <w:r>
        <w:rPr>
          <w:b w:val="0"/>
          <w:i w:val="0"/>
        </w:rPr>
        <w:t>Correct relaxation/updates: B=3 via D, C=6 via B, E's tentative distance ∞ → 10 (via D) → 9 (via B) → 8 (via C) (3).</w:t>
      </w:r>
    </w:p>
    <w:p>
      <w:pPr>
        <w:pStyle w:val="ListBullet"/>
      </w:pPr>
      <w:r>
        <w:rPr>
          <w:b w:val="0"/>
          <w:i w:val="0"/>
        </w:rPr>
        <w:t xml:space="preserve">Shortest distance </w:t>
      </w:r>
      <w:r>
        <w:rPr>
          <w:b/>
          <w:i w:val="0"/>
        </w:rPr>
        <w:t>= 8</w:t>
      </w:r>
      <w:r>
        <w:rPr>
          <w:b w:val="0"/>
          <w:i w:val="0"/>
        </w:rPr>
        <w:t xml:space="preserve"> (1); path </w:t>
      </w:r>
      <w:r>
        <w:rPr>
          <w:b/>
          <w:i w:val="0"/>
        </w:rPr>
        <w:t>A → D → B → C → E</w:t>
      </w:r>
      <w:r>
        <w:rPr>
          <w:b w:val="0"/>
          <w:i w:val="0"/>
        </w:rPr>
        <w:t xml:space="preserve"> (1 + 2 + 3 + 2 = 8), by tracing predecessors E ← C ← B ← D ← A (1).</w:t>
      </w:r>
    </w:p>
    <w:p>
      <w:r>
        <w:rPr>
          <w:b/>
          <w:i w:val="0"/>
        </w:rPr>
        <w:t>Q7 (AO1, 4 marks).</w:t>
      </w:r>
      <w:r>
        <w:rPr>
          <w:b w:val="0"/>
          <w:i w:val="0"/>
        </w:rPr>
        <w:t xml:space="preserve"> Explain how the </w:t>
      </w:r>
      <w:r>
        <w:rPr>
          <w:b/>
          <w:i w:val="0"/>
        </w:rPr>
        <w:t>A*</w:t>
      </w:r>
      <w:r>
        <w:rPr>
          <w:b w:val="0"/>
          <w:i w:val="0"/>
        </w:rPr>
        <w:t xml:space="preserve"> algorithm differs from Dijkstra's algorithm, including the role of the </w:t>
      </w:r>
      <w:r>
        <w:rPr>
          <w:b/>
          <w:i w:val="0"/>
        </w:rPr>
        <w:t>heuristic</w:t>
      </w:r>
      <w:r>
        <w:rPr>
          <w:b w:val="0"/>
          <w:i w:val="0"/>
        </w:rPr>
        <w:t>.</w:t>
      </w:r>
    </w:p>
    <w:p>
      <w:r>
        <w:rPr>
          <w:b/>
          <w:i w:val="0"/>
        </w:rPr>
        <w:t>Mark scheme</w:t>
      </w:r>
    </w:p>
    <w:p>
      <w:pPr>
        <w:pStyle w:val="ListBullet"/>
      </w:pPr>
      <w:r>
        <w:rPr>
          <w:b w:val="0"/>
          <w:i w:val="0"/>
        </w:rPr>
        <w:t xml:space="preserve">A* uses a cost function </w:t>
      </w:r>
      <w:r>
        <w:rPr>
          <w:b/>
          <w:i w:val="0"/>
        </w:rPr>
        <w:t>f(n) = g(n) + h(n)</w:t>
      </w:r>
      <w:r>
        <w:rPr>
          <w:b w:val="0"/>
          <w:i w:val="0"/>
        </w:rPr>
        <w:t xml:space="preserve"> (1) where g is the actual cost so far and </w:t>
      </w:r>
      <w:r>
        <w:rPr>
          <w:b/>
          <w:i w:val="0"/>
        </w:rPr>
        <w:t>h is a heuristic estimate of the remaining cost to the goal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A* is </w:t>
      </w:r>
      <w:r>
        <w:rPr>
          <w:b/>
          <w:i w:val="0"/>
        </w:rPr>
        <w:t>informed/directed toward the goal</w:t>
      </w:r>
      <w:r>
        <w:rPr>
          <w:b w:val="0"/>
          <w:i w:val="0"/>
        </w:rPr>
        <w:t>, so it usually explores fewer nodes / is faster than Dijkstra which searches outward in all directions (1).</w:t>
      </w:r>
    </w:p>
    <w:p>
      <w:pPr>
        <w:pStyle w:val="ListBullet"/>
      </w:pPr>
      <w:r>
        <w:rPr>
          <w:b w:val="0"/>
          <w:i w:val="0"/>
        </w:rPr>
        <w:t xml:space="preserve">A* remains optimal provided the heuristic is </w:t>
      </w:r>
      <w:r>
        <w:rPr>
          <w:b/>
          <w:i w:val="0"/>
        </w:rPr>
        <w:t>admissible (does not overestimate)</w:t>
      </w:r>
      <w:r>
        <w:rPr>
          <w:b w:val="0"/>
          <w:i w:val="0"/>
        </w:rPr>
        <w:t xml:space="preserve"> / if h(n)=0 it reduces to Dijkstra (1).</w:t>
      </w:r>
    </w:p>
    <w:p>
      <w:r>
        <w:rPr>
          <w:b/>
          <w:i w:val="0"/>
        </w:rPr>
        <w:t>Q8 (AO2, 5 marks).</w:t>
      </w:r>
      <w:r>
        <w:rPr>
          <w:b w:val="0"/>
          <w:i w:val="0"/>
        </w:rPr>
        <w:t xml:space="preserve"> Complete the pseudocode for an </w:t>
      </w:r>
      <w:r>
        <w:rPr>
          <w:b/>
          <w:i w:val="0"/>
        </w:rPr>
        <w:t>insertion sort</w:t>
      </w:r>
      <w:r>
        <w:rPr>
          <w:b w:val="0"/>
          <w:i w:val="0"/>
        </w:rPr>
        <w:t xml:space="preserve"> by filling in the three gaps (A, B, C).</w:t>
      </w:r>
    </w:p>
    <w:p>
      <w:pPr>
        <w:shd w:fill="F2F2F2"/>
      </w:pPr>
      <w:r>
        <w:rPr>
          <w:rFonts w:ascii="Consolas" w:hAnsi="Consolas"/>
          <w:sz w:val="18"/>
        </w:rPr>
        <w:t>for i = 1 to list.length - 1</w:t>
        <w:br/>
        <w:t xml:space="preserve">    key = list[i]</w:t>
        <w:br/>
        <w:t xml:space="preserve">    j = ____A____</w:t>
        <w:br/>
        <w:t xml:space="preserve">    while j &gt;= 0 AND list[j] &gt; key</w:t>
        <w:br/>
        <w:t xml:space="preserve">        list[j + 1] = ____B____</w:t>
        <w:br/>
        <w:t xml:space="preserve">        j = j - 1</w:t>
        <w:br/>
        <w:t xml:space="preserve">    endwhile</w:t>
        <w:br/>
        <w:t xml:space="preserve">    list[____C____] = key</w:t>
        <w:br/>
        <w:t>next i</w:t>
      </w:r>
    </w:p>
    <w:p>
      <w:r>
        <w:rPr>
          <w:b/>
          <w:i w:val="0"/>
        </w:rPr>
        <w:t>Mark scheme</w:t>
      </w:r>
    </w:p>
    <w:p>
      <w:pPr>
        <w:pStyle w:val="ListBullet"/>
      </w:pPr>
      <w:r>
        <w:rPr>
          <w:b w:val="0"/>
          <w:i w:val="0"/>
        </w:rPr>
        <w:t xml:space="preserve">A: </w:t>
      </w:r>
      <w:r>
        <w:rPr>
          <w:b/>
          <w:i w:val="0"/>
        </w:rPr>
        <w:t>i - 1</w:t>
      </w:r>
      <w:r>
        <w:rPr>
          <w:b w:val="0"/>
          <w:i w:val="0"/>
        </w:rPr>
        <w:t xml:space="preserve"> (1)</w:t>
      </w:r>
    </w:p>
    <w:p>
      <w:pPr>
        <w:pStyle w:val="ListBullet"/>
      </w:pPr>
      <w:r>
        <w:rPr>
          <w:b w:val="0"/>
          <w:i w:val="0"/>
        </w:rPr>
        <w:t xml:space="preserve">B: </w:t>
      </w:r>
      <w:r>
        <w:rPr>
          <w:b/>
          <w:i w:val="0"/>
        </w:rPr>
        <w:t>list[j]</w:t>
      </w:r>
      <w:r>
        <w:rPr>
          <w:b w:val="0"/>
          <w:i w:val="0"/>
        </w:rPr>
        <w:t xml:space="preserve"> (shift element right) (2)</w:t>
      </w:r>
    </w:p>
    <w:p>
      <w:pPr>
        <w:pStyle w:val="ListBullet"/>
      </w:pPr>
      <w:r>
        <w:rPr>
          <w:b w:val="0"/>
          <w:i w:val="0"/>
        </w:rPr>
        <w:t xml:space="preserve">C: </w:t>
      </w:r>
      <w:r>
        <w:rPr>
          <w:b/>
          <w:i w:val="0"/>
        </w:rPr>
        <w:t>j + 1</w:t>
      </w:r>
      <w:r>
        <w:rPr>
          <w:b w:val="0"/>
          <w:i w:val="0"/>
        </w:rPr>
        <w:t xml:space="preserve"> (1)</w:t>
      </w:r>
    </w:p>
    <w:p>
      <w:pPr>
        <w:pStyle w:val="ListBullet"/>
      </w:pPr>
      <w:r>
        <w:rPr>
          <w:b w:val="0"/>
          <w:i w:val="0"/>
        </w:rPr>
        <w:t>Full understanding that key is inserted into the sorted portion (1).</w:t>
      </w:r>
    </w:p>
    <w:p>
      <w:r>
        <w:rPr>
          <w:b/>
          <w:i w:val="0"/>
        </w:rPr>
        <w:t>Q9 (AO3, 6 marks).</w:t>
      </w:r>
      <w:r>
        <w:rPr>
          <w:b w:val="0"/>
          <w:i w:val="0"/>
        </w:rPr>
        <w:t xml:space="preserve"> A program must repeatedly search a dataset of 1,000,000 records. Discuss whether </w:t>
      </w:r>
      <w:r>
        <w:rPr>
          <w:b/>
          <w:i w:val="0"/>
        </w:rPr>
        <w:t>linear search</w:t>
      </w:r>
      <w:r>
        <w:rPr>
          <w:b w:val="0"/>
          <w:i w:val="0"/>
        </w:rPr>
        <w:t xml:space="preserve"> or </w:t>
      </w:r>
      <w:r>
        <w:rPr>
          <w:b/>
          <w:i w:val="0"/>
        </w:rPr>
        <w:t>binary search</w:t>
      </w:r>
      <w:r>
        <w:rPr>
          <w:b w:val="0"/>
          <w:i w:val="0"/>
        </w:rPr>
        <w:t xml:space="preserve"> is more suitable, including any preconditions and the impact of sorting cost.</w:t>
      </w:r>
    </w:p>
    <w:p>
      <w:r>
        <w:rPr>
          <w:b/>
          <w:i w:val="0"/>
        </w:rPr>
        <w:t>Mark scheme</w:t>
      </w:r>
    </w:p>
    <w:p>
      <w:pPr>
        <w:pStyle w:val="ListBullet"/>
      </w:pPr>
      <w:r>
        <w:rPr>
          <w:b w:val="0"/>
          <w:i w:val="0"/>
        </w:rPr>
        <w:t xml:space="preserve">Linear search is </w:t>
      </w:r>
      <w:r>
        <w:rPr>
          <w:b/>
          <w:i w:val="0"/>
        </w:rPr>
        <w:t>O(n)</w:t>
      </w:r>
      <w:r>
        <w:rPr>
          <w:b w:val="0"/>
          <w:i w:val="0"/>
        </w:rPr>
        <w:t xml:space="preserve"> — up to 1,000,000 comparisons; works on </w:t>
      </w:r>
      <w:r>
        <w:rPr>
          <w:b/>
          <w:i w:val="0"/>
        </w:rPr>
        <w:t>unsorted</w:t>
      </w:r>
      <w:r>
        <w:rPr>
          <w:b w:val="0"/>
          <w:i w:val="0"/>
        </w:rPr>
        <w:t xml:space="preserve"> data (1).</w:t>
      </w:r>
    </w:p>
    <w:p>
      <w:pPr>
        <w:pStyle w:val="ListBullet"/>
      </w:pPr>
      <w:r>
        <w:rPr>
          <w:b w:val="0"/>
          <w:i w:val="0"/>
        </w:rPr>
        <w:t xml:space="preserve">Binary search is </w:t>
      </w:r>
      <w:r>
        <w:rPr>
          <w:b/>
          <w:i w:val="0"/>
        </w:rPr>
        <w:t>O(log n)</w:t>
      </w:r>
      <w:r>
        <w:rPr>
          <w:b w:val="0"/>
          <w:i w:val="0"/>
        </w:rPr>
        <w:t xml:space="preserve"> — about 20 comparisons; </w:t>
      </w:r>
      <w:r>
        <w:rPr>
          <w:b/>
          <w:i w:val="0"/>
        </w:rPr>
        <w:t>requires sorted data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>Sorting once costs O(n log n) (1).</w:t>
      </w:r>
    </w:p>
    <w:p>
      <w:pPr>
        <w:pStyle w:val="ListBullet"/>
      </w:pPr>
      <w:r>
        <w:rPr>
          <w:b w:val="0"/>
          <w:i w:val="0"/>
        </w:rPr>
        <w:t xml:space="preserve">If the data is searched </w:t>
      </w:r>
      <w:r>
        <w:rPr>
          <w:b/>
          <w:i w:val="0"/>
        </w:rPr>
        <w:t>many times</w:t>
      </w:r>
      <w:r>
        <w:rPr>
          <w:b w:val="0"/>
          <w:i w:val="0"/>
        </w:rPr>
        <w:t xml:space="preserve">, sorting once then binary searching repeatedly is </w:t>
      </w:r>
      <w:r>
        <w:rPr>
          <w:b/>
          <w:i w:val="0"/>
        </w:rPr>
        <w:t>far more efficient</w:t>
      </w:r>
      <w:r>
        <w:rPr>
          <w:b w:val="0"/>
          <w:i w:val="0"/>
        </w:rPr>
        <w:t xml:space="preserve"> overall (1).</w:t>
      </w:r>
    </w:p>
    <w:p>
      <w:pPr>
        <w:pStyle w:val="ListBullet"/>
      </w:pPr>
      <w:r>
        <w:rPr>
          <w:b w:val="0"/>
          <w:i w:val="0"/>
        </w:rPr>
        <w:t xml:space="preserve">If searched </w:t>
      </w:r>
      <w:r>
        <w:rPr>
          <w:b/>
          <w:i w:val="0"/>
        </w:rPr>
        <w:t>only once</w:t>
      </w:r>
      <w:r>
        <w:rPr>
          <w:b w:val="0"/>
          <w:i w:val="0"/>
        </w:rPr>
        <w:t xml:space="preserve"> on unsorted data, a single linear search (O(n)) may be cheaper than sorting first (1).</w:t>
      </w:r>
    </w:p>
    <w:p>
      <w:pPr>
        <w:pStyle w:val="ListBullet"/>
      </w:pPr>
      <w:r>
        <w:rPr>
          <w:b w:val="0"/>
          <w:i w:val="0"/>
        </w:rPr>
        <w:t xml:space="preserve">Reasoned conclusion appropriate to "repeatedly" → choose </w:t>
      </w:r>
      <w:r>
        <w:rPr>
          <w:b/>
          <w:i w:val="0"/>
        </w:rPr>
        <w:t>binary search</w:t>
      </w:r>
      <w:r>
        <w:rPr>
          <w:b w:val="0"/>
          <w:i w:val="0"/>
        </w:rPr>
        <w:t xml:space="preserve"> (sort once, search many) (1).</w:t>
      </w:r>
    </w:p>
    <w:p>
      <w:r>
        <w:rPr>
          <w:b/>
          <w:i w:val="0"/>
        </w:rPr>
        <w:t>Q10 (AO1, 3 marks).</w:t>
      </w:r>
      <w:r>
        <w:rPr>
          <w:b w:val="0"/>
          <w:i w:val="0"/>
        </w:rPr>
        <w:t xml:space="preserve"> State the time complexity of each operation and briefly justify: (a) push onto a stack, (b) traversing a linked list, (c) a naïve algorithm that doubles in work with each extra input.</w:t>
      </w:r>
    </w:p>
    <w:p>
      <w:r>
        <w:rPr>
          <w:b/>
          <w:i w:val="0"/>
        </w:rPr>
        <w:t>Mark scheme</w:t>
      </w:r>
    </w:p>
    <w:p>
      <w:pPr>
        <w:pStyle w:val="ListBullet"/>
      </w:pPr>
      <w:r>
        <w:rPr>
          <w:b w:val="0"/>
          <w:i w:val="0"/>
        </w:rPr>
        <w:t xml:space="preserve">(a) </w:t>
      </w:r>
      <w:r>
        <w:rPr>
          <w:b/>
          <w:i w:val="0"/>
        </w:rPr>
        <w:t>O(1)</w:t>
      </w:r>
      <w:r>
        <w:rPr>
          <w:b w:val="0"/>
          <w:i w:val="0"/>
        </w:rPr>
        <w:t xml:space="preserve"> — adds at the top using the top pointer, independent of size (1).</w:t>
      </w:r>
    </w:p>
    <w:p>
      <w:pPr>
        <w:pStyle w:val="ListBullet"/>
      </w:pPr>
      <w:r>
        <w:rPr>
          <w:b w:val="0"/>
          <w:i w:val="0"/>
        </w:rPr>
        <w:t xml:space="preserve">(b) </w:t>
      </w:r>
      <w:r>
        <w:rPr>
          <w:b/>
          <w:i w:val="0"/>
        </w:rPr>
        <w:t>O(n)</w:t>
      </w:r>
      <w:r>
        <w:rPr>
          <w:b w:val="0"/>
          <w:i w:val="0"/>
        </w:rPr>
        <w:t xml:space="preserve"> — must follow each pointer; time proportional to number of nodes (1).</w:t>
      </w:r>
    </w:p>
    <w:p>
      <w:pPr>
        <w:pStyle w:val="ListBullet"/>
      </w:pPr>
      <w:r>
        <w:rPr>
          <w:b w:val="0"/>
          <w:i w:val="0"/>
        </w:rPr>
        <w:t xml:space="preserve">(c) </w:t>
      </w:r>
      <w:r>
        <w:rPr>
          <w:b/>
          <w:i w:val="0"/>
        </w:rPr>
        <w:t>O(2ⁿ)</w:t>
      </w:r>
      <w:r>
        <w:rPr>
          <w:b w:val="0"/>
          <w:i w:val="0"/>
        </w:rPr>
        <w:t xml:space="preserve"> — exponential; each extra input doubles the work (1).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RAG self-assessment</w:t>
      </w:r>
    </w:p>
    <w:p>
      <w:r>
        <w:rPr>
          <w:b w:val="0"/>
          <w:i w:val="0"/>
        </w:rPr>
        <w:t xml:space="preserve">Rate your confidence on each objective: </w:t>
      </w:r>
      <w:r>
        <w:rPr>
          <w:b/>
          <w:i w:val="0"/>
        </w:rPr>
        <w:t>R</w:t>
      </w:r>
      <w:r>
        <w:rPr>
          <w:b w:val="0"/>
          <w:i w:val="0"/>
        </w:rPr>
        <w:t xml:space="preserve">ed (need to revise), </w:t>
      </w:r>
      <w:r>
        <w:rPr>
          <w:b/>
          <w:i w:val="0"/>
        </w:rPr>
        <w:t>A</w:t>
      </w:r>
      <w:r>
        <w:rPr>
          <w:b w:val="0"/>
          <w:i w:val="0"/>
        </w:rPr>
        <w:t xml:space="preserve">mber (almost there), </w:t>
      </w:r>
      <w:r>
        <w:rPr>
          <w:b/>
          <w:i w:val="0"/>
        </w:rPr>
        <w:t>G</w:t>
      </w:r>
      <w:r>
        <w:rPr>
          <w:b w:val="0"/>
          <w:i w:val="0"/>
        </w:rPr>
        <w:t>reen (confident).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Objective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Explain the five Big O classes and sketch their growth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Compare the complexity of two algorithms with justification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Trace linear and binary search and state their Big 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Trace bubble and insertion sort on a small list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Explain and trace merge sort and quick sort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State best/average/worst/space/stability for all four sorts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Implement/describe stack, queue and linked list operations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Give pre-, in-, post-order and breadth-first traversals of a tree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State which structure (stack/queue) DFS and BFS use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Trace Dijkstra's algorithm on a weighted graph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Explain A*, the f(n)=g(n)+h(n) cost function and heuristics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Compare Dijkstra and A* and justify a choice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Assess suitability of algorithms by execution time and space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