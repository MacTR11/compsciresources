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2.3 Algorithms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Activity 1 — Big O match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Bubble sort (with swap flag)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O(n²)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Insertion sort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O(n²)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Quick sort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O(n²)</w:t>
            </w:r>
          </w:p>
        </w:tc>
      </w:tr>
    </w:tbl>
    <w:p/>
    <w:p>
      <w:r>
        <w:rPr>
          <w:b w:val="0"/>
          <w:i w:val="0"/>
        </w:rPr>
        <w:t xml:space="preserve">Note: bubble sort best case is O(n) </w:t>
      </w:r>
      <w:r>
        <w:rPr>
          <w:b/>
          <w:i w:val="0"/>
        </w:rPr>
        <w:t>only with a swap flag</w:t>
      </w:r>
      <w:r>
        <w:rPr>
          <w:b w:val="0"/>
          <w:i w:val="0"/>
        </w:rPr>
        <w:t xml:space="preserve"> on already-sorted data. Quick sort worst case is O(n²) with a poor pivot (e.g. already-sorted data, first/last element pivot).</w:t>
      </w:r>
    </w:p>
    <w:p>
      <w:pPr>
        <w:pStyle w:val="Heading3"/>
      </w:pPr>
      <w:r>
        <w:rPr>
          <w:b w:val="0"/>
          <w:i w:val="0"/>
        </w:rPr>
        <w:t>Activity 2 — Sort trace</w:t>
      </w:r>
    </w:p>
    <w:p>
      <w:r>
        <w:rPr>
          <w:b/>
          <w:i w:val="0"/>
        </w:rPr>
        <w:t>BUBBLE SORT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[5, 1, 4, 2, 8]</w:t>
      </w:r>
      <w:r>
        <w:rPr>
          <w:b w:val="0"/>
          <w:i w:val="0"/>
        </w:rPr>
        <w:t xml:space="preserve"> (compare adjacent pairs, swap if left &gt; right; largest bubbles to the end each pass):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state after this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Swaps this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5  1  4  2  8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1  4  2  5  8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5↔1, 5↔4, 5↔2 = 3 swaps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1  2  4  5  8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4↔2 = 1 swap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1  2  4  5  8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 swaps → with swap flag, algorithm stops here</w:t>
            </w:r>
          </w:p>
        </w:tc>
      </w:tr>
    </w:tbl>
    <w:p/>
    <w:p>
      <w:r>
        <w:rPr>
          <w:b w:val="0"/>
          <w:i w:val="0"/>
        </w:rPr>
        <w:t xml:space="preserve">Final sorted list: </w:t>
      </w:r>
      <w:r>
        <w:rPr>
          <w:rFonts w:ascii="Consolas" w:hAnsi="Consolas"/>
          <w:b w:val="0"/>
          <w:i w:val="0"/>
          <w:sz w:val="19"/>
        </w:rPr>
        <w:t>1  2  4  5  8</w:t>
      </w:r>
    </w:p>
    <w:p>
      <w:r>
        <w:rPr>
          <w:b w:val="0"/>
          <w:i w:val="0"/>
        </w:rPr>
        <w:t>Pass-by-pass detail of pass 1 (each adjacent comparison):</w:t>
      </w:r>
    </w:p>
    <w:p>
      <w:pPr>
        <w:pStyle w:val="ListBullet"/>
      </w:pPr>
      <w:r>
        <w:rPr>
          <w:b w:val="0"/>
          <w:i w:val="0"/>
        </w:rPr>
        <w:t>(5,1)→swap → 1 5 4 2 8</w:t>
      </w:r>
    </w:p>
    <w:p>
      <w:pPr>
        <w:pStyle w:val="ListBullet"/>
      </w:pPr>
      <w:r>
        <w:rPr>
          <w:b w:val="0"/>
          <w:i w:val="0"/>
        </w:rPr>
        <w:t>(5,4)→swap → 1 4 5 2 8</w:t>
      </w:r>
    </w:p>
    <w:p>
      <w:pPr>
        <w:pStyle w:val="ListBullet"/>
      </w:pPr>
      <w:r>
        <w:rPr>
          <w:b w:val="0"/>
          <w:i w:val="0"/>
        </w:rPr>
        <w:t>(5,2)→swap → 1 4 2 5 8</w:t>
      </w:r>
    </w:p>
    <w:p>
      <w:pPr>
        <w:pStyle w:val="ListBullet"/>
      </w:pPr>
      <w:r>
        <w:rPr>
          <w:b w:val="0"/>
          <w:i w:val="0"/>
        </w:rPr>
        <w:t>(5,8)→no swap → 1 4 2 5 8</w:t>
      </w:r>
    </w:p>
    <w:p>
      <w:r>
        <w:rPr>
          <w:b/>
          <w:i w:val="0"/>
        </w:rPr>
        <w:t>INSERTION SORT</w:t>
      </w:r>
      <w:r>
        <w:rPr>
          <w:b w:val="0"/>
          <w:i w:val="0"/>
        </w:rPr>
        <w:t xml:space="preserve"> alternative (acceptable if student chose insertion) — list after each pass (element inserted into sorted front):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state after this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5  1  4  2  8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(insert 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1  5  4  2  8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 (insert 4)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1  4  5  2  8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 (insert 2)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1  2  4  5  8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 (insert 8)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1  2  4  5  8</w:t>
            </w:r>
          </w:p>
        </w:tc>
      </w:tr>
    </w:tbl>
    <w:p/>
    <w:p>
      <w:r>
        <w:rPr>
          <w:b w:val="0"/>
          <w:i w:val="0"/>
        </w:rPr>
        <w:t xml:space="preserve">Final sorted list: </w:t>
      </w:r>
      <w:r>
        <w:rPr>
          <w:rFonts w:ascii="Consolas" w:hAnsi="Consolas"/>
          <w:b w:val="0"/>
          <w:i w:val="0"/>
          <w:sz w:val="19"/>
        </w:rPr>
        <w:t>1  2  4  5  8</w:t>
      </w:r>
      <w:r>
        <w:rPr>
          <w:b w:val="0"/>
          <w:i w:val="0"/>
        </w:rPr>
        <w:t xml:space="preserve"> (same result).</w:t>
      </w:r>
    </w:p>
    <w:p>
      <w:pPr>
        <w:pStyle w:val="Heading3"/>
      </w:pPr>
      <w:r>
        <w:rPr>
          <w:b w:val="0"/>
          <w:i w:val="0"/>
        </w:rPr>
        <w:t>Activity 3 — Binary search for 27</w:t>
      </w:r>
    </w:p>
    <w:p>
      <w:r>
        <w:rPr>
          <w:b w:val="0"/>
          <w:i w:val="0"/>
        </w:rPr>
        <w:t>List: indices 0–8, values 3, 7, 11, 15, 19, 23, 27, 31, 35.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19 &lt; 27 → search right, low = mid+1 = 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27 = 27 → FOUND</w:t>
            </w:r>
          </w:p>
        </w:tc>
      </w:tr>
    </w:tbl>
    <w:p/>
    <w:p>
      <w:r>
        <w:rPr>
          <w:b w:val="0"/>
          <w:i w:val="0"/>
        </w:rPr>
        <w:t xml:space="preserve">Found at index: </w:t>
      </w:r>
      <w:r>
        <w:rPr>
          <w:b/>
          <w:i w:val="0"/>
        </w:rPr>
        <w:t>6</w:t>
      </w:r>
      <w:r>
        <w:rPr>
          <w:b w:val="0"/>
          <w:i w:val="0"/>
        </w:rPr>
        <w:t xml:space="preserve">.  Number of comparisons: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(Working: step 1 mid = (0+8) DIV 2 = 4; step 2 mid = (5+8) DIV 2 = 6.)</w:t>
      </w:r>
    </w:p>
    <w:p>
      <w:pPr>
        <w:pStyle w:val="Heading3"/>
      </w:pPr>
      <w:r>
        <w:rPr>
          <w:b w:val="0"/>
          <w:i w:val="0"/>
        </w:rPr>
        <w:t>Activity 4 — Justifications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Binary search is O(log n) because </w:t>
      </w:r>
      <w:r>
        <w:rPr>
          <w:b/>
          <w:i w:val="0"/>
        </w:rPr>
        <w:t>each comparison halves the size of the list still to be searched</w:t>
      </w:r>
      <w:r>
        <w:rPr>
          <w:b w:val="0"/>
          <w:i w:val="0"/>
        </w:rPr>
        <w:t xml:space="preserve"> — it discards the half that cannot contain the target. The number of times n can be halved before reaching 1 is log₂(n), so the number of comparisons grows logarithmically with n. (Doubling the list size adds only one extra comparison.)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Bubble sort is O(n²) because it uses </w:t>
      </w:r>
      <w:r>
        <w:rPr>
          <w:b/>
          <w:i w:val="0"/>
        </w:rPr>
        <w:t>two nested loops</w:t>
      </w:r>
      <w:r>
        <w:rPr>
          <w:b w:val="0"/>
          <w:i w:val="0"/>
        </w:rPr>
        <w:t>: an outer loop of up to n passes, and for each pass an inner loop making up to n adjacent comparisons. That gives roughly n × n = n² comparisons, so time grows with the square of the input size.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Binary search requires the list to be </w:t>
      </w:r>
      <w:r>
        <w:rPr>
          <w:b/>
          <w:i w:val="0"/>
        </w:rPr>
        <w:t>sorted</w:t>
      </w:r>
      <w:r>
        <w:rPr>
          <w:b w:val="0"/>
          <w:i w:val="0"/>
        </w:rPr>
        <w:t>; linear search works on unsorted data.</w:t>
      </w:r>
    </w:p>
    <w:p>
      <w:pPr>
        <w:pStyle w:val="Heading3"/>
      </w:pPr>
      <w:r>
        <w:rPr>
          <w:b w:val="0"/>
          <w:i w:val="0"/>
        </w:rPr>
        <w:t>Activity 5 — Tree traversals</w:t>
      </w:r>
    </w:p>
    <w:p>
      <w:r>
        <w:rPr>
          <w:b w:val="0"/>
          <w:i w:val="0"/>
        </w:rPr>
        <w:t>Tree: root 40; left subtree 20 (children 10, 30); right subtree 60 (children 50, 70).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(Node, Left, Right): </w:t>
      </w:r>
      <w:r>
        <w:rPr>
          <w:rFonts w:ascii="Consolas" w:hAnsi="Consolas"/>
          <w:b w:val="0"/>
          <w:i w:val="0"/>
          <w:sz w:val="19"/>
        </w:rPr>
        <w:t>40, 20, 10, 30, 60, 50, 70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(Left, Node, Right): </w:t>
      </w:r>
      <w:r>
        <w:rPr>
          <w:rFonts w:ascii="Consolas" w:hAnsi="Consolas"/>
          <w:b w:val="0"/>
          <w:i w:val="0"/>
          <w:sz w:val="19"/>
        </w:rPr>
        <w:t>10, 20, 30, 40, 50, 60, 70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(Left, Right, Node): </w:t>
      </w:r>
      <w:r>
        <w:rPr>
          <w:rFonts w:ascii="Consolas" w:hAnsi="Consolas"/>
          <w:b w:val="0"/>
          <w:i w:val="0"/>
          <w:sz w:val="19"/>
        </w:rPr>
        <w:t>10, 30, 20, 50, 70, 60, 40</w:t>
      </w:r>
    </w:p>
    <w:p>
      <w:r>
        <w:rPr>
          <w:b w:val="0"/>
          <w:i w:val="0"/>
        </w:rPr>
        <w:t xml:space="preserve">Ascending order is produced by the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traversal of a BST.</w:t>
      </w:r>
    </w:p>
    <w:p>
      <w:pPr>
        <w:pStyle w:val="Heading3"/>
      </w:pPr>
      <w:r>
        <w:rPr>
          <w:b w:val="0"/>
          <w:i w:val="0"/>
        </w:rPr>
        <w:t>Activity 6 — Dijkstra A to F</w:t>
      </w:r>
    </w:p>
    <w:p>
      <w:r>
        <w:rPr>
          <w:b w:val="0"/>
          <w:i w:val="0"/>
        </w:rPr>
        <w:t>Edges (undirected): A-B 4, A-C 2, B-C 1, B-D 5, C-D 8, C-E 10, D-E 2, D-F 6, E-F 3.</w:t>
      </w:r>
    </w:p>
    <w:p>
      <w:r>
        <w:rPr>
          <w:b w:val="0"/>
          <w:i w:val="0"/>
        </w:rPr>
        <w:t>Settle the unvisited node with the smallest tentative distance each round; relax its neighbours.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Settled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Initial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A (0)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C (2)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B (3)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D (8)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E (10)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F (13)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13</w:t>
            </w:r>
          </w:p>
        </w:tc>
      </w:tr>
    </w:tbl>
    <w:p/>
    <w:p>
      <w:r>
        <w:rPr>
          <w:b w:val="0"/>
          <w:i w:val="0"/>
        </w:rPr>
        <w:t>Relaxation notes:</w:t>
      </w:r>
    </w:p>
    <w:p>
      <w:pPr>
        <w:pStyle w:val="ListBullet"/>
      </w:pPr>
      <w:r>
        <w:rPr>
          <w:b w:val="0"/>
          <w:i w:val="0"/>
        </w:rPr>
        <w:t>From A: B = 4, C = 2.</w:t>
      </w:r>
    </w:p>
    <w:p>
      <w:pPr>
        <w:pStyle w:val="ListBullet"/>
      </w:pPr>
      <w:r>
        <w:rPr>
          <w:b w:val="0"/>
          <w:i w:val="0"/>
        </w:rPr>
        <w:t>Settle C (2): B = min(4, 2+1) = 3; D = 2+8 = 10; E = 2+10 = 12.</w:t>
      </w:r>
    </w:p>
    <w:p>
      <w:pPr>
        <w:pStyle w:val="ListBullet"/>
      </w:pPr>
      <w:r>
        <w:rPr>
          <w:b w:val="0"/>
          <w:i w:val="0"/>
        </w:rPr>
        <w:t>Settle B (3): D = min(10, 3+5) = 8; (C already settled).</w:t>
      </w:r>
    </w:p>
    <w:p>
      <w:pPr>
        <w:pStyle w:val="ListBullet"/>
      </w:pPr>
      <w:r>
        <w:rPr>
          <w:b w:val="0"/>
          <w:i w:val="0"/>
        </w:rPr>
        <w:t>Settle D (8): E = min(12, 8+2) = 10; F = 8+6 = 14.</w:t>
      </w:r>
    </w:p>
    <w:p>
      <w:pPr>
        <w:pStyle w:val="ListBullet"/>
      </w:pPr>
      <w:r>
        <w:rPr>
          <w:b w:val="0"/>
          <w:i w:val="0"/>
        </w:rPr>
        <w:t>Settle E (10): F = min(14, 10+3) = 13.</w:t>
      </w:r>
    </w:p>
    <w:p>
      <w:pPr>
        <w:pStyle w:val="ListBullet"/>
      </w:pPr>
      <w:r>
        <w:rPr>
          <w:b w:val="0"/>
          <w:i w:val="0"/>
        </w:rPr>
        <w:t>Settle F (13): done.</w:t>
      </w:r>
    </w:p>
    <w:p>
      <w:r>
        <w:rPr>
          <w:b/>
          <w:i w:val="0"/>
        </w:rPr>
        <w:t>Shortest path A → F: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A → C → B → D → E → F</w:t>
      </w:r>
    </w:p>
    <w:p>
      <w:r>
        <w:rPr>
          <w:b/>
          <w:i w:val="0"/>
        </w:rPr>
        <w:t>Total distance: 13.</w:t>
      </w:r>
    </w:p>
    <w:p>
      <w:r>
        <w:rPr>
          <w:b w:val="0"/>
          <w:i w:val="0"/>
        </w:rPr>
        <w:t>(Check: A→C 2, C→B 1, B→D 5, D→E 2, E→F 3 = 2+1+5+2+3 = 13. Compare alternative A→C→B→D→F = 2+1+5+6 = 14, longer. So 13 is optimal.)</w:t>
      </w:r>
    </w:p>
    <w:p>
      <w:pPr>
        <w:pStyle w:val="Heading3"/>
      </w:pPr>
      <w:r>
        <w:rPr>
          <w:b w:val="0"/>
          <w:i w:val="0"/>
        </w:rPr>
        <w:t>Challenge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A heuristic is </w:t>
      </w:r>
      <w:r>
        <w:rPr>
          <w:b/>
          <w:i w:val="0"/>
        </w:rPr>
        <w:t>admissible</w:t>
      </w:r>
      <w:r>
        <w:rPr>
          <w:b w:val="0"/>
          <w:i w:val="0"/>
        </w:rPr>
        <w:t xml:space="preserve"> if it </w:t>
      </w:r>
      <w:r>
        <w:rPr>
          <w:b/>
          <w:i w:val="0"/>
        </w:rPr>
        <w:t>never overestimates</w:t>
      </w:r>
      <w:r>
        <w:rPr>
          <w:b w:val="0"/>
          <w:i w:val="0"/>
        </w:rPr>
        <w:t xml:space="preserve"> the true shortest-distance from a node to the goal F. To check, compare each h(n) to the actual shortest distance to F (computed by Dijkstra from each node):</w:t>
      </w:r>
    </w:p>
    <w:p>
      <w:pPr>
        <w:pStyle w:val="ListBullet"/>
      </w:pPr>
      <w:r>
        <w:rPr>
          <w:b w:val="0"/>
          <w:i w:val="0"/>
        </w:rPr>
        <w:t>True shortest distances to F — F:0, E:3, D:5 (D→E→F = 2+3), B:10 (B→D→E→F = 5+2+3), C:11 (C→B→D→E→F = 1+5+2+3), A:13.</w:t>
      </w:r>
    </w:p>
    <w:p>
      <w:pPr>
        <w:pStyle w:val="ListBullet"/>
      </w:pPr>
      <w:r>
        <w:rPr>
          <w:b w:val="0"/>
          <w:i w:val="0"/>
        </w:rPr>
        <w:t xml:space="preserve">Heuristic given: A=9, B=7, C=8, D=4, E=3, F=0. Each is ≤ the true distance (9≤13, 7≤10, 8≤11, 4≤5, 3≤3, 0≤0), so the heuristic </w:t>
      </w:r>
      <w:r>
        <w:rPr>
          <w:b/>
          <w:i w:val="0"/>
        </w:rPr>
        <w:t>is admissible</w:t>
      </w:r>
      <w:r>
        <w:rPr>
          <w:b w:val="0"/>
          <w:i w:val="0"/>
        </w:rPr>
        <w:t xml:space="preserve"> and A* would find the optimal path.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A* explores fewer nodes than Dijkstra when a </w:t>
      </w:r>
      <w:r>
        <w:rPr>
          <w:b/>
          <w:i w:val="0"/>
        </w:rPr>
        <w:t>good (informative) heuristic</w:t>
      </w:r>
      <w:r>
        <w:rPr>
          <w:b w:val="0"/>
          <w:i w:val="0"/>
        </w:rPr>
        <w:t xml:space="preserve"> directs the search toward the goal instead of expanding outward in all directions — useful when you only need the path to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goal node. A* behaves </w:t>
      </w:r>
      <w:r>
        <w:rPr>
          <w:b/>
          <w:i w:val="0"/>
        </w:rPr>
        <w:t>exactly like Dijkstra</w:t>
      </w:r>
      <w:r>
        <w:rPr>
          <w:b w:val="0"/>
          <w:i w:val="0"/>
        </w:rPr>
        <w:t xml:space="preserve"> when the heuristic is </w:t>
      </w:r>
      <w:r>
        <w:rPr>
          <w:b/>
          <w:i w:val="0"/>
        </w:rPr>
        <w:t>h(n) = 0</w:t>
      </w:r>
      <w:r>
        <w:rPr>
          <w:b w:val="0"/>
          <w:i w:val="0"/>
        </w:rPr>
        <w:t xml:space="preserve"> for every node (no information), because then f(n) = g(n).</w:t>
      </w:r>
    </w:p>
    <w:p>
      <w:pPr>
        <w:pStyle w:val="Heading3"/>
      </w:pPr>
      <w:r>
        <w:rPr>
          <w:b w:val="0"/>
          <w:i w:val="0"/>
        </w:rPr>
        <w:t>Activity 7 — Merge sort diagram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Missing boxes:</w:t>
      </w:r>
    </w:p>
    <w:p>
      <w:pPr>
        <w:pStyle w:val="ListBullet"/>
      </w:pPr>
      <w:r>
        <w:rPr>
          <w:b w:val="0"/>
          <w:i w:val="0"/>
        </w:rPr>
        <w:t xml:space="preserve">(i) </w:t>
      </w:r>
      <w:r>
        <w:rPr>
          <w:rFonts w:ascii="Consolas" w:hAnsi="Consolas"/>
          <w:b w:val="0"/>
          <w:i w:val="0"/>
          <w:sz w:val="19"/>
        </w:rPr>
        <w:t>[51  24  9  16]</w:t>
      </w:r>
    </w:p>
    <w:p>
      <w:pPr>
        <w:pStyle w:val="ListBullet"/>
      </w:pPr>
      <w:r>
        <w:rPr>
          <w:b w:val="0"/>
          <w:i w:val="0"/>
        </w:rPr>
        <w:t xml:space="preserve">(ii) </w:t>
      </w:r>
      <w:r>
        <w:rPr>
          <w:rFonts w:ascii="Consolas" w:hAnsi="Consolas"/>
          <w:b w:val="0"/>
          <w:i w:val="0"/>
          <w:sz w:val="19"/>
        </w:rPr>
        <w:t>[43  8]</w:t>
      </w:r>
    </w:p>
    <w:p>
      <w:pPr>
        <w:pStyle w:val="ListBullet"/>
      </w:pPr>
      <w:r>
        <w:rPr>
          <w:b w:val="0"/>
          <w:i w:val="0"/>
        </w:rPr>
        <w:t xml:space="preserve">(iii) </w:t>
      </w:r>
      <w:r>
        <w:rPr>
          <w:rFonts w:ascii="Consolas" w:hAnsi="Consolas"/>
          <w:b w:val="0"/>
          <w:i w:val="0"/>
          <w:sz w:val="19"/>
        </w:rPr>
        <w:t>[8  43]</w:t>
      </w:r>
    </w:p>
    <w:p>
      <w:pPr>
        <w:pStyle w:val="ListBullet"/>
      </w:pPr>
      <w:r>
        <w:rPr>
          <w:b w:val="0"/>
          <w:i w:val="0"/>
        </w:rPr>
        <w:t xml:space="preserve">(iv) </w:t>
      </w:r>
      <w:r>
        <w:rPr>
          <w:rFonts w:ascii="Consolas" w:hAnsi="Consolas"/>
          <w:b w:val="0"/>
          <w:i w:val="0"/>
          <w:sz w:val="19"/>
        </w:rPr>
        <w:t>[9  16  24  51]</w:t>
      </w:r>
    </w:p>
    <w:p>
      <w:pPr>
        <w:pStyle w:val="ListBullet"/>
      </w:pPr>
      <w:r>
        <w:rPr>
          <w:b w:val="0"/>
          <w:i w:val="0"/>
        </w:rPr>
        <w:t xml:space="preserve">(v) </w:t>
      </w:r>
      <w:r>
        <w:rPr>
          <w:rFonts w:ascii="Consolas" w:hAnsi="Consolas"/>
          <w:b w:val="0"/>
          <w:i w:val="0"/>
          <w:sz w:val="19"/>
        </w:rPr>
        <w:t>[8  9  12  16  24  35  43  51]</w:t>
      </w:r>
    </w:p>
    <w:p>
      <w:r>
        <w:rPr>
          <w:b w:val="0"/>
          <w:i w:val="0"/>
        </w:rPr>
        <w:t xml:space="preserve">Full merge stage: singles → </w:t>
      </w:r>
      <w:r>
        <w:rPr>
          <w:rFonts w:ascii="Consolas" w:hAnsi="Consolas"/>
          <w:b w:val="0"/>
          <w:i w:val="0"/>
          <w:sz w:val="19"/>
        </w:rPr>
        <w:t>[12 35] [8 43] [24 51] [9 16]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[8 12 35 43] [9 16 24 51]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[8 9 12 16 24 35 43 51]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(Check final merge, comparing front elements: 8&lt;9→8; 12&gt;9→9; 12&lt;16→12; 35&gt;16→16; 35&gt;24→24; 35&lt;51→35; 43&lt;51→43; 51 remains. ✓)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</w:t>
      </w:r>
      <w:r>
        <w:rPr>
          <w:b/>
          <w:i w:val="0"/>
        </w:rPr>
        <w:t>3</w:t>
      </w:r>
      <w:r>
        <w:rPr>
          <w:b w:val="0"/>
          <w:i w:val="0"/>
        </w:rPr>
        <w:t xml:space="preserve"> levels of dividing (8 → 4 → 2 → 1). This is </w:t>
      </w:r>
      <w:r>
        <w:rPr>
          <w:b/>
          <w:i w:val="0"/>
        </w:rPr>
        <w:t>log₂ 8 = 3</w:t>
      </w:r>
      <w:r>
        <w:rPr>
          <w:b w:val="0"/>
          <w:i w:val="0"/>
        </w:rPr>
        <w:t xml:space="preserve"> — the number of times 8 can be halved to reach 1.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Each merge level processes </w:t>
      </w:r>
      <w:r>
        <w:rPr>
          <w:b/>
          <w:i w:val="0"/>
        </w:rPr>
        <w:t>every element once</w:t>
      </w:r>
      <w:r>
        <w:rPr>
          <w:b w:val="0"/>
          <w:i w:val="0"/>
        </w:rPr>
        <w:t xml:space="preserve">, so roughly </w:t>
      </w:r>
      <w:r>
        <w:rPr>
          <w:b/>
          <w:i w:val="0"/>
        </w:rPr>
        <w:t>n</w:t>
      </w:r>
      <w:r>
        <w:rPr>
          <w:b w:val="0"/>
          <w:i w:val="0"/>
        </w:rPr>
        <w:t xml:space="preserve"> comparisons/copies per level (≈ O(n) work). With </w:t>
      </w:r>
      <w:r>
        <w:rPr>
          <w:b/>
          <w:i w:val="0"/>
        </w:rPr>
        <w:t>log₂ n</w:t>
      </w:r>
      <w:r>
        <w:rPr>
          <w:b w:val="0"/>
          <w:i w:val="0"/>
        </w:rPr>
        <w:t xml:space="preserve"> levels each costing O(n), the total is </w:t>
      </w:r>
      <w:r>
        <w:rPr>
          <w:b/>
          <w:i w:val="0"/>
        </w:rPr>
        <w:t>n × log n → O(n log n)</w:t>
      </w:r>
      <w:r>
        <w:rPr>
          <w:b w:val="0"/>
          <w:i w:val="0"/>
        </w:rPr>
        <w:t>.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Merge sort needs </w:t>
      </w:r>
      <w:r>
        <w:rPr>
          <w:b/>
          <w:i w:val="0"/>
        </w:rPr>
        <w:t>O(n) additional memory</w:t>
      </w:r>
      <w:r>
        <w:rPr>
          <w:b w:val="0"/>
          <w:i w:val="0"/>
        </w:rPr>
        <w:t xml:space="preserve"> for the temporary lists used while merging (it is not in-place), and it does the full n log n work even on already-sorted data.</w:t>
      </w:r>
    </w:p>
    <w:p>
      <w:pPr>
        <w:pStyle w:val="Heading3"/>
      </w:pPr>
      <w:r>
        <w:rPr>
          <w:b w:val="0"/>
          <w:i w:val="0"/>
        </w:rPr>
        <w:t>Activity 8 — A* vs Dijkstra</w:t>
      </w:r>
    </w:p>
    <w:p>
      <w:r>
        <w:rPr>
          <w:b w:val="0"/>
          <w:i w:val="0"/>
        </w:rPr>
        <w:t>Edges: S-A 1, S-B 4, S-D 2, A-B 2, A-C 5, B-C 2, C-G 3. Heuristic: h(S)=7, h(A)=6, h(B)=4, h(C)=3, h(D)=9, h(G)=0.</w:t>
      </w:r>
    </w:p>
    <w:p>
      <w:r>
        <w:rPr>
          <w:b/>
          <w:i w:val="0"/>
        </w:rPr>
        <w:t>(a) Dijkstra from 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Settled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Initial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S (0)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A 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D (2)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B (3)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C (5)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Settle G (8)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</w:tbl>
    <w:p/>
    <w:p>
      <w:r>
        <w:rPr>
          <w:b w:val="0"/>
          <w:i w:val="0"/>
        </w:rPr>
        <w:t xml:space="preserve">Relaxations: from S: A=1, B=4, D=2. Settle A(1): B=min(4, 1+2)=3, C=1+5=6. Settle D(2): only neighbour S already settled — </w:t>
      </w:r>
      <w:r>
        <w:rPr>
          <w:b/>
          <w:i w:val="0"/>
        </w:rPr>
        <w:t>no updates</w:t>
      </w:r>
      <w:r>
        <w:rPr>
          <w:b w:val="0"/>
          <w:i w:val="0"/>
        </w:rPr>
        <w:t>. Settle B(3): C=min(6, 3+2)=5. Settle C(5): G=5+3=8. Settle G(8).</w:t>
      </w:r>
    </w:p>
    <w:p>
      <w:r>
        <w:rPr>
          <w:b w:val="0"/>
          <w:i w:val="0"/>
        </w:rPr>
        <w:t xml:space="preserve">Settle order: </w:t>
      </w:r>
      <w:r>
        <w:rPr>
          <w:b/>
          <w:i w:val="0"/>
        </w:rPr>
        <w:t>S → A → D → B → C → G</w:t>
      </w:r>
      <w:r>
        <w:rPr>
          <w:b w:val="0"/>
          <w:i w:val="0"/>
        </w:rPr>
        <w:t xml:space="preserve"> (all 6 nodes; Dijkstra settles the dead-end D third).</w:t>
      </w:r>
    </w:p>
    <w:p>
      <w:r>
        <w:rPr>
          <w:b/>
          <w:i w:val="0"/>
        </w:rPr>
        <w:t>(b) A* from 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 expanded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</w:tr>
    </w:tbl>
    <w:p/>
    <w:p>
      <w:r>
        <w:rPr>
          <w:b w:val="0"/>
          <w:i w:val="0"/>
        </w:rPr>
        <w:t>Working: expand S → open list A(f=1+6=7), B(f=4+4=8), D(f=2+9=11). Expand A(7) → B improves to g=3, f=7; C added g=6, f=9. Expand B(7) → C improves to g=5, f=8. Expand C(8) → G added g=8, f=8. Expand G(8) = goal, stop.</w:t>
      </w:r>
    </w:p>
    <w:p>
      <w:r>
        <w:rPr>
          <w:b w:val="0"/>
          <w:i w:val="0"/>
        </w:rPr>
        <w:t xml:space="preserve">Shortest path S → G: </w:t>
      </w:r>
      <w:r>
        <w:rPr>
          <w:b/>
          <w:i w:val="0"/>
        </w:rPr>
        <w:t>S → A → B → C → G</w:t>
      </w:r>
      <w:r>
        <w:rPr>
          <w:b w:val="0"/>
          <w:i w:val="0"/>
        </w:rPr>
        <w:t xml:space="preserve">, distance </w:t>
      </w:r>
      <w:r>
        <w:rPr>
          <w:b/>
          <w:i w:val="0"/>
        </w:rPr>
        <w:t>8</w:t>
      </w:r>
      <w:r>
        <w:rPr>
          <w:b w:val="0"/>
          <w:i w:val="0"/>
        </w:rPr>
        <w:t xml:space="preserve"> (1+2+2+3 = 8; alternatives S→B→C→G = 4+2+3 = 9 and S→A→C→G = 1+5+3 = 9 are longer ✓).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 w:val="0"/>
          <w:i w:val="0"/>
        </w:rPr>
        <w:t xml:space="preserve">. Its f value is </w:t>
      </w:r>
      <w:r>
        <w:rPr>
          <w:rFonts w:ascii="Consolas" w:hAnsi="Consolas"/>
          <w:b w:val="0"/>
          <w:i w:val="0"/>
          <w:sz w:val="19"/>
        </w:rPr>
        <w:t>f(D) = g(D) + h(D) = 2 + 9 = 11</w:t>
      </w:r>
      <w:r>
        <w:rPr>
          <w:b w:val="0"/>
          <w:i w:val="0"/>
        </w:rPr>
        <w:t xml:space="preserve">, which is </w:t>
      </w:r>
      <w:r>
        <w:rPr>
          <w:b/>
          <w:i w:val="0"/>
        </w:rPr>
        <w:t>higher than the f of every node on the route to the goal</w:t>
      </w:r>
      <w:r>
        <w:rPr>
          <w:b w:val="0"/>
          <w:i w:val="0"/>
        </w:rPr>
        <w:t xml:space="preserve"> (all ≤ 8). Because A* always expands the lowest-f node and reaches G at f = 8, D is never the best choice — the heuristic signals that D is heading </w:t>
      </w:r>
      <w:r>
        <w:rPr>
          <w:b/>
          <w:i w:val="0"/>
        </w:rPr>
        <w:t>away</w:t>
      </w:r>
      <w:r>
        <w:rPr>
          <w:b w:val="0"/>
          <w:i w:val="0"/>
        </w:rPr>
        <w:t xml:space="preserve"> from the goal, so A* never wastes time expanding it. (The heuristic is admissible: each h(n) ≤ the true distance to G — S 7≤8, A 6≤7, B 4≤5, C 3≤3, D 9≤10, G 0≤0 — so A*'s answer is still optimal.)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Satnav (one start, one destination, straight-line distances available): </w:t>
      </w:r>
      <w:r>
        <w:rPr>
          <w:b/>
          <w:i w:val="0"/>
        </w:rPr>
        <w:t>A*</w:t>
      </w:r>
      <w:r>
        <w:rPr>
          <w:b w:val="0"/>
          <w:i w:val="0"/>
        </w:rPr>
        <w:t xml:space="preserve"> — the admissible heuristic focuses the search towards the destination, so it typically expands </w:t>
      </w:r>
      <w:r>
        <w:rPr>
          <w:b/>
          <w:i w:val="0"/>
        </w:rPr>
        <w:t>fewer nodes</w:t>
      </w:r>
      <w:r>
        <w:rPr>
          <w:b w:val="0"/>
          <w:i w:val="0"/>
        </w:rPr>
        <w:t xml:space="preserve"> than Dijkstra for a single goal. Network-monitoring tool (shortest routes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node): </w:t>
      </w:r>
      <w:r>
        <w:rPr>
          <w:b/>
          <w:i w:val="0"/>
        </w:rPr>
        <w:t>Dijkstra</w:t>
      </w:r>
      <w:r>
        <w:rPr>
          <w:b w:val="0"/>
          <w:i w:val="0"/>
        </w:rPr>
        <w:t xml:space="preserve"> — it naturally computes shortest distances to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nodes in one run, and no single-goal heuristic exists when every node is a target.</w:t>
      </w:r>
    </w:p>
    <w:p>
      <w:pPr>
        <w:pStyle w:val="Heading3"/>
      </w:pPr>
      <w:r>
        <w:rPr>
          <w:b w:val="0"/>
          <w:i w:val="0"/>
        </w:rPr>
        <w:t>Section B — model answers</w:t>
      </w:r>
    </w:p>
    <w:p>
      <w:r>
        <w:rPr>
          <w:b/>
          <w:i w:val="0"/>
        </w:rPr>
        <w:t>Q1 (2 marks).</w:t>
      </w:r>
    </w:p>
    <w:p>
      <w:pPr>
        <w:pStyle w:val="ListBullet"/>
      </w:pPr>
      <w:r>
        <w:rPr>
          <w:b w:val="0"/>
          <w:i w:val="0"/>
        </w:rPr>
        <w:t xml:space="preserve">Worst case: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Occurs when the pivot repeatedly splits the data as unevenly as possible (sublists of size 0 and n−1) — e.g. choosing the first/last element as pivot on data that is </w:t>
      </w:r>
      <w:r>
        <w:rPr>
          <w:b/>
          <w:i w:val="0"/>
        </w:rPr>
        <w:t>already sorted (or reverse sorted)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r>
        <w:rPr>
          <w:b/>
          <w:i w:val="0"/>
        </w:rPr>
        <w:t>Q2 (3 marks).</w:t>
      </w:r>
    </w:p>
    <w:p>
      <w:pPr>
        <w:pStyle w:val="ListBullet"/>
      </w:pPr>
      <w:r>
        <w:rPr>
          <w:b w:val="0"/>
          <w:i w:val="0"/>
        </w:rPr>
        <w:t xml:space="preserve">The complexity is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There are </w:t>
      </w:r>
      <w:r>
        <w:rPr>
          <w:b/>
          <w:i w:val="0"/>
        </w:rPr>
        <w:t>two nested loops</w:t>
      </w:r>
      <w:r>
        <w:rPr>
          <w:b w:val="0"/>
          <w:i w:val="0"/>
        </w:rPr>
        <w:t xml:space="preserve">: the outer loop runs n times, and 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outer iteration the inner loop runs n times.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So the </w:t>
      </w:r>
      <w:r>
        <w:rPr>
          <w:rFonts w:ascii="Consolas" w:hAnsi="Consolas"/>
          <w:b w:val="0"/>
          <w:i w:val="0"/>
          <w:sz w:val="19"/>
        </w:rPr>
        <w:t>print</w:t>
      </w:r>
      <w:r>
        <w:rPr>
          <w:b w:val="0"/>
          <w:i w:val="0"/>
        </w:rPr>
        <w:t xml:space="preserve"> statement executes n × n = n² times; the running time grows with the </w:t>
      </w:r>
      <w:r>
        <w:rPr>
          <w:b/>
          <w:i w:val="0"/>
        </w:rPr>
        <w:t>square</w:t>
      </w:r>
      <w:r>
        <w:rPr>
          <w:b w:val="0"/>
          <w:i w:val="0"/>
        </w:rPr>
        <w:t xml:space="preserve"> of the input size (constant factors are ignored in Big O). </w:t>
      </w:r>
      <w:r>
        <w:rPr>
          <w:b/>
          <w:i w:val="0"/>
        </w:rPr>
        <w:t>[1]</w:t>
      </w:r>
    </w:p>
    <w:p>
      <w:r>
        <w:rPr>
          <w:b/>
          <w:i w:val="0"/>
        </w:rPr>
        <w:t>Q3 (4 marks).</w:t>
      </w:r>
    </w:p>
    <w:p>
      <w:r>
        <w:rPr>
          <w:b w:val="0"/>
          <w:i w:val="0"/>
        </w:rPr>
        <w:t xml:space="preserve">(i) One mark per correct row </w:t>
      </w:r>
      <w:r>
        <w:rPr>
          <w:b/>
          <w:i w:val="0"/>
        </w:rPr>
        <w:t>[3]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arr[mid]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false</w:t>
            </w:r>
          </w:p>
        </w:tc>
      </w:tr>
    </w:tbl>
    <w:p/>
    <w:p>
      <w:r>
        <w:rPr>
          <w:b w:val="0"/>
          <w:i w:val="0"/>
        </w:rPr>
        <w:t xml:space="preserve">Working: iteration 1 — mid = (0+7) DIV 2 = 3; arr[3] = 22 &gt; 10 → high = 2. Iteration 2 — mid = (0+2) DIV 2 = 1; arr[1] = 9 &lt; 10 → low = 2. Iteration 3 — mid = (2+2) DIV 2 = 2; arr[2] = 15 &gt; 10 → high = 1. Now low (2) &gt; high (1), so the loop ends with </w:t>
      </w:r>
      <w:r>
        <w:rPr>
          <w:rFonts w:ascii="Consolas" w:hAnsi="Consolas"/>
          <w:b w:val="0"/>
          <w:i w:val="0"/>
          <w:sz w:val="19"/>
        </w:rPr>
        <w:t>found = false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(ii) The value printed is </w:t>
      </w:r>
      <w:r>
        <w:rPr>
          <w:b/>
          <w:i w:val="0"/>
        </w:rPr>
        <w:t>-1</w:t>
      </w:r>
      <w:r>
        <w:rPr>
          <w:b w:val="0"/>
          <w:i w:val="0"/>
        </w:rPr>
        <w:t xml:space="preserve"> (the target 10 is not in the array). </w:t>
      </w:r>
      <w:r>
        <w:rPr>
          <w:b/>
          <w:i w:val="0"/>
        </w:rPr>
        <w:t>[1]</w:t>
      </w:r>
    </w:p>
    <w:p>
      <w:r>
        <w:rPr>
          <w:b/>
          <w:i w:val="0"/>
        </w:rPr>
        <w:t>Q4 (5 marks).</w:t>
      </w:r>
      <w:r>
        <w:rPr>
          <w:b w:val="0"/>
          <w:i w:val="0"/>
        </w:rPr>
        <w:t xml:space="preserve"> Model answer:</w:t>
      </w:r>
    </w:p>
    <w:p>
      <w:pPr>
        <w:shd w:fill="F2F2F2"/>
      </w:pPr>
      <w:r>
        <w:rPr>
          <w:rFonts w:ascii="Consolas" w:hAnsi="Consolas"/>
          <w:sz w:val="18"/>
        </w:rPr>
        <w:t>function searchIndex(arr:array, n, target)</w:t>
        <w:br/>
        <w:t xml:space="preserve">    low = 0</w:t>
        <w:br/>
        <w:t xml:space="preserve">    high = n - 1</w:t>
        <w:br/>
        <w:t xml:space="preserve">    while low &lt;= high</w:t>
        <w:br/>
        <w:t xml:space="preserve">        mid = (low + high) DIV 2</w:t>
        <w:br/>
        <w:t xml:space="preserve">        if arr[mid] == target then</w:t>
        <w:br/>
        <w:t xml:space="preserve">            return mid</w:t>
        <w:br/>
        <w:t xml:space="preserve">        elseif arr[mid] &lt; target then</w:t>
        <w:br/>
        <w:t xml:space="preserve">            low = mid + 1</w:t>
        <w:br/>
        <w:t xml:space="preserve">        else</w:t>
        <w:br/>
        <w:t xml:space="preserve">            high = mid - 1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p>
      <w:r>
        <w:rPr>
          <w:b w:val="0"/>
          <w:i w:val="0"/>
        </w:rPr>
        <w:t>Mark points (one each):</w:t>
      </w:r>
    </w:p>
    <w:p>
      <w:pPr>
        <w:pStyle w:val="ListBullet"/>
      </w:pPr>
      <w:r>
        <w:rPr>
          <w:b w:val="0"/>
          <w:i w:val="0"/>
        </w:rPr>
        <w:t xml:space="preserve">Function declaration with the three parameters; </w:t>
      </w:r>
      <w:r>
        <w:rPr>
          <w:rFonts w:ascii="Consolas" w:hAnsi="Consolas"/>
          <w:b w:val="0"/>
          <w:i w:val="0"/>
          <w:sz w:val="19"/>
        </w:rPr>
        <w:t>low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high</w:t>
      </w:r>
      <w:r>
        <w:rPr>
          <w:b w:val="0"/>
          <w:i w:val="0"/>
        </w:rPr>
        <w:t xml:space="preserve"> pointers </w:t>
      </w:r>
      <w:r>
        <w:rPr>
          <w:b/>
          <w:i w:val="0"/>
        </w:rPr>
        <w:t>initialised</w:t>
      </w:r>
      <w:r>
        <w:rPr>
          <w:b w:val="0"/>
          <w:i w:val="0"/>
        </w:rPr>
        <w:t xml:space="preserve"> to 0 and n − 1.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Loop that continues </w:t>
      </w:r>
      <w:r>
        <w:rPr>
          <w:b/>
          <w:i w:val="0"/>
        </w:rPr>
        <w:t>while low &lt;= high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Midpoint calculated with </w:t>
      </w:r>
      <w:r>
        <w:rPr>
          <w:b/>
          <w:i w:val="0"/>
        </w:rPr>
        <w:t>integer division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mid = (low + high) DIV 2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b/>
          <w:i w:val="0"/>
        </w:rPr>
        <w:t>narrowing</w:t>
      </w:r>
      <w:r>
        <w:rPr>
          <w:b w:val="0"/>
          <w:i w:val="0"/>
        </w:rPr>
        <w:t xml:space="preserve"> of the search range: </w:t>
      </w:r>
      <w:r>
        <w:rPr>
          <w:rFonts w:ascii="Consolas" w:hAnsi="Consolas"/>
          <w:b w:val="0"/>
          <w:i w:val="0"/>
          <w:sz w:val="19"/>
        </w:rPr>
        <w:t>low = mid + 1</w:t>
      </w:r>
      <w:r>
        <w:rPr>
          <w:b w:val="0"/>
          <w:i w:val="0"/>
        </w:rPr>
        <w:t xml:space="preserve"> when </w:t>
      </w:r>
      <w:r>
        <w:rPr>
          <w:rFonts w:ascii="Consolas" w:hAnsi="Consolas"/>
          <w:b w:val="0"/>
          <w:i w:val="0"/>
          <w:sz w:val="19"/>
        </w:rPr>
        <w:t>arr[mid] &lt; target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high = mid - 1</w:t>
      </w:r>
      <w:r>
        <w:rPr>
          <w:b w:val="0"/>
          <w:i w:val="0"/>
        </w:rPr>
        <w:t xml:space="preserve"> when it is greater. </w:t>
      </w:r>
      <w:r>
        <w:rPr>
          <w:b/>
          <w:i w:val="0"/>
        </w:rPr>
        <w:t>[1]</w:t>
      </w:r>
    </w:p>
    <w:p>
      <w:pPr>
        <w:pStyle w:val="ListBullet"/>
      </w:pPr>
      <w:r>
        <w:rPr>
          <w:b/>
          <w:i w:val="0"/>
        </w:rPr>
        <w:t xml:space="preserve">Returns </w:t>
      </w:r>
      <w:r>
        <w:rPr>
          <w:rFonts w:ascii="Consolas" w:hAnsi="Consolas"/>
          <w:b/>
          <w:i w:val="0"/>
          <w:sz w:val="19"/>
        </w:rPr>
        <w:t>mid</w:t>
      </w:r>
      <w:r>
        <w:rPr>
          <w:b w:val="0"/>
          <w:i w:val="0"/>
        </w:rPr>
        <w:t xml:space="preserve"> when the target is found and </w:t>
      </w:r>
      <w:r>
        <w:rPr>
          <w:b/>
          <w:i w:val="0"/>
        </w:rPr>
        <w:t>returns -1</w:t>
      </w:r>
      <w:r>
        <w:rPr>
          <w:b w:val="0"/>
          <w:i w:val="0"/>
        </w:rPr>
        <w:t xml:space="preserve"> after the loop when it is not. </w:t>
      </w:r>
      <w:r>
        <w:rPr>
          <w:b/>
          <w:i w:val="0"/>
        </w:rPr>
        <w:t>[1]</w:t>
      </w:r>
    </w:p>
    <w:p>
      <w:r>
        <w:rPr>
          <w:b/>
          <w:i w:val="0"/>
        </w:rPr>
        <w:t>Q5 (2 marks).</w:t>
      </w:r>
    </w:p>
    <w:p>
      <w:pPr>
        <w:pStyle w:val="ListBullet"/>
      </w:pPr>
      <w:r>
        <w:rPr>
          <w:b w:val="0"/>
          <w:i w:val="0"/>
        </w:rPr>
        <w:t xml:space="preserve">(i) Breadth-first: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(FIFO). </w:t>
      </w:r>
      <w:r>
        <w:rPr>
          <w:b/>
          <w:i w:val="0"/>
        </w:rPr>
        <w:t>[1]</w:t>
      </w:r>
    </w:p>
    <w:p>
      <w:pPr>
        <w:pStyle w:val="ListBullet"/>
      </w:pPr>
      <w:r>
        <w:rPr>
          <w:b w:val="0"/>
          <w:i w:val="0"/>
        </w:rPr>
        <w:t xml:space="preserve">(ii) Depth-first: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(LIFO) — either an explicit stack or the implicit </w:t>
      </w:r>
      <w:r>
        <w:rPr>
          <w:b/>
          <w:i w:val="0"/>
        </w:rPr>
        <w:t>call stack</w:t>
      </w:r>
      <w:r>
        <w:rPr>
          <w:b w:val="0"/>
          <w:i w:val="0"/>
        </w:rPr>
        <w:t xml:space="preserve"> via recursion. </w:t>
      </w:r>
      <w:r>
        <w:rPr>
          <w:b/>
          <w:i w:val="0"/>
        </w:rPr>
        <w:t>[1]</w:t>
      </w:r>
    </w:p>
    <w:p>
      <w:r>
        <w:rPr>
          <w:b/>
          <w:i w:val="0"/>
        </w:rPr>
        <w:t>Q6 (3 marks).</w:t>
      </w:r>
    </w:p>
    <w:p>
      <w:pPr>
        <w:pStyle w:val="ListBullet"/>
      </w:pPr>
      <w:r>
        <w:rPr>
          <w:b w:val="0"/>
          <w:i w:val="0"/>
        </w:rPr>
        <w:t xml:space="preserve">(i) </w:t>
      </w:r>
      <w:r>
        <w:rPr>
          <w:b/>
          <w:i w:val="0"/>
        </w:rPr>
        <w:t>A, B, C, D, 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(2 marks fully correct; 1 mark for one error/omission.) Working: visit A, enqueue B, C; visit B, enqueue D; visit C, enqueue E; visit D (E already queued); visit E.</w:t>
      </w:r>
    </w:p>
    <w:p>
      <w:pPr>
        <w:pStyle w:val="ListBullet"/>
      </w:pPr>
      <w:r>
        <w:rPr>
          <w:b w:val="0"/>
          <w:i w:val="0"/>
        </w:rPr>
        <w:t xml:space="preserve">(ii) BFS explores the graph in </w:t>
      </w:r>
      <w:r>
        <w:rPr>
          <w:b/>
          <w:i w:val="0"/>
        </w:rPr>
        <w:t>levels</w:t>
      </w:r>
      <w:r>
        <w:rPr>
          <w:b w:val="0"/>
          <w:i w:val="0"/>
        </w:rPr>
        <w:t xml:space="preserve"> — all nodes 1 edge away, then all nodes 2 edges away, and so on — so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time it reaches E it must have used the fewest possible edges; DFS plunges down one branch first (e.g. A→B→D→E) and may reach a node by a </w:t>
      </w:r>
      <w:r>
        <w:rPr>
          <w:b/>
          <w:i w:val="0"/>
        </w:rPr>
        <w:t>longer</w:t>
      </w:r>
      <w:r>
        <w:rPr>
          <w:b w:val="0"/>
          <w:i w:val="0"/>
        </w:rPr>
        <w:t xml:space="preserve"> route. </w:t>
      </w:r>
      <w:r>
        <w:rPr>
          <w:b/>
          <w:i w:val="0"/>
        </w:rPr>
        <w:t>[1]</w:t>
      </w:r>
    </w:p>
    <w:p>
      <w:r>
        <w:rPr>
          <w:b/>
          <w:i w:val="0"/>
        </w:rPr>
        <w:t>Q7 (2 marks).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g(n)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actual cost of the path from the start node to n</w:t>
      </w:r>
      <w:r>
        <w:rPr>
          <w:b w:val="0"/>
          <w:i w:val="0"/>
        </w:rPr>
        <w:t xml:space="preserve"> found so far. </w:t>
      </w:r>
      <w:r>
        <w:rPr>
          <w:b/>
          <w:i w:val="0"/>
        </w:rPr>
        <w:t>[1]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h(n)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heuristic estimate of the cost from n to the goal</w:t>
      </w:r>
      <w:r>
        <w:rPr>
          <w:b w:val="0"/>
          <w:i w:val="0"/>
        </w:rPr>
        <w:t xml:space="preserve"> (which must not overestimate — admissible — for A* to guarantee the optimal path). </w:t>
      </w:r>
      <w:r>
        <w:rPr>
          <w:b/>
          <w:i w:val="0"/>
        </w:rPr>
        <w:t>[1]</w:t>
      </w:r>
    </w:p>
    <w:p>
      <w:r>
        <w:rPr>
          <w:b/>
          <w:i w:val="0"/>
        </w:rPr>
        <w:t>Q8* (9 marks) — levels of response.</w:t>
      </w:r>
    </w:p>
    <w:p>
      <w:pPr>
        <w:pStyle w:val="ListBullet"/>
      </w:pPr>
      <w:r>
        <w:rPr>
          <w:b/>
          <w:i w:val="0"/>
        </w:rPr>
        <w:t>Level 3 (7–9 marks):</w:t>
      </w:r>
      <w:r>
        <w:rPr>
          <w:b w:val="0"/>
          <w:i w:val="0"/>
        </w:rPr>
        <w:t xml:space="preserve"> Thorough knowledge and understanding of searching and sorting algorithms and their complexities. Choices are </w:t>
      </w:r>
      <w:r>
        <w:rPr>
          <w:b/>
          <w:i w:val="0"/>
        </w:rPr>
        <w:t>justified with correct Big O for both time and space</w:t>
      </w:r>
      <w:r>
        <w:rPr>
          <w:b w:val="0"/>
          <w:i w:val="0"/>
        </w:rPr>
        <w:t xml:space="preserve"> and clearly </w:t>
      </w:r>
      <w:r>
        <w:rPr>
          <w:b/>
          <w:i w:val="0"/>
        </w:rPr>
        <w:t>applied to all three parts of the scenario</w:t>
      </w:r>
      <w:r>
        <w:rPr>
          <w:b w:val="0"/>
          <w:i w:val="0"/>
        </w:rPr>
        <w:t xml:space="preserve"> (fast searching, nightly server sort, memory-limited device). Well-developed, logically structured line of reasoning with a reasoned conclusion.</w:t>
      </w:r>
    </w:p>
    <w:p>
      <w:pPr>
        <w:pStyle w:val="ListBullet"/>
      </w:pPr>
      <w:r>
        <w:rPr>
          <w:b/>
          <w:i w:val="0"/>
        </w:rPr>
        <w:t>Level 2 (4–6 marks):</w:t>
      </w:r>
      <w:r>
        <w:rPr>
          <w:b w:val="0"/>
          <w:i w:val="0"/>
        </w:rPr>
        <w:t xml:space="preserve"> Reasonable knowledge and understanding. Sensible algorithm choices with some justification and mostly correct complexities; partial application to the scenario (e.g. ignores the memory constraint). Some structure to the reasoning.</w:t>
      </w:r>
    </w:p>
    <w:p>
      <w:pPr>
        <w:pStyle w:val="ListBullet"/>
      </w:pPr>
      <w:r>
        <w:rPr>
          <w:b/>
          <w:i w:val="0"/>
        </w:rPr>
        <w:t>Level 1 (1–3 marks):</w:t>
      </w:r>
      <w:r>
        <w:rPr>
          <w:b w:val="0"/>
          <w:i w:val="0"/>
        </w:rPr>
        <w:t xml:space="preserve"> Basic knowledge only. Names algorithms with little or no justification, incorrect or missing complexities, generic statements not applied to the scenario.</w:t>
      </w:r>
    </w:p>
    <w:p>
      <w:pPr>
        <w:pStyle w:val="ListBullet"/>
      </w:pPr>
      <w:r>
        <w:rPr>
          <w:b/>
          <w:i w:val="0"/>
        </w:rPr>
        <w:t>0 marks:</w:t>
      </w:r>
      <w:r>
        <w:rPr>
          <w:b w:val="0"/>
          <w:i w:val="0"/>
        </w:rPr>
        <w:t xml:space="preserve"> No response worthy of credit.</w:t>
      </w:r>
    </w:p>
    <w:p>
      <w:r>
        <w:rPr>
          <w:b/>
          <w:i w:val="0"/>
        </w:rPr>
        <w:t>Model top-band answer:</w:t>
      </w:r>
    </w:p>
    <w:p>
      <w:r>
        <w:rPr>
          <w:b/>
          <w:i w:val="0"/>
        </w:rPr>
        <w:t>Searching.</w:t>
      </w:r>
      <w:r>
        <w:rPr>
          <w:b w:val="0"/>
          <w:i w:val="0"/>
        </w:rPr>
        <w:t xml:space="preserve"> The 50 million records are stored </w:t>
      </w:r>
      <w:r>
        <w:rPr>
          <w:b/>
          <w:i w:val="0"/>
        </w:rPr>
        <w:t>in order of track ID</w:t>
      </w:r>
      <w:r>
        <w:rPr>
          <w:b w:val="0"/>
          <w:i w:val="0"/>
        </w:rPr>
        <w:t xml:space="preserve">, which is the precondition for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. Binary search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: each comparison halves the remaining search space, so a lookup needs at most about log₂(50,000,000) ≈ </w:t>
      </w:r>
      <w:r>
        <w:rPr>
          <w:b/>
          <w:i w:val="0"/>
        </w:rPr>
        <w:t>26 comparisons</w:t>
      </w:r>
      <w:r>
        <w:rPr>
          <w:b w:val="0"/>
          <w:i w:val="0"/>
        </w:rPr>
        <w:t xml:space="preserve">, compared with up to 50 million for a </w:t>
      </w:r>
      <w:r>
        <w:rPr>
          <w:b/>
          <w:i w:val="0"/>
        </w:rPr>
        <w:t>linear search (O(n))</w:t>
      </w:r>
      <w:r>
        <w:rPr>
          <w:b w:val="0"/>
          <w:i w:val="0"/>
        </w:rPr>
        <w:t>. At thousands of searches per second, linear search would be completely infeasible, so binary search should be used everywhere the data is sorted — including the car system's list of downloaded tracks.</w:t>
      </w:r>
    </w:p>
    <w:p>
      <w:r>
        <w:rPr>
          <w:b/>
          <w:i w:val="0"/>
        </w:rPr>
        <w:t>Nightly sort on the server.</w:t>
      </w:r>
      <w:r>
        <w:rPr>
          <w:b w:val="0"/>
          <w:i w:val="0"/>
        </w:rPr>
        <w:t xml:space="preserve"> For 50 million records, an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algorithm such as bubble or insertion sort is unusable (≈ 2.5 × 10¹⁵ comparisons), so an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algorithm is needed. </w:t>
      </w:r>
      <w:r>
        <w:rPr>
          <w:b/>
          <w:i w:val="0"/>
        </w:rPr>
        <w:t>Merge sort</w:t>
      </w:r>
      <w:r>
        <w:rPr>
          <w:b w:val="0"/>
          <w:i w:val="0"/>
        </w:rPr>
        <w:t xml:space="preserve"> is the best choice for the server: its worst case is </w:t>
      </w:r>
      <w:r>
        <w:rPr>
          <w:b/>
          <w:i w:val="0"/>
        </w:rPr>
        <w:t>guaranteed O(n log n)</w:t>
      </w:r>
      <w:r>
        <w:rPr>
          <w:b w:val="0"/>
          <w:i w:val="0"/>
        </w:rPr>
        <w:t xml:space="preserve"> (unlike quicksort, which degrades to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on unluckily ordered data — a risk when the input is already mostly sorted), so the nightly job will reliably finish inside its time window. Merge sort's drawback is </w:t>
      </w:r>
      <w:r>
        <w:rPr>
          <w:b/>
          <w:i w:val="0"/>
        </w:rPr>
        <w:t>O(n) auxiliary space</w:t>
      </w:r>
      <w:r>
        <w:rPr>
          <w:b w:val="0"/>
          <w:i w:val="0"/>
        </w:rPr>
        <w:t xml:space="preserve"> for the temporary merge lists, but the scenario states the server has a large amount of memory, so this cost is acceptable. Better still, the developers can exploit the structure of the data: the existing 50 million records are </w:t>
      </w:r>
      <w:r>
        <w:rPr>
          <w:b/>
          <w:i w:val="0"/>
        </w:rPr>
        <w:t>already sorted</w:t>
      </w:r>
      <w:r>
        <w:rPr>
          <w:b w:val="0"/>
          <w:i w:val="0"/>
        </w:rPr>
        <w:t xml:space="preserve"> and only a few thousand new tracks arrive. Sorting just the small batch (n log n on a few thousand items) and then performing a </w:t>
      </w:r>
      <w:r>
        <w:rPr>
          <w:b/>
          <w:i w:val="0"/>
        </w:rPr>
        <w:t>single O(n) merge pass</w:t>
      </w:r>
      <w:r>
        <w:rPr>
          <w:b w:val="0"/>
          <w:i w:val="0"/>
        </w:rPr>
        <w:t xml:space="preserve"> into the main file is far cheaper than re-sorting everything — exactly the merge step of merge sort.</w:t>
      </w:r>
    </w:p>
    <w:p>
      <w:r>
        <w:rPr>
          <w:b/>
          <w:i w:val="0"/>
        </w:rPr>
        <w:t>Embedded car system.</w:t>
      </w:r>
      <w:r>
        <w:rPr>
          <w:b w:val="0"/>
          <w:i w:val="0"/>
        </w:rPr>
        <w:t xml:space="preserve"> Here memory is the constraint, so merge sort's O(n) extra space is a poor fit. With only a few hundred tracks, an </w:t>
      </w:r>
      <w:r>
        <w:rPr>
          <w:b/>
          <w:i w:val="0"/>
        </w:rPr>
        <w:t>in-place</w:t>
      </w:r>
      <w:r>
        <w:rPr>
          <w:b w:val="0"/>
          <w:i w:val="0"/>
        </w:rPr>
        <w:t xml:space="preserve"> algorithm with </w:t>
      </w:r>
      <w:r>
        <w:rPr>
          <w:b/>
          <w:i w:val="0"/>
        </w:rPr>
        <w:t>O(1) auxiliary space</w:t>
      </w:r>
      <w:r>
        <w:rPr>
          <w:b w:val="0"/>
          <w:i w:val="0"/>
        </w:rPr>
        <w:t xml:space="preserve">, such as </w:t>
      </w:r>
      <w:r>
        <w:rPr>
          <w:b/>
          <w:i w:val="0"/>
        </w:rPr>
        <w:t>insertion sort</w:t>
      </w:r>
      <w:r>
        <w:rPr>
          <w:b w:val="0"/>
          <w:i w:val="0"/>
        </w:rPr>
        <w:t xml:space="preserve">, is appropriate: although it is O(n²) in the average/worst case, n is tiny so the time is negligible, and insertion sort runs in close to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when new tracks are inserted into an already-sorted list — the common case here. (An in-place quicksort would also be acceptable.)</w:t>
      </w:r>
    </w:p>
    <w:p>
      <w:r>
        <w:rPr>
          <w:b/>
          <w:i w:val="0"/>
        </w:rPr>
        <w:t>Conclusion:</w:t>
      </w:r>
      <w:r>
        <w:rPr>
          <w:b w:val="0"/>
          <w:i w:val="0"/>
        </w:rPr>
        <w:t xml:space="preserve"> binary search (O(log n)) for all lookups on the sorted data; merge sort — ideally sort-the-batch-then-merge — for the nightly server job because its guaranteed O(n log n) time matters more than its O(n) space there; and in-place insertion sort on the embedded device, where O(1) space matters more than asymptotic speed on a few hundred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