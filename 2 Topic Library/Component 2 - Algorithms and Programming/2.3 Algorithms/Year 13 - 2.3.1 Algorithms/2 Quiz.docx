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Quiz — 2.3.1 Algorithms</w:t>
      </w:r>
    </w:p>
    <w:p>
      <w:r>
        <w:rPr>
          <w:b w:val="0"/>
          <w:i w:val="0"/>
        </w:rPr>
        <w:t>Name: ______________________   Date: __________   Mark: ______ / 35</w:t>
      </w:r>
    </w:p>
    <w:p>
      <w:r>
        <w:rPr>
          <w:b w:val="0"/>
          <w:i/>
        </w:rPr>
        <w:t>OCR H446 · Component 02 · 2.3.1 — show your traces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A — Multiple choice (10 marks)</w:t>
      </w:r>
    </w:p>
    <w:p>
      <w:r>
        <w:rPr>
          <w:b/>
          <w:i w:val="0"/>
        </w:rPr>
        <w:t>A1.</w:t>
      </w:r>
      <w:r>
        <w:rPr>
          <w:b w:val="0"/>
          <w:i w:val="0"/>
        </w:rPr>
        <w:t xml:space="preserve"> What is the worst-case time complexity of </w:t>
      </w:r>
      <w:r>
        <w:rPr>
          <w:b/>
          <w:i w:val="0"/>
        </w:rPr>
        <w:t>binary search</w:t>
      </w:r>
      <w:r>
        <w:rPr>
          <w:b w:val="0"/>
          <w:i w:val="0"/>
        </w:rPr>
        <w:t>?</w:t>
      </w:r>
    </w:p>
    <w:p>
      <w:r>
        <w:rPr>
          <w:b w:val="0"/>
          <w:i w:val="0"/>
        </w:rPr>
        <w:t>A. O(1)</w:t>
      </w:r>
    </w:p>
    <w:p>
      <w:r>
        <w:rPr>
          <w:b w:val="0"/>
          <w:i w:val="0"/>
        </w:rPr>
        <w:t>B. O(log n)</w:t>
      </w:r>
    </w:p>
    <w:p>
      <w:r>
        <w:rPr>
          <w:b w:val="0"/>
          <w:i w:val="0"/>
        </w:rPr>
        <w:t>C. O(n)</w:t>
      </w:r>
    </w:p>
    <w:p>
      <w:r>
        <w:rPr>
          <w:b w:val="0"/>
          <w:i w:val="0"/>
        </w:rPr>
        <w:t>D. O(n log n)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A2.</w:t>
      </w:r>
      <w:r>
        <w:rPr>
          <w:b w:val="0"/>
          <w:i w:val="0"/>
        </w:rPr>
        <w:t xml:space="preserve"> What is the </w:t>
      </w:r>
      <w:r>
        <w:rPr>
          <w:b/>
          <w:i w:val="0"/>
        </w:rPr>
        <w:t>average</w:t>
      </w:r>
      <w:r>
        <w:rPr>
          <w:b w:val="0"/>
          <w:i w:val="0"/>
        </w:rPr>
        <w:t xml:space="preserve"> time complexity of </w:t>
      </w:r>
      <w:r>
        <w:rPr>
          <w:b/>
          <w:i w:val="0"/>
        </w:rPr>
        <w:t>merge sort</w:t>
      </w:r>
      <w:r>
        <w:rPr>
          <w:b w:val="0"/>
          <w:i w:val="0"/>
        </w:rPr>
        <w:t>?</w:t>
      </w:r>
    </w:p>
    <w:p>
      <w:r>
        <w:rPr>
          <w:b w:val="0"/>
          <w:i w:val="0"/>
        </w:rPr>
        <w:t>A. O(n)</w:t>
      </w:r>
    </w:p>
    <w:p>
      <w:r>
        <w:rPr>
          <w:b w:val="0"/>
          <w:i w:val="0"/>
        </w:rPr>
        <w:t>B. O(n log n)</w:t>
      </w:r>
    </w:p>
    <w:p>
      <w:r>
        <w:rPr>
          <w:b w:val="0"/>
          <w:i w:val="0"/>
        </w:rPr>
        <w:t>C. O(n²)</w:t>
      </w:r>
    </w:p>
    <w:p>
      <w:r>
        <w:rPr>
          <w:b w:val="0"/>
          <w:i w:val="0"/>
        </w:rPr>
        <w:t>D. O(2ⁿ)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A3.</w:t>
      </w:r>
      <w:r>
        <w:rPr>
          <w:b w:val="0"/>
          <w:i w:val="0"/>
        </w:rPr>
        <w:t xml:space="preserve"> What is the </w:t>
      </w:r>
      <w:r>
        <w:rPr>
          <w:b/>
          <w:i w:val="0"/>
        </w:rPr>
        <w:t>worst-case</w:t>
      </w:r>
      <w:r>
        <w:rPr>
          <w:b w:val="0"/>
          <w:i w:val="0"/>
        </w:rPr>
        <w:t xml:space="preserve"> time complexity of </w:t>
      </w:r>
      <w:r>
        <w:rPr>
          <w:b/>
          <w:i w:val="0"/>
        </w:rPr>
        <w:t>quick sort</w:t>
      </w:r>
      <w:r>
        <w:rPr>
          <w:b w:val="0"/>
          <w:i w:val="0"/>
        </w:rPr>
        <w:t>?</w:t>
      </w:r>
    </w:p>
    <w:p>
      <w:r>
        <w:rPr>
          <w:b w:val="0"/>
          <w:i w:val="0"/>
        </w:rPr>
        <w:t>A. O(log n)</w:t>
      </w:r>
    </w:p>
    <w:p>
      <w:r>
        <w:rPr>
          <w:b w:val="0"/>
          <w:i w:val="0"/>
        </w:rPr>
        <w:t>B. O(n log n)</w:t>
      </w:r>
    </w:p>
    <w:p>
      <w:r>
        <w:rPr>
          <w:b w:val="0"/>
          <w:i w:val="0"/>
        </w:rPr>
        <w:t>C. O(n²)</w:t>
      </w:r>
    </w:p>
    <w:p>
      <w:r>
        <w:rPr>
          <w:b w:val="0"/>
          <w:i w:val="0"/>
        </w:rPr>
        <w:t>D. O(2ⁿ)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A4.</w:t>
      </w:r>
      <w:r>
        <w:rPr>
          <w:b w:val="0"/>
          <w:i w:val="0"/>
        </w:rPr>
        <w:t xml:space="preserve"> A list must be in a particular state before </w:t>
      </w:r>
      <w:r>
        <w:rPr>
          <w:b/>
          <w:i w:val="0"/>
        </w:rPr>
        <w:t>binary search</w:t>
      </w:r>
      <w:r>
        <w:rPr>
          <w:b w:val="0"/>
          <w:i w:val="0"/>
        </w:rPr>
        <w:t xml:space="preserve"> can be used. What is it?</w:t>
      </w:r>
    </w:p>
    <w:p>
      <w:r>
        <w:rPr>
          <w:b w:val="0"/>
          <w:i w:val="0"/>
        </w:rPr>
        <w:t>A. The list must be sorted</w:t>
      </w:r>
    </w:p>
    <w:p>
      <w:r>
        <w:rPr>
          <w:b w:val="0"/>
          <w:i w:val="0"/>
        </w:rPr>
        <w:t>B. The list must contain only integers</w:t>
      </w:r>
    </w:p>
    <w:p>
      <w:r>
        <w:rPr>
          <w:b w:val="0"/>
          <w:i w:val="0"/>
        </w:rPr>
        <w:t>C. The list must have an even number of items</w:t>
      </w:r>
    </w:p>
    <w:p>
      <w:r>
        <w:rPr>
          <w:b w:val="0"/>
          <w:i w:val="0"/>
        </w:rPr>
        <w:t>D. The list must be stored in a linked list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A5.</w:t>
      </w:r>
      <w:r>
        <w:rPr>
          <w:b w:val="0"/>
          <w:i w:val="0"/>
        </w:rPr>
        <w:t xml:space="preserve"> Which data structure does a </w:t>
      </w:r>
      <w:r>
        <w:rPr>
          <w:b/>
          <w:i w:val="0"/>
        </w:rPr>
        <w:t>breadth-first traversal</w:t>
      </w:r>
      <w:r>
        <w:rPr>
          <w:b w:val="0"/>
          <w:i w:val="0"/>
        </w:rPr>
        <w:t xml:space="preserve"> use to keep track of nodes still to visit?</w:t>
      </w:r>
    </w:p>
    <w:p>
      <w:r>
        <w:rPr>
          <w:b w:val="0"/>
          <w:i w:val="0"/>
        </w:rPr>
        <w:t>A. Stack</w:t>
      </w:r>
    </w:p>
    <w:p>
      <w:r>
        <w:rPr>
          <w:b w:val="0"/>
          <w:i w:val="0"/>
        </w:rPr>
        <w:t>B. Queue</w:t>
      </w:r>
    </w:p>
    <w:p>
      <w:r>
        <w:rPr>
          <w:b w:val="0"/>
          <w:i w:val="0"/>
        </w:rPr>
        <w:t>C. Binary tree</w:t>
      </w:r>
    </w:p>
    <w:p>
      <w:r>
        <w:rPr>
          <w:b w:val="0"/>
          <w:i w:val="0"/>
        </w:rPr>
        <w:t>D. Hash table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A6.</w:t>
      </w:r>
      <w:r>
        <w:rPr>
          <w:b w:val="0"/>
          <w:i w:val="0"/>
        </w:rPr>
        <w:t xml:space="preserve"> Simplify the expression </w:t>
      </w:r>
      <w:r>
        <w:rPr>
          <w:rFonts w:ascii="Consolas" w:hAnsi="Consolas"/>
          <w:b w:val="0"/>
          <w:i w:val="0"/>
          <w:sz w:val="19"/>
        </w:rPr>
        <w:t>4n² + 200n + 9</w:t>
      </w:r>
      <w:r>
        <w:rPr>
          <w:b w:val="0"/>
          <w:i w:val="0"/>
        </w:rPr>
        <w:t xml:space="preserve"> to Big O notation.</w:t>
      </w:r>
    </w:p>
    <w:p>
      <w:r>
        <w:rPr>
          <w:b w:val="0"/>
          <w:i w:val="0"/>
        </w:rPr>
        <w:t>A. O(n)</w:t>
      </w:r>
    </w:p>
    <w:p>
      <w:r>
        <w:rPr>
          <w:b w:val="0"/>
          <w:i w:val="0"/>
        </w:rPr>
        <w:t>B. O(200n)</w:t>
      </w:r>
    </w:p>
    <w:p>
      <w:r>
        <w:rPr>
          <w:b w:val="0"/>
          <w:i w:val="0"/>
        </w:rPr>
        <w:t>C. O(n²)</w:t>
      </w:r>
    </w:p>
    <w:p>
      <w:r>
        <w:rPr>
          <w:b w:val="0"/>
          <w:i w:val="0"/>
        </w:rPr>
        <w:t>D. O(4n²)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A7.</w:t>
      </w:r>
      <w:r>
        <w:rPr>
          <w:b w:val="0"/>
          <w:i w:val="0"/>
        </w:rPr>
        <w:t xml:space="preserve"> What is the time complexity of </w:t>
      </w:r>
      <w:r>
        <w:rPr>
          <w:b/>
          <w:i w:val="0"/>
        </w:rPr>
        <w:t>pushing</w:t>
      </w:r>
      <w:r>
        <w:rPr>
          <w:b w:val="0"/>
          <w:i w:val="0"/>
        </w:rPr>
        <w:t xml:space="preserve"> an item onto a </w:t>
      </w:r>
      <w:r>
        <w:rPr>
          <w:b/>
          <w:i w:val="0"/>
        </w:rPr>
        <w:t>stack</w:t>
      </w:r>
      <w:r>
        <w:rPr>
          <w:b w:val="0"/>
          <w:i w:val="0"/>
        </w:rPr>
        <w:t>?</w:t>
      </w:r>
    </w:p>
    <w:p>
      <w:r>
        <w:rPr>
          <w:b w:val="0"/>
          <w:i w:val="0"/>
        </w:rPr>
        <w:t>A. O(1)</w:t>
      </w:r>
    </w:p>
    <w:p>
      <w:r>
        <w:rPr>
          <w:b w:val="0"/>
          <w:i w:val="0"/>
        </w:rPr>
        <w:t>B. O(log n)</w:t>
      </w:r>
    </w:p>
    <w:p>
      <w:r>
        <w:rPr>
          <w:b w:val="0"/>
          <w:i w:val="0"/>
        </w:rPr>
        <w:t>C. O(n)</w:t>
      </w:r>
    </w:p>
    <w:p>
      <w:r>
        <w:rPr>
          <w:b w:val="0"/>
          <w:i w:val="0"/>
        </w:rPr>
        <w:t>D. O(n²)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A8.</w:t>
      </w:r>
      <w:r>
        <w:rPr>
          <w:b w:val="0"/>
          <w:i w:val="0"/>
        </w:rPr>
        <w:t xml:space="preserve"> Which traversal of a </w:t>
      </w:r>
      <w:r>
        <w:rPr>
          <w:b/>
          <w:i w:val="0"/>
        </w:rPr>
        <w:t>binary search tree</w:t>
      </w:r>
      <w:r>
        <w:rPr>
          <w:b w:val="0"/>
          <w:i w:val="0"/>
        </w:rPr>
        <w:t xml:space="preserve"> outputs the values in </w:t>
      </w:r>
      <w:r>
        <w:rPr>
          <w:b/>
          <w:i w:val="0"/>
        </w:rPr>
        <w:t>ascending order</w:t>
      </w:r>
      <w:r>
        <w:rPr>
          <w:b w:val="0"/>
          <w:i w:val="0"/>
        </w:rPr>
        <w:t>?</w:t>
      </w:r>
    </w:p>
    <w:p>
      <w:r>
        <w:rPr>
          <w:b w:val="0"/>
          <w:i w:val="0"/>
        </w:rPr>
        <w:t>A. Pre-order</w:t>
      </w:r>
    </w:p>
    <w:p>
      <w:r>
        <w:rPr>
          <w:b w:val="0"/>
          <w:i w:val="0"/>
        </w:rPr>
        <w:t>B. In-order</w:t>
      </w:r>
    </w:p>
    <w:p>
      <w:r>
        <w:rPr>
          <w:b w:val="0"/>
          <w:i w:val="0"/>
        </w:rPr>
        <w:t>C. Post-order</w:t>
      </w:r>
    </w:p>
    <w:p>
      <w:r>
        <w:rPr>
          <w:b w:val="0"/>
          <w:i w:val="0"/>
        </w:rPr>
        <w:t>D. Breadth-first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A9.</w:t>
      </w:r>
      <w:r>
        <w:rPr>
          <w:b w:val="0"/>
          <w:i w:val="0"/>
        </w:rPr>
        <w:t xml:space="preserve"> A problem that can only be solved in </w:t>
      </w:r>
      <w:r>
        <w:rPr>
          <w:b/>
          <w:i w:val="0"/>
        </w:rPr>
        <w:t>exponential time or worse</w:t>
      </w:r>
      <w:r>
        <w:rPr>
          <w:b w:val="0"/>
          <w:i w:val="0"/>
        </w:rPr>
        <w:t xml:space="preserve"> is described as:</w:t>
      </w:r>
    </w:p>
    <w:p>
      <w:r>
        <w:rPr>
          <w:b w:val="0"/>
          <w:i w:val="0"/>
        </w:rPr>
        <w:t>A. Tractable</w:t>
      </w:r>
    </w:p>
    <w:p>
      <w:r>
        <w:rPr>
          <w:b w:val="0"/>
          <w:i w:val="0"/>
        </w:rPr>
        <w:t>B. Intractable</w:t>
      </w:r>
    </w:p>
    <w:p>
      <w:r>
        <w:rPr>
          <w:b w:val="0"/>
          <w:i w:val="0"/>
        </w:rPr>
        <w:t>C. Logarithmic</w:t>
      </w:r>
    </w:p>
    <w:p>
      <w:r>
        <w:rPr>
          <w:b w:val="0"/>
          <w:i w:val="0"/>
        </w:rPr>
        <w:t>D. Stable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A10.</w:t>
      </w:r>
      <w:r>
        <w:rPr>
          <w:b w:val="0"/>
          <w:i w:val="0"/>
        </w:rPr>
        <w:t xml:space="preserve"> What is the key difference between </w:t>
      </w:r>
      <w:r>
        <w:rPr>
          <w:b/>
          <w:i w:val="0"/>
        </w:rPr>
        <w:t>A*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Dijkstra's</w:t>
      </w:r>
      <w:r>
        <w:rPr>
          <w:b w:val="0"/>
          <w:i w:val="0"/>
        </w:rPr>
        <w:t xml:space="preserve"> algorithm?</w:t>
      </w:r>
    </w:p>
    <w:p>
      <w:r>
        <w:rPr>
          <w:b w:val="0"/>
          <w:i w:val="0"/>
        </w:rPr>
        <w:t>A. A* can handle negative edge weights</w:t>
      </w:r>
    </w:p>
    <w:p>
      <w:r>
        <w:rPr>
          <w:b w:val="0"/>
          <w:i w:val="0"/>
        </w:rPr>
        <w:t>B. A* uses a heuristic estimate of the remaining cost to the goal</w:t>
      </w:r>
    </w:p>
    <w:p>
      <w:r>
        <w:rPr>
          <w:b w:val="0"/>
          <w:i w:val="0"/>
        </w:rPr>
        <w:t>C. A* explores every node in the graph; Dijkstra does not</w:t>
      </w:r>
    </w:p>
    <w:p>
      <w:r>
        <w:rPr>
          <w:b w:val="0"/>
          <w:i w:val="0"/>
        </w:rPr>
        <w:t>D. A* does not guarantee finding a path</w:t>
      </w:r>
    </w:p>
    <w:p>
      <w:r>
        <w:rPr>
          <w:b w:val="0"/>
          <w:i w:val="0"/>
        </w:rPr>
        <w:t>Your answer: ☐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B — Traces &amp; short answer (20 marks)</w:t>
      </w:r>
    </w:p>
    <w:p>
      <w:r>
        <w:rPr>
          <w:b/>
          <w:i w:val="0"/>
        </w:rPr>
        <w:t>B1.</w:t>
      </w:r>
      <w:r>
        <w:rPr>
          <w:b w:val="0"/>
          <w:i w:val="0"/>
        </w:rPr>
        <w:t xml:space="preserve"> A program contains the following nested loop structure over a list of </w:t>
      </w:r>
      <w:r>
        <w:rPr>
          <w:rFonts w:ascii="Consolas" w:hAnsi="Consolas"/>
          <w:b w:val="0"/>
          <w:i w:val="0"/>
          <w:sz w:val="19"/>
        </w:rPr>
        <w:t>n</w:t>
      </w:r>
      <w:r>
        <w:rPr>
          <w:b w:val="0"/>
          <w:i w:val="0"/>
        </w:rPr>
        <w:t xml:space="preserve"> items:</w:t>
      </w:r>
    </w:p>
    <w:p>
      <w:pPr>
        <w:shd w:fill="F2F2F2"/>
      </w:pPr>
      <w:r>
        <w:rPr>
          <w:rFonts w:ascii="Consolas" w:hAnsi="Consolas"/>
          <w:sz w:val="18"/>
        </w:rPr>
        <w:t>for i in range(n):</w:t>
        <w:br/>
        <w:t xml:space="preserve">    for j in range(n):</w:t>
        <w:br/>
        <w:t xml:space="preserve">        compare items</w:t>
      </w:r>
    </w:p>
    <w:p>
      <w:r>
        <w:rPr>
          <w:b w:val="0"/>
          <w:i w:val="0"/>
        </w:rPr>
        <w:t xml:space="preserve">State the Big O time complexity and </w:t>
      </w:r>
      <w:r>
        <w:rPr>
          <w:b/>
          <w:i w:val="0"/>
        </w:rPr>
        <w:t>justify</w:t>
      </w:r>
      <w:r>
        <w:rPr>
          <w:b w:val="0"/>
          <w:i w:val="0"/>
        </w:rPr>
        <w:t xml:space="preserve"> your answer.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>........................................................................</w:t>
      </w:r>
    </w:p>
    <w:p>
      <w:r>
        <w:rPr>
          <w:b w:val="0"/>
          <w:i w:val="0"/>
        </w:rPr>
        <w:t>........................................................................</w:t>
      </w:r>
    </w:p>
    <w:p>
      <w:r>
        <w:rPr>
          <w:b w:val="0"/>
          <w:i w:val="0"/>
        </w:rPr>
        <w:t>........................................................................</w:t>
      </w: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B2.</w:t>
      </w:r>
      <w:r>
        <w:rPr>
          <w:b w:val="0"/>
          <w:i w:val="0"/>
        </w:rPr>
        <w:t xml:space="preserve"> Trace a </w:t>
      </w:r>
      <w:r>
        <w:rPr>
          <w:b/>
          <w:i w:val="0"/>
        </w:rPr>
        <w:t>bubble sort</w:t>
      </w:r>
      <w:r>
        <w:rPr>
          <w:b w:val="0"/>
          <w:i w:val="0"/>
        </w:rPr>
        <w:t xml:space="preserve"> (one pass = comparing adjacent pairs left-to-right, swapping if out of order) on the list below. Show the list </w:t>
      </w:r>
      <w:r>
        <w:rPr>
          <w:b/>
          <w:i w:val="0"/>
        </w:rPr>
        <w:t>after each complete pass</w:t>
      </w:r>
      <w:r>
        <w:rPr>
          <w:b w:val="0"/>
          <w:i w:val="0"/>
        </w:rPr>
        <w:t xml:space="preserve">. </w:t>
      </w:r>
      <w:r>
        <w:rPr>
          <w:b/>
          <w:i w:val="0"/>
        </w:rPr>
        <w:t>[4]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Start: </w:t>
      </w:r>
      <w:r>
        <w:rPr>
          <w:rFonts w:ascii="Consolas" w:hAnsi="Consolas"/>
          <w:b w:val="0"/>
          <w:i w:val="0"/>
          <w:sz w:val="19"/>
        </w:rPr>
        <w:t>[5, 3, 8, 1, 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After pass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Item 1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Item 2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Item 3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Item 4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Item 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Pass 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Pass 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Pass 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Pass 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Bdr>
          <w:bottom w:val="single" w:sz="6" w:space="1" w:color="AAAAAA"/>
        </w:pBdr>
      </w:pPr>
    </w:p>
    <w:p>
      <w:r>
        <w:rPr>
          <w:b/>
          <w:i w:val="0"/>
        </w:rPr>
        <w:t>B3.</w:t>
      </w:r>
      <w:r>
        <w:rPr>
          <w:b w:val="0"/>
          <w:i w:val="0"/>
        </w:rPr>
        <w:t xml:space="preserve"> A </w:t>
      </w:r>
      <w:r>
        <w:rPr>
          <w:b/>
          <w:i w:val="0"/>
        </w:rPr>
        <w:t>binary search</w:t>
      </w:r>
      <w:r>
        <w:rPr>
          <w:b w:val="0"/>
          <w:i w:val="0"/>
        </w:rPr>
        <w:t xml:space="preserve"> is performed on the sorted list below to find the value </w:t>
      </w:r>
      <w:r>
        <w:rPr>
          <w:b/>
          <w:i w:val="0"/>
        </w:rPr>
        <w:t>23</w:t>
      </w:r>
      <w:r>
        <w:rPr>
          <w:b w:val="0"/>
          <w:i w:val="0"/>
        </w:rPr>
        <w:t>.</w:t>
      </w:r>
    </w:p>
    <w:p>
      <w:r>
        <w:rPr>
          <w:rFonts w:ascii="Consolas" w:hAnsi="Consolas"/>
          <w:b w:val="0"/>
          <w:i w:val="0"/>
          <w:sz w:val="19"/>
        </w:rPr>
        <w:t>[4, 9, 15, 18, 23, 27, 31, 42, 56]</w:t>
      </w:r>
      <w:r>
        <w:rPr>
          <w:b w:val="0"/>
          <w:i w:val="0"/>
        </w:rPr>
        <w:t xml:space="preserve">   (indices 0–8)</w:t>
      </w:r>
    </w:p>
    <w:p>
      <w:r>
        <w:rPr>
          <w:b w:val="0"/>
          <w:i w:val="0"/>
        </w:rPr>
        <w:t xml:space="preserve">Complete the trace table. Show each step until the value is found. </w:t>
      </w:r>
      <w:r>
        <w:rPr>
          <w:b/>
          <w:i w:val="0"/>
        </w:rPr>
        <w:t>[4]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Step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low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high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mid (index)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value at mid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&lt; = &gt; target?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>State the result: ........................................................</w:t>
      </w: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B4.</w:t>
      </w:r>
      <w:r>
        <w:rPr>
          <w:b w:val="0"/>
          <w:i w:val="0"/>
        </w:rPr>
        <w:t xml:space="preserve"> Consider the binary tree below.</w:t>
      </w:r>
    </w:p>
    <w:p>
      <w:pPr>
        <w:shd w:fill="F2F2F2"/>
      </w:pPr>
      <w:r>
        <w:rPr>
          <w:rFonts w:ascii="Consolas" w:hAnsi="Consolas"/>
          <w:sz w:val="18"/>
        </w:rPr>
        <w:t xml:space="preserve">            40</w:t>
        <w:br/>
        <w:t xml:space="preserve">           /  \</w:t>
        <w:br/>
        <w:t xml:space="preserve">         25    60</w:t>
        <w:br/>
        <w:t xml:space="preserve">        /  \   /  \</w:t>
        <w:br/>
        <w:t xml:space="preserve">      15   30 50   70</w:t>
      </w:r>
    </w:p>
    <w:p>
      <w:r>
        <w:rPr>
          <w:b w:val="0"/>
          <w:i w:val="0"/>
        </w:rPr>
        <w:t>Write the output of each traversal below.</w:t>
      </w:r>
    </w:p>
    <w:p>
      <w:r>
        <w:rPr>
          <w:b w:val="0"/>
          <w:i w:val="0"/>
        </w:rPr>
        <w:t xml:space="preserve">(a) </w:t>
      </w:r>
      <w:r>
        <w:rPr>
          <w:b/>
          <w:i w:val="0"/>
        </w:rPr>
        <w:t>Pre-order:</w:t>
      </w:r>
      <w:r>
        <w:rPr>
          <w:b w:val="0"/>
          <w:i w:val="0"/>
        </w:rPr>
        <w:t xml:space="preserve"> .........................................................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</w:t>
      </w:r>
      <w:r>
        <w:rPr>
          <w:b/>
          <w:i w:val="0"/>
        </w:rPr>
        <w:t>In-order:</w:t>
      </w:r>
      <w:r>
        <w:rPr>
          <w:b w:val="0"/>
          <w:i w:val="0"/>
        </w:rPr>
        <w:t xml:space="preserve"> .........................................................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(c) </w:t>
      </w:r>
      <w:r>
        <w:rPr>
          <w:b/>
          <w:i w:val="0"/>
        </w:rPr>
        <w:t>Post-order:</w:t>
      </w:r>
      <w:r>
        <w:rPr>
          <w:b w:val="0"/>
          <w:i w:val="0"/>
        </w:rPr>
        <w:t xml:space="preserve"> .........................................................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r>
        <w:rPr>
          <w:b/>
          <w:i w:val="0"/>
        </w:rPr>
        <w:t>B5.</w:t>
      </w:r>
      <w:r>
        <w:rPr>
          <w:b w:val="0"/>
          <w:i w:val="0"/>
        </w:rPr>
        <w:t xml:space="preserve"> State which traversal type (DFS or BFS) uses a </w:t>
      </w:r>
      <w:r>
        <w:rPr>
          <w:b/>
          <w:i w:val="0"/>
        </w:rPr>
        <w:t>stack</w:t>
      </w:r>
      <w:r>
        <w:rPr>
          <w:b w:val="0"/>
          <w:i w:val="0"/>
        </w:rPr>
        <w:t xml:space="preserve"> and which uses a </w:t>
      </w:r>
      <w:r>
        <w:rPr>
          <w:b/>
          <w:i w:val="0"/>
        </w:rPr>
        <w:t>queue</w:t>
      </w:r>
      <w:r>
        <w:rPr>
          <w:b w:val="0"/>
          <w:i w:val="0"/>
        </w:rPr>
        <w:t xml:space="preserve">, and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practical use of a breadth-first traversal.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>........................................................................</w:t>
      </w:r>
    </w:p>
    <w:p>
      <w:r>
        <w:rPr>
          <w:b w:val="0"/>
          <w:i w:val="0"/>
        </w:rPr>
        <w:t>........................................................................</w:t>
      </w:r>
    </w:p>
    <w:p>
      <w:r>
        <w:rPr>
          <w:b w:val="0"/>
          <w:i w:val="0"/>
        </w:rPr>
        <w:t>........................................................................</w:t>
      </w: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B6.</w:t>
      </w:r>
      <w:r>
        <w:rPr>
          <w:b w:val="0"/>
          <w:i w:val="0"/>
        </w:rPr>
        <w:t xml:space="preserve"> </w:t>
      </w:r>
      <w:r>
        <w:rPr>
          <w:b/>
          <w:i w:val="0"/>
        </w:rPr>
        <w:t>Dijkstra's algorithm</w:t>
      </w:r>
      <w:r>
        <w:rPr>
          <w:b w:val="0"/>
          <w:i w:val="0"/>
        </w:rPr>
        <w:t xml:space="preserve"> is run on the weighted graph below, starting at node </w:t>
      </w:r>
      <w:r>
        <w:rPr>
          <w:b/>
          <w:i w:val="0"/>
        </w:rPr>
        <w:t>A</w:t>
      </w:r>
      <w:r>
        <w:rPr>
          <w:b w:val="0"/>
          <w:i w:val="0"/>
        </w:rPr>
        <w:t>, to find the shortest distance to every other node.</w:t>
      </w:r>
    </w:p>
    <w:p>
      <w:pPr>
        <w:shd w:fill="F2F2F2"/>
      </w:pPr>
      <w:r>
        <w:rPr>
          <w:rFonts w:ascii="Consolas" w:hAnsi="Consolas"/>
          <w:sz w:val="18"/>
        </w:rPr>
        <w:t xml:space="preserve">        4        2</w:t>
        <w:br/>
        <w:t xml:space="preserve">    A ------ B ------ C</w:t>
        <w:br/>
        <w:t xml:space="preserve">    |        |        |</w:t>
        <w:br/>
        <w:t xml:space="preserve">   1|       5|        3|</w:t>
        <w:br/>
        <w:t xml:space="preserve">    |        |        |</w:t>
        <w:br/>
        <w:t xml:space="preserve">    D ------ E ------ F</w:t>
        <w:br/>
        <w:t xml:space="preserve">        2        1</w:t>
      </w:r>
    </w:p>
    <w:p>
      <w:r>
        <w:rPr>
          <w:b w:val="0"/>
          <w:i w:val="0"/>
        </w:rPr>
        <w:t>Edges (undirected, with weights):</w:t>
      </w:r>
    </w:p>
    <w:p>
      <w:r>
        <w:rPr>
          <w:b w:val="0"/>
          <w:i w:val="0"/>
        </w:rPr>
        <w:t>A–B = 4, A–D = 1, B–C = 2, B–E = 5, C–F = 3, D–E = 2, E–F = 1</w:t>
      </w:r>
    </w:p>
    <w:p>
      <w:r>
        <w:rPr>
          <w:b w:val="0"/>
          <w:i w:val="0"/>
        </w:rPr>
        <w:t xml:space="preserve">Complete the table of </w:t>
      </w:r>
      <w:r>
        <w:rPr>
          <w:b/>
          <w:i w:val="0"/>
        </w:rPr>
        <w:t>final shortest distances</w:t>
      </w:r>
      <w:r>
        <w:rPr>
          <w:b w:val="0"/>
          <w:i w:val="0"/>
        </w:rPr>
        <w:t xml:space="preserve"> from A.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Node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Shortest distance from 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Via (previous node)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C — Exam-style question (5 marks)</w:t>
      </w:r>
    </w:p>
    <w:p>
      <w:r>
        <w:rPr>
          <w:b/>
          <w:i w:val="0"/>
        </w:rPr>
        <w:t>C1.</w:t>
      </w:r>
      <w:r>
        <w:rPr>
          <w:b w:val="0"/>
          <w:i w:val="0"/>
        </w:rPr>
        <w:t xml:space="preserve"> A games developer needs an algorithm to find the shortest route for a non-player character (NPC) to travel from its current position to a </w:t>
      </w:r>
      <w:r>
        <w:rPr>
          <w:b/>
          <w:i w:val="0"/>
        </w:rPr>
        <w:t>single, known target location</w:t>
      </w:r>
      <w:r>
        <w:rPr>
          <w:b w:val="0"/>
          <w:i w:val="0"/>
        </w:rPr>
        <w:t xml:space="preserve"> on a large map.</w:t>
      </w:r>
    </w:p>
    <w:p>
      <w:r>
        <w:rPr>
          <w:b w:val="0"/>
          <w:i w:val="0"/>
        </w:rPr>
        <w:t xml:space="preserve">Compare the suitability of </w:t>
      </w:r>
      <w:r>
        <w:rPr>
          <w:b/>
          <w:i w:val="0"/>
        </w:rPr>
        <w:t>Dijkstra's algorithm</w:t>
      </w:r>
      <w:r>
        <w:rPr>
          <w:b w:val="0"/>
          <w:i w:val="0"/>
        </w:rPr>
        <w:t xml:space="preserve"> and the </w:t>
      </w:r>
      <w:r>
        <w:rPr>
          <w:b/>
          <w:i w:val="0"/>
        </w:rPr>
        <w:t>A*</w:t>
      </w:r>
      <w:r>
        <w:rPr>
          <w:b w:val="0"/>
          <w:i w:val="0"/>
        </w:rPr>
        <w:t xml:space="preserve"> algorithm for this task, and justify which you would recommend. </w:t>
      </w:r>
      <w:r>
        <w:rPr>
          <w:b/>
          <w:i w:val="0"/>
        </w:rPr>
        <w:t>[5]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>........................................................................</w:t>
      </w:r>
    </w:p>
    <w:p>
      <w:r>
        <w:rPr>
          <w:b w:val="0"/>
          <w:i w:val="0"/>
        </w:rPr>
        <w:t>........................................................................</w:t>
      </w:r>
    </w:p>
    <w:p>
      <w:r>
        <w:rPr>
          <w:b w:val="0"/>
          <w:i w:val="0"/>
        </w:rPr>
        <w:t>........................................................................</w:t>
      </w:r>
    </w:p>
    <w:p>
      <w:r>
        <w:rPr>
          <w:b w:val="0"/>
          <w:i w:val="0"/>
        </w:rPr>
        <w:t>........................................................................</w:t>
      </w:r>
    </w:p>
    <w:p>
      <w:r>
        <w:rPr>
          <w:b w:val="0"/>
          <w:i w:val="0"/>
        </w:rPr>
        <w:t>........................................................................</w:t>
      </w:r>
    </w:p>
    <w:p>
      <w:r>
        <w:rPr>
          <w:b w:val="0"/>
          <w:i w:val="0"/>
        </w:rPr>
        <w:t>........................................................................</w:t>
      </w:r>
    </w:p>
    <w:p>
      <w:r>
        <w:rPr>
          <w:b w:val="0"/>
          <w:i w:val="0"/>
        </w:rPr>
        <w:t>........................................................................</w:t>
      </w:r>
    </w:p>
    <w:p>
      <w:r>
        <w:rPr>
          <w:b w:val="0"/>
          <w:i w:val="0"/>
        </w:rPr>
        <w:t>........................................................................</w:t>
      </w: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