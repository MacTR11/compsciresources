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2.3.1 Algorithms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— set after the 2.3.1 lesson. Show traces/working.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with the </w:t>
      </w:r>
      <w:r>
        <w:rPr>
          <w:b/>
          <w:i w:val="0"/>
        </w:rPr>
        <w:t>worst-case Big O time complexity</w:t>
      </w:r>
      <w:r>
        <w:rPr>
          <w:b w:val="0"/>
          <w:i w:val="0"/>
        </w:rPr>
        <w:t xml:space="preserve"> of each algorithm and a one-line </w:t>
      </w:r>
      <w:r>
        <w:rPr>
          <w:b/>
          <w:i w:val="0"/>
        </w:rPr>
        <w:t>justification</w:t>
      </w:r>
      <w:r>
        <w:rPr>
          <w:b w:val="0"/>
          <w:i w:val="0"/>
        </w:rPr>
        <w:t xml:space="preserve"> for each.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Worst-case time complexity (Big O)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Bubble sort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(one pass = compare each adjacent pair left-to-right, swapping if out of order) on the list below. Complete the table to show the list </w:t>
      </w:r>
      <w:r>
        <w:rPr>
          <w:b/>
          <w:i w:val="0"/>
        </w:rPr>
        <w:t>after each complete pass</w:t>
      </w:r>
      <w:r>
        <w:rPr>
          <w:b w:val="0"/>
          <w:i w:val="0"/>
        </w:rPr>
        <w:t xml:space="preserve"> until it is sorted.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 xml:space="preserve">Start: </w:t>
      </w:r>
      <w:r>
        <w:rPr>
          <w:rFonts w:ascii="Consolas" w:hAnsi="Consolas"/>
          <w:b w:val="0"/>
          <w:i w:val="0"/>
          <w:sz w:val="19"/>
        </w:rPr>
        <w:t>[6, 2, 9, 4,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pass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1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2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3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4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Pass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function below is intended to perform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, returning the index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in the sorted 9-item array </w:t>
      </w:r>
      <w:r>
        <w:rPr>
          <w:rFonts w:ascii="Consolas" w:hAnsi="Consolas"/>
          <w:b w:val="0"/>
          <w:i w:val="0"/>
          <w:sz w:val="19"/>
        </w:rPr>
        <w:t>numbers</w:t>
      </w:r>
      <w:r>
        <w:rPr>
          <w:b w:val="0"/>
          <w:i w:val="0"/>
        </w:rPr>
        <w:t xml:space="preserve"> (indices 0 to 8), or −1 if it is not present. It contains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errors. Identify each error and write the corrected line.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(AO2/AO3)</w:t>
      </w:r>
    </w:p>
    <w:p>
      <w:pPr>
        <w:shd w:fill="F2F2F2"/>
      </w:pPr>
      <w:r>
        <w:rPr>
          <w:rFonts w:ascii="Consolas" w:hAnsi="Consolas"/>
          <w:sz w:val="18"/>
        </w:rPr>
        <w:t>function binarySearch(numbers, target)</w:t>
        <w:br/>
        <w:t xml:space="preserve">    low = 0</w:t>
        <w:br/>
        <w:t xml:space="preserve">    high = 8</w:t>
        <w:br/>
        <w:t xml:space="preserve">    while low &lt; high</w:t>
        <w:br/>
        <w:t xml:space="preserve">        mid = (low + high) DIV 2</w:t>
        <w:br/>
        <w:t xml:space="preserve">        if numbers[mid] == target then</w:t>
        <w:br/>
        <w:t xml:space="preserve">            return mid</w:t>
        <w:br/>
        <w:t xml:space="preserve">        elseif numbers[mid] &lt; target then</w:t>
        <w:br/>
        <w:t xml:space="preserve">            low = mid</w:t>
        <w:br/>
        <w:t xml:space="preserve">        else</w:t>
        <w:br/>
        <w:t xml:space="preserve">            high = mid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Consider the binary search tree below. Write the letter of the correct output order in the Match column for each traversal. One output order is not needed.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55</w:t>
        <w:br/>
        <w:t xml:space="preserve">           /  \</w:t>
        <w:br/>
        <w:t xml:space="preserve">         32    78</w:t>
        <w:br/>
        <w:t xml:space="preserve">        /  \   /  \</w:t>
        <w:br/>
        <w:t xml:space="preserve">      20   45 60   90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Traversal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Depth-first (post-order)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Breadth-first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In-order (left subtree → node → right subtree)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55, 32, 20, 45, 78, 60, 90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20, 45, 32, 60, 90, 78, 55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20, 32, 45, 55, 60, 78, 90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55, 32, 78, 20, 45, 60, 90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is performed on the list </w:t>
      </w:r>
      <w:r>
        <w:rPr>
          <w:rFonts w:ascii="Consolas" w:hAnsi="Consolas"/>
          <w:b w:val="0"/>
          <w:i w:val="0"/>
          <w:sz w:val="19"/>
        </w:rPr>
        <w:t>[8, 3, 5, 2]</w:t>
      </w:r>
      <w:r>
        <w:rPr>
          <w:b w:val="0"/>
          <w:i w:val="0"/>
        </w:rPr>
        <w:t xml:space="preserve">. The five steps below are listed out of order. Number them 1–5.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[3, 8] and [2, 5] to give [2, 3, 5, 8]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 [8, 3, 5, 2] into [8, 3] and [5, 2]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[8] and [3] to give [3, 8]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 [8, 3] and [5, 2] into the single-item lists [8], [3], [5], [2]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Merge [5] and [2] to give [2, 5]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 is run on the weighted graph below, starting at node </w:t>
      </w:r>
      <w:r>
        <w:rPr>
          <w:b/>
          <w:i w:val="0"/>
        </w:rPr>
        <w:t>A</w:t>
      </w:r>
      <w:r>
        <w:rPr>
          <w:b w:val="0"/>
          <w:i w:val="0"/>
        </w:rPr>
        <w:t>, to find the shortest distance to every other node.</w:t>
      </w:r>
    </w:p>
    <w:p>
      <w:r>
        <w:rPr>
          <w:b w:val="0"/>
          <w:i w:val="0"/>
        </w:rPr>
        <w:t>Edges (undirected, with weights):</w:t>
      </w:r>
    </w:p>
    <w:p>
      <w:r>
        <w:rPr>
          <w:b w:val="0"/>
          <w:i w:val="0"/>
        </w:rPr>
        <w:t>A–B = 2, A–C = 5, B–C = 1, B–D = 7, C–D = 3, C–E = 8, D–E = 2</w:t>
      </w:r>
    </w:p>
    <w:p>
      <w:r>
        <w:rPr>
          <w:b w:val="0"/>
          <w:i w:val="0"/>
        </w:rPr>
        <w:t xml:space="preserve">Complete the table of </w:t>
      </w:r>
      <w:r>
        <w:rPr>
          <w:b/>
          <w:i w:val="0"/>
        </w:rPr>
        <w:t>final shortest distances</w:t>
      </w:r>
      <w:r>
        <w:rPr>
          <w:b w:val="0"/>
          <w:i w:val="0"/>
        </w:rPr>
        <w:t xml:space="preserve"> from A. Show your working.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Via (previous node)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(2.2.2)</w:t>
      </w:r>
      <w:r>
        <w:rPr>
          <w:b w:val="0"/>
          <w:i w:val="0"/>
        </w:rPr>
        <w:t xml:space="preserve"> A problem can only be solved in </w:t>
      </w:r>
      <w:r>
        <w:rPr>
          <w:b/>
          <w:i w:val="0"/>
        </w:rPr>
        <w:t>exponential time or worse</w:t>
      </w:r>
      <w:r>
        <w:rPr>
          <w:b w:val="0"/>
          <w:i w:val="0"/>
        </w:rPr>
        <w:t xml:space="preserve">. State the term used to describe such a problem,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implementing a repeated process using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 rather than </w:t>
      </w:r>
      <w:r>
        <w:rPr>
          <w:b/>
          <w:i w:val="0"/>
        </w:rPr>
        <w:t>iteration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(2.1.5)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processing the parts of a problem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C — Exam-style question (~5 marks)</w:t>
      </w: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logistics company needs to calculate the shortest delivery distance from a single depot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delivery point on a road network where all distances are positive.</w:t>
      </w:r>
    </w:p>
    <w:p>
      <w:r>
        <w:rPr>
          <w:b w:val="0"/>
          <w:i w:val="0"/>
        </w:rPr>
        <w:t xml:space="preserve">Recommend either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 or the </w:t>
      </w:r>
      <w:r>
        <w:rPr>
          <w:b/>
          <w:i w:val="0"/>
        </w:rPr>
        <w:t>A*</w:t>
      </w:r>
      <w:r>
        <w:rPr>
          <w:b w:val="0"/>
          <w:i w:val="0"/>
        </w:rPr>
        <w:t xml:space="preserve"> algorithm for this task,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by comparing the two.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