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1.4.2 Data Structures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/>
          <w:i w:val="0"/>
        </w:rPr>
        <w:t>Static vs dynamic:</w:t>
      </w:r>
      <w:r>
        <w:rPr>
          <w:b w:val="0"/>
          <w:i w:val="0"/>
        </w:rPr>
        <w:t xml:space="preserve"> static = size fixed at declaration, contiguous block, fast access but may waste/run out of memory (e.g. </w:t>
      </w:r>
      <w:r>
        <w:rPr>
          <w:b/>
          <w:i w:val="0"/>
        </w:rPr>
        <w:t>array</w:t>
      </w:r>
      <w:r>
        <w:rPr>
          <w:b w:val="0"/>
          <w:i w:val="0"/>
        </w:rPr>
        <w:t xml:space="preserve">). Dynamic = grows/shrinks at run time, allocated from the </w:t>
      </w:r>
      <w:r>
        <w:rPr>
          <w:b/>
          <w:i w:val="0"/>
        </w:rPr>
        <w:t>heap</w:t>
      </w:r>
      <w:r>
        <w:rPr>
          <w:b w:val="0"/>
          <w:i w:val="0"/>
        </w:rPr>
        <w:t xml:space="preserve">, flexible but has pointer overhead (e.g. </w:t>
      </w:r>
      <w:r>
        <w:rPr>
          <w:b/>
          <w:i w:val="0"/>
        </w:rPr>
        <w:t>linked list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Array:</w:t>
      </w:r>
      <w:r>
        <w:rPr>
          <w:b w:val="0"/>
          <w:i w:val="0"/>
        </w:rPr>
        <w:t xml:space="preserve"> fixed size, </w:t>
      </w:r>
      <w:r>
        <w:rPr>
          <w:b/>
          <w:i w:val="0"/>
        </w:rPr>
        <w:t>same type</w:t>
      </w:r>
      <w:r>
        <w:rPr>
          <w:b w:val="0"/>
          <w:i w:val="0"/>
        </w:rPr>
        <w:t xml:space="preserve">, index-accessed (0-based), O(1) access. 2D </w:t>
      </w:r>
      <w:r>
        <w:rPr>
          <w:rFonts w:ascii="Consolas" w:hAnsi="Consolas"/>
          <w:b w:val="0"/>
          <w:i w:val="0"/>
          <w:sz w:val="19"/>
        </w:rPr>
        <w:t>grid[row][col]</w:t>
      </w:r>
      <w:r>
        <w:rPr>
          <w:b w:val="0"/>
          <w:i w:val="0"/>
        </w:rPr>
        <w:t xml:space="preserve">, 3D </w:t>
      </w:r>
      <w:r>
        <w:rPr>
          <w:rFonts w:ascii="Consolas" w:hAnsi="Consolas"/>
          <w:b w:val="0"/>
          <w:i w:val="0"/>
          <w:sz w:val="19"/>
        </w:rPr>
        <w:t>cube[layer][row][col]</w:t>
      </w:r>
      <w:r>
        <w:rPr>
          <w:b w:val="0"/>
          <w:i w:val="0"/>
        </w:rPr>
        <w:t xml:space="preserve">. </w:t>
      </w:r>
      <w:r>
        <w:rPr>
          <w:b/>
          <w:i w:val="0"/>
        </w:rPr>
        <w:t>Record:</w:t>
      </w:r>
      <w:r>
        <w:rPr>
          <w:b w:val="0"/>
          <w:i w:val="0"/>
        </w:rPr>
        <w:t xml:space="preserve"> named fields of </w:t>
      </w:r>
      <w:r>
        <w:rPr>
          <w:b/>
          <w:i w:val="0"/>
        </w:rPr>
        <w:t>different</w:t>
      </w:r>
      <w:r>
        <w:rPr>
          <w:b w:val="0"/>
          <w:i w:val="0"/>
        </w:rPr>
        <w:t xml:space="preserve"> types (</w:t>
      </w:r>
      <w:r>
        <w:rPr>
          <w:rFonts w:ascii="Consolas" w:hAnsi="Consolas"/>
          <w:b w:val="0"/>
          <w:i w:val="0"/>
          <w:sz w:val="19"/>
        </w:rPr>
        <w:t>student.name</w:t>
      </w:r>
      <w:r>
        <w:rPr>
          <w:b w:val="0"/>
          <w:i w:val="0"/>
        </w:rPr>
        <w:t xml:space="preserve">). </w:t>
      </w:r>
      <w:r>
        <w:rPr>
          <w:b/>
          <w:i w:val="0"/>
        </w:rPr>
        <w:t>Tuple:</w:t>
      </w:r>
      <w:r>
        <w:rPr>
          <w:b w:val="0"/>
          <w:i w:val="0"/>
        </w:rPr>
        <w:t xml:space="preserve"> ordered, </w:t>
      </w:r>
      <w:r>
        <w:rPr>
          <w:b/>
          <w:i w:val="0"/>
        </w:rPr>
        <w:t>immutable</w:t>
      </w:r>
      <w:r>
        <w:rPr>
          <w:b w:val="0"/>
          <w:i w:val="0"/>
        </w:rPr>
        <w:t xml:space="preserve">. </w:t>
      </w:r>
      <w:r>
        <w:rPr>
          <w:b/>
          <w:i w:val="0"/>
        </w:rPr>
        <w:t>List:</w:t>
      </w:r>
      <w:r>
        <w:rPr>
          <w:b w:val="0"/>
          <w:i w:val="0"/>
        </w:rPr>
        <w:t xml:space="preserve"> ordered, mutable, resizable.</w:t>
      </w:r>
    </w:p>
    <w:p>
      <w:pPr>
        <w:pStyle w:val="ListBullet"/>
      </w:pPr>
      <w:r>
        <w:rPr>
          <w:b/>
          <w:i w:val="0"/>
        </w:rPr>
        <w:t>Linked list:</w:t>
      </w:r>
      <w:r>
        <w:rPr>
          <w:b w:val="0"/>
          <w:i w:val="0"/>
        </w:rPr>
        <w:t xml:space="preserve"> </w:t>
      </w:r>
      <w:r>
        <w:rPr>
          <w:b/>
          <w:i w:val="0"/>
        </w:rPr>
        <w:t>nodes</w:t>
      </w:r>
      <w:r>
        <w:rPr>
          <w:b w:val="0"/>
          <w:i w:val="0"/>
        </w:rPr>
        <w:t xml:space="preserve"> = data + pointer to next; head pointer, last node = null. Easy insert/delete by repointing; </w:t>
      </w:r>
      <w:r>
        <w:rPr>
          <w:b/>
          <w:i w:val="0"/>
        </w:rPr>
        <w:t>no random access</w:t>
      </w:r>
      <w:r>
        <w:rPr>
          <w:b w:val="0"/>
          <w:i w:val="0"/>
        </w:rPr>
        <w:t xml:space="preserve"> — must traverse from the head.</w:t>
      </w:r>
    </w:p>
    <w:p>
      <w:pPr>
        <w:pStyle w:val="ListBullet"/>
      </w:pPr>
      <w:r>
        <w:rPr>
          <w:b/>
          <w:i w:val="0"/>
        </w:rPr>
        <w:t>Stack (LIFO):</w:t>
      </w:r>
      <w:r>
        <w:rPr>
          <w:b w:val="0"/>
          <w:i w:val="0"/>
        </w:rPr>
        <w:t xml:space="preserve"> push/pop/peek at the </w:t>
      </w:r>
      <w:r>
        <w:rPr>
          <w:b/>
          <w:i w:val="0"/>
        </w:rPr>
        <w:t>top</w:t>
      </w:r>
      <w:r>
        <w:rPr>
          <w:b w:val="0"/>
          <w:i w:val="0"/>
        </w:rPr>
        <w:t xml:space="preserve"> via a stack pointer; overflow/underflow. Uses: call stack, undo, backtracking.</w:t>
      </w:r>
    </w:p>
    <w:p>
      <w:pPr>
        <w:pStyle w:val="ListBullet"/>
      </w:pPr>
      <w:r>
        <w:rPr>
          <w:b/>
          <w:i w:val="0"/>
        </w:rPr>
        <w:t>Queue (FIFO):</w:t>
      </w:r>
      <w:r>
        <w:rPr>
          <w:b w:val="0"/>
          <w:i w:val="0"/>
        </w:rPr>
        <w:t xml:space="preserve"> enqueue at the </w:t>
      </w:r>
      <w:r>
        <w:rPr>
          <w:b/>
          <w:i w:val="0"/>
        </w:rPr>
        <w:t>rear</w:t>
      </w:r>
      <w:r>
        <w:rPr>
          <w:b w:val="0"/>
          <w:i w:val="0"/>
        </w:rPr>
        <w:t xml:space="preserve">, dequeue at the </w:t>
      </w:r>
      <w:r>
        <w:rPr>
          <w:b/>
          <w:i w:val="0"/>
        </w:rPr>
        <w:t>front</w:t>
      </w:r>
      <w:r>
        <w:rPr>
          <w:b w:val="0"/>
          <w:i w:val="0"/>
        </w:rPr>
        <w:t xml:space="preserve">. </w:t>
      </w:r>
      <w:r>
        <w:rPr>
          <w:b/>
          <w:i w:val="0"/>
        </w:rPr>
        <w:t>Circular: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rear = (rear + 1) MOD size</w:t>
      </w:r>
      <w:r>
        <w:rPr>
          <w:b w:val="0"/>
          <w:i w:val="0"/>
        </w:rPr>
        <w:t xml:space="preserve"> reuses freed space. </w:t>
      </w:r>
      <w:r>
        <w:rPr>
          <w:b/>
          <w:i w:val="0"/>
        </w:rPr>
        <w:t>Priority queue:</w:t>
      </w:r>
      <w:r>
        <w:rPr>
          <w:b w:val="0"/>
          <w:i w:val="0"/>
        </w:rPr>
        <w:t xml:space="preserve"> highest priority served first. Uses: print spooling, buffers, scheduling.</w:t>
      </w:r>
    </w:p>
    <w:p>
      <w:pPr>
        <w:pStyle w:val="ListBullet"/>
      </w:pPr>
      <w:r>
        <w:rPr>
          <w:b/>
          <w:i w:val="0"/>
        </w:rPr>
        <w:t>Graph:</w:t>
      </w:r>
      <w:r>
        <w:rPr>
          <w:b w:val="0"/>
          <w:i w:val="0"/>
        </w:rPr>
        <w:t xml:space="preserve"> vertices + edges; directed/undirected/weighted. </w:t>
      </w:r>
      <w:r>
        <w:rPr>
          <w:b/>
          <w:i w:val="0"/>
        </w:rPr>
        <w:t>Adjacency matrix</w:t>
      </w:r>
      <w:r>
        <w:rPr>
          <w:b w:val="0"/>
          <w:i w:val="0"/>
        </w:rPr>
        <w:t xml:space="preserve"> = dense, O(1) lookup; </w:t>
      </w:r>
      <w:r>
        <w:rPr>
          <w:b/>
          <w:i w:val="0"/>
        </w:rPr>
        <w:t>adjacency list</w:t>
      </w:r>
      <w:r>
        <w:rPr>
          <w:b w:val="0"/>
          <w:i w:val="0"/>
        </w:rPr>
        <w:t xml:space="preserve"> = sparse, memory-efficient.</w:t>
      </w:r>
    </w:p>
    <w:p>
      <w:pPr>
        <w:pStyle w:val="ListBullet"/>
      </w:pPr>
      <w:r>
        <w:rPr>
          <w:b/>
          <w:i w:val="0"/>
        </w:rPr>
        <w:t>Tree:</w:t>
      </w:r>
      <w:r>
        <w:rPr>
          <w:b w:val="0"/>
          <w:i w:val="0"/>
        </w:rPr>
        <w:t xml:space="preserve"> connected, acyclic; root, parent/child, leaf. </w:t>
      </w:r>
      <w:r>
        <w:rPr>
          <w:b/>
          <w:i w:val="0"/>
        </w:rPr>
        <w:t>Binary tree</w:t>
      </w:r>
      <w:r>
        <w:rPr>
          <w:b w:val="0"/>
          <w:i w:val="0"/>
        </w:rPr>
        <w:t xml:space="preserve"> ≤ 2 children per node.</w:t>
      </w:r>
    </w:p>
    <w:p>
      <w:pPr>
        <w:pStyle w:val="ListBullet"/>
      </w:pPr>
      <w:r>
        <w:rPr>
          <w:b/>
          <w:i w:val="0"/>
        </w:rPr>
        <w:t>BST:</w:t>
      </w:r>
      <w:r>
        <w:rPr>
          <w:b w:val="0"/>
          <w:i w:val="0"/>
        </w:rPr>
        <w:t xml:space="preserve"> binary tree where </w:t>
      </w:r>
      <w:r>
        <w:rPr>
          <w:b/>
          <w:i w:val="0"/>
        </w:rPr>
        <w:t>left subtree &lt; node &lt; right subtree</w:t>
      </w:r>
      <w:r>
        <w:rPr>
          <w:b w:val="0"/>
          <w:i w:val="0"/>
        </w:rPr>
        <w:t xml:space="preserve">; insert by going left if smaller / right if larger; O(log n) search when balanced. A BST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just any binary tree — it needs the ordering property.</w:t>
      </w:r>
    </w:p>
    <w:p>
      <w:pPr>
        <w:pStyle w:val="ListBullet"/>
      </w:pPr>
      <w:r>
        <w:rPr>
          <w:b/>
          <w:i w:val="0"/>
        </w:rPr>
        <w:t>Traversals:</w:t>
      </w:r>
      <w:r>
        <w:rPr>
          <w:b w:val="0"/>
          <w:i w:val="0"/>
        </w:rPr>
        <w:t xml:space="preserve"> </w:t>
      </w:r>
      <w:r>
        <w:rPr>
          <w:b/>
          <w:i w:val="0"/>
        </w:rPr>
        <w:t>pre-order</w:t>
      </w:r>
      <w:r>
        <w:rPr>
          <w:b w:val="0"/>
          <w:i w:val="0"/>
        </w:rPr>
        <w:t xml:space="preserve"> (root, L, R) — copy/prefix;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(L, root, R) — </w:t>
      </w:r>
      <w:r>
        <w:rPr>
          <w:b/>
          <w:i w:val="0"/>
        </w:rPr>
        <w:t>BST gives ascending order</w:t>
      </w:r>
      <w:r>
        <w:rPr>
          <w:b w:val="0"/>
          <w:i w:val="0"/>
        </w:rPr>
        <w:t xml:space="preserve">; </w:t>
      </w:r>
      <w:r>
        <w:rPr>
          <w:b/>
          <w:i w:val="0"/>
        </w:rPr>
        <w:t>post-order</w:t>
      </w:r>
      <w:r>
        <w:rPr>
          <w:b w:val="0"/>
          <w:i w:val="0"/>
        </w:rPr>
        <w:t xml:space="preserve"> (L, R, root) — delete/postfix.</w:t>
      </w:r>
    </w:p>
    <w:p>
      <w:pPr>
        <w:pStyle w:val="ListBullet"/>
      </w:pPr>
      <w:r>
        <w:rPr>
          <w:b/>
          <w:i w:val="0"/>
        </w:rPr>
        <w:t>Hash table:</w:t>
      </w:r>
      <w:r>
        <w:rPr>
          <w:b w:val="0"/>
          <w:i w:val="0"/>
        </w:rPr>
        <w:t xml:space="preserve"> key→index via a </w:t>
      </w:r>
      <w:r>
        <w:rPr>
          <w:b/>
          <w:i w:val="0"/>
        </w:rPr>
        <w:t>hash function</w:t>
      </w:r>
      <w:r>
        <w:rPr>
          <w:b w:val="0"/>
          <w:i w:val="0"/>
        </w:rPr>
        <w:t xml:space="preserve"> (e.g. </w:t>
      </w:r>
      <w:r>
        <w:rPr>
          <w:rFonts w:ascii="Consolas" w:hAnsi="Consolas"/>
          <w:b w:val="0"/>
          <w:i w:val="0"/>
          <w:sz w:val="19"/>
        </w:rPr>
        <w:t>key MOD size</w:t>
      </w:r>
      <w:r>
        <w:rPr>
          <w:b w:val="0"/>
          <w:i w:val="0"/>
        </w:rPr>
        <w:t xml:space="preserve">) for ~O(1) lookup. </w:t>
      </w:r>
      <w:r>
        <w:rPr>
          <w:b/>
          <w:i w:val="0"/>
        </w:rPr>
        <w:t>Collision</w:t>
      </w:r>
      <w:r>
        <w:rPr>
          <w:b w:val="0"/>
          <w:i w:val="0"/>
        </w:rPr>
        <w:t xml:space="preserve"> = two keys map to the same index → resolve by linear probing or chaining. Higher load factor = more collisions = slower.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Array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Ordered, fixed-size, same-type collection accessed by index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Record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Collection of named fields that may hold different data types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Tuple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Ordered, immutable sequence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Linked 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Dynamic list of nodes, each = data + pointer to the next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Stack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LIFO structure; push/pop/peek at the top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Queue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FIFO structure; enqueue at rear, dequeue at front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Binary tree where left subtree &lt; node &lt; right subtree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Hash table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Maps keys to indices via a hash function; collision = 2 keys, same index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</w:t>
      </w:r>
    </w:p>
    <w:p>
      <w:r>
        <w:rPr>
          <w:b/>
          <w:i w:val="0"/>
        </w:rPr>
        <w:t>Trace a stack</w:t>
      </w:r>
      <w:r>
        <w:rPr>
          <w:b w:val="0"/>
          <w:i w:val="0"/>
        </w:rPr>
        <w:t xml:space="preserve"> (top listed first), starting empty:</w:t>
      </w:r>
    </w:p>
    <w:p>
      <w:r>
        <w:rPr>
          <w:rFonts w:ascii="Consolas" w:hAnsi="Consolas"/>
          <w:b w:val="0"/>
          <w:i w:val="0"/>
          <w:sz w:val="19"/>
        </w:rPr>
        <w:t>push(5)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[5]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push(9)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[9, 5]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push(2)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[2, 9, 5]</w:t>
      </w:r>
    </w:p>
    <w:p>
      <w:r>
        <w:rPr>
          <w:rFonts w:ascii="Consolas" w:hAnsi="Consolas"/>
          <w:b w:val="0"/>
          <w:i w:val="0"/>
          <w:sz w:val="19"/>
        </w:rPr>
        <w:t>pop()</w:t>
      </w:r>
      <w:r>
        <w:rPr>
          <w:b w:val="0"/>
          <w:i w:val="0"/>
        </w:rPr>
        <w:t xml:space="preserve"> → returns </w:t>
      </w:r>
      <w:r>
        <w:rPr>
          <w:b/>
          <w:i w:val="0"/>
        </w:rPr>
        <w:t>2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[9, 5]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push(7)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[7, 9, 5]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pop()</w:t>
      </w:r>
      <w:r>
        <w:rPr>
          <w:b w:val="0"/>
          <w:i w:val="0"/>
        </w:rPr>
        <w:t xml:space="preserve"> → returns </w:t>
      </w:r>
      <w:r>
        <w:rPr>
          <w:b/>
          <w:i w:val="0"/>
        </w:rPr>
        <w:t>7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[9, 5]</w:t>
      </w:r>
    </w:p>
    <w:p>
      <w:r>
        <w:rPr>
          <w:b/>
          <w:i w:val="0"/>
        </w:rPr>
        <w:t>Popped in order: 2, then 7. Final stack (top → bottom): 9, 5.</w:t>
      </w:r>
      <w:r>
        <w:rPr>
          <w:b w:val="0"/>
          <w:i w:val="0"/>
        </w:rPr>
        <w:t xml:space="preserve"> (LIFO — the most recently pushed value is always popped first.)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 w:val="0"/>
          <w:i w:val="0"/>
        </w:rPr>
        <w:t xml:space="preserve">Name </w:t>
      </w:r>
      <w:r>
        <w:rPr>
          <w:b/>
          <w:i w:val="0"/>
        </w:rPr>
        <w:t>LIFO vs FIFO</w:t>
      </w:r>
      <w:r>
        <w:rPr>
          <w:b w:val="0"/>
          <w:i w:val="0"/>
        </w:rPr>
        <w:t xml:space="preserve"> ends correctly: stack push/pop at the </w:t>
      </w:r>
      <w:r>
        <w:rPr>
          <w:b/>
          <w:i w:val="0"/>
        </w:rPr>
        <w:t>top</w:t>
      </w:r>
      <w:r>
        <w:rPr>
          <w:b w:val="0"/>
          <w:i w:val="0"/>
        </w:rPr>
        <w:t xml:space="preserve">; queue enqueue </w:t>
      </w:r>
      <w:r>
        <w:rPr>
          <w:b/>
          <w:i w:val="0"/>
        </w:rPr>
        <w:t>rear</w:t>
      </w:r>
      <w:r>
        <w:rPr>
          <w:b w:val="0"/>
          <w:i w:val="0"/>
        </w:rPr>
        <w:t xml:space="preserve">, dequeue </w:t>
      </w:r>
      <w:r>
        <w:rPr>
          <w:b/>
          <w:i w:val="0"/>
        </w:rPr>
        <w:t>front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BST</w:t>
      </w:r>
      <w:r>
        <w:rPr>
          <w:b w:val="0"/>
          <w:i w:val="0"/>
        </w:rPr>
        <w:t xml:space="preserve"> needs the left &lt; node &lt; right ordering — don't confuse it with any binary tree. In-order traversal gives ascending order.</w:t>
      </w:r>
    </w:p>
    <w:p>
      <w:pPr>
        <w:pStyle w:val="ListBullet"/>
      </w:pPr>
      <w:r>
        <w:rPr>
          <w:b w:val="0"/>
          <w:i w:val="0"/>
        </w:rPr>
        <w:t xml:space="preserve">For static vs dynamic, quote both </w:t>
      </w:r>
      <w:r>
        <w:rPr>
          <w:b/>
          <w:i w:val="0"/>
        </w:rPr>
        <w:t>size</w:t>
      </w:r>
      <w:r>
        <w:rPr>
          <w:b w:val="0"/>
          <w:i w:val="0"/>
        </w:rPr>
        <w:t xml:space="preserve"> (fixed vs run-time) and </w:t>
      </w:r>
      <w:r>
        <w:rPr>
          <w:b/>
          <w:i w:val="0"/>
        </w:rPr>
        <w:t>memory</w:t>
      </w:r>
      <w:r>
        <w:rPr>
          <w:b w:val="0"/>
          <w:i w:val="0"/>
        </w:rPr>
        <w:t xml:space="preserve"> (contiguous vs heap) differences.</w:t>
      </w:r>
    </w:p>
    <w:p>
      <w:pPr>
        <w:pStyle w:val="ListBullet"/>
      </w:pPr>
      <w:r>
        <w:rPr>
          <w:b w:val="0"/>
          <w:i w:val="0"/>
        </w:rPr>
        <w:t xml:space="preserve">Match structure to use case: Back button =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(most recent first); buffer/spooling =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(arrival order).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