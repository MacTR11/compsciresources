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Revision Games Pack — 1.4 Data Types, Data Structures &amp; Boolean Algebra</w:t>
      </w:r>
    </w:p>
    <w:p>
      <w:r>
        <w:rPr>
          <w:b w:val="0"/>
          <w:i/>
        </w:rPr>
        <w:t>OCR A Level Computer Science (H446) · Component 01 · 1.4.1 Data types · 1.4.2 Data structures · 1.4.3 Boolean algebra</w:t>
      </w:r>
    </w:p>
    <w:p>
      <w:r>
        <w:rPr>
          <w:b w:val="0"/>
          <w:i w:val="0"/>
        </w:rPr>
        <w:t>A printable set of four games. Cut out cards where indicated. All numeric answers have been verified.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Loop cards (dominoes)</w:t>
      </w:r>
    </w:p>
    <w:p>
      <w:r>
        <w:rPr>
          <w:b w:val="0"/>
          <w:i w:val="0"/>
        </w:rPr>
        <w:t xml:space="preserve">A closed loop of </w:t>
      </w:r>
      <w:r>
        <w:rPr>
          <w:b/>
          <w:i w:val="0"/>
        </w:rPr>
        <w:t>15 cards</w:t>
      </w:r>
      <w:r>
        <w:rPr>
          <w:b w:val="0"/>
          <w:i w:val="0"/>
        </w:rPr>
        <w:t xml:space="preserve"> mixing definitions and quick conversions. Each card states a value/term ("I have…") and asks a question ("Who has…"). The answer to every question is the "I have" on another card; the chain returns to the start.</w:t>
      </w:r>
    </w:p>
    <w:p>
      <w:r>
        <w:rPr>
          <w:b/>
          <w:i w:val="0"/>
        </w:rPr>
        <w:t>How to play</w:t>
      </w:r>
    </w:p>
    <w:p>
      <w:pPr>
        <w:pStyle w:val="ListNumber"/>
      </w:pPr>
      <w:r>
        <w:rPr>
          <w:b w:val="0"/>
          <w:i w:val="0"/>
        </w:rPr>
        <w:t>Cut out the 15 cards and deal them so every student has at least one (some may hold two).</w:t>
      </w:r>
    </w:p>
    <w:p>
      <w:pPr>
        <w:pStyle w:val="ListNumber"/>
      </w:pPr>
      <w:r>
        <w:rPr>
          <w:b w:val="0"/>
          <w:i w:val="0"/>
        </w:rPr>
        <w:t>Pick any starter — read its "Who has…" question aloud.</w:t>
      </w:r>
    </w:p>
    <w:p>
      <w:pPr>
        <w:pStyle w:val="ListNumber"/>
      </w:pPr>
      <w:r>
        <w:rPr>
          <w:b w:val="0"/>
          <w:i w:val="0"/>
        </w:rPr>
        <w:t>The student whose card answers it reads "I have… Who has…", and play continues.</w:t>
      </w:r>
    </w:p>
    <w:p>
      <w:pPr>
        <w:pStyle w:val="ListNumber"/>
      </w:pPr>
      <w:r>
        <w:rPr>
          <w:b w:val="0"/>
          <w:i w:val="0"/>
        </w:rPr>
        <w:t>The loop is complete when you return to the starting card. Time the class and try to beat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Card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 have…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Who has…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0xD6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…the denary value of binary </w:t>
            </w:r>
            <w:r>
              <w:rPr>
                <w:rFonts w:ascii="Consolas" w:hAnsi="Consolas"/>
                <w:b w:val="0"/>
                <w:i w:val="0"/>
                <w:sz w:val="19"/>
              </w:rPr>
              <w:t>1010</w:t>
            </w:r>
            <w:r>
              <w:rPr>
                <w:b w:val="0"/>
                <w:i w:val="0"/>
              </w:rPr>
              <w:t>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…the result of </w:t>
            </w:r>
            <w:r>
              <w:rPr>
                <w:rFonts w:ascii="Consolas" w:hAnsi="Consolas"/>
                <w:b w:val="0"/>
                <w:i w:val="0"/>
                <w:sz w:val="19"/>
              </w:rPr>
              <w:t>0 + 0</w:t>
            </w:r>
            <w:r>
              <w:rPr>
                <w:b w:val="0"/>
                <w:i w:val="0"/>
              </w:rPr>
              <w:t xml:space="preserve"> in binary?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…the number of bits in a nibble?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…the denary value of hex </w:t>
            </w:r>
            <w:r>
              <w:rPr>
                <w:rFonts w:ascii="Consolas" w:hAnsi="Consolas"/>
                <w:b w:val="0"/>
                <w:i w:val="0"/>
                <w:sz w:val="19"/>
              </w:rPr>
              <w:t>F</w:t>
            </w:r>
            <w:r>
              <w:rPr>
                <w:b w:val="0"/>
                <w:i w:val="0"/>
              </w:rPr>
              <w:t>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15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…the denary value of binary </w:t>
            </w:r>
            <w:r>
              <w:rPr>
                <w:rFonts w:ascii="Consolas" w:hAnsi="Consolas"/>
                <w:b w:val="0"/>
                <w:i w:val="0"/>
                <w:sz w:val="19"/>
              </w:rPr>
              <w:t>00100000</w:t>
            </w:r>
            <w:r>
              <w:rPr>
                <w:b w:val="0"/>
                <w:i w:val="0"/>
              </w:rPr>
              <w:t>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32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…the hex value of binary </w:t>
            </w:r>
            <w:r>
              <w:rPr>
                <w:rFonts w:ascii="Consolas" w:hAnsi="Consolas"/>
                <w:b w:val="0"/>
                <w:i w:val="0"/>
                <w:sz w:val="19"/>
              </w:rPr>
              <w:t>1111</w:t>
            </w:r>
            <w:r>
              <w:rPr>
                <w:b w:val="0"/>
                <w:i w:val="0"/>
              </w:rPr>
              <w:t>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F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…the data structure that is LIFO?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Stack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…the data structure that is FIFO?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Queue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…the 8-bit two's complement of denary </w:t>
            </w:r>
            <w:r>
              <w:rPr>
                <w:rFonts w:ascii="Consolas" w:hAnsi="Consolas"/>
                <w:b w:val="0"/>
                <w:i w:val="0"/>
                <w:sz w:val="19"/>
              </w:rPr>
              <w:t>−1</w:t>
            </w:r>
            <w:r>
              <w:rPr>
                <w:b w:val="0"/>
                <w:i w:val="0"/>
              </w:rPr>
              <w:t>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11111111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…the denary value of binary </w:t>
            </w:r>
            <w:r>
              <w:rPr>
                <w:rFonts w:ascii="Consolas" w:hAnsi="Consolas"/>
                <w:b w:val="0"/>
                <w:i w:val="0"/>
                <w:sz w:val="19"/>
              </w:rPr>
              <w:t>00001000</w:t>
            </w:r>
            <w:r>
              <w:rPr>
                <w:b w:val="0"/>
                <w:i w:val="0"/>
              </w:rPr>
              <w:t>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…the effect of a logical left shift by 1, as a multiplication?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Multiply by 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…the law that states </w:t>
            </w:r>
            <w:r>
              <w:rPr>
                <w:rFonts w:ascii="Consolas" w:hAnsi="Consolas"/>
                <w:b w:val="0"/>
                <w:i w:val="0"/>
                <w:sz w:val="19"/>
              </w:rPr>
              <w:t>¬(A∧B) = ¬A ∨ ¬B</w:t>
            </w:r>
            <w:r>
              <w:rPr>
                <w:b w:val="0"/>
                <w:i w:val="0"/>
              </w:rPr>
              <w:t>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13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De Morgan's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…the floating-point part that sets the precision?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14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Mantissa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…the value of </w:t>
            </w:r>
            <w:r>
              <w:rPr>
                <w:rFonts w:ascii="Consolas" w:hAnsi="Consolas"/>
                <w:b w:val="0"/>
                <w:i w:val="0"/>
                <w:sz w:val="19"/>
              </w:rPr>
              <w:t>0xD6</w:t>
            </w:r>
            <w:r>
              <w:rPr>
                <w:b w:val="0"/>
                <w:i w:val="0"/>
              </w:rPr>
              <w:t xml:space="preserve"> (214) minus 200, in denary?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15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14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…the hex value of denary </w:t>
            </w:r>
            <w:r>
              <w:rPr>
                <w:rFonts w:ascii="Consolas" w:hAnsi="Consolas"/>
                <w:b w:val="0"/>
                <w:i w:val="0"/>
                <w:sz w:val="19"/>
              </w:rPr>
              <w:t>214</w:t>
            </w:r>
            <w:r>
              <w:rPr>
                <w:b w:val="0"/>
                <w:i w:val="0"/>
              </w:rPr>
              <w:t>?</w:t>
            </w:r>
          </w:p>
        </w:tc>
      </w:tr>
    </w:tbl>
    <w:p/>
    <w:p>
      <w:r>
        <w:rPr>
          <w:b w:val="0"/>
          <w:i/>
        </w:rPr>
        <w:t>Loop closes:</w:t>
      </w:r>
      <w:r>
        <w:rPr>
          <w:b w:val="0"/>
          <w:i w:val="0"/>
        </w:rPr>
        <w:t xml:space="preserve"> card 15's answer (</w:t>
      </w:r>
      <w:r>
        <w:rPr>
          <w:rFonts w:ascii="Consolas" w:hAnsi="Consolas"/>
          <w:b w:val="0"/>
          <w:i w:val="0"/>
          <w:sz w:val="19"/>
        </w:rPr>
        <w:t>214</w:t>
      </w:r>
      <w:r>
        <w:rPr>
          <w:b w:val="0"/>
          <w:i w:val="0"/>
        </w:rPr>
        <w:t xml:space="preserve"> in hex = </w:t>
      </w:r>
      <w:r>
        <w:rPr>
          <w:b/>
          <w:i w:val="0"/>
        </w:rPr>
        <w:t>D6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0xD6</w:t>
      </w:r>
      <w:r>
        <w:rPr>
          <w:b w:val="0"/>
          <w:i w:val="0"/>
        </w:rPr>
        <w:t xml:space="preserve">) leads back to </w:t>
      </w:r>
      <w:r>
        <w:rPr>
          <w:b/>
          <w:i w:val="0"/>
        </w:rPr>
        <w:t>card 1</w:t>
      </w:r>
      <w:r>
        <w:rPr>
          <w:b w:val="0"/>
          <w:i w:val="0"/>
        </w:rPr>
        <w:t>. ✓</w:t>
      </w:r>
    </w:p>
    <w:p>
      <w:r>
        <w:rPr>
          <w:b/>
          <w:i w:val="0"/>
        </w:rPr>
        <w:t>Verification of every conversion:</w:t>
      </w:r>
      <w:r>
        <w:rPr>
          <w:b w:val="0"/>
          <w:i w:val="0"/>
        </w:rPr>
        <w:t xml:space="preserve"> binary </w:t>
      </w:r>
      <w:r>
        <w:rPr>
          <w:rFonts w:ascii="Consolas" w:hAnsi="Consolas"/>
          <w:b w:val="0"/>
          <w:i w:val="0"/>
          <w:sz w:val="19"/>
        </w:rPr>
        <w:t>1010</w:t>
      </w:r>
      <w:r>
        <w:rPr>
          <w:b w:val="0"/>
          <w:i w:val="0"/>
        </w:rPr>
        <w:t xml:space="preserve"> = 10 ✓ · </w:t>
      </w:r>
      <w:r>
        <w:rPr>
          <w:rFonts w:ascii="Consolas" w:hAnsi="Consolas"/>
          <w:b w:val="0"/>
          <w:i w:val="0"/>
          <w:sz w:val="19"/>
        </w:rPr>
        <w:t>0+0</w:t>
      </w:r>
      <w:r>
        <w:rPr>
          <w:b w:val="0"/>
          <w:i w:val="0"/>
        </w:rPr>
        <w:t xml:space="preserve"> = 0 ✓ · nibble = 4 bits ✓ · hex F = 15 ✓ · binary </w:t>
      </w:r>
      <w:r>
        <w:rPr>
          <w:rFonts w:ascii="Consolas" w:hAnsi="Consolas"/>
          <w:b w:val="0"/>
          <w:i w:val="0"/>
          <w:sz w:val="19"/>
        </w:rPr>
        <w:t>00100000</w:t>
      </w:r>
      <w:r>
        <w:rPr>
          <w:b w:val="0"/>
          <w:i w:val="0"/>
        </w:rPr>
        <w:t xml:space="preserve"> = 32 ✓ · binary </w:t>
      </w:r>
      <w:r>
        <w:rPr>
          <w:rFonts w:ascii="Consolas" w:hAnsi="Consolas"/>
          <w:b w:val="0"/>
          <w:i w:val="0"/>
          <w:sz w:val="19"/>
        </w:rPr>
        <w:t>1111</w:t>
      </w:r>
      <w:r>
        <w:rPr>
          <w:b w:val="0"/>
          <w:i w:val="0"/>
        </w:rPr>
        <w:t xml:space="preserve"> = hex F ✓ · two's complement of −1 = </w:t>
      </w:r>
      <w:r>
        <w:rPr>
          <w:rFonts w:ascii="Consolas" w:hAnsi="Consolas"/>
          <w:b w:val="0"/>
          <w:i w:val="0"/>
          <w:sz w:val="19"/>
        </w:rPr>
        <w:t>11111111</w:t>
      </w:r>
      <w:r>
        <w:rPr>
          <w:b w:val="0"/>
          <w:i w:val="0"/>
        </w:rPr>
        <w:t xml:space="preserve"> ✓ · binary </w:t>
      </w:r>
      <w:r>
        <w:rPr>
          <w:rFonts w:ascii="Consolas" w:hAnsi="Consolas"/>
          <w:b w:val="0"/>
          <w:i w:val="0"/>
          <w:sz w:val="19"/>
        </w:rPr>
        <w:t>00001000</w:t>
      </w:r>
      <w:r>
        <w:rPr>
          <w:b w:val="0"/>
          <w:i w:val="0"/>
        </w:rPr>
        <w:t xml:space="preserve"> = 8 ✓ · left shift ×1 = ×2 ✓ · 214 − 200 = 14 ✓ · denary 214 = hex D6 ✓.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Taboo cards</w:t>
      </w:r>
    </w:p>
    <w:p>
      <w:r>
        <w:rPr>
          <w:b/>
          <w:i w:val="0"/>
        </w:rPr>
        <w:t>How to play</w:t>
      </w:r>
    </w:p>
    <w:p>
      <w:pPr>
        <w:pStyle w:val="ListBullet"/>
      </w:pPr>
      <w:r>
        <w:rPr>
          <w:b w:val="0"/>
          <w:i w:val="0"/>
        </w:rPr>
        <w:t xml:space="preserve">One student describes the </w:t>
      </w:r>
      <w:r>
        <w:rPr>
          <w:b/>
          <w:i w:val="0"/>
        </w:rPr>
        <w:t>TERM</w:t>
      </w:r>
      <w:r>
        <w:rPr>
          <w:b w:val="0"/>
          <w:i w:val="0"/>
        </w:rPr>
        <w:t xml:space="preserve"> at the top of the card to their team </w:t>
      </w:r>
      <w:r>
        <w:rPr>
          <w:b/>
          <w:i w:val="0"/>
        </w:rPr>
        <w:t>without saying any of the 4 banned words</w:t>
      </w:r>
      <w:r>
        <w:rPr>
          <w:b w:val="0"/>
          <w:i w:val="0"/>
        </w:rPr>
        <w:t xml:space="preserve"> (or obvious word forms of them).</w:t>
      </w:r>
    </w:p>
    <w:p>
      <w:pPr>
        <w:pStyle w:val="ListBullet"/>
      </w:pPr>
      <w:r>
        <w:rPr>
          <w:b w:val="0"/>
          <w:i w:val="0"/>
        </w:rPr>
        <w:t>30 seconds per card, 1 point per correct guess. If a banned word slips out, the card is forfeited.</w:t>
      </w:r>
    </w:p>
    <w:p>
      <w:pPr>
        <w:pStyle w:val="ListBullet"/>
      </w:pPr>
      <w:r>
        <w:rPr>
          <w:b w:val="0"/>
          <w:i w:val="0"/>
        </w:rPr>
        <w:t>Rotate the describer each round.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#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Banned words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Two's complement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negative · MSB · invert · add one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Normalisation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mantissa · precision · point · leading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Stack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LIFO · push · pop · top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De Morgan's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bar · NOT · swap · AND/OR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Hash table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key · function · collision · index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Linked list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node · pointer · next · traverse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Logical shift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bits · multiply · divide · zero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Binary search tree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left · right · subtree · ordered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Bingo — binary/hex number bingo</w:t>
      </w:r>
    </w:p>
    <w:p>
      <w:r>
        <w:rPr>
          <w:b w:val="0"/>
          <w:i w:val="0"/>
        </w:rPr>
        <w:t xml:space="preserve">Students fill a </w:t>
      </w:r>
      <w:r>
        <w:rPr>
          <w:b/>
          <w:i w:val="0"/>
        </w:rPr>
        <w:t>3×3 grid</w:t>
      </w:r>
      <w:r>
        <w:rPr>
          <w:b w:val="0"/>
          <w:i w:val="0"/>
        </w:rPr>
        <w:t xml:space="preserve"> by choosing any 9 values from the word bank below (written as the binary or hex </w:t>
      </w:r>
      <w:r>
        <w:rPr>
          <w:b/>
          <w:i w:val="0"/>
        </w:rPr>
        <w:t>pattern</w:t>
      </w:r>
      <w:r>
        <w:rPr>
          <w:b w:val="0"/>
          <w:i w:val="0"/>
        </w:rPr>
        <w:t xml:space="preserve">, not the denary). The caller reads a </w:t>
      </w:r>
      <w:r>
        <w:rPr>
          <w:b/>
          <w:i w:val="0"/>
        </w:rPr>
        <w:t>denary value or a clue</w:t>
      </w:r>
      <w:r>
        <w:rPr>
          <w:b w:val="0"/>
          <w:i w:val="0"/>
        </w:rPr>
        <w:t>; students cross off the matching pattern. First to a line (or full house) wins.</w:t>
      </w:r>
    </w:p>
    <w:p>
      <w:r>
        <w:rPr>
          <w:b/>
          <w:i w:val="0"/>
        </w:rPr>
        <w:t>How to play</w:t>
      </w:r>
    </w:p>
    <w:p>
      <w:pPr>
        <w:pStyle w:val="ListNumber"/>
      </w:pPr>
      <w:r>
        <w:rPr>
          <w:b w:val="0"/>
          <w:i w:val="0"/>
        </w:rPr>
        <w:t xml:space="preserve">Hand out blank 3×3 grids. Each student writes 9 different items chosen from the 20-item word bank (copy them exactly, e.g. </w:t>
      </w:r>
      <w:r>
        <w:rPr>
          <w:rFonts w:ascii="Consolas" w:hAnsi="Consolas"/>
          <w:b w:val="0"/>
          <w:i w:val="0"/>
          <w:sz w:val="19"/>
        </w:rPr>
        <w:t>binary 01100100</w:t>
      </w:r>
      <w:r>
        <w:rPr>
          <w:b w:val="0"/>
          <w:i w:val="0"/>
        </w:rPr>
        <w:t xml:space="preserve"> or </w:t>
      </w:r>
      <w:r>
        <w:rPr>
          <w:rFonts w:ascii="Consolas" w:hAnsi="Consolas"/>
          <w:b w:val="0"/>
          <w:i w:val="0"/>
          <w:sz w:val="19"/>
        </w:rPr>
        <w:t>hex C8</w:t>
      </w:r>
      <w:r>
        <w:rPr>
          <w:b w:val="0"/>
          <w:i w:val="0"/>
        </w:rPr>
        <w:t>).</w:t>
      </w:r>
    </w:p>
    <w:p>
      <w:pPr>
        <w:pStyle w:val="ListNumber"/>
      </w:pPr>
      <w:r>
        <w:rPr>
          <w:b w:val="0"/>
          <w:i w:val="0"/>
        </w:rPr>
        <w:t xml:space="preserve">The caller works down the numbered caller list, reading the </w:t>
      </w:r>
      <w:r>
        <w:rPr>
          <w:b/>
          <w:i w:val="0"/>
        </w:rPr>
        <w:t>clue</w:t>
      </w:r>
      <w:r>
        <w:rPr>
          <w:b w:val="0"/>
          <w:i w:val="0"/>
        </w:rPr>
        <w:t xml:space="preserve"> (left column) aloud — NOT the answer.</w:t>
      </w:r>
    </w:p>
    <w:p>
      <w:pPr>
        <w:pStyle w:val="ListNumber"/>
      </w:pPr>
      <w:r>
        <w:rPr>
          <w:b w:val="0"/>
          <w:i w:val="0"/>
        </w:rPr>
        <w:t>Students cross off a cell only if its pattern equals the called value.</w:t>
      </w:r>
    </w:p>
    <w:p>
      <w:pPr>
        <w:pStyle w:val="ListNumber"/>
      </w:pPr>
      <w:r>
        <w:rPr>
          <w:b w:val="0"/>
          <w:i w:val="0"/>
        </w:rPr>
        <w:t>Call "line" for a row/column/diagonal, or "full house" for all nine. Verify against the answers column.</w:t>
      </w:r>
    </w:p>
    <w:p>
      <w:r>
        <w:rPr>
          <w:b/>
          <w:i w:val="0"/>
        </w:rPr>
        <w:t>Word bank (20 items — write any 9 on your grid):</w:t>
      </w:r>
    </w:p>
    <w:p>
      <w:r>
        <w:rPr>
          <w:rFonts w:ascii="Consolas" w:hAnsi="Consolas"/>
          <w:b w:val="0"/>
          <w:i w:val="0"/>
          <w:sz w:val="19"/>
        </w:rPr>
        <w:t>binary 00001010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binary 00010100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binary 00011110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binary 00101000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binary 01100100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binary 11111111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binary 10000000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binary 01000000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binary 00010000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binary 00000001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hex 0F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hex 1E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hex 32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hex 64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hex FF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hex 80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hex 0A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hex 2D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hex C8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hex 19</w:t>
      </w:r>
    </w:p>
    <w:p>
      <w:r>
        <w:rPr>
          <w:b/>
          <w:i w:val="0"/>
        </w:rPr>
        <w:t>Caller list (read the clue; answer = the value students must match):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#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Caller reads (clue)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Value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Patterns that match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"Ten"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binary 00001010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hex 0A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"Twenty"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binary 00010100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"Thirty"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binary 00011110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hex 1E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"Forty"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binary 00101000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"One hundred"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binary 01100100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hex 64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"The largest value in one byte (unsigned)"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255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binary 11111111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hex FF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"Two to the power 7"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128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binary 10000000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hex 80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"Two to the power 6"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64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binary 01000000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"Two to the power 4"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binary 00010000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"The smallest positive whole number"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binary 00000001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"Hex F in denary"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hex 0F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"Fifty"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50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hex 32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"Forty-five"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45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hex 2D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"Two hundred"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200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hex C8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"Twenty-five"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hex 19</w:t>
            </w:r>
          </w:p>
        </w:tc>
      </w:tr>
    </w:tbl>
    <w:p/>
    <w:p>
      <w:r>
        <w:rPr>
          <w:b w:val="0"/>
          <w:i/>
        </w:rPr>
        <w:t>All values verified: e.g. `hex C8` = (12×16)+8 = 200 ✓ · `hex 2D` = (2×16)+13 = 45 ✓ · `hex 19` = (1×16)+9 = 25 ✓ · `binary 00011110` = 16+8+4+2 = 30 ✓.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Quick-fire "Guess the term/value"</w:t>
      </w:r>
    </w:p>
    <w:p>
      <w:r>
        <w:rPr>
          <w:b/>
          <w:i w:val="0"/>
        </w:rPr>
        <w:t>How to play</w:t>
      </w:r>
    </w:p>
    <w:p>
      <w:pPr>
        <w:pStyle w:val="ListBullet"/>
      </w:pPr>
      <w:r>
        <w:rPr>
          <w:b w:val="0"/>
          <w:i w:val="0"/>
        </w:rPr>
        <w:t>Read a clue; students write or shout the answer. Keep it fast — 10–15 seconds each.</w:t>
      </w:r>
    </w:p>
    <w:p>
      <w:pPr>
        <w:pStyle w:val="ListBullet"/>
      </w:pPr>
      <w:r>
        <w:rPr>
          <w:b w:val="0"/>
          <w:i w:val="0"/>
        </w:rPr>
        <w:t>Mix of definitions and one-step conversions; answers verified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#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Clue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Answer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signed representation where the MSB has a negative place value.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Two's complement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Convert binary </w:t>
            </w:r>
            <w:r>
              <w:rPr>
                <w:rFonts w:ascii="Consolas" w:hAnsi="Consolas"/>
                <w:b w:val="0"/>
                <w:i w:val="0"/>
                <w:sz w:val="19"/>
              </w:rPr>
              <w:t>11001010</w:t>
            </w:r>
            <w:r>
              <w:rPr>
                <w:b w:val="0"/>
                <w:i w:val="0"/>
              </w:rPr>
              <w:t xml:space="preserve"> to denary.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202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Convert denary </w:t>
            </w:r>
            <w:r>
              <w:rPr>
                <w:rFonts w:ascii="Consolas" w:hAnsi="Consolas"/>
                <w:b w:val="0"/>
                <w:i w:val="0"/>
                <w:sz w:val="19"/>
              </w:rPr>
              <w:t>45</w:t>
            </w:r>
            <w:r>
              <w:rPr>
                <w:b w:val="0"/>
                <w:i w:val="0"/>
              </w:rPr>
              <w:t xml:space="preserve"> to hex.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2D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The float part that determines the </w:t>
            </w:r>
            <w:r>
              <w:rPr>
                <w:b/>
                <w:i w:val="0"/>
              </w:rPr>
              <w:t>range</w:t>
            </w:r>
            <w:r>
              <w:rPr>
                <w:b w:val="0"/>
                <w:i w:val="0"/>
              </w:rPr>
              <w:t xml:space="preserve"> of representable values.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Exponent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A right shift that </w:t>
            </w:r>
            <w:r>
              <w:rPr>
                <w:b/>
                <w:i w:val="0"/>
              </w:rPr>
              <w:t>copies the sign bit</w:t>
            </w:r>
            <w:r>
              <w:rPr>
                <w:b w:val="0"/>
                <w:i w:val="0"/>
              </w:rPr>
              <w:t xml:space="preserve"> in from the left.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Arithmetic (right) shift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LIFO data structure with push, pop and peek.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Stack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Convert hex </w:t>
            </w:r>
            <w:r>
              <w:rPr>
                <w:rFonts w:ascii="Consolas" w:hAnsi="Consolas"/>
                <w:b w:val="0"/>
                <w:i w:val="0"/>
                <w:sz w:val="19"/>
              </w:rPr>
              <w:t>BE</w:t>
            </w:r>
            <w:r>
              <w:rPr>
                <w:b w:val="0"/>
                <w:i w:val="0"/>
              </w:rPr>
              <w:t xml:space="preserve"> to denary.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190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An ordered, </w:t>
            </w:r>
            <w:r>
              <w:rPr>
                <w:b/>
                <w:i w:val="0"/>
              </w:rPr>
              <w:t>immutable</w:t>
            </w:r>
            <w:r>
              <w:rPr>
                <w:b w:val="0"/>
                <w:i w:val="0"/>
              </w:rPr>
              <w:t xml:space="preserve"> sequence such as </w:t>
            </w:r>
            <w:r>
              <w:rPr>
                <w:rFonts w:ascii="Consolas" w:hAnsi="Consolas"/>
                <w:b w:val="0"/>
                <w:i w:val="0"/>
                <w:sz w:val="19"/>
              </w:rPr>
              <w:t>(x, y)</w:t>
            </w:r>
            <w:r>
              <w:rPr>
                <w:b w:val="0"/>
                <w:i w:val="0"/>
              </w:rPr>
              <w:t>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Tuple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The half-adder output given by </w:t>
            </w:r>
            <w:r>
              <w:rPr>
                <w:rFonts w:ascii="Consolas" w:hAnsi="Consolas"/>
                <w:b w:val="0"/>
                <w:i w:val="0"/>
                <w:sz w:val="19"/>
              </w:rPr>
              <w:t>A · B</w:t>
            </w:r>
            <w:r>
              <w:rPr>
                <w:b w:val="0"/>
                <w:i w:val="0"/>
              </w:rPr>
              <w:t>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Carry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Two keys mapping to the same index in a hash table.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Collision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Convert binary </w:t>
            </w:r>
            <w:r>
              <w:rPr>
                <w:rFonts w:ascii="Consolas" w:hAnsi="Consolas"/>
                <w:b w:val="0"/>
                <w:i w:val="0"/>
                <w:sz w:val="19"/>
              </w:rPr>
              <w:t>1111</w:t>
            </w:r>
            <w:r>
              <w:rPr>
                <w:b w:val="0"/>
                <w:i w:val="0"/>
              </w:rPr>
              <w:t xml:space="preserve"> to hex.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An in-order traversal of a BST visits the nodes in this order.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Ascending order</w:t>
            </w:r>
          </w:p>
        </w:tc>
      </w:tr>
    </w:tbl>
    <w:p/>
    <w:p>
      <w:r>
        <w:rPr>
          <w:b/>
          <w:i w:val="0"/>
        </w:rPr>
        <w:t>Verification:</w:t>
      </w:r>
      <w:r>
        <w:rPr>
          <w:b w:val="0"/>
          <w:i w:val="0"/>
        </w:rPr>
        <w:t xml:space="preserve"> binary </w:t>
      </w:r>
      <w:r>
        <w:rPr>
          <w:rFonts w:ascii="Consolas" w:hAnsi="Consolas"/>
          <w:b w:val="0"/>
          <w:i w:val="0"/>
          <w:sz w:val="19"/>
        </w:rPr>
        <w:t>11001010</w:t>
      </w:r>
      <w:r>
        <w:rPr>
          <w:b w:val="0"/>
          <w:i w:val="0"/>
        </w:rPr>
        <w:t xml:space="preserve"> = 128+64+8+2 = 202 ✓ · denary 45 = </w:t>
      </w:r>
      <w:r>
        <w:rPr>
          <w:rFonts w:ascii="Consolas" w:hAnsi="Consolas"/>
          <w:b w:val="0"/>
          <w:i w:val="0"/>
          <w:sz w:val="19"/>
        </w:rPr>
        <w:t>0010 1101</w:t>
      </w:r>
      <w:r>
        <w:rPr>
          <w:b w:val="0"/>
          <w:i w:val="0"/>
        </w:rPr>
        <w:t xml:space="preserve"> = 2D ✓ · hex BE = (11×16)+14 = 190 ✓ · binary </w:t>
      </w:r>
      <w:r>
        <w:rPr>
          <w:rFonts w:ascii="Consolas" w:hAnsi="Consolas"/>
          <w:b w:val="0"/>
          <w:i w:val="0"/>
          <w:sz w:val="19"/>
        </w:rPr>
        <w:t>1111</w:t>
      </w:r>
      <w:r>
        <w:rPr>
          <w:b w:val="0"/>
          <w:i w:val="0"/>
        </w:rPr>
        <w:t xml:space="preserve"> = hex F ✓ · half-adder carry = A∧B ✓ · in-order of BST = ascending ✓.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