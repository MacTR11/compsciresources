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Revision — 1.4.3 Boolean Algebra</w:t>
      </w:r>
    </w:p>
    <w:p>
      <w:r>
        <w:rPr>
          <w:b w:val="0"/>
          <w:i/>
        </w:rPr>
        <w:t>OCR H446 — one-page revision summary</w:t>
      </w:r>
    </w:p>
    <w:p>
      <w:pPr>
        <w:pStyle w:val="Heading2"/>
      </w:pPr>
      <w:r>
        <w:rPr>
          <w:b w:val="0"/>
          <w:i w:val="0"/>
        </w:rPr>
        <w:t>Must know</w:t>
      </w:r>
    </w:p>
    <w:p>
      <w:pPr>
        <w:pStyle w:val="ListBullet"/>
      </w:pPr>
      <w:r>
        <w:rPr>
          <w:b/>
          <w:i w:val="0"/>
        </w:rPr>
        <w:t>Gates:</w:t>
      </w:r>
      <w:r>
        <w:rPr>
          <w:b w:val="0"/>
          <w:i w:val="0"/>
        </w:rPr>
        <w:t xml:space="preserve"> NOT ¬A (invert); AND </w:t>
      </w:r>
      <w:r>
        <w:rPr>
          <w:rFonts w:ascii="Consolas" w:hAnsi="Consolas"/>
          <w:b w:val="0"/>
          <w:i w:val="0"/>
          <w:sz w:val="19"/>
        </w:rPr>
        <w:t>A∧B</w:t>
      </w:r>
      <w:r>
        <w:rPr>
          <w:b w:val="0"/>
          <w:i w:val="0"/>
        </w:rPr>
        <w:t xml:space="preserve"> (both 1); OR </w:t>
      </w:r>
      <w:r>
        <w:rPr>
          <w:rFonts w:ascii="Consolas" w:hAnsi="Consolas"/>
          <w:b w:val="0"/>
          <w:i w:val="0"/>
          <w:sz w:val="19"/>
        </w:rPr>
        <w:t>A∨B</w:t>
      </w:r>
      <w:r>
        <w:rPr>
          <w:b w:val="0"/>
          <w:i w:val="0"/>
        </w:rPr>
        <w:t xml:space="preserve"> (either 1); XOR </w:t>
      </w:r>
      <w:r>
        <w:rPr>
          <w:rFonts w:ascii="Consolas" w:hAnsi="Consolas"/>
          <w:b w:val="0"/>
          <w:i w:val="0"/>
          <w:sz w:val="19"/>
        </w:rPr>
        <w:t>A⊻B</w:t>
      </w:r>
      <w:r>
        <w:rPr>
          <w:b w:val="0"/>
          <w:i w:val="0"/>
        </w:rPr>
        <w:t xml:space="preserve"> (inputs </w:t>
      </w:r>
      <w:r>
        <w:rPr>
          <w:b/>
          <w:i w:val="0"/>
        </w:rPr>
        <w:t>differ</w:t>
      </w:r>
      <w:r>
        <w:rPr>
          <w:b w:val="0"/>
          <w:i w:val="0"/>
        </w:rPr>
        <w:t xml:space="preserve">); NAND </w:t>
      </w:r>
      <w:r>
        <w:rPr>
          <w:rFonts w:ascii="Consolas" w:hAnsi="Consolas"/>
          <w:b w:val="0"/>
          <w:i w:val="0"/>
          <w:sz w:val="19"/>
        </w:rPr>
        <w:t>¬(A∧B)</w:t>
      </w:r>
      <w:r>
        <w:rPr>
          <w:b w:val="0"/>
          <w:i w:val="0"/>
        </w:rPr>
        <w:t xml:space="preserve">; NOR </w:t>
      </w:r>
      <w:r>
        <w:rPr>
          <w:rFonts w:ascii="Consolas" w:hAnsi="Consolas"/>
          <w:b w:val="0"/>
          <w:i w:val="0"/>
          <w:sz w:val="19"/>
        </w:rPr>
        <w:t>¬(A∨B)</w:t>
      </w:r>
      <w:r>
        <w:rPr>
          <w:b w:val="0"/>
          <w:i w:val="0"/>
        </w:rPr>
        <w:t xml:space="preserve">. </w:t>
      </w:r>
      <w:r>
        <w:rPr>
          <w:b/>
          <w:i w:val="0"/>
        </w:rPr>
        <w:t>NAND and NOR are universal</w:t>
      </w:r>
      <w:r>
        <w:rPr>
          <w:b w:val="0"/>
          <w:i w:val="0"/>
        </w:rPr>
        <w:t xml:space="preserve"> — any circuit can be built from either alone. </w:t>
      </w:r>
      <w:r>
        <w:rPr>
          <w:b w:val="0"/>
          <w:i/>
        </w:rPr>
        <w:t>(You may also see A·B for AND and A+B for OR in electronics texts.)</w:t>
      </w:r>
    </w:p>
    <w:p>
      <w:pPr>
        <w:pStyle w:val="ListBullet"/>
      </w:pPr>
      <w:r>
        <w:rPr>
          <w:b/>
          <w:i w:val="0"/>
        </w:rPr>
        <w:t>De Morgan's laws: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¬(A∧B) = ¬A ∨ ¬B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¬(A∨B) = ¬A ∧ ¬B</w:t>
      </w:r>
      <w:r>
        <w:rPr>
          <w:b w:val="0"/>
          <w:i w:val="0"/>
        </w:rPr>
        <w:t xml:space="preserve">. "Break the bar, change the sign" — negate </w:t>
      </w:r>
      <w:r>
        <w:rPr>
          <w:b/>
          <w:i w:val="0"/>
        </w:rPr>
        <w:t>each</w:t>
      </w:r>
      <w:r>
        <w:rPr>
          <w:b w:val="0"/>
          <w:i w:val="0"/>
        </w:rPr>
        <w:t xml:space="preserve"> variable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swap AND↔OR.</w:t>
      </w:r>
    </w:p>
    <w:p>
      <w:pPr>
        <w:pStyle w:val="ListBullet"/>
      </w:pPr>
      <w:r>
        <w:rPr>
          <w:b/>
          <w:i w:val="0"/>
        </w:rPr>
        <w:t>Core identities:</w:t>
      </w:r>
      <w:r>
        <w:rPr>
          <w:b w:val="0"/>
          <w:i w:val="0"/>
        </w:rPr>
        <w:t xml:space="preserve"> Identity </w:t>
      </w:r>
      <w:r>
        <w:rPr>
          <w:rFonts w:ascii="Consolas" w:hAnsi="Consolas"/>
          <w:b w:val="0"/>
          <w:i w:val="0"/>
          <w:sz w:val="19"/>
        </w:rPr>
        <w:t>A∧1=A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A∨0=A</w:t>
      </w:r>
      <w:r>
        <w:rPr>
          <w:b w:val="0"/>
          <w:i w:val="0"/>
        </w:rPr>
        <w:t xml:space="preserve">; Null </w:t>
      </w:r>
      <w:r>
        <w:rPr>
          <w:rFonts w:ascii="Consolas" w:hAnsi="Consolas"/>
          <w:b w:val="0"/>
          <w:i w:val="0"/>
          <w:sz w:val="19"/>
        </w:rPr>
        <w:t>A∧0=0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A∨1=1</w:t>
      </w:r>
      <w:r>
        <w:rPr>
          <w:b w:val="0"/>
          <w:i w:val="0"/>
        </w:rPr>
        <w:t xml:space="preserve">; Idempotent </w:t>
      </w:r>
      <w:r>
        <w:rPr>
          <w:rFonts w:ascii="Consolas" w:hAnsi="Consolas"/>
          <w:b w:val="0"/>
          <w:i w:val="0"/>
          <w:sz w:val="19"/>
        </w:rPr>
        <w:t>A∧A=A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A∨A=A</w:t>
      </w:r>
      <w:r>
        <w:rPr>
          <w:b w:val="0"/>
          <w:i w:val="0"/>
        </w:rPr>
        <w:t xml:space="preserve">; Complement </w:t>
      </w:r>
      <w:r>
        <w:rPr>
          <w:rFonts w:ascii="Consolas" w:hAnsi="Consolas"/>
          <w:b w:val="0"/>
          <w:i w:val="0"/>
          <w:sz w:val="19"/>
        </w:rPr>
        <w:t>A∧¬A=0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A∨¬A=1</w:t>
      </w:r>
      <w:r>
        <w:rPr>
          <w:b w:val="0"/>
          <w:i w:val="0"/>
        </w:rPr>
        <w:t xml:space="preserve">; Double negation </w:t>
      </w:r>
      <w:r>
        <w:rPr>
          <w:rFonts w:ascii="Consolas" w:hAnsi="Consolas"/>
          <w:b w:val="0"/>
          <w:i w:val="0"/>
          <w:sz w:val="19"/>
        </w:rPr>
        <w:t>¬(¬A)=A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Distributive: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A∧(B∨C) = A∧B ∨ A∧C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A∨(B∧C) = (A∨B)∧(A∨C)</w:t>
      </w:r>
      <w:r>
        <w:rPr>
          <w:b w:val="0"/>
          <w:i w:val="0"/>
        </w:rPr>
        <w:t xml:space="preserve">. </w:t>
      </w:r>
      <w:r>
        <w:rPr>
          <w:b/>
          <w:i w:val="0"/>
        </w:rPr>
        <w:t>Absorption: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A ∨ A∧B = A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A∧(A∨B) = A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Simplify</w:t>
      </w:r>
      <w:r>
        <w:rPr>
          <w:b w:val="0"/>
          <w:i w:val="0"/>
        </w:rPr>
        <w:t xml:space="preserve"> expressions by applying identities step by step; </w:t>
      </w:r>
      <w:r>
        <w:rPr>
          <w:b/>
          <w:i w:val="0"/>
        </w:rPr>
        <w:t>tidy</w:t>
      </w:r>
      <w:r>
        <w:rPr>
          <w:b w:val="0"/>
          <w:i w:val="0"/>
        </w:rPr>
        <w:t xml:space="preserve"> with double negation. Use to reduce gate count.</w:t>
      </w:r>
    </w:p>
    <w:p>
      <w:pPr>
        <w:pStyle w:val="ListBullet"/>
      </w:pPr>
      <w:r>
        <w:rPr>
          <w:b/>
          <w:i w:val="0"/>
        </w:rPr>
        <w:t>Karnaugh (K-)maps:</w:t>
      </w:r>
      <w:r>
        <w:rPr>
          <w:b w:val="0"/>
          <w:i w:val="0"/>
        </w:rPr>
        <w:t xml:space="preserve"> plot outputs, group adjacent </w:t>
      </w:r>
      <w:r>
        <w:rPr>
          <w:b/>
          <w:i w:val="0"/>
        </w:rPr>
        <w:t>1s</w:t>
      </w:r>
      <w:r>
        <w:rPr>
          <w:b w:val="0"/>
          <w:i w:val="0"/>
        </w:rPr>
        <w:t xml:space="preserve"> in blocks that are </w:t>
      </w:r>
      <w:r>
        <w:rPr>
          <w:b/>
          <w:i w:val="0"/>
        </w:rPr>
        <w:t>powers of two</w:t>
      </w:r>
      <w:r>
        <w:rPr>
          <w:b w:val="0"/>
          <w:i w:val="0"/>
        </w:rPr>
        <w:t xml:space="preserve"> (1, 2, 4, 8…), as </w:t>
      </w:r>
      <w:r>
        <w:rPr>
          <w:b/>
          <w:i w:val="0"/>
        </w:rPr>
        <w:t>large</w:t>
      </w:r>
      <w:r>
        <w:rPr>
          <w:b w:val="0"/>
          <w:i w:val="0"/>
        </w:rPr>
        <w:t xml:space="preserve"> as possible, may wrap/overlap → minimal sum-of-products.</w:t>
      </w:r>
    </w:p>
    <w:p>
      <w:pPr>
        <w:pStyle w:val="ListBullet"/>
      </w:pPr>
      <w:r>
        <w:rPr>
          <w:b/>
          <w:i w:val="0"/>
        </w:rPr>
        <w:t>Half adder</w:t>
      </w:r>
      <w:r>
        <w:rPr>
          <w:b w:val="0"/>
          <w:i w:val="0"/>
        </w:rPr>
        <w:t xml:space="preserve"> (2 bits, no carry-in): </w:t>
      </w:r>
      <w:r>
        <w:rPr>
          <w:b/>
          <w:i w:val="0"/>
        </w:rPr>
        <w:t>Sum = A ⊻ B</w:t>
      </w:r>
      <w:r>
        <w:rPr>
          <w:b w:val="0"/>
          <w:i w:val="0"/>
        </w:rPr>
        <w:t xml:space="preserve">, </w:t>
      </w:r>
      <w:r>
        <w:rPr>
          <w:b/>
          <w:i w:val="0"/>
        </w:rPr>
        <w:t>Carry = A ∧ B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Full adder</w:t>
      </w:r>
      <w:r>
        <w:rPr>
          <w:b w:val="0"/>
          <w:i w:val="0"/>
        </w:rPr>
        <w:t xml:space="preserve"> (A, B, Cin) = two half adders + OR: </w:t>
      </w:r>
      <w:r>
        <w:rPr>
          <w:b/>
          <w:i w:val="0"/>
        </w:rPr>
        <w:t>Sum = A ⊻ B ⊻ Cin</w:t>
      </w:r>
      <w:r>
        <w:rPr>
          <w:b w:val="0"/>
          <w:i w:val="0"/>
        </w:rPr>
        <w:t xml:space="preserve">, </w:t>
      </w:r>
      <w:r>
        <w:rPr>
          <w:b/>
          <w:i w:val="0"/>
        </w:rPr>
        <w:t>Cout = (A∧B) ∨ (Cin∧(A⊻B))</w:t>
      </w:r>
      <w:r>
        <w:rPr>
          <w:b w:val="0"/>
          <w:i w:val="0"/>
        </w:rPr>
        <w:t xml:space="preserve">. Chain them → </w:t>
      </w:r>
      <w:r>
        <w:rPr>
          <w:b/>
          <w:i w:val="0"/>
        </w:rPr>
        <w:t>ripple-carry adder</w:t>
      </w:r>
      <w:r>
        <w:rPr>
          <w:b w:val="0"/>
          <w:i w:val="0"/>
        </w:rPr>
        <w:t xml:space="preserve"> for multi-bit addition.</w:t>
      </w:r>
    </w:p>
    <w:p>
      <w:pPr>
        <w:pStyle w:val="ListBullet"/>
      </w:pPr>
      <w:r>
        <w:rPr>
          <w:b/>
          <w:i w:val="0"/>
        </w:rPr>
        <w:t>D-type flip-flop:</w:t>
      </w:r>
      <w:r>
        <w:rPr>
          <w:b w:val="0"/>
          <w:i w:val="0"/>
        </w:rPr>
        <w:t xml:space="preserve"> edge-triggered </w:t>
      </w:r>
      <w:r>
        <w:rPr>
          <w:b/>
          <w:i w:val="0"/>
        </w:rPr>
        <w:t>1-bit memory</w:t>
      </w:r>
      <w:r>
        <w:rPr>
          <w:b w:val="0"/>
          <w:i w:val="0"/>
        </w:rPr>
        <w:t xml:space="preserve"> (sequential logic). On the active </w:t>
      </w:r>
      <w:r>
        <w:rPr>
          <w:b/>
          <w:i w:val="0"/>
        </w:rPr>
        <w:t>clock edge</w:t>
      </w:r>
      <w:r>
        <w:rPr>
          <w:b w:val="0"/>
          <w:i w:val="0"/>
        </w:rPr>
        <w:t xml:space="preserve"> it stores input </w:t>
      </w:r>
      <w:r>
        <w:rPr>
          <w:b/>
          <w:i w:val="0"/>
        </w:rPr>
        <w:t>D</w:t>
      </w:r>
      <w:r>
        <w:rPr>
          <w:b w:val="0"/>
          <w:i w:val="0"/>
        </w:rPr>
        <w:t xml:space="preserve"> and presents it at </w:t>
      </w:r>
      <w:r>
        <w:rPr>
          <w:b/>
          <w:i w:val="0"/>
        </w:rPr>
        <w:t>Q</w:t>
      </w:r>
      <w:r>
        <w:rPr>
          <w:b w:val="0"/>
          <w:i w:val="0"/>
        </w:rPr>
        <w:t xml:space="preserve"> until the next edge; synchronises data to the clock. Uses: registers, counters, memory cells.</w:t>
      </w:r>
    </w:p>
    <w:p>
      <w:pPr>
        <w:pStyle w:val="ListBullet"/>
      </w:pPr>
      <w:r>
        <w:rPr>
          <w:b/>
          <w:i w:val="0"/>
        </w:rPr>
        <w:t>Combinational</w:t>
      </w:r>
      <w:r>
        <w:rPr>
          <w:b w:val="0"/>
          <w:i w:val="0"/>
        </w:rPr>
        <w:t xml:space="preserve"> logic = output depends only on current inputs; </w:t>
      </w:r>
      <w:r>
        <w:rPr>
          <w:b/>
          <w:i w:val="0"/>
        </w:rPr>
        <w:t>sequential</w:t>
      </w:r>
      <w:r>
        <w:rPr>
          <w:b w:val="0"/>
          <w:i w:val="0"/>
        </w:rPr>
        <w:t xml:space="preserve"> logic = output depends on inputs </w:t>
      </w:r>
      <w:r>
        <w:rPr>
          <w:b/>
          <w:i w:val="0"/>
        </w:rPr>
        <w:t>plus stored state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XOR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Gate outputting 1 only when its two inputs differ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Universal gate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Gate (NAND or NOR) from which any circuit can be built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De Morgan's law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¬(A∧B)=¬A∨¬B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¬(A∨B)=¬A∧¬B</w:t>
            </w:r>
            <w:r>
              <w:rPr>
                <w:b w:val="0"/>
                <w:i w:val="0"/>
              </w:rPr>
              <w:t xml:space="preserve"> — negate each term and swap operator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Absorption law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A ∨ A∧B = A</w:t>
            </w:r>
            <w:r>
              <w:rPr>
                <w:b w:val="0"/>
                <w:i w:val="0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sz w:val="19"/>
              </w:rPr>
              <w:t>A∧(A∨B) = 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Karnaugh map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Grid grouping adjacent 1s (powers of 2) to minimise an expression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Half adder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Adds 2 bits → Sum (A⊻B), Carry (A∧B); no carry-in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Full adder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Adds 3 bits (A, B, Cin) → Sum + Cout; chainable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D-type flip-flop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Edge-triggered 1-bit memory storing D on a clock edge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Worked example / how to</w:t>
      </w:r>
    </w:p>
    <w:p>
      <w:r>
        <w:rPr>
          <w:b/>
          <w:i w:val="0"/>
        </w:rPr>
        <w:t xml:space="preserve">Simplify </w:t>
      </w:r>
      <w:r>
        <w:rPr>
          <w:rFonts w:ascii="Consolas" w:hAnsi="Consolas"/>
          <w:b/>
          <w:i w:val="0"/>
          <w:sz w:val="19"/>
        </w:rPr>
        <w:t>¬(¬A ∨ B)</w:t>
      </w:r>
      <w:r>
        <w:rPr>
          <w:b/>
          <w:i w:val="0"/>
        </w:rPr>
        <w:t xml:space="preserve"> using De Morgan's law + double negation:</w:t>
      </w:r>
    </w:p>
    <w:p>
      <w:pPr>
        <w:pStyle w:val="ListBullet"/>
      </w:pPr>
      <w:r>
        <w:rPr>
          <w:b w:val="0"/>
          <w:i w:val="0"/>
        </w:rPr>
        <w:t xml:space="preserve">Apply De Morgan's to the outer bar (break bar, change ∨ to ∧, negate each term): </w:t>
      </w:r>
      <w:r>
        <w:rPr>
          <w:rFonts w:ascii="Consolas" w:hAnsi="Consolas"/>
          <w:b w:val="0"/>
          <w:i w:val="0"/>
          <w:sz w:val="19"/>
        </w:rPr>
        <w:t>¬(¬A ∨ B) = ¬(¬A) ∧ ¬B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Apply double negation </w:t>
      </w:r>
      <w:r>
        <w:rPr>
          <w:rFonts w:ascii="Consolas" w:hAnsi="Consolas"/>
          <w:b w:val="0"/>
          <w:i w:val="0"/>
          <w:sz w:val="19"/>
        </w:rPr>
        <w:t>¬(¬A) = A</w:t>
      </w:r>
      <w:r>
        <w:rPr>
          <w:b w:val="0"/>
          <w:i w:val="0"/>
        </w:rPr>
        <w:t xml:space="preserve">: → </w:t>
      </w:r>
      <w:r>
        <w:rPr>
          <w:rFonts w:ascii="Consolas" w:hAnsi="Consolas"/>
          <w:b w:val="0"/>
          <w:i w:val="0"/>
          <w:sz w:val="19"/>
        </w:rPr>
        <w:t>A ∧ ¬B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 xml:space="preserve">Result: </w:t>
      </w:r>
      <w:r>
        <w:rPr>
          <w:rFonts w:ascii="Consolas" w:hAnsi="Consolas"/>
          <w:b/>
          <w:i w:val="0"/>
          <w:sz w:val="19"/>
        </w:rPr>
        <w:t>A ∧ ¬B</w:t>
      </w:r>
      <w:r>
        <w:rPr>
          <w:b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Exam tips</w:t>
      </w:r>
    </w:p>
    <w:p>
      <w:pPr>
        <w:pStyle w:val="ListBullet"/>
      </w:pPr>
      <w:r>
        <w:rPr>
          <w:b w:val="0"/>
          <w:i w:val="0"/>
        </w:rPr>
        <w:t xml:space="preserve">De Morgan's: negate </w:t>
      </w:r>
      <w:r>
        <w:rPr>
          <w:b/>
          <w:i w:val="0"/>
        </w:rPr>
        <w:t>each</w:t>
      </w:r>
      <w:r>
        <w:rPr>
          <w:b w:val="0"/>
          <w:i w:val="0"/>
        </w:rPr>
        <w:t xml:space="preserve"> variable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change the operator — not just one side; finish by tidying double negations.</w:t>
      </w:r>
    </w:p>
    <w:p>
      <w:pPr>
        <w:pStyle w:val="ListBullet"/>
      </w:pPr>
      <w:r>
        <w:rPr>
          <w:b w:val="0"/>
          <w:i w:val="0"/>
        </w:rPr>
        <w:t xml:space="preserve">State </w:t>
      </w:r>
      <w:r>
        <w:rPr>
          <w:b/>
          <w:i w:val="0"/>
        </w:rPr>
        <w:t>Sum = A⊻B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Carry = A∧B</w:t>
      </w:r>
      <w:r>
        <w:rPr>
          <w:b w:val="0"/>
          <w:i w:val="0"/>
        </w:rPr>
        <w:t xml:space="preserve"> exactly; the half adder has </w:t>
      </w:r>
      <w:r>
        <w:rPr>
          <w:b/>
          <w:i w:val="0"/>
        </w:rPr>
        <w:t>no carry-in</w:t>
      </w:r>
      <w:r>
        <w:rPr>
          <w:b w:val="0"/>
          <w:i w:val="0"/>
        </w:rPr>
        <w:t xml:space="preserve">, the full adder adds </w:t>
      </w:r>
      <w:r>
        <w:rPr>
          <w:b/>
          <w:i w:val="0"/>
        </w:rPr>
        <w:t>three</w:t>
      </w:r>
      <w:r>
        <w:rPr>
          <w:b w:val="0"/>
          <w:i w:val="0"/>
        </w:rPr>
        <w:t xml:space="preserve"> bits.</w:t>
      </w:r>
    </w:p>
    <w:p>
      <w:pPr>
        <w:pStyle w:val="ListBullet"/>
      </w:pPr>
      <w:r>
        <w:rPr>
          <w:b w:val="0"/>
          <w:i w:val="0"/>
        </w:rPr>
        <w:t xml:space="preserve">For simplification, </w:t>
      </w:r>
      <w:r>
        <w:rPr>
          <w:b/>
          <w:i w:val="0"/>
        </w:rPr>
        <w:t>name the law</w:t>
      </w:r>
      <w:r>
        <w:rPr>
          <w:b w:val="0"/>
          <w:i w:val="0"/>
        </w:rPr>
        <w:t xml:space="preserve"> used at each step (e.g. absorption, distributive) — it earns marks.</w:t>
      </w:r>
    </w:p>
    <w:p>
      <w:pPr>
        <w:pStyle w:val="ListBullet"/>
      </w:pPr>
      <w:r>
        <w:rPr>
          <w:b w:val="0"/>
          <w:i w:val="0"/>
        </w:rPr>
        <w:t xml:space="preserve">K-map groups must be </w:t>
      </w:r>
      <w:r>
        <w:rPr>
          <w:b/>
          <w:i w:val="0"/>
        </w:rPr>
        <w:t>powers of two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as large as possible</w:t>
      </w:r>
      <w:r>
        <w:rPr>
          <w:b w:val="0"/>
          <w:i w:val="0"/>
        </w:rPr>
        <w:t>; they may wrap around and overlap.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