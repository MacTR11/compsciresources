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1.4 Data Types, Data Structures &amp; Boolean Algebra — ANSWER SHEET</w:t>
      </w:r>
    </w:p>
    <w:p>
      <w:r>
        <w:rPr>
          <w:b w:val="0"/>
          <w:i/>
        </w:rPr>
        <w:t>Separate answer sheet / mark scheme.</w:t>
      </w:r>
    </w:p>
    <w:p>
      <w:pPr>
        <w:pStyle w:val="Heading2"/>
      </w:pPr>
      <w:r>
        <w:rPr>
          <w:b w:val="0"/>
          <w:i w:val="0"/>
        </w:rPr>
        <w:t>Answer key</w:t>
      </w:r>
    </w:p>
    <w:p>
      <w:pPr>
        <w:pStyle w:val="Heading3"/>
      </w:pPr>
      <w:r>
        <w:rPr>
          <w:b w:val="0"/>
          <w:i w:val="0"/>
        </w:rPr>
        <w:t>Activity 1 — Conversions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w:t>
            </w:r>
          </w:p>
        </w:tc>
        <w:tc>
          <w:tcPr>
            <w:tcW w:type="dxa" w:w="2160"/>
            <w:shd w:fill="D9E2F3"/>
          </w:tcPr>
          <w:p>
            <w:r>
              <w:rPr>
                <w:b/>
              </w:rPr>
            </w:r>
            <w:r>
              <w:rPr>
                <w:b/>
                <w:i w:val="0"/>
              </w:rPr>
              <w:t>Denary</w:t>
            </w:r>
          </w:p>
        </w:tc>
        <w:tc>
          <w:tcPr>
            <w:tcW w:type="dxa" w:w="2160"/>
            <w:shd w:fill="D9E2F3"/>
          </w:tcPr>
          <w:p>
            <w:r>
              <w:rPr>
                <w:b/>
              </w:rPr>
            </w:r>
            <w:r>
              <w:rPr>
                <w:b/>
                <w:i w:val="0"/>
              </w:rPr>
              <w:t>Binary (8-bit)</w:t>
            </w:r>
          </w:p>
        </w:tc>
        <w:tc>
          <w:tcPr>
            <w:tcW w:type="dxa" w:w="2160"/>
            <w:shd w:fill="D9E2F3"/>
          </w:tcPr>
          <w:p>
            <w:r>
              <w:rPr>
                <w:b/>
              </w:rPr>
            </w:r>
            <w:r>
              <w:rPr>
                <w:b/>
                <w:i w:val="0"/>
              </w:rPr>
              <w:t>Hex</w:t>
            </w:r>
          </w:p>
        </w:tc>
      </w:tr>
      <w:tr>
        <w:tc>
          <w:tcPr>
            <w:tcW w:type="dxa" w:w="2160"/>
          </w:tcPr>
          <w:p>
            <w:r/>
            <w:r>
              <w:rPr>
                <w:b w:val="0"/>
                <w:i w:val="0"/>
              </w:rPr>
              <w:t>1</w:t>
            </w:r>
          </w:p>
        </w:tc>
        <w:tc>
          <w:tcPr>
            <w:tcW w:type="dxa" w:w="2160"/>
          </w:tcPr>
          <w:p>
            <w:r/>
            <w:r>
              <w:rPr>
                <w:b/>
                <w:i w:val="0"/>
              </w:rPr>
              <w:t>217</w:t>
            </w:r>
          </w:p>
        </w:tc>
        <w:tc>
          <w:tcPr>
            <w:tcW w:type="dxa" w:w="2160"/>
          </w:tcPr>
          <w:p>
            <w:r/>
            <w:r>
              <w:rPr>
                <w:b/>
                <w:i w:val="0"/>
              </w:rPr>
              <w:t>11011001</w:t>
            </w:r>
          </w:p>
        </w:tc>
        <w:tc>
          <w:tcPr>
            <w:tcW w:type="dxa" w:w="2160"/>
          </w:tcPr>
          <w:p>
            <w:r/>
            <w:r>
              <w:rPr>
                <w:b/>
                <w:i w:val="0"/>
              </w:rPr>
              <w:t>D9</w:t>
            </w:r>
          </w:p>
        </w:tc>
      </w:tr>
      <w:tr>
        <w:tc>
          <w:tcPr>
            <w:tcW w:type="dxa" w:w="2160"/>
          </w:tcPr>
          <w:p>
            <w:r/>
            <w:r>
              <w:rPr>
                <w:b w:val="0"/>
                <w:i w:val="0"/>
              </w:rPr>
              <w:t>2</w:t>
            </w:r>
          </w:p>
        </w:tc>
        <w:tc>
          <w:tcPr>
            <w:tcW w:type="dxa" w:w="2160"/>
          </w:tcPr>
          <w:p>
            <w:r/>
            <w:r>
              <w:rPr>
                <w:b/>
                <w:i w:val="0"/>
              </w:rPr>
              <w:t>173</w:t>
            </w:r>
          </w:p>
        </w:tc>
        <w:tc>
          <w:tcPr>
            <w:tcW w:type="dxa" w:w="2160"/>
          </w:tcPr>
          <w:p>
            <w:r/>
            <w:r>
              <w:rPr>
                <w:rFonts w:ascii="Consolas" w:hAnsi="Consolas"/>
                <w:b w:val="0"/>
                <w:i w:val="0"/>
                <w:sz w:val="19"/>
              </w:rPr>
              <w:t>10101101</w:t>
            </w:r>
          </w:p>
        </w:tc>
        <w:tc>
          <w:tcPr>
            <w:tcW w:type="dxa" w:w="2160"/>
          </w:tcPr>
          <w:p>
            <w:r/>
            <w:r>
              <w:rPr>
                <w:b/>
                <w:i w:val="0"/>
              </w:rPr>
              <w:t>AD</w:t>
            </w:r>
          </w:p>
        </w:tc>
      </w:tr>
      <w:tr>
        <w:tc>
          <w:tcPr>
            <w:tcW w:type="dxa" w:w="2160"/>
          </w:tcPr>
          <w:p>
            <w:r/>
            <w:r>
              <w:rPr>
                <w:b w:val="0"/>
                <w:i w:val="0"/>
              </w:rPr>
              <w:t>3</w:t>
            </w:r>
          </w:p>
        </w:tc>
        <w:tc>
          <w:tcPr>
            <w:tcW w:type="dxa" w:w="2160"/>
          </w:tcPr>
          <w:p>
            <w:r/>
            <w:r>
              <w:rPr>
                <w:b/>
                <w:i w:val="0"/>
              </w:rPr>
              <w:t>90</w:t>
            </w:r>
          </w:p>
        </w:tc>
        <w:tc>
          <w:tcPr>
            <w:tcW w:type="dxa" w:w="2160"/>
          </w:tcPr>
          <w:p>
            <w:r/>
            <w:r>
              <w:rPr>
                <w:b/>
                <w:i w:val="0"/>
              </w:rPr>
              <w:t>01011010</w:t>
            </w:r>
          </w:p>
        </w:tc>
        <w:tc>
          <w:tcPr>
            <w:tcW w:type="dxa" w:w="2160"/>
          </w:tcPr>
          <w:p>
            <w:r/>
            <w:r>
              <w:rPr>
                <w:rFonts w:ascii="Consolas" w:hAnsi="Consolas"/>
                <w:b w:val="0"/>
                <w:i w:val="0"/>
                <w:sz w:val="19"/>
              </w:rPr>
              <w:t>5A</w:t>
            </w:r>
          </w:p>
        </w:tc>
      </w:tr>
      <w:tr>
        <w:tc>
          <w:tcPr>
            <w:tcW w:type="dxa" w:w="2160"/>
          </w:tcPr>
          <w:p>
            <w:r/>
            <w:r>
              <w:rPr>
                <w:b w:val="0"/>
                <w:i w:val="0"/>
              </w:rPr>
              <w:t>4</w:t>
            </w:r>
          </w:p>
        </w:tc>
        <w:tc>
          <w:tcPr>
            <w:tcW w:type="dxa" w:w="2160"/>
          </w:tcPr>
          <w:p>
            <w:r/>
            <w:r>
              <w:rPr>
                <w:b/>
                <w:i w:val="0"/>
              </w:rPr>
              <w:t>202</w:t>
            </w:r>
          </w:p>
        </w:tc>
        <w:tc>
          <w:tcPr>
            <w:tcW w:type="dxa" w:w="2160"/>
          </w:tcPr>
          <w:p>
            <w:r/>
            <w:r>
              <w:rPr>
                <w:b/>
                <w:i w:val="0"/>
              </w:rPr>
              <w:t>11001010</w:t>
            </w:r>
          </w:p>
        </w:tc>
        <w:tc>
          <w:tcPr>
            <w:tcW w:type="dxa" w:w="2160"/>
          </w:tcPr>
          <w:p>
            <w:r/>
            <w:r>
              <w:rPr>
                <w:b/>
                <w:i w:val="0"/>
              </w:rPr>
              <w:t>CA</w:t>
            </w:r>
          </w:p>
        </w:tc>
      </w:tr>
      <w:tr>
        <w:tc>
          <w:tcPr>
            <w:tcW w:type="dxa" w:w="2160"/>
          </w:tcPr>
          <w:p>
            <w:r/>
            <w:r>
              <w:rPr>
                <w:b w:val="0"/>
                <w:i w:val="0"/>
              </w:rPr>
              <w:t>5</w:t>
            </w:r>
          </w:p>
        </w:tc>
        <w:tc>
          <w:tcPr>
            <w:tcW w:type="dxa" w:w="2160"/>
          </w:tcPr>
          <w:p>
            <w:r/>
            <w:r>
              <w:rPr>
                <w:b/>
                <w:i w:val="0"/>
              </w:rPr>
              <w:t>47</w:t>
            </w:r>
          </w:p>
        </w:tc>
        <w:tc>
          <w:tcPr>
            <w:tcW w:type="dxa" w:w="2160"/>
          </w:tcPr>
          <w:p>
            <w:r/>
            <w:r>
              <w:rPr>
                <w:rFonts w:ascii="Consolas" w:hAnsi="Consolas"/>
                <w:b w:val="0"/>
                <w:i w:val="0"/>
                <w:sz w:val="19"/>
              </w:rPr>
              <w:t>00101111</w:t>
            </w:r>
          </w:p>
        </w:tc>
        <w:tc>
          <w:tcPr>
            <w:tcW w:type="dxa" w:w="2160"/>
          </w:tcPr>
          <w:p>
            <w:r/>
            <w:r>
              <w:rPr>
                <w:b/>
                <w:i w:val="0"/>
              </w:rPr>
              <w:t>2F</w:t>
            </w:r>
          </w:p>
        </w:tc>
      </w:tr>
      <w:tr>
        <w:tc>
          <w:tcPr>
            <w:tcW w:type="dxa" w:w="2160"/>
          </w:tcPr>
          <w:p>
            <w:r/>
            <w:r>
              <w:rPr>
                <w:b w:val="0"/>
                <w:i w:val="0"/>
              </w:rPr>
              <w:t>6</w:t>
            </w:r>
          </w:p>
        </w:tc>
        <w:tc>
          <w:tcPr>
            <w:tcW w:type="dxa" w:w="2160"/>
          </w:tcPr>
          <w:p>
            <w:r/>
            <w:r>
              <w:rPr>
                <w:b/>
                <w:i w:val="0"/>
              </w:rPr>
              <w:t>190</w:t>
            </w:r>
          </w:p>
        </w:tc>
        <w:tc>
          <w:tcPr>
            <w:tcW w:type="dxa" w:w="2160"/>
          </w:tcPr>
          <w:p>
            <w:r/>
            <w:r>
              <w:rPr>
                <w:b/>
                <w:i w:val="0"/>
              </w:rPr>
              <w:t>10111110</w:t>
            </w:r>
          </w:p>
        </w:tc>
        <w:tc>
          <w:tcPr>
            <w:tcW w:type="dxa" w:w="2160"/>
          </w:tcPr>
          <w:p>
            <w:r/>
            <w:r>
              <w:rPr>
                <w:b/>
                <w:i w:val="0"/>
              </w:rPr>
              <w:t>BE</w:t>
            </w:r>
          </w:p>
        </w:tc>
      </w:tr>
      <w:tr>
        <w:tc>
          <w:tcPr>
            <w:tcW w:type="dxa" w:w="2160"/>
          </w:tcPr>
          <w:p>
            <w:r/>
            <w:r>
              <w:rPr>
                <w:b w:val="0"/>
                <w:i w:val="0"/>
              </w:rPr>
              <w:t>7</w:t>
            </w:r>
          </w:p>
        </w:tc>
        <w:tc>
          <w:tcPr>
            <w:tcW w:type="dxa" w:w="2160"/>
          </w:tcPr>
          <w:p>
            <w:r/>
            <w:r>
              <w:rPr>
                <w:b/>
                <w:i w:val="0"/>
              </w:rPr>
              <w:t>45</w:t>
            </w:r>
          </w:p>
        </w:tc>
        <w:tc>
          <w:tcPr>
            <w:tcW w:type="dxa" w:w="2160"/>
          </w:tcPr>
          <w:p>
            <w:r/>
            <w:r>
              <w:rPr>
                <w:b/>
                <w:i w:val="0"/>
              </w:rPr>
              <w:t>00101101</w:t>
            </w:r>
          </w:p>
        </w:tc>
        <w:tc>
          <w:tcPr>
            <w:tcW w:type="dxa" w:w="2160"/>
          </w:tcPr>
          <w:p>
            <w:r/>
            <w:r>
              <w:rPr>
                <w:rFonts w:ascii="Consolas" w:hAnsi="Consolas"/>
                <w:b w:val="0"/>
                <w:i w:val="0"/>
                <w:sz w:val="19"/>
              </w:rPr>
              <w:t>2D</w:t>
            </w:r>
          </w:p>
        </w:tc>
      </w:tr>
      <w:tr>
        <w:tc>
          <w:tcPr>
            <w:tcW w:type="dxa" w:w="2160"/>
          </w:tcPr>
          <w:p>
            <w:r/>
            <w:r>
              <w:rPr>
                <w:b w:val="0"/>
                <w:i w:val="0"/>
              </w:rPr>
              <w:t>8</w:t>
            </w:r>
          </w:p>
        </w:tc>
        <w:tc>
          <w:tcPr>
            <w:tcW w:type="dxa" w:w="2160"/>
          </w:tcPr>
          <w:p>
            <w:r/>
            <w:r>
              <w:rPr>
                <w:b/>
                <w:i w:val="0"/>
              </w:rPr>
              <w:t>179</w:t>
            </w:r>
          </w:p>
        </w:tc>
        <w:tc>
          <w:tcPr>
            <w:tcW w:type="dxa" w:w="2160"/>
          </w:tcPr>
          <w:p>
            <w:r/>
            <w:r>
              <w:rPr>
                <w:rFonts w:ascii="Consolas" w:hAnsi="Consolas"/>
                <w:b w:val="0"/>
                <w:i w:val="0"/>
                <w:sz w:val="19"/>
              </w:rPr>
              <w:t>10110011</w:t>
            </w:r>
          </w:p>
        </w:tc>
        <w:tc>
          <w:tcPr>
            <w:tcW w:type="dxa" w:w="2160"/>
          </w:tcPr>
          <w:p>
            <w:r/>
            <w:r>
              <w:rPr>
                <w:b/>
                <w:i w:val="0"/>
              </w:rPr>
              <w:t>B3</w:t>
            </w:r>
          </w:p>
        </w:tc>
      </w:tr>
    </w:tbl>
    <w:p/>
    <w:p>
      <w:r>
        <w:rPr>
          <w:b w:val="0"/>
          <w:i w:val="0"/>
        </w:rPr>
        <w:t>Worked examples:</w:t>
      </w:r>
    </w:p>
    <w:p>
      <w:pPr>
        <w:pStyle w:val="ListBullet"/>
      </w:pPr>
      <w:r>
        <w:rPr>
          <w:b/>
          <w:i w:val="0"/>
        </w:rPr>
        <w:t>217</w:t>
      </w:r>
      <w:r>
        <w:rPr>
          <w:b w:val="0"/>
          <w:i w:val="0"/>
        </w:rPr>
        <w:t xml:space="preserve">: 128+64=192, +16=208, +8=216, +1=217 → </w:t>
      </w:r>
      <w:r>
        <w:rPr>
          <w:rFonts w:ascii="Consolas" w:hAnsi="Consolas"/>
          <w:b w:val="0"/>
          <w:i w:val="0"/>
          <w:sz w:val="19"/>
        </w:rPr>
        <w:t>11011001</w:t>
      </w:r>
      <w:r>
        <w:rPr>
          <w:b w:val="0"/>
          <w:i w:val="0"/>
        </w:rPr>
        <w:t xml:space="preserve">. Nibbles </w:t>
      </w:r>
      <w:r>
        <w:rPr>
          <w:rFonts w:ascii="Consolas" w:hAnsi="Consolas"/>
          <w:b w:val="0"/>
          <w:i w:val="0"/>
          <w:sz w:val="19"/>
        </w:rPr>
        <w:t>1101 1001</w:t>
      </w:r>
      <w:r>
        <w:rPr>
          <w:b w:val="0"/>
          <w:i w:val="0"/>
        </w:rPr>
        <w:t xml:space="preserve"> = D9.</w:t>
      </w:r>
    </w:p>
    <w:p>
      <w:pPr>
        <w:pStyle w:val="ListBullet"/>
      </w:pPr>
      <w:r>
        <w:rPr>
          <w:rFonts w:ascii="Consolas" w:hAnsi="Consolas"/>
          <w:b/>
          <w:i w:val="0"/>
          <w:sz w:val="19"/>
        </w:rPr>
        <w:t>10101101</w:t>
      </w:r>
      <w:r>
        <w:rPr>
          <w:b w:val="0"/>
          <w:i w:val="0"/>
        </w:rPr>
        <w:t xml:space="preserve">: 128+32+8+4+1 = 173. Nibbles </w:t>
      </w:r>
      <w:r>
        <w:rPr>
          <w:rFonts w:ascii="Consolas" w:hAnsi="Consolas"/>
          <w:b w:val="0"/>
          <w:i w:val="0"/>
          <w:sz w:val="19"/>
        </w:rPr>
        <w:t>1010 1101</w:t>
      </w:r>
      <w:r>
        <w:rPr>
          <w:b w:val="0"/>
          <w:i w:val="0"/>
        </w:rPr>
        <w:t xml:space="preserve"> = AD.</w:t>
      </w:r>
    </w:p>
    <w:p>
      <w:pPr>
        <w:pStyle w:val="ListBullet"/>
      </w:pPr>
      <w:r>
        <w:rPr>
          <w:rFonts w:ascii="Consolas" w:hAnsi="Consolas"/>
          <w:b/>
          <w:i w:val="0"/>
          <w:sz w:val="19"/>
        </w:rPr>
        <w:t>5A</w:t>
      </w:r>
      <w:r>
        <w:rPr>
          <w:b w:val="0"/>
          <w:i w:val="0"/>
        </w:rPr>
        <w:t>: 5=</w:t>
      </w:r>
      <w:r>
        <w:rPr>
          <w:rFonts w:ascii="Consolas" w:hAnsi="Consolas"/>
          <w:b w:val="0"/>
          <w:i w:val="0"/>
          <w:sz w:val="19"/>
        </w:rPr>
        <w:t>0101</w:t>
      </w:r>
      <w:r>
        <w:rPr>
          <w:b w:val="0"/>
          <w:i w:val="0"/>
        </w:rPr>
        <w:t>, A=</w:t>
      </w:r>
      <w:r>
        <w:rPr>
          <w:rFonts w:ascii="Consolas" w:hAnsi="Consolas"/>
          <w:b w:val="0"/>
          <w:i w:val="0"/>
          <w:sz w:val="19"/>
        </w:rPr>
        <w:t>1010</w:t>
      </w:r>
      <w:r>
        <w:rPr>
          <w:b w:val="0"/>
          <w:i w:val="0"/>
        </w:rPr>
        <w:t xml:space="preserve"> → </w:t>
      </w:r>
      <w:r>
        <w:rPr>
          <w:rFonts w:ascii="Consolas" w:hAnsi="Consolas"/>
          <w:b w:val="0"/>
          <w:i w:val="0"/>
          <w:sz w:val="19"/>
        </w:rPr>
        <w:t>01011010</w:t>
      </w:r>
      <w:r>
        <w:rPr>
          <w:b w:val="0"/>
          <w:i w:val="0"/>
        </w:rPr>
        <w:t xml:space="preserve"> = 64+16+8+2 = 90.</w:t>
      </w:r>
    </w:p>
    <w:p>
      <w:pPr>
        <w:pStyle w:val="ListBullet"/>
      </w:pPr>
      <w:r>
        <w:rPr>
          <w:b/>
          <w:i w:val="0"/>
        </w:rPr>
        <w:t>202</w:t>
      </w:r>
      <w:r>
        <w:rPr>
          <w:b w:val="0"/>
          <w:i w:val="0"/>
        </w:rPr>
        <w:t xml:space="preserve">: 128+64=192, +8=200, +2=202 → </w:t>
      </w:r>
      <w:r>
        <w:rPr>
          <w:rFonts w:ascii="Consolas" w:hAnsi="Consolas"/>
          <w:b w:val="0"/>
          <w:i w:val="0"/>
          <w:sz w:val="19"/>
        </w:rPr>
        <w:t>11001010</w:t>
      </w:r>
      <w:r>
        <w:rPr>
          <w:b w:val="0"/>
          <w:i w:val="0"/>
        </w:rPr>
        <w:t xml:space="preserve"> = </w:t>
      </w:r>
      <w:r>
        <w:rPr>
          <w:rFonts w:ascii="Consolas" w:hAnsi="Consolas"/>
          <w:b w:val="0"/>
          <w:i w:val="0"/>
          <w:sz w:val="19"/>
        </w:rPr>
        <w:t>1100 1010</w:t>
      </w:r>
      <w:r>
        <w:rPr>
          <w:b w:val="0"/>
          <w:i w:val="0"/>
        </w:rPr>
        <w:t xml:space="preserve"> = CA.</w:t>
      </w:r>
    </w:p>
    <w:p>
      <w:pPr>
        <w:pStyle w:val="ListBullet"/>
      </w:pPr>
      <w:r>
        <w:rPr>
          <w:rFonts w:ascii="Consolas" w:hAnsi="Consolas"/>
          <w:b/>
          <w:i w:val="0"/>
          <w:sz w:val="19"/>
        </w:rPr>
        <w:t>00101111</w:t>
      </w:r>
      <w:r>
        <w:rPr>
          <w:b w:val="0"/>
          <w:i w:val="0"/>
        </w:rPr>
        <w:t xml:space="preserve">: 32+8+4+2+1 = 47. </w:t>
      </w:r>
      <w:r>
        <w:rPr>
          <w:rFonts w:ascii="Consolas" w:hAnsi="Consolas"/>
          <w:b w:val="0"/>
          <w:i w:val="0"/>
          <w:sz w:val="19"/>
        </w:rPr>
        <w:t>0010 1111</w:t>
      </w:r>
      <w:r>
        <w:rPr>
          <w:b w:val="0"/>
          <w:i w:val="0"/>
        </w:rPr>
        <w:t xml:space="preserve"> = 2F.</w:t>
      </w:r>
    </w:p>
    <w:p>
      <w:pPr>
        <w:pStyle w:val="ListBullet"/>
      </w:pPr>
      <w:r>
        <w:rPr>
          <w:b/>
          <w:i w:val="0"/>
        </w:rPr>
        <w:t>190</w:t>
      </w:r>
      <w:r>
        <w:rPr>
          <w:b w:val="0"/>
          <w:i w:val="0"/>
        </w:rPr>
        <w:t xml:space="preserve">: 128+32=160, +16=176, +8=184, +4=188, +2=190 → </w:t>
      </w:r>
      <w:r>
        <w:rPr>
          <w:rFonts w:ascii="Consolas" w:hAnsi="Consolas"/>
          <w:b w:val="0"/>
          <w:i w:val="0"/>
          <w:sz w:val="19"/>
        </w:rPr>
        <w:t>10111110</w:t>
      </w:r>
      <w:r>
        <w:rPr>
          <w:b w:val="0"/>
          <w:i w:val="0"/>
        </w:rPr>
        <w:t xml:space="preserve"> = BE.</w:t>
      </w:r>
    </w:p>
    <w:p>
      <w:pPr>
        <w:pStyle w:val="ListBullet"/>
      </w:pPr>
      <w:r>
        <w:rPr>
          <w:rFonts w:ascii="Consolas" w:hAnsi="Consolas"/>
          <w:b/>
          <w:i w:val="0"/>
          <w:sz w:val="19"/>
        </w:rPr>
        <w:t>2D</w:t>
      </w:r>
      <w:r>
        <w:rPr>
          <w:b w:val="0"/>
          <w:i w:val="0"/>
        </w:rPr>
        <w:t>: 2=</w:t>
      </w:r>
      <w:r>
        <w:rPr>
          <w:rFonts w:ascii="Consolas" w:hAnsi="Consolas"/>
          <w:b w:val="0"/>
          <w:i w:val="0"/>
          <w:sz w:val="19"/>
        </w:rPr>
        <w:t>0010</w:t>
      </w:r>
      <w:r>
        <w:rPr>
          <w:b w:val="0"/>
          <w:i w:val="0"/>
        </w:rPr>
        <w:t>, D=</w:t>
      </w:r>
      <w:r>
        <w:rPr>
          <w:rFonts w:ascii="Consolas" w:hAnsi="Consolas"/>
          <w:b w:val="0"/>
          <w:i w:val="0"/>
          <w:sz w:val="19"/>
        </w:rPr>
        <w:t>1101</w:t>
      </w:r>
      <w:r>
        <w:rPr>
          <w:b w:val="0"/>
          <w:i w:val="0"/>
        </w:rPr>
        <w:t xml:space="preserve"> → </w:t>
      </w:r>
      <w:r>
        <w:rPr>
          <w:rFonts w:ascii="Consolas" w:hAnsi="Consolas"/>
          <w:b w:val="0"/>
          <w:i w:val="0"/>
          <w:sz w:val="19"/>
        </w:rPr>
        <w:t>00101101</w:t>
      </w:r>
      <w:r>
        <w:rPr>
          <w:b w:val="0"/>
          <w:i w:val="0"/>
        </w:rPr>
        <w:t xml:space="preserve"> = 32+8+4+1 = 45.</w:t>
      </w:r>
    </w:p>
    <w:p>
      <w:pPr>
        <w:pStyle w:val="ListBullet"/>
      </w:pPr>
      <w:r>
        <w:rPr>
          <w:rFonts w:ascii="Consolas" w:hAnsi="Consolas"/>
          <w:b/>
          <w:i w:val="0"/>
          <w:sz w:val="19"/>
        </w:rPr>
        <w:t>10110011</w:t>
      </w:r>
      <w:r>
        <w:rPr>
          <w:b w:val="0"/>
          <w:i w:val="0"/>
        </w:rPr>
        <w:t xml:space="preserve">: 128+32+16+2+1 = 179. </w:t>
      </w:r>
      <w:r>
        <w:rPr>
          <w:rFonts w:ascii="Consolas" w:hAnsi="Consolas"/>
          <w:b w:val="0"/>
          <w:i w:val="0"/>
          <w:sz w:val="19"/>
        </w:rPr>
        <w:t>1011 0011</w:t>
      </w:r>
      <w:r>
        <w:rPr>
          <w:b w:val="0"/>
          <w:i w:val="0"/>
        </w:rPr>
        <w:t xml:space="preserve"> = B3.</w:t>
      </w:r>
    </w:p>
    <w:p>
      <w:pPr>
        <w:pStyle w:val="Heading3"/>
      </w:pPr>
      <w:r>
        <w:rPr>
          <w:b w:val="0"/>
          <w:i w:val="0"/>
        </w:rPr>
        <w:t>Activity 2 — Two's complement</w:t>
      </w:r>
    </w:p>
    <w:p>
      <w:r>
        <w:rPr>
          <w:b/>
          <w:i w:val="0"/>
        </w:rPr>
        <w:t>(a)</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Denary</w:t>
            </w:r>
          </w:p>
        </w:tc>
        <w:tc>
          <w:tcPr>
            <w:tcW w:type="dxa" w:w="2880"/>
            <w:shd w:fill="D9E2F3"/>
          </w:tcPr>
          <w:p>
            <w:r>
              <w:rPr>
                <w:b/>
              </w:rPr>
            </w:r>
            <w:r>
              <w:rPr>
                <w:b/>
                <w:i w:val="0"/>
              </w:rPr>
              <w:t>8-bit two's complement</w:t>
            </w:r>
          </w:p>
        </w:tc>
        <w:tc>
          <w:tcPr>
            <w:tcW w:type="dxa" w:w="2880"/>
            <w:shd w:fill="D9E2F3"/>
          </w:tcPr>
          <w:p>
            <w:r>
              <w:rPr>
                <w:b/>
              </w:rPr>
            </w:r>
            <w:r>
              <w:rPr>
                <w:b/>
                <w:i w:val="0"/>
              </w:rPr>
              <w:t>Working</w:t>
            </w:r>
          </w:p>
        </w:tc>
      </w:tr>
      <w:tr>
        <w:tc>
          <w:tcPr>
            <w:tcW w:type="dxa" w:w="2880"/>
          </w:tcPr>
          <w:p>
            <w:r/>
            <w:r>
              <w:rPr>
                <w:b w:val="0"/>
                <w:i w:val="0"/>
              </w:rPr>
              <w:t>−20</w:t>
            </w:r>
          </w:p>
        </w:tc>
        <w:tc>
          <w:tcPr>
            <w:tcW w:type="dxa" w:w="2880"/>
          </w:tcPr>
          <w:p>
            <w:r/>
            <w:r>
              <w:rPr>
                <w:b/>
                <w:i w:val="0"/>
              </w:rPr>
              <w:t>11101100</w:t>
            </w:r>
          </w:p>
        </w:tc>
        <w:tc>
          <w:tcPr>
            <w:tcW w:type="dxa" w:w="2880"/>
          </w:tcPr>
          <w:p>
            <w:r/>
            <w:r>
              <w:rPr>
                <w:b w:val="0"/>
                <w:i w:val="0"/>
              </w:rPr>
              <w:t xml:space="preserve">+20 = </w:t>
            </w:r>
            <w:r>
              <w:rPr>
                <w:rFonts w:ascii="Consolas" w:hAnsi="Consolas"/>
                <w:b w:val="0"/>
                <w:i w:val="0"/>
                <w:sz w:val="19"/>
              </w:rPr>
              <w:t>00010100</w:t>
            </w:r>
            <w:r>
              <w:rPr>
                <w:b w:val="0"/>
                <w:i w:val="0"/>
              </w:rPr>
              <w:t xml:space="preserve">; invert </w:t>
            </w:r>
            <w:r>
              <w:rPr>
                <w:rFonts w:ascii="Consolas" w:hAnsi="Consolas"/>
                <w:b w:val="0"/>
                <w:i w:val="0"/>
                <w:sz w:val="19"/>
              </w:rPr>
              <w:t>11101011</w:t>
            </w:r>
            <w:r>
              <w:rPr>
                <w:b w:val="0"/>
                <w:i w:val="0"/>
              </w:rPr>
              <w:t xml:space="preserve">; +1 = </w:t>
            </w:r>
            <w:r>
              <w:rPr>
                <w:rFonts w:ascii="Consolas" w:hAnsi="Consolas"/>
                <w:b w:val="0"/>
                <w:i w:val="0"/>
                <w:sz w:val="19"/>
              </w:rPr>
              <w:t>11101100</w:t>
            </w:r>
          </w:p>
        </w:tc>
      </w:tr>
      <w:tr>
        <w:tc>
          <w:tcPr>
            <w:tcW w:type="dxa" w:w="2880"/>
          </w:tcPr>
          <w:p>
            <w:r/>
            <w:r>
              <w:rPr>
                <w:b w:val="0"/>
                <w:i w:val="0"/>
              </w:rPr>
              <w:t>−100</w:t>
            </w:r>
          </w:p>
        </w:tc>
        <w:tc>
          <w:tcPr>
            <w:tcW w:type="dxa" w:w="2880"/>
          </w:tcPr>
          <w:p>
            <w:r/>
            <w:r>
              <w:rPr>
                <w:b/>
                <w:i w:val="0"/>
              </w:rPr>
              <w:t>10011100</w:t>
            </w:r>
          </w:p>
        </w:tc>
        <w:tc>
          <w:tcPr>
            <w:tcW w:type="dxa" w:w="2880"/>
          </w:tcPr>
          <w:p>
            <w:r/>
            <w:r>
              <w:rPr>
                <w:b w:val="0"/>
                <w:i w:val="0"/>
              </w:rPr>
              <w:t xml:space="preserve">+100 = </w:t>
            </w:r>
            <w:r>
              <w:rPr>
                <w:rFonts w:ascii="Consolas" w:hAnsi="Consolas"/>
                <w:b w:val="0"/>
                <w:i w:val="0"/>
                <w:sz w:val="19"/>
              </w:rPr>
              <w:t>01100100</w:t>
            </w:r>
            <w:r>
              <w:rPr>
                <w:b w:val="0"/>
                <w:i w:val="0"/>
              </w:rPr>
              <w:t xml:space="preserve">; invert </w:t>
            </w:r>
            <w:r>
              <w:rPr>
                <w:rFonts w:ascii="Consolas" w:hAnsi="Consolas"/>
                <w:b w:val="0"/>
                <w:i w:val="0"/>
                <w:sz w:val="19"/>
              </w:rPr>
              <w:t>10011011</w:t>
            </w:r>
            <w:r>
              <w:rPr>
                <w:b w:val="0"/>
                <w:i w:val="0"/>
              </w:rPr>
              <w:t xml:space="preserve">; +1 = </w:t>
            </w:r>
            <w:r>
              <w:rPr>
                <w:rFonts w:ascii="Consolas" w:hAnsi="Consolas"/>
                <w:b w:val="0"/>
                <w:i w:val="0"/>
                <w:sz w:val="19"/>
              </w:rPr>
              <w:t>10011100</w:t>
            </w:r>
          </w:p>
        </w:tc>
      </w:tr>
      <w:tr>
        <w:tc>
          <w:tcPr>
            <w:tcW w:type="dxa" w:w="2880"/>
          </w:tcPr>
          <w:p>
            <w:r/>
            <w:r>
              <w:rPr>
                <w:b w:val="0"/>
                <w:i w:val="0"/>
              </w:rPr>
              <w:t>−1</w:t>
            </w:r>
          </w:p>
        </w:tc>
        <w:tc>
          <w:tcPr>
            <w:tcW w:type="dxa" w:w="2880"/>
          </w:tcPr>
          <w:p>
            <w:r/>
            <w:r>
              <w:rPr>
                <w:b/>
                <w:i w:val="0"/>
              </w:rPr>
              <w:t>11111111</w:t>
            </w:r>
          </w:p>
        </w:tc>
        <w:tc>
          <w:tcPr>
            <w:tcW w:type="dxa" w:w="2880"/>
          </w:tcPr>
          <w:p>
            <w:r/>
            <w:r>
              <w:rPr>
                <w:b w:val="0"/>
                <w:i w:val="0"/>
              </w:rPr>
              <w:t xml:space="preserve">+1 = </w:t>
            </w:r>
            <w:r>
              <w:rPr>
                <w:rFonts w:ascii="Consolas" w:hAnsi="Consolas"/>
                <w:b w:val="0"/>
                <w:i w:val="0"/>
                <w:sz w:val="19"/>
              </w:rPr>
              <w:t>00000001</w:t>
            </w:r>
            <w:r>
              <w:rPr>
                <w:b w:val="0"/>
                <w:i w:val="0"/>
              </w:rPr>
              <w:t xml:space="preserve">; invert </w:t>
            </w:r>
            <w:r>
              <w:rPr>
                <w:rFonts w:ascii="Consolas" w:hAnsi="Consolas"/>
                <w:b w:val="0"/>
                <w:i w:val="0"/>
                <w:sz w:val="19"/>
              </w:rPr>
              <w:t>11111110</w:t>
            </w:r>
            <w:r>
              <w:rPr>
                <w:b w:val="0"/>
                <w:i w:val="0"/>
              </w:rPr>
              <w:t xml:space="preserve">; +1 = </w:t>
            </w:r>
            <w:r>
              <w:rPr>
                <w:rFonts w:ascii="Consolas" w:hAnsi="Consolas"/>
                <w:b w:val="0"/>
                <w:i w:val="0"/>
                <w:sz w:val="19"/>
              </w:rPr>
              <w:t>11111111</w:t>
            </w:r>
          </w:p>
        </w:tc>
      </w:tr>
    </w:tbl>
    <w:p/>
    <w:p>
      <w:r>
        <w:rPr>
          <w:b w:val="0"/>
          <w:i w:val="0"/>
        </w:rPr>
        <w:t>Check −20: −128+64+32+8+4 = −20 ✓. −100: −128+16+8+4 = −100 ✓.</w:t>
      </w:r>
    </w:p>
    <w:p>
      <w:r>
        <w:rPr>
          <w:b/>
          <w:i w:val="0"/>
        </w:rPr>
        <w:t>(b)(i) 35 − 18 = 17</w:t>
      </w:r>
    </w:p>
    <w:p>
      <w:pPr>
        <w:shd w:fill="F2F2F2"/>
      </w:pPr>
      <w:r>
        <w:rPr>
          <w:rFonts w:ascii="Consolas" w:hAnsi="Consolas"/>
          <w:sz w:val="18"/>
        </w:rPr>
        <w:t xml:space="preserve">  A   = 00100011   (35)</w:t>
        <w:br/>
        <w:t xml:space="preserve"> -B   = 11101110   (−18: +18=00010010 → invert 11101101 → +1 = 11101110)</w:t>
        <w:br/>
        <w:t xml:space="preserve"> ----------------</w:t>
        <w:br/>
        <w:t xml:space="preserve">        1 00010001   carry out of MSB = 1 → DISCARD</w:t>
        <w:br/>
        <w:t xml:space="preserve"> Sum  = 00010001</w:t>
      </w:r>
    </w:p>
    <w:p>
      <w:r>
        <w:rPr>
          <w:b w:val="0"/>
          <w:i w:val="0"/>
        </w:rPr>
        <w:t xml:space="preserve">Denary result = </w:t>
      </w:r>
      <w:r>
        <w:rPr>
          <w:b/>
          <w:i w:val="0"/>
        </w:rPr>
        <w:t>+17</w:t>
      </w:r>
      <w:r>
        <w:rPr>
          <w:b w:val="0"/>
          <w:i w:val="0"/>
        </w:rPr>
        <w:t xml:space="preserve">  (MSB 0 = positive; 16+1 = 17) ✓</w:t>
      </w:r>
    </w:p>
    <w:p>
      <w:r>
        <w:rPr>
          <w:b/>
          <w:i w:val="0"/>
        </w:rPr>
        <w:t>(b)(ii) 20 − 50 = −30</w:t>
      </w:r>
    </w:p>
    <w:p>
      <w:pPr>
        <w:shd w:fill="F2F2F2"/>
      </w:pPr>
      <w:r>
        <w:rPr>
          <w:rFonts w:ascii="Consolas" w:hAnsi="Consolas"/>
          <w:sz w:val="18"/>
        </w:rPr>
        <w:t xml:space="preserve">  A   = 00010100   (20)</w:t>
        <w:br/>
        <w:t xml:space="preserve"> -B   = 11001110   (−50: +50=00110010 → invert 11001101 → +1 = 11001110)</w:t>
        <w:br/>
        <w:t xml:space="preserve"> ----------------</w:t>
        <w:br/>
        <w:t xml:space="preserve"> Sum  = 11100010   (no carry out of MSB)</w:t>
      </w:r>
    </w:p>
    <w:p>
      <w:r>
        <w:rPr>
          <w:b w:val="0"/>
          <w:i w:val="0"/>
        </w:rPr>
        <w:t xml:space="preserve">Denary result = </w:t>
      </w:r>
      <w:r>
        <w:rPr>
          <w:b/>
          <w:i w:val="0"/>
        </w:rPr>
        <w:t>−30</w:t>
      </w:r>
      <w:r>
        <w:rPr>
          <w:b w:val="0"/>
          <w:i w:val="0"/>
        </w:rPr>
        <w:t xml:space="preserve">. The MSB is </w:t>
      </w:r>
      <w:r>
        <w:rPr>
          <w:b/>
          <w:i w:val="0"/>
        </w:rPr>
        <w:t>1</w:t>
      </w:r>
      <w:r>
        <w:rPr>
          <w:b w:val="0"/>
          <w:i w:val="0"/>
        </w:rPr>
        <w:t>, so the result is negative. Check: −128+64+32+2 = −30 ✓.</w:t>
      </w:r>
    </w:p>
    <w:p>
      <w:pPr>
        <w:pStyle w:val="Heading3"/>
      </w:pPr>
      <w:r>
        <w:rPr>
          <w:b w:val="0"/>
          <w:i w:val="0"/>
        </w:rPr>
        <w:t>Activity 3 — Floating-point normalisation</w:t>
      </w:r>
    </w:p>
    <w:p>
      <w:r>
        <w:rPr>
          <w:b w:val="0"/>
          <w:i w:val="0"/>
        </w:rPr>
        <w:t xml:space="preserve">Given mantissa </w:t>
      </w:r>
      <w:r>
        <w:rPr>
          <w:rFonts w:ascii="Consolas" w:hAnsi="Consolas"/>
          <w:b w:val="0"/>
          <w:i w:val="0"/>
          <w:sz w:val="19"/>
        </w:rPr>
        <w:t>0.0001101</w:t>
      </w:r>
      <w:r>
        <w:rPr>
          <w:b w:val="0"/>
          <w:i w:val="0"/>
        </w:rPr>
        <w:t xml:space="preserve"> (point after first bit).</w:t>
      </w:r>
    </w:p>
    <w:p>
      <w:pPr>
        <w:pStyle w:val="ListBullet"/>
      </w:pPr>
      <w:r>
        <w:rPr>
          <w:b/>
          <w:i w:val="0"/>
        </w:rPr>
        <w:t>(a)</w:t>
      </w:r>
      <w:r>
        <w:rPr>
          <w:b w:val="0"/>
          <w:i w:val="0"/>
        </w:rPr>
        <w:t xml:space="preserve"> Move the point </w:t>
      </w:r>
      <w:r>
        <w:rPr>
          <w:b/>
          <w:i w:val="0"/>
        </w:rPr>
        <w:t>3 places to the right</w:t>
      </w:r>
      <w:r>
        <w:rPr>
          <w:b w:val="0"/>
          <w:i w:val="0"/>
        </w:rPr>
        <w:t xml:space="preserve"> so the mantissa becomes </w:t>
      </w:r>
      <w:r>
        <w:rPr>
          <w:rFonts w:ascii="Consolas" w:hAnsi="Consolas"/>
          <w:b w:val="0"/>
          <w:i w:val="0"/>
          <w:sz w:val="19"/>
        </w:rPr>
        <w:t>0.1101…</w:t>
      </w:r>
      <w:r>
        <w:rPr>
          <w:b w:val="0"/>
          <w:i w:val="0"/>
        </w:rPr>
        <w:t xml:space="preserve"> (first bit after the point is 1).</w:t>
      </w:r>
    </w:p>
    <w:p>
      <w:pPr>
        <w:pStyle w:val="ListBullet"/>
      </w:pPr>
      <w:r>
        <w:rPr>
          <w:b/>
          <w:i w:val="0"/>
        </w:rPr>
        <w:t>(b)</w:t>
      </w:r>
      <w:r>
        <w:rPr>
          <w:b w:val="0"/>
          <w:i w:val="0"/>
        </w:rPr>
        <w:t xml:space="preserve"> Moving the point </w:t>
      </w:r>
      <w:r>
        <w:rPr>
          <w:b/>
          <w:i w:val="0"/>
        </w:rPr>
        <w:t>right ⇒ exponent decreases</w:t>
      </w:r>
      <w:r>
        <w:rPr>
          <w:b w:val="0"/>
          <w:i w:val="0"/>
        </w:rPr>
        <w:t>.</w:t>
      </w:r>
    </w:p>
    <w:p>
      <w:pPr>
        <w:pStyle w:val="ListBullet"/>
      </w:pPr>
      <w:r>
        <w:rPr>
          <w:b/>
          <w:i w:val="0"/>
        </w:rPr>
        <w:t>(c)</w:t>
      </w:r>
      <w:r>
        <w:rPr>
          <w:b w:val="0"/>
          <w:i w:val="0"/>
        </w:rPr>
        <w:t xml:space="preserve"> Normalised mantissa = </w:t>
      </w:r>
      <w:r>
        <w:rPr>
          <w:rFonts w:ascii="Consolas" w:hAnsi="Consolas"/>
          <w:b/>
          <w:i w:val="0"/>
          <w:sz w:val="19"/>
        </w:rPr>
        <w:t>0.1101000</w:t>
      </w:r>
      <w:r>
        <w:rPr>
          <w:b w:val="0"/>
          <w:i w:val="0"/>
        </w:rPr>
        <w:t xml:space="preserve"> (</w:t>
      </w:r>
      <w:r>
        <w:rPr>
          <w:rFonts w:ascii="Consolas" w:hAnsi="Consolas"/>
          <w:b w:val="0"/>
          <w:i w:val="0"/>
          <w:sz w:val="19"/>
        </w:rPr>
        <w:t>0.1101</w:t>
      </w:r>
      <w:r>
        <w:rPr>
          <w:b w:val="0"/>
          <w:i w:val="0"/>
        </w:rPr>
        <w:t xml:space="preserve"> with trailing zero padding).</w:t>
      </w:r>
    </w:p>
    <w:p>
      <w:pPr>
        <w:pStyle w:val="ListBullet"/>
      </w:pPr>
      <w:r>
        <w:rPr>
          <w:b/>
          <w:i w:val="0"/>
        </w:rPr>
        <w:t>(d)</w:t>
      </w:r>
      <w:r>
        <w:rPr>
          <w:b w:val="0"/>
          <w:i w:val="0"/>
        </w:rPr>
        <w:t xml:space="preserve"> Original exponent was effectively 0; moving right 3 places means we must </w:t>
      </w:r>
      <w:r>
        <w:rPr>
          <w:b/>
          <w:i w:val="0"/>
        </w:rPr>
        <w:t>subtract 3</w:t>
      </w:r>
      <w:r>
        <w:rPr>
          <w:b w:val="0"/>
          <w:i w:val="0"/>
        </w:rPr>
        <w:t xml:space="preserve"> → exponent = </w:t>
      </w:r>
      <w:r>
        <w:rPr>
          <w:b/>
          <w:i w:val="0"/>
        </w:rPr>
        <w:t>−3</w:t>
      </w:r>
      <w:r>
        <w:rPr>
          <w:b w:val="0"/>
          <w:i w:val="0"/>
        </w:rPr>
        <w:t xml:space="preserve">. (Value = </w:t>
      </w:r>
      <w:r>
        <w:rPr>
          <w:rFonts w:ascii="Consolas" w:hAnsi="Consolas"/>
          <w:b w:val="0"/>
          <w:i w:val="0"/>
          <w:sz w:val="19"/>
        </w:rPr>
        <w:t>0.0001101</w:t>
      </w:r>
      <w:r>
        <w:rPr>
          <w:b w:val="0"/>
          <w:i w:val="0"/>
        </w:rPr>
        <w:t xml:space="preserve"> × 2⁰ = </w:t>
      </w:r>
      <w:r>
        <w:rPr>
          <w:rFonts w:ascii="Consolas" w:hAnsi="Consolas"/>
          <w:b w:val="0"/>
          <w:i w:val="0"/>
          <w:sz w:val="19"/>
        </w:rPr>
        <w:t>0.1101</w:t>
      </w:r>
      <w:r>
        <w:rPr>
          <w:b w:val="0"/>
          <w:i w:val="0"/>
        </w:rPr>
        <w:t xml:space="preserve"> × 2⁻³, unchanged.)</w:t>
      </w:r>
    </w:p>
    <w:p>
      <w:pPr>
        <w:pStyle w:val="ListBullet"/>
      </w:pPr>
      <w:r>
        <w:rPr>
          <w:b/>
          <w:i w:val="0"/>
        </w:rPr>
        <w:t>(e)</w:t>
      </w:r>
      <w:r>
        <w:rPr>
          <w:b w:val="0"/>
          <w:i w:val="0"/>
        </w:rPr>
        <w:t xml:space="preserve"> Normalisation removes wasted leading zeros so the fixed-width mantissa holds the </w:t>
      </w:r>
      <w:r>
        <w:rPr>
          <w:b/>
          <w:i w:val="0"/>
        </w:rPr>
        <w:t>maximum number of significant figures → greatest precision</w:t>
      </w:r>
      <w:r>
        <w:rPr>
          <w:b w:val="0"/>
          <w:i w:val="0"/>
        </w:rPr>
        <w:t xml:space="preserve"> (and gives a unique representation).</w:t>
      </w:r>
    </w:p>
    <w:p>
      <w:pPr>
        <w:pStyle w:val="Heading3"/>
      </w:pPr>
      <w:r>
        <w:rPr>
          <w:b w:val="0"/>
          <w:i w:val="0"/>
        </w:rPr>
        <w:t>Activity 4 — Binary shifts</w:t>
      </w:r>
    </w:p>
    <w:p>
      <w:r>
        <w:rPr>
          <w:b/>
          <w:i w:val="0"/>
        </w:rPr>
        <w:t>(a)</w:t>
      </w:r>
      <w:r>
        <w:rPr>
          <w:b w:val="0"/>
          <w:i w:val="0"/>
        </w:rPr>
        <w:t xml:space="preserve"> </w:t>
      </w:r>
      <w:r>
        <w:rPr>
          <w:rFonts w:ascii="Consolas" w:hAnsi="Consolas"/>
          <w:b w:val="0"/>
          <w:i w:val="0"/>
          <w:sz w:val="19"/>
        </w:rPr>
        <w:t>00010110</w:t>
      </w:r>
      <w:r>
        <w:rPr>
          <w:b w:val="0"/>
          <w:i w:val="0"/>
        </w:rPr>
        <w:t xml:space="preserve"> logical left 2 = </w:t>
      </w:r>
      <w:r>
        <w:rPr>
          <w:rFonts w:ascii="Consolas" w:hAnsi="Consolas"/>
          <w:b/>
          <w:i w:val="0"/>
          <w:sz w:val="19"/>
        </w:rPr>
        <w:t>01011000</w:t>
      </w:r>
      <w:r>
        <w:rPr>
          <w:b w:val="0"/>
          <w:i w:val="0"/>
        </w:rPr>
        <w:t>.</w:t>
      </w:r>
    </w:p>
    <w:p>
      <w:r>
        <w:rPr>
          <w:b w:val="0"/>
          <w:i w:val="0"/>
        </w:rPr>
        <w:t xml:space="preserve">Effect: shift </w:t>
      </w:r>
      <w:r>
        <w:rPr>
          <w:b/>
          <w:i w:val="0"/>
        </w:rPr>
        <w:t>left</w:t>
      </w:r>
      <w:r>
        <w:rPr>
          <w:b w:val="0"/>
          <w:i w:val="0"/>
        </w:rPr>
        <w:t xml:space="preserve">, multiplies by </w:t>
      </w:r>
      <w:r>
        <w:rPr>
          <w:b/>
          <w:i w:val="0"/>
        </w:rPr>
        <w:t>2² = ×4</w:t>
      </w:r>
      <w:r>
        <w:rPr>
          <w:b w:val="0"/>
          <w:i w:val="0"/>
        </w:rPr>
        <w:t xml:space="preserve">. (Check: 22 × 4 = 88 = </w:t>
      </w:r>
      <w:r>
        <w:rPr>
          <w:rFonts w:ascii="Consolas" w:hAnsi="Consolas"/>
          <w:b w:val="0"/>
          <w:i w:val="0"/>
          <w:sz w:val="19"/>
        </w:rPr>
        <w:t>01011000</w:t>
      </w:r>
      <w:r>
        <w:rPr>
          <w:b w:val="0"/>
          <w:i w:val="0"/>
        </w:rPr>
        <w:t xml:space="preserve"> ✓.)</w:t>
      </w:r>
    </w:p>
    <w:p>
      <w:r>
        <w:rPr>
          <w:b/>
          <w:i w:val="0"/>
        </w:rPr>
        <w:t>(b)</w:t>
      </w:r>
      <w:r>
        <w:rPr>
          <w:b w:val="0"/>
          <w:i w:val="0"/>
        </w:rPr>
        <w:t xml:space="preserve"> </w:t>
      </w:r>
      <w:r>
        <w:rPr>
          <w:rFonts w:ascii="Consolas" w:hAnsi="Consolas"/>
          <w:b w:val="0"/>
          <w:i w:val="0"/>
          <w:sz w:val="19"/>
        </w:rPr>
        <w:t>10110000</w:t>
      </w:r>
      <w:r>
        <w:rPr>
          <w:b w:val="0"/>
          <w:i w:val="0"/>
        </w:rPr>
        <w:t xml:space="preserve"> logical right 3 = </w:t>
      </w:r>
      <w:r>
        <w:rPr>
          <w:rFonts w:ascii="Consolas" w:hAnsi="Consolas"/>
          <w:b/>
          <w:i w:val="0"/>
          <w:sz w:val="19"/>
        </w:rPr>
        <w:t>00010110</w:t>
      </w:r>
      <w:r>
        <w:rPr>
          <w:b w:val="0"/>
          <w:i w:val="0"/>
        </w:rPr>
        <w:t>.</w:t>
      </w:r>
    </w:p>
    <w:p>
      <w:r>
        <w:rPr>
          <w:b w:val="0"/>
          <w:i w:val="0"/>
        </w:rPr>
        <w:t xml:space="preserve">Effect: shift </w:t>
      </w:r>
      <w:r>
        <w:rPr>
          <w:b/>
          <w:i w:val="0"/>
        </w:rPr>
        <w:t>right</w:t>
      </w:r>
      <w:r>
        <w:rPr>
          <w:b w:val="0"/>
          <w:i w:val="0"/>
        </w:rPr>
        <w:t xml:space="preserve">, divides by </w:t>
      </w:r>
      <w:r>
        <w:rPr>
          <w:b/>
          <w:i w:val="0"/>
        </w:rPr>
        <w:t>2³ = ÷8</w:t>
      </w:r>
      <w:r>
        <w:rPr>
          <w:b w:val="0"/>
          <w:i w:val="0"/>
        </w:rPr>
        <w:t xml:space="preserve"> (integer division; bits shifted off are lost, 0s filled from the left). (Check: 176 ÷ 8 = 22 = </w:t>
      </w:r>
      <w:r>
        <w:rPr>
          <w:rFonts w:ascii="Consolas" w:hAnsi="Consolas"/>
          <w:b w:val="0"/>
          <w:i w:val="0"/>
          <w:sz w:val="19"/>
        </w:rPr>
        <w:t>00010110</w:t>
      </w:r>
      <w:r>
        <w:rPr>
          <w:b w:val="0"/>
          <w:i w:val="0"/>
        </w:rPr>
        <w:t xml:space="preserve"> ✓.)</w:t>
      </w:r>
    </w:p>
    <w:p>
      <w:pPr>
        <w:pStyle w:val="Heading3"/>
      </w:pPr>
      <w:r>
        <w:rPr>
          <w:b w:val="0"/>
          <w:i w:val="0"/>
        </w:rPr>
        <w:t>Activity 5 — Data structures</w:t>
      </w:r>
    </w:p>
    <w:p>
      <w:r>
        <w:rPr>
          <w:b/>
          <w:i w:val="0"/>
        </w:rPr>
        <w:t>(a)</w:t>
      </w:r>
      <w:r>
        <w:rPr>
          <w:b w:val="0"/>
          <w:i w:val="0"/>
        </w:rPr>
        <w:t xml:space="preserve"> 1→</w:t>
      </w:r>
      <w:r>
        <w:rPr>
          <w:b/>
          <w:i w:val="0"/>
        </w:rPr>
        <w:t>B</w:t>
      </w:r>
      <w:r>
        <w:rPr>
          <w:b w:val="0"/>
          <w:i w:val="0"/>
        </w:rPr>
        <w:t>, 2→</w:t>
      </w:r>
      <w:r>
        <w:rPr>
          <w:b/>
          <w:i w:val="0"/>
        </w:rPr>
        <w:t>G</w:t>
      </w:r>
      <w:r>
        <w:rPr>
          <w:b w:val="0"/>
          <w:i w:val="0"/>
        </w:rPr>
        <w:t>, 3→</w:t>
      </w:r>
      <w:r>
        <w:rPr>
          <w:b/>
          <w:i w:val="0"/>
        </w:rPr>
        <w:t>J</w:t>
      </w:r>
      <w:r>
        <w:rPr>
          <w:b w:val="0"/>
          <w:i w:val="0"/>
        </w:rPr>
        <w:t>, 4→</w:t>
      </w:r>
      <w:r>
        <w:rPr>
          <w:b/>
          <w:i w:val="0"/>
        </w:rPr>
        <w:t>C</w:t>
      </w:r>
      <w:r>
        <w:rPr>
          <w:b w:val="0"/>
          <w:i w:val="0"/>
        </w:rPr>
        <w:t>, 5→</w:t>
      </w:r>
      <w:r>
        <w:rPr>
          <w:b/>
          <w:i w:val="0"/>
        </w:rPr>
        <w:t>F</w:t>
      </w:r>
      <w:r>
        <w:rPr>
          <w:b w:val="0"/>
          <w:i w:val="0"/>
        </w:rPr>
        <w:t>, 6→</w:t>
      </w:r>
      <w:r>
        <w:rPr>
          <w:b/>
          <w:i w:val="0"/>
        </w:rPr>
        <w:t>H</w:t>
      </w:r>
      <w:r>
        <w:rPr>
          <w:b w:val="0"/>
          <w:i w:val="0"/>
        </w:rPr>
        <w:t>, 7→</w:t>
      </w:r>
      <w:r>
        <w:rPr>
          <w:b/>
          <w:i w:val="0"/>
        </w:rPr>
        <w:t>A</w:t>
      </w:r>
      <w:r>
        <w:rPr>
          <w:b w:val="0"/>
          <w:i w:val="0"/>
        </w:rPr>
        <w:t>, 8→</w:t>
      </w:r>
      <w:r>
        <w:rPr>
          <w:b/>
          <w:i w:val="0"/>
        </w:rPr>
        <w:t>D</w:t>
      </w:r>
      <w:r>
        <w:rPr>
          <w:b w:val="0"/>
          <w:i w:val="0"/>
        </w:rPr>
        <w:t>, 9→</w:t>
      </w:r>
      <w:r>
        <w:rPr>
          <w:b/>
          <w:i w:val="0"/>
        </w:rPr>
        <w:t>I</w:t>
      </w:r>
      <w:r>
        <w:rPr>
          <w:b w:val="0"/>
          <w:i w:val="0"/>
        </w:rPr>
        <w:t>, 10→</w:t>
      </w:r>
      <w:r>
        <w:rPr>
          <w:b/>
          <w:i w:val="0"/>
        </w:rPr>
        <w:t>E</w:t>
      </w:r>
      <w:r>
        <w:rPr>
          <w:b w:val="0"/>
          <w:i w:val="0"/>
        </w:rPr>
        <w:t>.</w:t>
      </w:r>
    </w:p>
    <w:p>
      <w:r>
        <w:rPr>
          <w:b/>
          <w:i w:val="0"/>
        </w:rPr>
        <w:t>(b)</w:t>
      </w:r>
      <w:r>
        <w:rPr>
          <w:b w:val="0"/>
          <w:i w:val="0"/>
        </w:rPr>
        <w:t xml:space="preserve"> Trace table (stack = LIFO, removes the </w:t>
      </w:r>
      <w:r>
        <w:rPr>
          <w:b/>
          <w:i w:val="0"/>
        </w:rPr>
        <w:t>top/most recent</w:t>
      </w:r>
      <w:r>
        <w:rPr>
          <w:b w:val="0"/>
          <w:i w:val="0"/>
        </w:rPr>
        <w:t xml:space="preserve">; queue = FIFO, removes the </w:t>
      </w:r>
      <w:r>
        <w:rPr>
          <w:b/>
          <w:i w:val="0"/>
        </w:rPr>
        <w:t>front/oldest</w:t>
      </w:r>
      <w:r>
        <w:rPr>
          <w:b w:val="0"/>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r>
            <w:r>
              <w:rPr>
                <w:b/>
                <w:i w:val="0"/>
              </w:rPr>
              <w:t>Step</w:t>
            </w:r>
          </w:p>
        </w:tc>
        <w:tc>
          <w:tcPr>
            <w:tcW w:type="dxa" w:w="1440"/>
            <w:shd w:fill="D9E2F3"/>
          </w:tcPr>
          <w:p>
            <w:r>
              <w:rPr>
                <w:b/>
              </w:rPr>
            </w:r>
            <w:r>
              <w:rPr>
                <w:b/>
                <w:i w:val="0"/>
              </w:rPr>
              <w:t>Operation</w:t>
            </w:r>
          </w:p>
        </w:tc>
        <w:tc>
          <w:tcPr>
            <w:tcW w:type="dxa" w:w="1440"/>
            <w:shd w:fill="D9E2F3"/>
          </w:tcPr>
          <w:p>
            <w:r>
              <w:rPr>
                <w:b/>
              </w:rPr>
            </w:r>
            <w:r>
              <w:rPr>
                <w:b/>
                <w:i w:val="0"/>
              </w:rPr>
              <w:t>Stack (top → bottom)</w:t>
            </w:r>
          </w:p>
        </w:tc>
        <w:tc>
          <w:tcPr>
            <w:tcW w:type="dxa" w:w="1440"/>
            <w:shd w:fill="D9E2F3"/>
          </w:tcPr>
          <w:p>
            <w:r>
              <w:rPr>
                <w:b/>
              </w:rPr>
            </w:r>
            <w:r>
              <w:rPr>
                <w:b/>
                <w:i w:val="0"/>
              </w:rPr>
              <w:t>Stack removed</w:t>
            </w:r>
          </w:p>
        </w:tc>
        <w:tc>
          <w:tcPr>
            <w:tcW w:type="dxa" w:w="1440"/>
            <w:shd w:fill="D9E2F3"/>
          </w:tcPr>
          <w:p>
            <w:r>
              <w:rPr>
                <w:b/>
              </w:rPr>
            </w:r>
            <w:r>
              <w:rPr>
                <w:b/>
                <w:i w:val="0"/>
              </w:rPr>
              <w:t>Queue (front → rear)</w:t>
            </w:r>
          </w:p>
        </w:tc>
        <w:tc>
          <w:tcPr>
            <w:tcW w:type="dxa" w:w="1440"/>
            <w:shd w:fill="D9E2F3"/>
          </w:tcPr>
          <w:p>
            <w:r>
              <w:rPr>
                <w:b/>
              </w:rPr>
            </w:r>
            <w:r>
              <w:rPr>
                <w:b/>
                <w:i w:val="0"/>
              </w:rPr>
              <w:t>Queue removed</w:t>
            </w:r>
          </w:p>
        </w:tc>
      </w:tr>
      <w:tr>
        <w:tc>
          <w:tcPr>
            <w:tcW w:type="dxa" w:w="1440"/>
          </w:tcPr>
          <w:p>
            <w:r/>
            <w:r>
              <w:rPr>
                <w:b w:val="0"/>
                <w:i w:val="0"/>
              </w:rPr>
              <w:t>1</w:t>
            </w:r>
          </w:p>
        </w:tc>
        <w:tc>
          <w:tcPr>
            <w:tcW w:type="dxa" w:w="1440"/>
          </w:tcPr>
          <w:p>
            <w:r/>
            <w:r>
              <w:rPr>
                <w:b w:val="0"/>
                <w:i w:val="0"/>
              </w:rPr>
              <w:t>add 7</w:t>
            </w:r>
          </w:p>
        </w:tc>
        <w:tc>
          <w:tcPr>
            <w:tcW w:type="dxa" w:w="1440"/>
          </w:tcPr>
          <w:p>
            <w:r/>
            <w:r>
              <w:rPr>
                <w:b w:val="0"/>
                <w:i w:val="0"/>
              </w:rPr>
              <w:t>7</w:t>
            </w:r>
          </w:p>
        </w:tc>
        <w:tc>
          <w:tcPr>
            <w:tcW w:type="dxa" w:w="1440"/>
          </w:tcPr>
          <w:p>
            <w:r/>
            <w:r>
              <w:rPr>
                <w:b w:val="0"/>
                <w:i w:val="0"/>
              </w:rPr>
              <w:t>–</w:t>
            </w:r>
          </w:p>
        </w:tc>
        <w:tc>
          <w:tcPr>
            <w:tcW w:type="dxa" w:w="1440"/>
          </w:tcPr>
          <w:p>
            <w:r/>
            <w:r>
              <w:rPr>
                <w:b w:val="0"/>
                <w:i w:val="0"/>
              </w:rPr>
              <w:t>7</w:t>
            </w:r>
          </w:p>
        </w:tc>
        <w:tc>
          <w:tcPr>
            <w:tcW w:type="dxa" w:w="1440"/>
          </w:tcPr>
          <w:p>
            <w:r/>
            <w:r>
              <w:rPr>
                <w:b w:val="0"/>
                <w:i w:val="0"/>
              </w:rPr>
              <w:t>–</w:t>
            </w:r>
          </w:p>
        </w:tc>
      </w:tr>
      <w:tr>
        <w:tc>
          <w:tcPr>
            <w:tcW w:type="dxa" w:w="1440"/>
          </w:tcPr>
          <w:p>
            <w:r/>
            <w:r>
              <w:rPr>
                <w:b w:val="0"/>
                <w:i w:val="0"/>
              </w:rPr>
              <w:t>2</w:t>
            </w:r>
          </w:p>
        </w:tc>
        <w:tc>
          <w:tcPr>
            <w:tcW w:type="dxa" w:w="1440"/>
          </w:tcPr>
          <w:p>
            <w:r/>
            <w:r>
              <w:rPr>
                <w:b w:val="0"/>
                <w:i w:val="0"/>
              </w:rPr>
              <w:t>add 3</w:t>
            </w:r>
          </w:p>
        </w:tc>
        <w:tc>
          <w:tcPr>
            <w:tcW w:type="dxa" w:w="1440"/>
          </w:tcPr>
          <w:p>
            <w:r/>
            <w:r>
              <w:rPr>
                <w:b w:val="0"/>
                <w:i w:val="0"/>
              </w:rPr>
              <w:t>3, 7</w:t>
            </w:r>
          </w:p>
        </w:tc>
        <w:tc>
          <w:tcPr>
            <w:tcW w:type="dxa" w:w="1440"/>
          </w:tcPr>
          <w:p>
            <w:r/>
            <w:r>
              <w:rPr>
                <w:b w:val="0"/>
                <w:i w:val="0"/>
              </w:rPr>
              <w:t>–</w:t>
            </w:r>
          </w:p>
        </w:tc>
        <w:tc>
          <w:tcPr>
            <w:tcW w:type="dxa" w:w="1440"/>
          </w:tcPr>
          <w:p>
            <w:r/>
            <w:r>
              <w:rPr>
                <w:b w:val="0"/>
                <w:i w:val="0"/>
              </w:rPr>
              <w:t>7, 3</w:t>
            </w:r>
          </w:p>
        </w:tc>
        <w:tc>
          <w:tcPr>
            <w:tcW w:type="dxa" w:w="1440"/>
          </w:tcPr>
          <w:p>
            <w:r/>
            <w:r>
              <w:rPr>
                <w:b w:val="0"/>
                <w:i w:val="0"/>
              </w:rPr>
              <w:t>–</w:t>
            </w:r>
          </w:p>
        </w:tc>
      </w:tr>
      <w:tr>
        <w:tc>
          <w:tcPr>
            <w:tcW w:type="dxa" w:w="1440"/>
          </w:tcPr>
          <w:p>
            <w:r/>
            <w:r>
              <w:rPr>
                <w:b w:val="0"/>
                <w:i w:val="0"/>
              </w:rPr>
              <w:t>3</w:t>
            </w:r>
          </w:p>
        </w:tc>
        <w:tc>
          <w:tcPr>
            <w:tcW w:type="dxa" w:w="1440"/>
          </w:tcPr>
          <w:p>
            <w:r/>
            <w:r>
              <w:rPr>
                <w:b w:val="0"/>
                <w:i w:val="0"/>
              </w:rPr>
              <w:t>add 9</w:t>
            </w:r>
          </w:p>
        </w:tc>
        <w:tc>
          <w:tcPr>
            <w:tcW w:type="dxa" w:w="1440"/>
          </w:tcPr>
          <w:p>
            <w:r/>
            <w:r>
              <w:rPr>
                <w:b w:val="0"/>
                <w:i w:val="0"/>
              </w:rPr>
              <w:t>9, 3, 7</w:t>
            </w:r>
          </w:p>
        </w:tc>
        <w:tc>
          <w:tcPr>
            <w:tcW w:type="dxa" w:w="1440"/>
          </w:tcPr>
          <w:p>
            <w:r/>
            <w:r>
              <w:rPr>
                <w:b w:val="0"/>
                <w:i w:val="0"/>
              </w:rPr>
              <w:t>–</w:t>
            </w:r>
          </w:p>
        </w:tc>
        <w:tc>
          <w:tcPr>
            <w:tcW w:type="dxa" w:w="1440"/>
          </w:tcPr>
          <w:p>
            <w:r/>
            <w:r>
              <w:rPr>
                <w:b w:val="0"/>
                <w:i w:val="0"/>
              </w:rPr>
              <w:t>7, 3, 9</w:t>
            </w:r>
          </w:p>
        </w:tc>
        <w:tc>
          <w:tcPr>
            <w:tcW w:type="dxa" w:w="1440"/>
          </w:tcPr>
          <w:p>
            <w:r/>
            <w:r>
              <w:rPr>
                <w:b w:val="0"/>
                <w:i w:val="0"/>
              </w:rPr>
              <w:t>–</w:t>
            </w:r>
          </w:p>
        </w:tc>
      </w:tr>
      <w:tr>
        <w:tc>
          <w:tcPr>
            <w:tcW w:type="dxa" w:w="1440"/>
          </w:tcPr>
          <w:p>
            <w:r/>
            <w:r>
              <w:rPr>
                <w:b w:val="0"/>
                <w:i w:val="0"/>
              </w:rPr>
              <w:t>4</w:t>
            </w:r>
          </w:p>
        </w:tc>
        <w:tc>
          <w:tcPr>
            <w:tcW w:type="dxa" w:w="1440"/>
          </w:tcPr>
          <w:p>
            <w:r/>
            <w:r>
              <w:rPr>
                <w:b w:val="0"/>
                <w:i w:val="0"/>
              </w:rPr>
              <w:t>remove</w:t>
            </w:r>
          </w:p>
        </w:tc>
        <w:tc>
          <w:tcPr>
            <w:tcW w:type="dxa" w:w="1440"/>
          </w:tcPr>
          <w:p>
            <w:r/>
            <w:r>
              <w:rPr>
                <w:b w:val="0"/>
                <w:i w:val="0"/>
              </w:rPr>
              <w:t>3, 7</w:t>
            </w:r>
          </w:p>
        </w:tc>
        <w:tc>
          <w:tcPr>
            <w:tcW w:type="dxa" w:w="1440"/>
          </w:tcPr>
          <w:p>
            <w:r/>
            <w:r>
              <w:rPr>
                <w:b/>
                <w:i w:val="0"/>
              </w:rPr>
              <w:t>9</w:t>
            </w:r>
          </w:p>
        </w:tc>
        <w:tc>
          <w:tcPr>
            <w:tcW w:type="dxa" w:w="1440"/>
          </w:tcPr>
          <w:p>
            <w:r/>
            <w:r>
              <w:rPr>
                <w:b w:val="0"/>
                <w:i w:val="0"/>
              </w:rPr>
              <w:t>3, 9</w:t>
            </w:r>
          </w:p>
        </w:tc>
        <w:tc>
          <w:tcPr>
            <w:tcW w:type="dxa" w:w="1440"/>
          </w:tcPr>
          <w:p>
            <w:r/>
            <w:r>
              <w:rPr>
                <w:b/>
                <w:i w:val="0"/>
              </w:rPr>
              <w:t>7</w:t>
            </w:r>
          </w:p>
        </w:tc>
      </w:tr>
      <w:tr>
        <w:tc>
          <w:tcPr>
            <w:tcW w:type="dxa" w:w="1440"/>
          </w:tcPr>
          <w:p>
            <w:r/>
            <w:r>
              <w:rPr>
                <w:b w:val="0"/>
                <w:i w:val="0"/>
              </w:rPr>
              <w:t>5</w:t>
            </w:r>
          </w:p>
        </w:tc>
        <w:tc>
          <w:tcPr>
            <w:tcW w:type="dxa" w:w="1440"/>
          </w:tcPr>
          <w:p>
            <w:r/>
            <w:r>
              <w:rPr>
                <w:b w:val="0"/>
                <w:i w:val="0"/>
              </w:rPr>
              <w:t>add 5</w:t>
            </w:r>
          </w:p>
        </w:tc>
        <w:tc>
          <w:tcPr>
            <w:tcW w:type="dxa" w:w="1440"/>
          </w:tcPr>
          <w:p>
            <w:r/>
            <w:r>
              <w:rPr>
                <w:b w:val="0"/>
                <w:i w:val="0"/>
              </w:rPr>
              <w:t>5, 3, 7</w:t>
            </w:r>
          </w:p>
        </w:tc>
        <w:tc>
          <w:tcPr>
            <w:tcW w:type="dxa" w:w="1440"/>
          </w:tcPr>
          <w:p>
            <w:r/>
            <w:r>
              <w:rPr>
                <w:b w:val="0"/>
                <w:i w:val="0"/>
              </w:rPr>
              <w:t>–</w:t>
            </w:r>
          </w:p>
        </w:tc>
        <w:tc>
          <w:tcPr>
            <w:tcW w:type="dxa" w:w="1440"/>
          </w:tcPr>
          <w:p>
            <w:r/>
            <w:r>
              <w:rPr>
                <w:b w:val="0"/>
                <w:i w:val="0"/>
              </w:rPr>
              <w:t>3, 9, 5</w:t>
            </w:r>
          </w:p>
        </w:tc>
        <w:tc>
          <w:tcPr>
            <w:tcW w:type="dxa" w:w="1440"/>
          </w:tcPr>
          <w:p>
            <w:r/>
            <w:r>
              <w:rPr>
                <w:b w:val="0"/>
                <w:i w:val="0"/>
              </w:rPr>
              <w:t>–</w:t>
            </w:r>
          </w:p>
        </w:tc>
      </w:tr>
      <w:tr>
        <w:tc>
          <w:tcPr>
            <w:tcW w:type="dxa" w:w="1440"/>
          </w:tcPr>
          <w:p>
            <w:r/>
            <w:r>
              <w:rPr>
                <w:b w:val="0"/>
                <w:i w:val="0"/>
              </w:rPr>
              <w:t>6</w:t>
            </w:r>
          </w:p>
        </w:tc>
        <w:tc>
          <w:tcPr>
            <w:tcW w:type="dxa" w:w="1440"/>
          </w:tcPr>
          <w:p>
            <w:r/>
            <w:r>
              <w:rPr>
                <w:b w:val="0"/>
                <w:i w:val="0"/>
              </w:rPr>
              <w:t>remove</w:t>
            </w:r>
          </w:p>
        </w:tc>
        <w:tc>
          <w:tcPr>
            <w:tcW w:type="dxa" w:w="1440"/>
          </w:tcPr>
          <w:p>
            <w:r/>
            <w:r>
              <w:rPr>
                <w:b w:val="0"/>
                <w:i w:val="0"/>
              </w:rPr>
              <w:t>3, 7</w:t>
            </w:r>
          </w:p>
        </w:tc>
        <w:tc>
          <w:tcPr>
            <w:tcW w:type="dxa" w:w="1440"/>
          </w:tcPr>
          <w:p>
            <w:r/>
            <w:r>
              <w:rPr>
                <w:b/>
                <w:i w:val="0"/>
              </w:rPr>
              <w:t>5</w:t>
            </w:r>
          </w:p>
        </w:tc>
        <w:tc>
          <w:tcPr>
            <w:tcW w:type="dxa" w:w="1440"/>
          </w:tcPr>
          <w:p>
            <w:r/>
            <w:r>
              <w:rPr>
                <w:b w:val="0"/>
                <w:i w:val="0"/>
              </w:rPr>
              <w:t>9, 5</w:t>
            </w:r>
          </w:p>
        </w:tc>
        <w:tc>
          <w:tcPr>
            <w:tcW w:type="dxa" w:w="1440"/>
          </w:tcPr>
          <w:p>
            <w:r/>
            <w:r>
              <w:rPr>
                <w:b/>
                <w:i w:val="0"/>
              </w:rPr>
              <w:t>3</w:t>
            </w:r>
          </w:p>
        </w:tc>
      </w:tr>
    </w:tbl>
    <w:p/>
    <w:p>
      <w:pPr>
        <w:pStyle w:val="Heading3"/>
      </w:pPr>
      <w:r>
        <w:rPr>
          <w:b w:val="0"/>
          <w:i w:val="0"/>
        </w:rPr>
        <w:t>Activity 6 — Boolean</w:t>
      </w:r>
    </w:p>
    <w:p>
      <w:r>
        <w:rPr>
          <w:b/>
          <w:i w:val="0"/>
        </w:rPr>
        <w:t>(a) XOR</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A</w:t>
            </w:r>
          </w:p>
        </w:tc>
        <w:tc>
          <w:tcPr>
            <w:tcW w:type="dxa" w:w="2880"/>
            <w:shd w:fill="D9E2F3"/>
          </w:tcPr>
          <w:p>
            <w:r>
              <w:rPr>
                <w:b/>
              </w:rPr>
            </w:r>
            <w:r>
              <w:rPr>
                <w:b/>
                <w:i w:val="0"/>
              </w:rPr>
              <w:t>B</w:t>
            </w:r>
          </w:p>
        </w:tc>
        <w:tc>
          <w:tcPr>
            <w:tcW w:type="dxa" w:w="2880"/>
            <w:shd w:fill="D9E2F3"/>
          </w:tcPr>
          <w:p>
            <w:r>
              <w:rPr>
                <w:b/>
              </w:rPr>
            </w:r>
            <w:r>
              <w:rPr>
                <w:b/>
                <w:i w:val="0"/>
              </w:rPr>
              <w:t>Q</w:t>
            </w:r>
          </w:p>
        </w:tc>
      </w:tr>
      <w:tr>
        <w:tc>
          <w:tcPr>
            <w:tcW w:type="dxa" w:w="2880"/>
          </w:tcPr>
          <w:p>
            <w:r/>
            <w:r>
              <w:rPr>
                <w:b w:val="0"/>
                <w:i w:val="0"/>
              </w:rPr>
              <w:t>0</w:t>
            </w:r>
          </w:p>
        </w:tc>
        <w:tc>
          <w:tcPr>
            <w:tcW w:type="dxa" w:w="2880"/>
          </w:tcPr>
          <w:p>
            <w:r/>
            <w:r>
              <w:rPr>
                <w:b w:val="0"/>
                <w:i w:val="0"/>
              </w:rPr>
              <w:t>0</w:t>
            </w:r>
          </w:p>
        </w:tc>
        <w:tc>
          <w:tcPr>
            <w:tcW w:type="dxa" w:w="2880"/>
          </w:tcPr>
          <w:p>
            <w:r/>
            <w:r>
              <w:rPr>
                <w:b/>
                <w:i w:val="0"/>
              </w:rPr>
              <w:t>0</w:t>
            </w:r>
          </w:p>
        </w:tc>
      </w:tr>
      <w:tr>
        <w:tc>
          <w:tcPr>
            <w:tcW w:type="dxa" w:w="2880"/>
          </w:tcPr>
          <w:p>
            <w:r/>
            <w:r>
              <w:rPr>
                <w:b w:val="0"/>
                <w:i w:val="0"/>
              </w:rPr>
              <w:t>0</w:t>
            </w:r>
          </w:p>
        </w:tc>
        <w:tc>
          <w:tcPr>
            <w:tcW w:type="dxa" w:w="2880"/>
          </w:tcPr>
          <w:p>
            <w:r/>
            <w:r>
              <w:rPr>
                <w:b w:val="0"/>
                <w:i w:val="0"/>
              </w:rPr>
              <w:t>1</w:t>
            </w:r>
          </w:p>
        </w:tc>
        <w:tc>
          <w:tcPr>
            <w:tcW w:type="dxa" w:w="2880"/>
          </w:tcPr>
          <w:p>
            <w:r/>
            <w:r>
              <w:rPr>
                <w:b/>
                <w:i w:val="0"/>
              </w:rPr>
              <w:t>1</w:t>
            </w:r>
          </w:p>
        </w:tc>
      </w:tr>
      <w:tr>
        <w:tc>
          <w:tcPr>
            <w:tcW w:type="dxa" w:w="2880"/>
          </w:tcPr>
          <w:p>
            <w:r/>
            <w:r>
              <w:rPr>
                <w:b w:val="0"/>
                <w:i w:val="0"/>
              </w:rPr>
              <w:t>1</w:t>
            </w:r>
          </w:p>
        </w:tc>
        <w:tc>
          <w:tcPr>
            <w:tcW w:type="dxa" w:w="2880"/>
          </w:tcPr>
          <w:p>
            <w:r/>
            <w:r>
              <w:rPr>
                <w:b w:val="0"/>
                <w:i w:val="0"/>
              </w:rPr>
              <w:t>0</w:t>
            </w:r>
          </w:p>
        </w:tc>
        <w:tc>
          <w:tcPr>
            <w:tcW w:type="dxa" w:w="2880"/>
          </w:tcPr>
          <w:p>
            <w:r/>
            <w:r>
              <w:rPr>
                <w:b/>
                <w:i w:val="0"/>
              </w:rPr>
              <w:t>1</w:t>
            </w:r>
          </w:p>
        </w:tc>
      </w:tr>
      <w:tr>
        <w:tc>
          <w:tcPr>
            <w:tcW w:type="dxa" w:w="2880"/>
          </w:tcPr>
          <w:p>
            <w:r/>
            <w:r>
              <w:rPr>
                <w:b w:val="0"/>
                <w:i w:val="0"/>
              </w:rPr>
              <w:t>1</w:t>
            </w:r>
          </w:p>
        </w:tc>
        <w:tc>
          <w:tcPr>
            <w:tcW w:type="dxa" w:w="2880"/>
          </w:tcPr>
          <w:p>
            <w:r/>
            <w:r>
              <w:rPr>
                <w:b w:val="0"/>
                <w:i w:val="0"/>
              </w:rPr>
              <w:t>1</w:t>
            </w:r>
          </w:p>
        </w:tc>
        <w:tc>
          <w:tcPr>
            <w:tcW w:type="dxa" w:w="2880"/>
          </w:tcPr>
          <w:p>
            <w:r/>
            <w:r>
              <w:rPr>
                <w:b/>
                <w:i w:val="0"/>
              </w:rPr>
              <w:t>0</w:t>
            </w:r>
          </w:p>
        </w:tc>
      </w:tr>
    </w:tbl>
    <w:p/>
    <w:p>
      <w:r>
        <w:rPr>
          <w:b/>
          <w:i w:val="0"/>
        </w:rPr>
        <w:t>NAND</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A</w:t>
            </w:r>
          </w:p>
        </w:tc>
        <w:tc>
          <w:tcPr>
            <w:tcW w:type="dxa" w:w="2880"/>
            <w:shd w:fill="D9E2F3"/>
          </w:tcPr>
          <w:p>
            <w:r>
              <w:rPr>
                <w:b/>
              </w:rPr>
            </w:r>
            <w:r>
              <w:rPr>
                <w:b/>
                <w:i w:val="0"/>
              </w:rPr>
              <w:t>B</w:t>
            </w:r>
          </w:p>
        </w:tc>
        <w:tc>
          <w:tcPr>
            <w:tcW w:type="dxa" w:w="2880"/>
            <w:shd w:fill="D9E2F3"/>
          </w:tcPr>
          <w:p>
            <w:r>
              <w:rPr>
                <w:b/>
              </w:rPr>
            </w:r>
            <w:r>
              <w:rPr>
                <w:b/>
                <w:i w:val="0"/>
              </w:rPr>
              <w:t>Q</w:t>
            </w:r>
          </w:p>
        </w:tc>
      </w:tr>
      <w:tr>
        <w:tc>
          <w:tcPr>
            <w:tcW w:type="dxa" w:w="2880"/>
          </w:tcPr>
          <w:p>
            <w:r/>
            <w:r>
              <w:rPr>
                <w:b w:val="0"/>
                <w:i w:val="0"/>
              </w:rPr>
              <w:t>0</w:t>
            </w:r>
          </w:p>
        </w:tc>
        <w:tc>
          <w:tcPr>
            <w:tcW w:type="dxa" w:w="2880"/>
          </w:tcPr>
          <w:p>
            <w:r/>
            <w:r>
              <w:rPr>
                <w:b w:val="0"/>
                <w:i w:val="0"/>
              </w:rPr>
              <w:t>0</w:t>
            </w:r>
          </w:p>
        </w:tc>
        <w:tc>
          <w:tcPr>
            <w:tcW w:type="dxa" w:w="2880"/>
          </w:tcPr>
          <w:p>
            <w:r/>
            <w:r>
              <w:rPr>
                <w:b/>
                <w:i w:val="0"/>
              </w:rPr>
              <w:t>1</w:t>
            </w:r>
          </w:p>
        </w:tc>
      </w:tr>
      <w:tr>
        <w:tc>
          <w:tcPr>
            <w:tcW w:type="dxa" w:w="2880"/>
          </w:tcPr>
          <w:p>
            <w:r/>
            <w:r>
              <w:rPr>
                <w:b w:val="0"/>
                <w:i w:val="0"/>
              </w:rPr>
              <w:t>0</w:t>
            </w:r>
          </w:p>
        </w:tc>
        <w:tc>
          <w:tcPr>
            <w:tcW w:type="dxa" w:w="2880"/>
          </w:tcPr>
          <w:p>
            <w:r/>
            <w:r>
              <w:rPr>
                <w:b w:val="0"/>
                <w:i w:val="0"/>
              </w:rPr>
              <w:t>1</w:t>
            </w:r>
          </w:p>
        </w:tc>
        <w:tc>
          <w:tcPr>
            <w:tcW w:type="dxa" w:w="2880"/>
          </w:tcPr>
          <w:p>
            <w:r/>
            <w:r>
              <w:rPr>
                <w:b/>
                <w:i w:val="0"/>
              </w:rPr>
              <w:t>1</w:t>
            </w:r>
          </w:p>
        </w:tc>
      </w:tr>
      <w:tr>
        <w:tc>
          <w:tcPr>
            <w:tcW w:type="dxa" w:w="2880"/>
          </w:tcPr>
          <w:p>
            <w:r/>
            <w:r>
              <w:rPr>
                <w:b w:val="0"/>
                <w:i w:val="0"/>
              </w:rPr>
              <w:t>1</w:t>
            </w:r>
          </w:p>
        </w:tc>
        <w:tc>
          <w:tcPr>
            <w:tcW w:type="dxa" w:w="2880"/>
          </w:tcPr>
          <w:p>
            <w:r/>
            <w:r>
              <w:rPr>
                <w:b w:val="0"/>
                <w:i w:val="0"/>
              </w:rPr>
              <w:t>0</w:t>
            </w:r>
          </w:p>
        </w:tc>
        <w:tc>
          <w:tcPr>
            <w:tcW w:type="dxa" w:w="2880"/>
          </w:tcPr>
          <w:p>
            <w:r/>
            <w:r>
              <w:rPr>
                <w:b/>
                <w:i w:val="0"/>
              </w:rPr>
              <w:t>1</w:t>
            </w:r>
          </w:p>
        </w:tc>
      </w:tr>
      <w:tr>
        <w:tc>
          <w:tcPr>
            <w:tcW w:type="dxa" w:w="2880"/>
          </w:tcPr>
          <w:p>
            <w:r/>
            <w:r>
              <w:rPr>
                <w:b w:val="0"/>
                <w:i w:val="0"/>
              </w:rPr>
              <w:t>1</w:t>
            </w:r>
          </w:p>
        </w:tc>
        <w:tc>
          <w:tcPr>
            <w:tcW w:type="dxa" w:w="2880"/>
          </w:tcPr>
          <w:p>
            <w:r/>
            <w:r>
              <w:rPr>
                <w:b w:val="0"/>
                <w:i w:val="0"/>
              </w:rPr>
              <w:t>1</w:t>
            </w:r>
          </w:p>
        </w:tc>
        <w:tc>
          <w:tcPr>
            <w:tcW w:type="dxa" w:w="2880"/>
          </w:tcPr>
          <w:p>
            <w:r/>
            <w:r>
              <w:rPr>
                <w:b/>
                <w:i w:val="0"/>
              </w:rPr>
              <w:t>0</w:t>
            </w:r>
          </w:p>
        </w:tc>
      </w:tr>
    </w:tbl>
    <w:p/>
    <w:p>
      <w:r>
        <w:rPr>
          <w:b/>
          <w:i w:val="0"/>
        </w:rPr>
        <w:t>(b)(i)</w:t>
      </w:r>
      <w:r>
        <w:rPr>
          <w:b w:val="0"/>
          <w:i w:val="0"/>
        </w:rPr>
        <w:t xml:space="preserve"> </w:t>
      </w:r>
      <w:r>
        <w:rPr>
          <w:rFonts w:ascii="Consolas" w:hAnsi="Consolas"/>
          <w:b w:val="0"/>
          <w:i w:val="0"/>
          <w:sz w:val="19"/>
        </w:rPr>
        <w:t>¬(A ∧ B) ∨ B</w:t>
      </w:r>
    </w:p>
    <w:p>
      <w:r>
        <w:rPr>
          <w:b w:val="0"/>
          <w:i w:val="0"/>
        </w:rPr>
        <w:t xml:space="preserve">= </w:t>
      </w:r>
      <w:r>
        <w:rPr>
          <w:rFonts w:ascii="Consolas" w:hAnsi="Consolas"/>
          <w:b w:val="0"/>
          <w:i w:val="0"/>
          <w:sz w:val="19"/>
        </w:rPr>
        <w:t>(¬A ∨ ¬B) ∨ B</w:t>
      </w:r>
      <w:r>
        <w:rPr>
          <w:b w:val="0"/>
          <w:i w:val="0"/>
        </w:rPr>
        <w:t xml:space="preserve">  (De Morgan's on the bracket)</w:t>
      </w:r>
    </w:p>
    <w:p>
      <w:r>
        <w:rPr>
          <w:b w:val="0"/>
          <w:i w:val="0"/>
        </w:rPr>
        <w:t xml:space="preserve">= </w:t>
      </w:r>
      <w:r>
        <w:rPr>
          <w:rFonts w:ascii="Consolas" w:hAnsi="Consolas"/>
          <w:b w:val="0"/>
          <w:i w:val="0"/>
          <w:sz w:val="19"/>
        </w:rPr>
        <w:t>¬A ∨ (¬B ∨ B)</w:t>
      </w:r>
      <w:r>
        <w:rPr>
          <w:b w:val="0"/>
          <w:i w:val="0"/>
        </w:rPr>
        <w:t xml:space="preserve">  (associative/commutative)</w:t>
      </w:r>
    </w:p>
    <w:p>
      <w:r>
        <w:rPr>
          <w:b w:val="0"/>
          <w:i w:val="0"/>
        </w:rPr>
        <w:t xml:space="preserve">= </w:t>
      </w:r>
      <w:r>
        <w:rPr>
          <w:rFonts w:ascii="Consolas" w:hAnsi="Consolas"/>
          <w:b w:val="0"/>
          <w:i w:val="0"/>
          <w:sz w:val="19"/>
        </w:rPr>
        <w:t>¬A ∨ 1</w:t>
      </w:r>
      <w:r>
        <w:rPr>
          <w:b w:val="0"/>
          <w:i w:val="0"/>
        </w:rPr>
        <w:t xml:space="preserve">         (complement: ¬B ∨ B = 1)</w:t>
      </w:r>
    </w:p>
    <w:p>
      <w:r>
        <w:rPr>
          <w:b w:val="0"/>
          <w:i w:val="0"/>
        </w:rPr>
        <w:t xml:space="preserve">= </w:t>
      </w:r>
      <w:r>
        <w:rPr>
          <w:rFonts w:ascii="Consolas" w:hAnsi="Consolas"/>
          <w:b/>
          <w:i w:val="0"/>
          <w:sz w:val="19"/>
        </w:rPr>
        <w:t>1</w:t>
      </w:r>
      <w:r>
        <w:rPr>
          <w:b w:val="0"/>
          <w:i w:val="0"/>
        </w:rPr>
        <w:t xml:space="preserve">          (null law). The expression is always true.</w:t>
      </w:r>
    </w:p>
    <w:p>
      <w:r>
        <w:rPr>
          <w:b/>
          <w:i w:val="0"/>
        </w:rPr>
        <w:t>(b)(ii)</w:t>
      </w:r>
      <w:r>
        <w:rPr>
          <w:b w:val="0"/>
          <w:i w:val="0"/>
        </w:rPr>
        <w:t xml:space="preserve"> </w:t>
      </w:r>
      <w:r>
        <w:rPr>
          <w:rFonts w:ascii="Consolas" w:hAnsi="Consolas"/>
          <w:b w:val="0"/>
          <w:i w:val="0"/>
          <w:sz w:val="19"/>
        </w:rPr>
        <w:t>¬(¬A ∨ ¬B)</w:t>
      </w:r>
    </w:p>
    <w:p>
      <w:r>
        <w:rPr>
          <w:b w:val="0"/>
          <w:i w:val="0"/>
        </w:rPr>
        <w:t xml:space="preserve">= </w:t>
      </w:r>
      <w:r>
        <w:rPr>
          <w:rFonts w:ascii="Consolas" w:hAnsi="Consolas"/>
          <w:b w:val="0"/>
          <w:i w:val="0"/>
          <w:sz w:val="19"/>
        </w:rPr>
        <w:t>¬(¬A) ∧ ¬(¬B)</w:t>
      </w:r>
      <w:r>
        <w:rPr>
          <w:b w:val="0"/>
          <w:i w:val="0"/>
        </w:rPr>
        <w:t xml:space="preserve">  (De Morgan's: break the bar, swap OR→AND)</w:t>
      </w:r>
    </w:p>
    <w:p>
      <w:r>
        <w:rPr>
          <w:b w:val="0"/>
          <w:i w:val="0"/>
        </w:rPr>
        <w:t xml:space="preserve">= </w:t>
      </w:r>
      <w:r>
        <w:rPr>
          <w:rFonts w:ascii="Consolas" w:hAnsi="Consolas"/>
          <w:b w:val="0"/>
          <w:i w:val="0"/>
          <w:sz w:val="19"/>
        </w:rPr>
        <w:t>A ∧ B</w:t>
      </w:r>
      <w:r>
        <w:rPr>
          <w:b w:val="0"/>
          <w:i w:val="0"/>
        </w:rPr>
        <w:t xml:space="preserve">          (double negation on each term)</w:t>
      </w:r>
    </w:p>
    <w:p>
      <w:r>
        <w:rPr>
          <w:b w:val="0"/>
          <w:i w:val="0"/>
        </w:rPr>
        <w:t xml:space="preserve">= </w:t>
      </w:r>
      <w:r>
        <w:rPr>
          <w:rFonts w:ascii="Consolas" w:hAnsi="Consolas"/>
          <w:b/>
          <w:i w:val="0"/>
          <w:sz w:val="19"/>
        </w:rPr>
        <w:t>A ∧ B</w:t>
      </w:r>
      <w:r>
        <w:rPr>
          <w:b w:val="0"/>
          <w:i w:val="0"/>
        </w:rPr>
        <w:t>.</w:t>
      </w:r>
    </w:p>
    <w:p>
      <w:r>
        <w:rPr>
          <w:b/>
          <w:i w:val="0"/>
        </w:rPr>
        <w:t>(c) Half adder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A</w:t>
            </w:r>
          </w:p>
        </w:tc>
        <w:tc>
          <w:tcPr>
            <w:tcW w:type="dxa" w:w="2160"/>
            <w:shd w:fill="D9E2F3"/>
          </w:tcPr>
          <w:p>
            <w:r>
              <w:rPr>
                <w:b/>
              </w:rPr>
            </w:r>
            <w:r>
              <w:rPr>
                <w:b/>
                <w:i w:val="0"/>
              </w:rPr>
              <w:t>B</w:t>
            </w:r>
          </w:p>
        </w:tc>
        <w:tc>
          <w:tcPr>
            <w:tcW w:type="dxa" w:w="2160"/>
            <w:shd w:fill="D9E2F3"/>
          </w:tcPr>
          <w:p>
            <w:r>
              <w:rPr>
                <w:b/>
              </w:rPr>
            </w:r>
            <w:r>
              <w:rPr>
                <w:b/>
                <w:i w:val="0"/>
              </w:rPr>
              <w:t>Sum</w:t>
            </w:r>
          </w:p>
        </w:tc>
        <w:tc>
          <w:tcPr>
            <w:tcW w:type="dxa" w:w="2160"/>
            <w:shd w:fill="D9E2F3"/>
          </w:tcPr>
          <w:p>
            <w:r>
              <w:rPr>
                <w:b/>
              </w:rPr>
            </w:r>
            <w:r>
              <w:rPr>
                <w:b/>
                <w:i w:val="0"/>
              </w:rPr>
              <w:t>Carry</w:t>
            </w:r>
          </w:p>
        </w:tc>
      </w:tr>
      <w:tr>
        <w:tc>
          <w:tcPr>
            <w:tcW w:type="dxa" w:w="2160"/>
          </w:tcPr>
          <w:p>
            <w:r/>
            <w:r>
              <w:rPr>
                <w:b w:val="0"/>
                <w:i w:val="0"/>
              </w:rPr>
              <w:t>0</w:t>
            </w:r>
          </w:p>
        </w:tc>
        <w:tc>
          <w:tcPr>
            <w:tcW w:type="dxa" w:w="2160"/>
          </w:tcPr>
          <w:p>
            <w:r/>
            <w:r>
              <w:rPr>
                <w:b w:val="0"/>
                <w:i w:val="0"/>
              </w:rPr>
              <w:t>0</w:t>
            </w:r>
          </w:p>
        </w:tc>
        <w:tc>
          <w:tcPr>
            <w:tcW w:type="dxa" w:w="2160"/>
          </w:tcPr>
          <w:p>
            <w:r/>
            <w:r>
              <w:rPr>
                <w:b/>
                <w:i w:val="0"/>
              </w:rPr>
              <w:t>0</w:t>
            </w:r>
          </w:p>
        </w:tc>
        <w:tc>
          <w:tcPr>
            <w:tcW w:type="dxa" w:w="2160"/>
          </w:tcPr>
          <w:p>
            <w:r/>
            <w:r>
              <w:rPr>
                <w:b/>
                <w:i w:val="0"/>
              </w:rPr>
              <w:t>0</w:t>
            </w:r>
          </w:p>
        </w:tc>
      </w:tr>
      <w:tr>
        <w:tc>
          <w:tcPr>
            <w:tcW w:type="dxa" w:w="2160"/>
          </w:tcPr>
          <w:p>
            <w:r/>
            <w:r>
              <w:rPr>
                <w:b w:val="0"/>
                <w:i w:val="0"/>
              </w:rPr>
              <w:t>0</w:t>
            </w:r>
          </w:p>
        </w:tc>
        <w:tc>
          <w:tcPr>
            <w:tcW w:type="dxa" w:w="2160"/>
          </w:tcPr>
          <w:p>
            <w:r/>
            <w:r>
              <w:rPr>
                <w:b w:val="0"/>
                <w:i w:val="0"/>
              </w:rPr>
              <w:t>1</w:t>
            </w:r>
          </w:p>
        </w:tc>
        <w:tc>
          <w:tcPr>
            <w:tcW w:type="dxa" w:w="2160"/>
          </w:tcPr>
          <w:p>
            <w:r/>
            <w:r>
              <w:rPr>
                <w:b/>
                <w:i w:val="0"/>
              </w:rPr>
              <w:t>1</w:t>
            </w:r>
          </w:p>
        </w:tc>
        <w:tc>
          <w:tcPr>
            <w:tcW w:type="dxa" w:w="2160"/>
          </w:tcPr>
          <w:p>
            <w:r/>
            <w:r>
              <w:rPr>
                <w:b/>
                <w:i w:val="0"/>
              </w:rPr>
              <w:t>0</w:t>
            </w:r>
          </w:p>
        </w:tc>
      </w:tr>
      <w:tr>
        <w:tc>
          <w:tcPr>
            <w:tcW w:type="dxa" w:w="2160"/>
          </w:tcPr>
          <w:p>
            <w:r/>
            <w:r>
              <w:rPr>
                <w:b w:val="0"/>
                <w:i w:val="0"/>
              </w:rPr>
              <w:t>1</w:t>
            </w:r>
          </w:p>
        </w:tc>
        <w:tc>
          <w:tcPr>
            <w:tcW w:type="dxa" w:w="2160"/>
          </w:tcPr>
          <w:p>
            <w:r/>
            <w:r>
              <w:rPr>
                <w:b w:val="0"/>
                <w:i w:val="0"/>
              </w:rPr>
              <w:t>0</w:t>
            </w:r>
          </w:p>
        </w:tc>
        <w:tc>
          <w:tcPr>
            <w:tcW w:type="dxa" w:w="2160"/>
          </w:tcPr>
          <w:p>
            <w:r/>
            <w:r>
              <w:rPr>
                <w:b/>
                <w:i w:val="0"/>
              </w:rPr>
              <w:t>1</w:t>
            </w:r>
          </w:p>
        </w:tc>
        <w:tc>
          <w:tcPr>
            <w:tcW w:type="dxa" w:w="2160"/>
          </w:tcPr>
          <w:p>
            <w:r/>
            <w:r>
              <w:rPr>
                <w:b/>
                <w:i w:val="0"/>
              </w:rPr>
              <w:t>0</w:t>
            </w:r>
          </w:p>
        </w:tc>
      </w:tr>
      <w:tr>
        <w:tc>
          <w:tcPr>
            <w:tcW w:type="dxa" w:w="2160"/>
          </w:tcPr>
          <w:p>
            <w:r/>
            <w:r>
              <w:rPr>
                <w:b w:val="0"/>
                <w:i w:val="0"/>
              </w:rPr>
              <w:t>1</w:t>
            </w:r>
          </w:p>
        </w:tc>
        <w:tc>
          <w:tcPr>
            <w:tcW w:type="dxa" w:w="2160"/>
          </w:tcPr>
          <w:p>
            <w:r/>
            <w:r>
              <w:rPr>
                <w:b w:val="0"/>
                <w:i w:val="0"/>
              </w:rPr>
              <w:t>1</w:t>
            </w:r>
          </w:p>
        </w:tc>
        <w:tc>
          <w:tcPr>
            <w:tcW w:type="dxa" w:w="2160"/>
          </w:tcPr>
          <w:p>
            <w:r/>
            <w:r>
              <w:rPr>
                <w:b/>
                <w:i w:val="0"/>
              </w:rPr>
              <w:t>0</w:t>
            </w:r>
          </w:p>
        </w:tc>
        <w:tc>
          <w:tcPr>
            <w:tcW w:type="dxa" w:w="2160"/>
          </w:tcPr>
          <w:p>
            <w:r/>
            <w:r>
              <w:rPr>
                <w:b/>
                <w:i w:val="0"/>
              </w:rPr>
              <w:t>1</w:t>
            </w:r>
          </w:p>
        </w:tc>
      </w:tr>
    </w:tbl>
    <w:p/>
    <w:p>
      <w:r>
        <w:rPr>
          <w:b/>
          <w:i w:val="0"/>
        </w:rPr>
        <w:t>Sum = A ⊻ B</w:t>
      </w:r>
      <w:r>
        <w:rPr>
          <w:b w:val="0"/>
          <w:i w:val="0"/>
        </w:rPr>
        <w:t xml:space="preserve">   </w:t>
      </w:r>
      <w:r>
        <w:rPr>
          <w:b/>
          <w:i w:val="0"/>
        </w:rPr>
        <w:t>Carry = A ∧ B</w:t>
      </w:r>
      <w:r>
        <w:rPr>
          <w:b w:val="0"/>
          <w:i w:val="0"/>
        </w:rPr>
        <w:t>.</w:t>
      </w:r>
    </w:p>
    <w:p>
      <w:pPr>
        <w:pStyle w:val="Heading3"/>
      </w:pPr>
      <w:r>
        <w:rPr>
          <w:b w:val="0"/>
          <w:i w:val="0"/>
        </w:rPr>
        <w:t>Activity 7 — Floating-point addition &amp; normalisation</w:t>
      </w:r>
    </w:p>
    <w:p>
      <w:r>
        <w:rPr>
          <w:b/>
          <w:i w:val="0"/>
        </w:rPr>
        <w:t>(a)</w:t>
      </w:r>
    </w:p>
    <w:p>
      <w:pPr>
        <w:pStyle w:val="ListBullet"/>
      </w:pPr>
      <w:r>
        <w:rPr>
          <w:b/>
          <w:i w:val="0"/>
        </w:rPr>
        <w:t>Step 1 — denary check.</w:t>
      </w:r>
    </w:p>
    <w:p>
      <w:r>
        <w:rPr>
          <w:b w:val="0"/>
          <w:i w:val="0"/>
        </w:rPr>
        <w:t xml:space="preserve">  P: mantissa </w:t>
      </w:r>
      <w:r>
        <w:rPr>
          <w:rFonts w:ascii="Consolas" w:hAnsi="Consolas"/>
          <w:b w:val="0"/>
          <w:i w:val="0"/>
          <w:sz w:val="19"/>
        </w:rPr>
        <w:t>0.1010000</w:t>
      </w:r>
      <w:r>
        <w:rPr>
          <w:b w:val="0"/>
          <w:i w:val="0"/>
        </w:rPr>
        <w:t xml:space="preserve"> = 0.5 + 0.125 = 0.625; exponent </w:t>
      </w:r>
      <w:r>
        <w:rPr>
          <w:rFonts w:ascii="Consolas" w:hAnsi="Consolas"/>
          <w:b w:val="0"/>
          <w:i w:val="0"/>
          <w:sz w:val="19"/>
        </w:rPr>
        <w:t>0011</w:t>
      </w:r>
      <w:r>
        <w:rPr>
          <w:b w:val="0"/>
          <w:i w:val="0"/>
        </w:rPr>
        <w:t xml:space="preserve"> = +3; value = 0.625 × 2³ = </w:t>
      </w:r>
      <w:r>
        <w:rPr>
          <w:b/>
          <w:i w:val="0"/>
        </w:rPr>
        <w:t>5</w:t>
      </w:r>
      <w:r>
        <w:rPr>
          <w:b w:val="0"/>
          <w:i w:val="0"/>
        </w:rPr>
        <w:t xml:space="preserve">. (Equivalently, move the point 3 right: </w:t>
      </w:r>
      <w:r>
        <w:rPr>
          <w:rFonts w:ascii="Consolas" w:hAnsi="Consolas"/>
          <w:b w:val="0"/>
          <w:i w:val="0"/>
          <w:sz w:val="19"/>
        </w:rPr>
        <w:t>0101.0000</w:t>
      </w:r>
      <w:r>
        <w:rPr>
          <w:b w:val="0"/>
          <w:i w:val="0"/>
        </w:rPr>
        <w:t xml:space="preserve"> = 5.)</w:t>
      </w:r>
    </w:p>
    <w:p>
      <w:r>
        <w:rPr>
          <w:b w:val="0"/>
          <w:i w:val="0"/>
        </w:rPr>
        <w:t xml:space="preserve">  Q: mantissa </w:t>
      </w:r>
      <w:r>
        <w:rPr>
          <w:rFonts w:ascii="Consolas" w:hAnsi="Consolas"/>
          <w:b w:val="0"/>
          <w:i w:val="0"/>
          <w:sz w:val="19"/>
        </w:rPr>
        <w:t>0.1000000</w:t>
      </w:r>
      <w:r>
        <w:rPr>
          <w:b w:val="0"/>
          <w:i w:val="0"/>
        </w:rPr>
        <w:t xml:space="preserve"> = 0.5; exponent </w:t>
      </w:r>
      <w:r>
        <w:rPr>
          <w:rFonts w:ascii="Consolas" w:hAnsi="Consolas"/>
          <w:b w:val="0"/>
          <w:i w:val="0"/>
          <w:sz w:val="19"/>
        </w:rPr>
        <w:t>0001</w:t>
      </w:r>
      <w:r>
        <w:rPr>
          <w:b w:val="0"/>
          <w:i w:val="0"/>
        </w:rPr>
        <w:t xml:space="preserve"> = +1; value = 0.5 × 2¹ = </w:t>
      </w:r>
      <w:r>
        <w:rPr>
          <w:b/>
          <w:i w:val="0"/>
        </w:rPr>
        <w:t>1</w:t>
      </w:r>
      <w:r>
        <w:rPr>
          <w:b w:val="0"/>
          <w:i w:val="0"/>
        </w:rPr>
        <w:t>. (</w:t>
      </w:r>
      <w:r>
        <w:rPr>
          <w:rFonts w:ascii="Consolas" w:hAnsi="Consolas"/>
          <w:b w:val="0"/>
          <w:i w:val="0"/>
          <w:sz w:val="19"/>
        </w:rPr>
        <w:t>01.000000</w:t>
      </w:r>
      <w:r>
        <w:rPr>
          <w:b w:val="0"/>
          <w:i w:val="0"/>
        </w:rPr>
        <w:t xml:space="preserve"> = 1.)</w:t>
      </w:r>
    </w:p>
    <w:p>
      <w:pPr>
        <w:pStyle w:val="ListBullet"/>
      </w:pPr>
      <w:r>
        <w:rPr>
          <w:b/>
          <w:i w:val="0"/>
        </w:rPr>
        <w:t>Step 2 — align exponents.</w:t>
      </w:r>
      <w:r>
        <w:rPr>
          <w:b w:val="0"/>
          <w:i w:val="0"/>
        </w:rPr>
        <w:t xml:space="preserve"> P's exponent is 3, Q's is 1, difference = 2, so shift Q's mantissa </w:t>
      </w:r>
      <w:r>
        <w:rPr>
          <w:b/>
          <w:i w:val="0"/>
        </w:rPr>
        <w:t>right 2 places</w:t>
      </w:r>
      <w:r>
        <w:rPr>
          <w:b w:val="0"/>
          <w:i w:val="0"/>
        </w:rPr>
        <w:t xml:space="preserve"> and add 2 to its exponent:</w:t>
      </w:r>
    </w:p>
    <w:p>
      <w:r>
        <w:rPr>
          <w:b w:val="0"/>
          <w:i w:val="0"/>
        </w:rPr>
        <w:t xml:space="preserve">  Q becomes mantissa </w:t>
      </w:r>
      <w:r>
        <w:rPr>
          <w:rFonts w:ascii="Consolas" w:hAnsi="Consolas"/>
          <w:b/>
          <w:i w:val="0"/>
          <w:sz w:val="19"/>
        </w:rPr>
        <w:t>0.0010000</w:t>
      </w:r>
      <w:r>
        <w:rPr>
          <w:b w:val="0"/>
          <w:i w:val="0"/>
        </w:rPr>
        <w:t xml:space="preserve">, exponent </w:t>
      </w:r>
      <w:r>
        <w:rPr>
          <w:rFonts w:ascii="Consolas" w:hAnsi="Consolas"/>
          <w:b/>
          <w:i w:val="0"/>
          <w:sz w:val="19"/>
        </w:rPr>
        <w:t>0011</w:t>
      </w:r>
      <w:r>
        <w:rPr>
          <w:b w:val="0"/>
          <w:i w:val="0"/>
        </w:rPr>
        <w:t xml:space="preserve">. (Check: </w:t>
      </w:r>
      <w:r>
        <w:rPr>
          <w:rFonts w:ascii="Consolas" w:hAnsi="Consolas"/>
          <w:b w:val="0"/>
          <w:i w:val="0"/>
          <w:sz w:val="19"/>
        </w:rPr>
        <w:t>0.001</w:t>
      </w:r>
      <w:r>
        <w:rPr>
          <w:b w:val="0"/>
          <w:i w:val="0"/>
        </w:rPr>
        <w:t xml:space="preserve"> × 2³ = </w:t>
      </w:r>
      <w:r>
        <w:rPr>
          <w:rFonts w:ascii="Consolas" w:hAnsi="Consolas"/>
          <w:b w:val="0"/>
          <w:i w:val="0"/>
          <w:sz w:val="19"/>
        </w:rPr>
        <w:t>001.0</w:t>
      </w:r>
      <w:r>
        <w:rPr>
          <w:b w:val="0"/>
          <w:i w:val="0"/>
        </w:rPr>
        <w:t xml:space="preserve"> = 1 — value unchanged ✓.)</w:t>
      </w:r>
    </w:p>
    <w:p>
      <w:pPr>
        <w:pStyle w:val="ListBullet"/>
      </w:pPr>
      <w:r>
        <w:rPr>
          <w:b/>
          <w:i w:val="0"/>
        </w:rPr>
        <w:t>Step 3 — add the mantissas</w:t>
      </w:r>
      <w:r>
        <w:rPr>
          <w:b w:val="0"/>
          <w:i w:val="0"/>
        </w:rPr>
        <w:t xml:space="preserve"> (exponents now equal, so mantissas add directly):</w:t>
      </w:r>
    </w:p>
    <w:p>
      <w:pPr>
        <w:shd w:fill="F2F2F2"/>
      </w:pPr>
      <w:r>
        <w:rPr>
          <w:rFonts w:ascii="Consolas" w:hAnsi="Consolas"/>
          <w:sz w:val="18"/>
        </w:rPr>
        <w:t xml:space="preserve">     0.1010000</w:t>
        <w:br/>
        <w:t xml:space="preserve">   + 0.0010000</w:t>
        <w:br/>
        <w:t xml:space="preserve">   -----------</w:t>
        <w:br/>
        <w:t xml:space="preserve">     0.1100000</w:t>
      </w:r>
    </w:p>
    <w:p>
      <w:pPr>
        <w:pStyle w:val="ListBullet"/>
      </w:pPr>
      <w:r>
        <w:rPr>
          <w:b/>
          <w:i w:val="0"/>
        </w:rPr>
        <w:t>Step 4 — normalise.</w:t>
      </w:r>
      <w:r>
        <w:rPr>
          <w:b w:val="0"/>
          <w:i w:val="0"/>
        </w:rPr>
        <w:t xml:space="preserve"> </w:t>
      </w:r>
      <w:r>
        <w:rPr>
          <w:rFonts w:ascii="Consolas" w:hAnsi="Consolas"/>
          <w:b w:val="0"/>
          <w:i w:val="0"/>
          <w:sz w:val="19"/>
        </w:rPr>
        <w:t>0.1100000</w:t>
      </w:r>
      <w:r>
        <w:rPr>
          <w:b w:val="0"/>
          <w:i w:val="0"/>
        </w:rPr>
        <w:t xml:space="preserve"> already starts </w:t>
      </w:r>
      <w:r>
        <w:rPr>
          <w:rFonts w:ascii="Consolas" w:hAnsi="Consolas"/>
          <w:b w:val="0"/>
          <w:i w:val="0"/>
          <w:sz w:val="19"/>
        </w:rPr>
        <w:t>0.1…</w:t>
      </w:r>
      <w:r>
        <w:rPr>
          <w:b w:val="0"/>
          <w:i w:val="0"/>
        </w:rPr>
        <w:t xml:space="preserve">, so it is </w:t>
      </w:r>
      <w:r>
        <w:rPr>
          <w:b/>
          <w:i w:val="0"/>
        </w:rPr>
        <w:t>already normalised</w:t>
      </w:r>
      <w:r>
        <w:rPr>
          <w:b w:val="0"/>
          <w:i w:val="0"/>
        </w:rPr>
        <w:t xml:space="preserve">. Result: mantissa </w:t>
      </w:r>
      <w:r>
        <w:rPr>
          <w:rFonts w:ascii="Consolas" w:hAnsi="Consolas"/>
          <w:b/>
          <w:i w:val="0"/>
          <w:sz w:val="19"/>
        </w:rPr>
        <w:t>0.1100000</w:t>
      </w:r>
      <w:r>
        <w:rPr>
          <w:b w:val="0"/>
          <w:i w:val="0"/>
        </w:rPr>
        <w:t xml:space="preserve">, exponent </w:t>
      </w:r>
      <w:r>
        <w:rPr>
          <w:rFonts w:ascii="Consolas" w:hAnsi="Consolas"/>
          <w:b/>
          <w:i w:val="0"/>
          <w:sz w:val="19"/>
        </w:rPr>
        <w:t>0011</w:t>
      </w:r>
      <w:r>
        <w:rPr>
          <w:b w:val="0"/>
          <w:i w:val="0"/>
        </w:rPr>
        <w:t>.</w:t>
      </w:r>
    </w:p>
    <w:p>
      <w:pPr>
        <w:pStyle w:val="ListBullet"/>
      </w:pPr>
      <w:r>
        <w:rPr>
          <w:b/>
          <w:i w:val="0"/>
        </w:rPr>
        <w:t>Step 5 — denary check.</w:t>
      </w:r>
      <w:r>
        <w:rPr>
          <w:b w:val="0"/>
          <w:i w:val="0"/>
        </w:rPr>
        <w:t xml:space="preserve"> 0.11₂ = 0.75; 0.75 × 2³ = </w:t>
      </w:r>
      <w:r>
        <w:rPr>
          <w:b/>
          <w:i w:val="0"/>
        </w:rPr>
        <w:t>6</w:t>
      </w:r>
      <w:r>
        <w:rPr>
          <w:b w:val="0"/>
          <w:i w:val="0"/>
        </w:rPr>
        <w:t xml:space="preserve"> = 5 + 1 ✓.</w:t>
      </w:r>
    </w:p>
    <w:p>
      <w:r>
        <w:rPr>
          <w:b/>
          <w:i w:val="0"/>
        </w:rPr>
        <w:t>(b)</w:t>
      </w:r>
      <w:r>
        <w:rPr>
          <w:b w:val="0"/>
          <w:i w:val="0"/>
        </w:rPr>
        <w:t xml:space="preserve"> </w:t>
      </w:r>
      <w:r>
        <w:rPr>
          <w:rFonts w:ascii="Consolas" w:hAnsi="Consolas"/>
          <w:b w:val="0"/>
          <w:i w:val="0"/>
          <w:sz w:val="19"/>
        </w:rPr>
        <w:t>0.0001100</w:t>
      </w:r>
      <w:r>
        <w:rPr>
          <w:b w:val="0"/>
          <w:i w:val="0"/>
        </w:rPr>
        <w:t xml:space="preserve"> × 2^</w:t>
      </w:r>
      <w:r>
        <w:rPr>
          <w:rFonts w:ascii="Consolas" w:hAnsi="Consolas"/>
          <w:b w:val="0"/>
          <w:i w:val="0"/>
          <w:sz w:val="19"/>
        </w:rPr>
        <w:t>0101</w:t>
      </w:r>
      <w:r>
        <w:rPr>
          <w:b w:val="0"/>
          <w:i w:val="0"/>
        </w:rPr>
        <w:t>:</w:t>
      </w:r>
    </w:p>
    <w:p>
      <w:pPr>
        <w:pStyle w:val="ListBullet"/>
      </w:pPr>
      <w:r>
        <w:rPr>
          <w:b w:val="0"/>
          <w:i w:val="0"/>
        </w:rPr>
        <w:t xml:space="preserve">Exponent </w:t>
      </w:r>
      <w:r>
        <w:rPr>
          <w:rFonts w:ascii="Consolas" w:hAnsi="Consolas"/>
          <w:b w:val="0"/>
          <w:i w:val="0"/>
          <w:sz w:val="19"/>
        </w:rPr>
        <w:t>0101</w:t>
      </w:r>
      <w:r>
        <w:rPr>
          <w:b w:val="0"/>
          <w:i w:val="0"/>
        </w:rPr>
        <w:t xml:space="preserve"> = +5. Un-normalised value: move the point 5 right → </w:t>
      </w:r>
      <w:r>
        <w:rPr>
          <w:rFonts w:ascii="Consolas" w:hAnsi="Consolas"/>
          <w:b w:val="0"/>
          <w:i w:val="0"/>
          <w:sz w:val="19"/>
        </w:rPr>
        <w:t>00011.00</w:t>
      </w:r>
      <w:r>
        <w:rPr>
          <w:b w:val="0"/>
          <w:i w:val="0"/>
        </w:rPr>
        <w:t xml:space="preserve"> = </w:t>
      </w:r>
      <w:r>
        <w:rPr>
          <w:b/>
          <w:i w:val="0"/>
        </w:rPr>
        <w:t>3</w:t>
      </w:r>
      <w:r>
        <w:rPr>
          <w:b w:val="0"/>
          <w:i w:val="0"/>
        </w:rPr>
        <w:t>.</w:t>
      </w:r>
    </w:p>
    <w:p>
      <w:pPr>
        <w:pStyle w:val="ListBullet"/>
      </w:pPr>
      <w:r>
        <w:rPr>
          <w:b w:val="0"/>
          <w:i w:val="0"/>
        </w:rPr>
        <w:t xml:space="preserve">Normalise: the point must move </w:t>
      </w:r>
      <w:r>
        <w:rPr>
          <w:b/>
          <w:i w:val="0"/>
        </w:rPr>
        <w:t>3 places right</w:t>
      </w:r>
      <w:r>
        <w:rPr>
          <w:b w:val="0"/>
          <w:i w:val="0"/>
        </w:rPr>
        <w:t xml:space="preserve"> so the mantissa starts </w:t>
      </w:r>
      <w:r>
        <w:rPr>
          <w:rFonts w:ascii="Consolas" w:hAnsi="Consolas"/>
          <w:b w:val="0"/>
          <w:i w:val="0"/>
          <w:sz w:val="19"/>
        </w:rPr>
        <w:t>0.1…</w:t>
      </w:r>
      <w:r>
        <w:rPr>
          <w:b w:val="0"/>
          <w:i w:val="0"/>
        </w:rPr>
        <w:t xml:space="preserve"> → mantissa </w:t>
      </w:r>
      <w:r>
        <w:rPr>
          <w:rFonts w:ascii="Consolas" w:hAnsi="Consolas"/>
          <w:b/>
          <w:i w:val="0"/>
          <w:sz w:val="19"/>
        </w:rPr>
        <w:t>0.1100000</w:t>
      </w:r>
      <w:r>
        <w:rPr>
          <w:b w:val="0"/>
          <w:i w:val="0"/>
        </w:rPr>
        <w:t xml:space="preserve">; the exponent decreases by 3: 5 − 3 = 2 → exponent </w:t>
      </w:r>
      <w:r>
        <w:rPr>
          <w:rFonts w:ascii="Consolas" w:hAnsi="Consolas"/>
          <w:b/>
          <w:i w:val="0"/>
          <w:sz w:val="19"/>
        </w:rPr>
        <w:t>0010</w:t>
      </w:r>
      <w:r>
        <w:rPr>
          <w:b w:val="0"/>
          <w:i w:val="0"/>
        </w:rPr>
        <w:t>.</w:t>
      </w:r>
    </w:p>
    <w:p>
      <w:pPr>
        <w:pStyle w:val="ListBullet"/>
      </w:pPr>
      <w:r>
        <w:rPr>
          <w:b w:val="0"/>
          <w:i w:val="0"/>
        </w:rPr>
        <w:t xml:space="preserve">Check: 0.11₂ = 0.75; 0.75 × 2² = </w:t>
      </w:r>
      <w:r>
        <w:rPr>
          <w:b/>
          <w:i w:val="0"/>
        </w:rPr>
        <w:t>3</w:t>
      </w:r>
      <w:r>
        <w:rPr>
          <w:b w:val="0"/>
          <w:i w:val="0"/>
        </w:rPr>
        <w:t xml:space="preserve"> ✓ (value unchanged).</w:t>
      </w:r>
    </w:p>
    <w:p>
      <w:r>
        <w:rPr>
          <w:b/>
          <w:i w:val="0"/>
        </w:rPr>
        <w:t>(c)</w:t>
      </w:r>
      <w:r>
        <w:rPr>
          <w:b w:val="0"/>
          <w:i w:val="0"/>
        </w:rPr>
        <w:t xml:space="preserve"> </w:t>
      </w:r>
      <w:r>
        <w:rPr>
          <w:rFonts w:ascii="Consolas" w:hAnsi="Consolas"/>
          <w:b w:val="0"/>
          <w:i w:val="0"/>
          <w:sz w:val="19"/>
        </w:rPr>
        <w:t>1.1101000</w:t>
      </w:r>
      <w:r>
        <w:rPr>
          <w:b w:val="0"/>
          <w:i w:val="0"/>
        </w:rPr>
        <w:t xml:space="preserve"> × 2^</w:t>
      </w:r>
      <w:r>
        <w:rPr>
          <w:rFonts w:ascii="Consolas" w:hAnsi="Consolas"/>
          <w:b w:val="0"/>
          <w:i w:val="0"/>
          <w:sz w:val="19"/>
        </w:rPr>
        <w:t>0100</w:t>
      </w:r>
      <w:r>
        <w:rPr>
          <w:b w:val="0"/>
          <w:i w:val="0"/>
        </w:rPr>
        <w:t>:</w:t>
      </w:r>
    </w:p>
    <w:p>
      <w:pPr>
        <w:pStyle w:val="ListBullet"/>
      </w:pPr>
      <w:r>
        <w:rPr>
          <w:b w:val="0"/>
          <w:i w:val="0"/>
        </w:rPr>
        <w:t xml:space="preserve">Exponent </w:t>
      </w:r>
      <w:r>
        <w:rPr>
          <w:rFonts w:ascii="Consolas" w:hAnsi="Consolas"/>
          <w:b w:val="0"/>
          <w:i w:val="0"/>
          <w:sz w:val="19"/>
        </w:rPr>
        <w:t>0100</w:t>
      </w:r>
      <w:r>
        <w:rPr>
          <w:b w:val="0"/>
          <w:i w:val="0"/>
        </w:rPr>
        <w:t xml:space="preserve"> = +4. Mantissa </w:t>
      </w:r>
      <w:r>
        <w:rPr>
          <w:rFonts w:ascii="Consolas" w:hAnsi="Consolas"/>
          <w:b w:val="0"/>
          <w:i w:val="0"/>
          <w:sz w:val="19"/>
        </w:rPr>
        <w:t>1.1101000</w:t>
      </w:r>
      <w:r>
        <w:rPr>
          <w:b w:val="0"/>
          <w:i w:val="0"/>
        </w:rPr>
        <w:t xml:space="preserve"> is negative (sign bit 1); its value = −1 + 0.1101₂ = −1 + (0.5 + 0.25 + 0.0625) = −1 + 0.8125 = −0.1875. Un-normalised value = −0.1875 × 2⁴ = </w:t>
      </w:r>
      <w:r>
        <w:rPr>
          <w:b/>
          <w:i w:val="0"/>
        </w:rPr>
        <w:t>−3</w:t>
      </w:r>
      <w:r>
        <w:rPr>
          <w:b w:val="0"/>
          <w:i w:val="0"/>
        </w:rPr>
        <w:t>.</w:t>
      </w:r>
    </w:p>
    <w:p>
      <w:pPr>
        <w:pStyle w:val="ListBullet"/>
      </w:pPr>
      <w:r>
        <w:rPr>
          <w:b w:val="0"/>
          <w:i w:val="0"/>
        </w:rPr>
        <w:t xml:space="preserve">A normalised </w:t>
      </w:r>
      <w:r>
        <w:rPr>
          <w:b/>
          <w:i w:val="0"/>
        </w:rPr>
        <w:t>negative</w:t>
      </w:r>
      <w:r>
        <w:rPr>
          <w:b w:val="0"/>
          <w:i w:val="0"/>
        </w:rPr>
        <w:t xml:space="preserve"> mantissa must start </w:t>
      </w:r>
      <w:r>
        <w:rPr>
          <w:rFonts w:ascii="Consolas" w:hAnsi="Consolas"/>
          <w:b w:val="0"/>
          <w:i w:val="0"/>
          <w:sz w:val="19"/>
        </w:rPr>
        <w:t>1.0…</w:t>
      </w:r>
      <w:r>
        <w:rPr>
          <w:b w:val="0"/>
          <w:i w:val="0"/>
        </w:rPr>
        <w:t xml:space="preserve">. Shift the mantissa </w:t>
      </w:r>
      <w:r>
        <w:rPr>
          <w:b/>
          <w:i w:val="0"/>
        </w:rPr>
        <w:t>left 2 places</w:t>
      </w:r>
      <w:r>
        <w:rPr>
          <w:b w:val="0"/>
          <w:i w:val="0"/>
        </w:rPr>
        <w:t xml:space="preserve">: </w:t>
      </w:r>
      <w:r>
        <w:rPr>
          <w:rFonts w:ascii="Consolas" w:hAnsi="Consolas"/>
          <w:b w:val="0"/>
          <w:i w:val="0"/>
          <w:sz w:val="19"/>
        </w:rPr>
        <w:t>1.1101000</w:t>
      </w:r>
      <w:r>
        <w:rPr>
          <w:b w:val="0"/>
          <w:i w:val="0"/>
        </w:rPr>
        <w:t xml:space="preserve"> → </w:t>
      </w:r>
      <w:r>
        <w:rPr>
          <w:rFonts w:ascii="Consolas" w:hAnsi="Consolas"/>
          <w:b w:val="0"/>
          <w:i w:val="0"/>
          <w:sz w:val="19"/>
        </w:rPr>
        <w:t>1.1010000</w:t>
      </w:r>
      <w:r>
        <w:rPr>
          <w:b w:val="0"/>
          <w:i w:val="0"/>
        </w:rPr>
        <w:t xml:space="preserve"> (still starts 1.1) → </w:t>
      </w:r>
      <w:r>
        <w:rPr>
          <w:rFonts w:ascii="Consolas" w:hAnsi="Consolas"/>
          <w:b/>
          <w:i w:val="0"/>
          <w:sz w:val="19"/>
        </w:rPr>
        <w:t>1.0100000</w:t>
      </w:r>
      <w:r>
        <w:rPr>
          <w:b w:val="0"/>
          <w:i w:val="0"/>
        </w:rPr>
        <w:t xml:space="preserve"> ✓ starts </w:t>
      </w:r>
      <w:r>
        <w:rPr>
          <w:rFonts w:ascii="Consolas" w:hAnsi="Consolas"/>
          <w:b w:val="0"/>
          <w:i w:val="0"/>
          <w:sz w:val="19"/>
        </w:rPr>
        <w:t>1.0</w:t>
      </w:r>
      <w:r>
        <w:rPr>
          <w:b w:val="0"/>
          <w:i w:val="0"/>
        </w:rPr>
        <w:t xml:space="preserve">. The exponent decreases by 2: 4 − 2 = 2 → exponent </w:t>
      </w:r>
      <w:r>
        <w:rPr>
          <w:rFonts w:ascii="Consolas" w:hAnsi="Consolas"/>
          <w:b/>
          <w:i w:val="0"/>
          <w:sz w:val="19"/>
        </w:rPr>
        <w:t>0010</w:t>
      </w:r>
      <w:r>
        <w:rPr>
          <w:b w:val="0"/>
          <w:i w:val="0"/>
        </w:rPr>
        <w:t>.</w:t>
      </w:r>
    </w:p>
    <w:p>
      <w:pPr>
        <w:pStyle w:val="ListBullet"/>
      </w:pPr>
      <w:r>
        <w:rPr>
          <w:b w:val="0"/>
          <w:i w:val="0"/>
        </w:rPr>
        <w:t xml:space="preserve">Check: </w:t>
      </w:r>
      <w:r>
        <w:rPr>
          <w:rFonts w:ascii="Consolas" w:hAnsi="Consolas"/>
          <w:b w:val="0"/>
          <w:i w:val="0"/>
          <w:sz w:val="19"/>
        </w:rPr>
        <w:t>1.0100000</w:t>
      </w:r>
      <w:r>
        <w:rPr>
          <w:b w:val="0"/>
          <w:i w:val="0"/>
        </w:rPr>
        <w:t xml:space="preserve"> = −1 + 0.25 = −0.75; −0.75 × 2² = </w:t>
      </w:r>
      <w:r>
        <w:rPr>
          <w:b/>
          <w:i w:val="0"/>
        </w:rPr>
        <w:t>−3</w:t>
      </w:r>
      <w:r>
        <w:rPr>
          <w:b w:val="0"/>
          <w:i w:val="0"/>
        </w:rPr>
        <w:t xml:space="preserve"> ✓ (value unchanged).</w:t>
      </w:r>
    </w:p>
    <w:p>
      <w:pPr>
        <w:pStyle w:val="Heading3"/>
      </w:pPr>
      <w:r>
        <w:rPr>
          <w:b w:val="0"/>
          <w:i w:val="0"/>
        </w:rPr>
        <w:t>Activity 8 — Karnaugh maps</w:t>
      </w:r>
    </w:p>
    <w:p>
      <w:r>
        <w:rPr>
          <w:b/>
          <w:i w:val="0"/>
        </w:rPr>
        <w:t>(a)</w:t>
      </w:r>
      <w:r>
        <w:rPr>
          <w:b w:val="0"/>
          <w:i w:val="0"/>
        </w:rPr>
        <w:t xml:space="preserve"> Q = ¬A∧B∧C ∨ A∧B∧C ∨ A∧B∧¬C. The map (1s at A=0/BC=11, A=1/BC=11, A=1/BC=10):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p>
        </w:tc>
        <w:tc>
          <w:tcPr>
            <w:tcW w:type="dxa" w:w="1728"/>
            <w:shd w:fill="D9E2F3"/>
          </w:tcPr>
          <w:p>
            <w:r>
              <w:rPr>
                <w:b/>
              </w:rPr>
            </w:r>
            <w:r>
              <w:rPr>
                <w:b/>
                <w:i w:val="0"/>
              </w:rPr>
              <w:t>BC=00</w:t>
            </w:r>
          </w:p>
        </w:tc>
        <w:tc>
          <w:tcPr>
            <w:tcW w:type="dxa" w:w="1728"/>
            <w:shd w:fill="D9E2F3"/>
          </w:tcPr>
          <w:p>
            <w:r>
              <w:rPr>
                <w:b/>
              </w:rPr>
            </w:r>
            <w:r>
              <w:rPr>
                <w:b/>
                <w:i w:val="0"/>
              </w:rPr>
              <w:t>BC=01</w:t>
            </w:r>
          </w:p>
        </w:tc>
        <w:tc>
          <w:tcPr>
            <w:tcW w:type="dxa" w:w="1728"/>
            <w:shd w:fill="D9E2F3"/>
          </w:tcPr>
          <w:p>
            <w:r>
              <w:rPr>
                <w:b/>
              </w:rPr>
            </w:r>
            <w:r>
              <w:rPr>
                <w:b/>
                <w:i w:val="0"/>
              </w:rPr>
              <w:t>BC=11</w:t>
            </w:r>
          </w:p>
        </w:tc>
        <w:tc>
          <w:tcPr>
            <w:tcW w:type="dxa" w:w="1728"/>
            <w:shd w:fill="D9E2F3"/>
          </w:tcPr>
          <w:p>
            <w:r>
              <w:rPr>
                <w:b/>
              </w:rPr>
            </w:r>
            <w:r>
              <w:rPr>
                <w:b/>
                <w:i w:val="0"/>
              </w:rPr>
              <w:t>BC=10</w:t>
            </w:r>
          </w:p>
        </w:tc>
      </w:tr>
      <w:tr>
        <w:tc>
          <w:tcPr>
            <w:tcW w:type="dxa" w:w="1728"/>
          </w:tcPr>
          <w:p>
            <w:r/>
            <w:r>
              <w:rPr>
                <w:b/>
                <w:i w:val="0"/>
              </w:rPr>
              <w:t>A=0</w:t>
            </w:r>
          </w:p>
        </w:tc>
        <w:tc>
          <w:tcPr>
            <w:tcW w:type="dxa" w:w="1728"/>
          </w:tcPr>
          <w:p>
            <w:r/>
            <w:r>
              <w:rPr>
                <w:b w:val="0"/>
                <w:i w:val="0"/>
              </w:rPr>
              <w:t>0</w:t>
            </w:r>
          </w:p>
        </w:tc>
        <w:tc>
          <w:tcPr>
            <w:tcW w:type="dxa" w:w="1728"/>
          </w:tcPr>
          <w:p>
            <w:r/>
            <w:r>
              <w:rPr>
                <w:b w:val="0"/>
                <w:i w:val="0"/>
              </w:rPr>
              <w:t>0</w:t>
            </w:r>
          </w:p>
        </w:tc>
        <w:tc>
          <w:tcPr>
            <w:tcW w:type="dxa" w:w="1728"/>
          </w:tcPr>
          <w:p>
            <w:r/>
            <w:r>
              <w:rPr>
                <w:b/>
                <w:i w:val="0"/>
              </w:rPr>
              <w:t>1</w:t>
            </w:r>
          </w:p>
        </w:tc>
        <w:tc>
          <w:tcPr>
            <w:tcW w:type="dxa" w:w="1728"/>
          </w:tcPr>
          <w:p>
            <w:r/>
            <w:r>
              <w:rPr>
                <w:b w:val="0"/>
                <w:i w:val="0"/>
              </w:rPr>
              <w:t>0</w:t>
            </w:r>
          </w:p>
        </w:tc>
      </w:tr>
      <w:tr>
        <w:tc>
          <w:tcPr>
            <w:tcW w:type="dxa" w:w="1728"/>
          </w:tcPr>
          <w:p>
            <w:r/>
            <w:r>
              <w:rPr>
                <w:b/>
                <w:i w:val="0"/>
              </w:rPr>
              <w:t>A=1</w:t>
            </w:r>
          </w:p>
        </w:tc>
        <w:tc>
          <w:tcPr>
            <w:tcW w:type="dxa" w:w="1728"/>
          </w:tcPr>
          <w:p>
            <w:r/>
            <w:r>
              <w:rPr>
                <w:b w:val="0"/>
                <w:i w:val="0"/>
              </w:rPr>
              <w:t>0</w:t>
            </w:r>
          </w:p>
        </w:tc>
        <w:tc>
          <w:tcPr>
            <w:tcW w:type="dxa" w:w="1728"/>
          </w:tcPr>
          <w:p>
            <w:r/>
            <w:r>
              <w:rPr>
                <w:b w:val="0"/>
                <w:i w:val="0"/>
              </w:rPr>
              <w:t>0</w:t>
            </w:r>
          </w:p>
        </w:tc>
        <w:tc>
          <w:tcPr>
            <w:tcW w:type="dxa" w:w="1728"/>
          </w:tcPr>
          <w:p>
            <w:r/>
            <w:r>
              <w:rPr>
                <w:b/>
                <w:i w:val="0"/>
              </w:rPr>
              <w:t>1</w:t>
            </w:r>
          </w:p>
        </w:tc>
        <w:tc>
          <w:tcPr>
            <w:tcW w:type="dxa" w:w="1728"/>
          </w:tcPr>
          <w:p>
            <w:r/>
            <w:r>
              <w:rPr>
                <w:b/>
                <w:i w:val="0"/>
              </w:rPr>
              <w:t>1</w:t>
            </w:r>
          </w:p>
        </w:tc>
      </w:tr>
    </w:tbl>
    <w:p/>
    <w:p>
      <w:r>
        <w:rPr>
          <w:b w:val="0"/>
          <w:i w:val="0"/>
        </w:rPr>
        <w:t>Groups (pairs, overlapping at cell A=1/BC=11):</w:t>
      </w:r>
    </w:p>
    <w:p>
      <w:pPr>
        <w:pStyle w:val="ListBullet"/>
      </w:pPr>
      <w:r>
        <w:rPr>
          <w:b w:val="0"/>
          <w:i w:val="0"/>
        </w:rPr>
        <w:t xml:space="preserve">Vertical pair in column BC=11 (both rows): A changes, B=1 and C=1 stay → </w:t>
      </w:r>
      <w:r>
        <w:rPr>
          <w:b/>
          <w:i w:val="0"/>
        </w:rPr>
        <w:t>B∧C</w:t>
      </w:r>
      <w:r>
        <w:rPr>
          <w:b w:val="0"/>
          <w:i w:val="0"/>
        </w:rPr>
        <w:t>.</w:t>
      </w:r>
    </w:p>
    <w:p>
      <w:pPr>
        <w:pStyle w:val="ListBullet"/>
      </w:pPr>
      <w:r>
        <w:rPr>
          <w:b w:val="0"/>
          <w:i w:val="0"/>
        </w:rPr>
        <w:t xml:space="preserve">Horizontal pair in row A=1, columns BC=11 and BC=10 (adjacent in Gray code): C changes, A=1 and B=1 stay → </w:t>
      </w:r>
      <w:r>
        <w:rPr>
          <w:b/>
          <w:i w:val="0"/>
        </w:rPr>
        <w:t>A∧B</w:t>
      </w:r>
      <w:r>
        <w:rPr>
          <w:b w:val="0"/>
          <w:i w:val="0"/>
        </w:rPr>
        <w:t>.</w:t>
      </w:r>
    </w:p>
    <w:p>
      <w:r>
        <w:rPr>
          <w:b/>
          <w:i w:val="0"/>
        </w:rPr>
        <w:t>Simplified Q = B∧C ∨ A∧B</w:t>
      </w:r>
      <w:r>
        <w:rPr>
          <w:b w:val="0"/>
          <w:i w:val="0"/>
        </w:rPr>
        <w:t xml:space="preserve">  (equivalently Q = B∧(A ∨ C)).</w:t>
      </w:r>
    </w:p>
    <w:p>
      <w:r>
        <w:rPr>
          <w:b w:val="0"/>
          <w:i/>
        </w:rPr>
        <w:t>Check:</w:t>
      </w:r>
      <w:r>
        <w:rPr>
          <w:b w:val="0"/>
          <w:i w:val="0"/>
        </w:rPr>
        <w:t xml:space="preserve"> B∧C covers ¬A∧B∧C and A∧B∧C; A∧B covers A∧B∧C and A∧B∧¬C — exactly the three original minterms ✓.</w:t>
      </w:r>
    </w:p>
    <w:p>
      <w:r>
        <w:rPr>
          <w:b/>
          <w:i w:val="0"/>
        </w:rPr>
        <w:t>(b)</w:t>
      </w:r>
      <w:r>
        <w:rPr>
          <w:b w:val="0"/>
          <w:i w:val="0"/>
        </w:rPr>
        <w:t xml:space="preserve"> Groups:</w:t>
      </w:r>
    </w:p>
    <w:p>
      <w:pPr>
        <w:pStyle w:val="ListBullet"/>
      </w:pPr>
      <w:r>
        <w:rPr>
          <w:b/>
          <w:i w:val="0"/>
        </w:rPr>
        <w:t>Quad of the four corners</w:t>
      </w:r>
      <w:r>
        <w:rPr>
          <w:b w:val="0"/>
          <w:i w:val="0"/>
        </w:rPr>
        <w:t xml:space="preserve"> (wrap-around both horizontally and vertically): cells (AB=00,CD=00), (AB=00,CD=10), (AB=10,CD=00), (AB=10,CD=10). In all four: B=0 and D=0 (A and C both change) → </w:t>
      </w:r>
      <w:r>
        <w:rPr>
          <w:b/>
          <w:i w:val="0"/>
        </w:rPr>
        <w:t>¬B∧¬D</w:t>
      </w:r>
      <w:r>
        <w:rPr>
          <w:b w:val="0"/>
          <w:i w:val="0"/>
        </w:rPr>
        <w:t>.</w:t>
      </w:r>
    </w:p>
    <w:p>
      <w:pPr>
        <w:pStyle w:val="ListBullet"/>
      </w:pPr>
      <w:r>
        <w:rPr>
          <w:b/>
          <w:i w:val="0"/>
        </w:rPr>
        <w:t>Pair</w:t>
      </w:r>
      <w:r>
        <w:rPr>
          <w:b w:val="0"/>
          <w:i w:val="0"/>
        </w:rPr>
        <w:t xml:space="preserve"> in row AB=01 at columns CD=01 and CD=11: A=0, B=1, D=1 stay (C changes) → </w:t>
      </w:r>
      <w:r>
        <w:rPr>
          <w:b/>
          <w:i w:val="0"/>
        </w:rPr>
        <w:t>¬A∧B∧D</w:t>
      </w:r>
      <w:r>
        <w:rPr>
          <w:b w:val="0"/>
          <w:i w:val="0"/>
        </w:rPr>
        <w:t>.</w:t>
      </w:r>
    </w:p>
    <w:p>
      <w:r>
        <w:rPr>
          <w:b/>
          <w:i w:val="0"/>
        </w:rPr>
        <w:t>Simplified Q = ¬B∧¬D ∨ ¬A∧B∧D.</w:t>
      </w:r>
    </w:p>
    <w:p>
      <w:r>
        <w:rPr>
          <w:b w:val="0"/>
          <w:i/>
        </w:rPr>
        <w:t>Check:</w:t>
      </w:r>
      <w:r>
        <w:rPr>
          <w:b w:val="0"/>
          <w:i w:val="0"/>
        </w:rPr>
        <w:t xml:space="preserve"> ¬B∧¬D covers minterms 0, 2, 8, 10 (the corners); ¬A∧B∧D covers minterms 5 and 7 — exactly the six 1s in the map, groups are powers of 2 and as large as possible ✓.</w:t>
      </w:r>
    </w:p>
    <w:p>
      <w:pPr>
        <w:pStyle w:val="Heading3"/>
      </w:pPr>
      <w:r>
        <w:rPr>
          <w:b w:val="0"/>
          <w:i w:val="0"/>
        </w:rPr>
        <w:t>Challenge box</w:t>
      </w:r>
    </w:p>
    <w:p>
      <w:r>
        <w:rPr>
          <w:b/>
          <w:i w:val="0"/>
        </w:rPr>
        <w:t>(a)</w:t>
      </w:r>
      <w:r>
        <w:rPr>
          <w:b w:val="0"/>
          <w:i w:val="0"/>
        </w:rPr>
        <w:t xml:space="preserve"> </w:t>
      </w:r>
      <w:r>
        <w:rPr>
          <w:rFonts w:ascii="Consolas" w:hAnsi="Consolas"/>
          <w:b w:val="0"/>
          <w:i w:val="0"/>
          <w:sz w:val="19"/>
        </w:rPr>
        <w:t>10000000</w:t>
      </w:r>
      <w:r>
        <w:rPr>
          <w:b w:val="0"/>
          <w:i w:val="0"/>
        </w:rPr>
        <w:t xml:space="preserve"> = the −128 column only set, all others 0 → </w:t>
      </w:r>
      <w:r>
        <w:rPr>
          <w:b/>
          <w:i w:val="0"/>
        </w:rPr>
        <w:t>−128</w:t>
      </w:r>
      <w:r>
        <w:rPr>
          <w:b w:val="0"/>
          <w:i w:val="0"/>
        </w:rPr>
        <w:t xml:space="preserve">. (It is not zero; zero is </w:t>
      </w:r>
      <w:r>
        <w:rPr>
          <w:rFonts w:ascii="Consolas" w:hAnsi="Consolas"/>
          <w:b w:val="0"/>
          <w:i w:val="0"/>
          <w:sz w:val="19"/>
        </w:rPr>
        <w:t>00000000</w:t>
      </w:r>
      <w:r>
        <w:rPr>
          <w:b w:val="0"/>
          <w:i w:val="0"/>
        </w:rPr>
        <w:t>.)</w:t>
      </w:r>
    </w:p>
    <w:p>
      <w:r>
        <w:rPr>
          <w:b/>
          <w:i w:val="0"/>
        </w:rPr>
        <w:t>(b)</w:t>
      </w:r>
      <w:r>
        <w:rPr>
          <w:b w:val="0"/>
          <w:i w:val="0"/>
        </w:rPr>
        <w:t xml:space="preserve"> In two's complement the MSB is a single negative weight, so each bit pattern maps to exactly one value; </w:t>
      </w:r>
      <w:r>
        <w:rPr>
          <w:rFonts w:ascii="Consolas" w:hAnsi="Consolas"/>
          <w:b w:val="0"/>
          <w:i w:val="0"/>
          <w:sz w:val="19"/>
        </w:rPr>
        <w:t>00000000</w:t>
      </w:r>
      <w:r>
        <w:rPr>
          <w:b w:val="0"/>
          <w:i w:val="0"/>
        </w:rPr>
        <w:t xml:space="preserve"> is the only pattern that sums to 0. Sign-and-magnitude has both </w:t>
      </w:r>
      <w:r>
        <w:rPr>
          <w:rFonts w:ascii="Consolas" w:hAnsi="Consolas"/>
          <w:b w:val="0"/>
          <w:i w:val="0"/>
          <w:sz w:val="19"/>
        </w:rPr>
        <w:t>00000000</w:t>
      </w:r>
      <w:r>
        <w:rPr>
          <w:b w:val="0"/>
          <w:i w:val="0"/>
        </w:rPr>
        <w:t xml:space="preserve"> (+0) and </w:t>
      </w:r>
      <w:r>
        <w:rPr>
          <w:rFonts w:ascii="Consolas" w:hAnsi="Consolas"/>
          <w:b w:val="0"/>
          <w:i w:val="0"/>
          <w:sz w:val="19"/>
        </w:rPr>
        <w:t>10000000</w:t>
      </w:r>
      <w:r>
        <w:rPr>
          <w:b w:val="0"/>
          <w:i w:val="0"/>
        </w:rPr>
        <w:t xml:space="preserve"> (−0); two's complement avoids this, giving </w:t>
      </w:r>
      <w:r>
        <w:rPr>
          <w:b/>
          <w:i w:val="0"/>
        </w:rPr>
        <w:t>one</w:t>
      </w:r>
      <w:r>
        <w:rPr>
          <w:b w:val="0"/>
          <w:i w:val="0"/>
        </w:rPr>
        <w:t xml:space="preserve"> zero (and one extra negative value, −128).</w:t>
      </w:r>
    </w:p>
    <w:p>
      <w:r>
        <w:rPr>
          <w:b/>
          <w:i w:val="0"/>
        </w:rPr>
        <w:t>(c)</w:t>
      </w:r>
      <w:r>
        <w:rPr>
          <w:b w:val="0"/>
          <w:i w:val="0"/>
        </w:rPr>
        <w:t xml:space="preserve"> Green </w:t>
      </w:r>
      <w:r>
        <w:rPr>
          <w:rFonts w:ascii="Consolas" w:hAnsi="Consolas"/>
          <w:b w:val="0"/>
          <w:i w:val="0"/>
          <w:sz w:val="19"/>
        </w:rPr>
        <w:t>90</w:t>
      </w:r>
      <w:r>
        <w:rPr>
          <w:b w:val="0"/>
          <w:i w:val="0"/>
        </w:rPr>
        <w:t xml:space="preserve">₁₆ = (9 × 16) + 0 = </w:t>
      </w:r>
      <w:r>
        <w:rPr>
          <w:b/>
          <w:i w:val="0"/>
        </w:rPr>
        <w:t>144</w:t>
      </w:r>
      <w:r>
        <w:rPr>
          <w:b w:val="0"/>
          <w:i w:val="0"/>
        </w:rPr>
        <w:t xml:space="preserve">. Blue </w:t>
      </w:r>
      <w:r>
        <w:rPr>
          <w:rFonts w:ascii="Consolas" w:hAnsi="Consolas"/>
          <w:b w:val="0"/>
          <w:i w:val="0"/>
          <w:sz w:val="19"/>
        </w:rPr>
        <w:t>FF</w:t>
      </w:r>
      <w:r>
        <w:rPr>
          <w:b w:val="0"/>
          <w:i w:val="0"/>
        </w:rPr>
        <w:t xml:space="preserve">₁₆ = (15 × 16) + 15 = </w:t>
      </w:r>
      <w:r>
        <w:rPr>
          <w:b/>
          <w:i w:val="0"/>
        </w:rPr>
        <w:t>255</w:t>
      </w:r>
      <w:r>
        <w:rPr>
          <w:b w:val="0"/>
          <w:i w:val="0"/>
        </w:rPr>
        <w:t xml:space="preserve">. Hex is used because each pair of hex digits = exactly one byte (8 bits / one colour channel), making it a </w:t>
      </w:r>
      <w:r>
        <w:rPr>
          <w:b/>
          <w:i w:val="0"/>
        </w:rPr>
        <w:t>compact, human-readable, lossless</w:t>
      </w:r>
      <w:r>
        <w:rPr>
          <w:b w:val="0"/>
          <w:i w:val="0"/>
        </w:rPr>
        <w:t xml:space="preserve"> shorthand for the underlying binary, far less error-prone than writing 24 raw bits.</w:t>
      </w:r>
    </w:p>
    <w:p>
      <w:pPr>
        <w:pStyle w:val="Heading3"/>
      </w:pPr>
      <w:r>
        <w:rPr>
          <w:b w:val="0"/>
          <w:i w:val="0"/>
        </w:rPr>
        <w:t>Section B — model answers</w:t>
      </w:r>
    </w:p>
    <w:p>
      <w:r>
        <w:rPr>
          <w:b/>
          <w:i w:val="0"/>
        </w:rPr>
        <w:t>Q1 [2]</w:t>
      </w:r>
    </w:p>
    <w:p>
      <w:r>
        <w:rPr>
          <w:b w:val="0"/>
          <w:i/>
        </w:rPr>
        <w:t>Full-mark response:</w:t>
      </w:r>
      <w:r>
        <w:rPr>
          <w:b w:val="0"/>
          <w:i w:val="0"/>
        </w:rPr>
        <w:t xml:space="preserve"> "ASCII uses 7 bits (commonly stored in one byte), giving only 128 characters, which is essentially limited to the English alphabet, digits, punctuation and control characters. Unicode uses more bits per character (e.g. up to 4 bytes in UTF-8), so it can represent over a million code points, covering virtually every world language's script plus symbols and emoji."</w:t>
      </w:r>
    </w:p>
    <w:p>
      <w:r>
        <w:rPr>
          <w:b w:val="0"/>
          <w:i/>
        </w:rPr>
        <w:t>Mark points (a described difference needs both sides):</w:t>
      </w:r>
    </w:p>
    <w:p>
      <w:pPr>
        <w:pStyle w:val="ListBullet"/>
      </w:pPr>
      <w:r>
        <w:rPr>
          <w:b/>
          <w:i w:val="0"/>
        </w:rPr>
        <w:t>[1]</w:t>
      </w:r>
      <w:r>
        <w:rPr>
          <w:b w:val="0"/>
          <w:i w:val="0"/>
        </w:rPr>
        <w:t xml:space="preserve"> ASCII: 7 bits / 128 characters / English-centric character set.</w:t>
      </w:r>
    </w:p>
    <w:p>
      <w:pPr>
        <w:pStyle w:val="ListBullet"/>
      </w:pPr>
      <w:r>
        <w:rPr>
          <w:b/>
          <w:i w:val="0"/>
        </w:rPr>
        <w:t>[1]</w:t>
      </w:r>
      <w:r>
        <w:rPr>
          <w:b w:val="0"/>
          <w:i w:val="0"/>
        </w:rPr>
        <w:t xml:space="preserve"> Unicode: more bits per character (16/32-bit, or variable-length UTF-8), so far more characters — supports (almost) all languages/scripts/emoji. ASCII is a subset of Unicode (first 128 code points identical) is also creditworthy as part of the comparison.</w:t>
      </w:r>
    </w:p>
    <w:p>
      <w:r>
        <w:rPr>
          <w:b/>
          <w:i w:val="0"/>
        </w:rPr>
        <w:t>Q2 [3]</w:t>
      </w:r>
    </w:p>
    <w:p>
      <w:r>
        <w:rPr>
          <w:b w:val="0"/>
          <w:i/>
        </w:rPr>
        <w:t>Full-mark response (complete working):</w:t>
      </w:r>
    </w:p>
    <w:p>
      <w:pPr>
        <w:pStyle w:val="ListNumber"/>
      </w:pPr>
      <w:r>
        <w:rPr>
          <w:b w:val="0"/>
          <w:i w:val="0"/>
        </w:rPr>
        <w:t xml:space="preserve">+45 in 8-bit binary: 45 = 32 + 8 + 4 + 1 → </w:t>
      </w:r>
      <w:r>
        <w:rPr>
          <w:rFonts w:ascii="Consolas" w:hAnsi="Consolas"/>
          <w:b w:val="0"/>
          <w:i w:val="0"/>
          <w:sz w:val="19"/>
        </w:rPr>
        <w:t>00101101</w:t>
      </w:r>
    </w:p>
    <w:p>
      <w:pPr>
        <w:pStyle w:val="ListNumber"/>
      </w:pPr>
      <w:r>
        <w:rPr>
          <w:b w:val="0"/>
          <w:i w:val="0"/>
        </w:rPr>
        <w:t xml:space="preserve">Invert all bits: </w:t>
      </w:r>
      <w:r>
        <w:rPr>
          <w:rFonts w:ascii="Consolas" w:hAnsi="Consolas"/>
          <w:b w:val="0"/>
          <w:i w:val="0"/>
          <w:sz w:val="19"/>
        </w:rPr>
        <w:t>11010010</w:t>
      </w:r>
    </w:p>
    <w:p>
      <w:pPr>
        <w:pStyle w:val="ListNumber"/>
      </w:pPr>
      <w:r>
        <w:rPr>
          <w:b w:val="0"/>
          <w:i w:val="0"/>
        </w:rPr>
        <w:t xml:space="preserve">Add 1: </w:t>
      </w:r>
      <w:r>
        <w:rPr>
          <w:rFonts w:ascii="Consolas" w:hAnsi="Consolas"/>
          <w:b w:val="0"/>
          <w:i w:val="0"/>
          <w:sz w:val="19"/>
        </w:rPr>
        <w:t>11010010</w:t>
      </w:r>
      <w:r>
        <w:rPr>
          <w:b w:val="0"/>
          <w:i w:val="0"/>
        </w:rPr>
        <w:t xml:space="preserve"> + </w:t>
      </w:r>
      <w:r>
        <w:rPr>
          <w:rFonts w:ascii="Consolas" w:hAnsi="Consolas"/>
          <w:b w:val="0"/>
          <w:i w:val="0"/>
          <w:sz w:val="19"/>
        </w:rPr>
        <w:t>1</w:t>
      </w:r>
      <w:r>
        <w:rPr>
          <w:b w:val="0"/>
          <w:i w:val="0"/>
        </w:rPr>
        <w:t xml:space="preserve"> = </w:t>
      </w:r>
      <w:r>
        <w:rPr>
          <w:rFonts w:ascii="Consolas" w:hAnsi="Consolas"/>
          <w:b/>
          <w:i w:val="0"/>
          <w:sz w:val="19"/>
        </w:rPr>
        <w:t>11010011</w:t>
      </w:r>
    </w:p>
    <w:p>
      <w:r>
        <w:rPr>
          <w:b w:val="0"/>
          <w:i w:val="0"/>
        </w:rPr>
        <w:t xml:space="preserve">So −45 is stored as </w:t>
      </w:r>
      <w:r>
        <w:rPr>
          <w:rFonts w:ascii="Consolas" w:hAnsi="Consolas"/>
          <w:b/>
          <w:i w:val="0"/>
          <w:sz w:val="19"/>
        </w:rPr>
        <w:t>11010011</w:t>
      </w:r>
      <w:r>
        <w:rPr>
          <w:b w:val="0"/>
          <w:i w:val="0"/>
        </w:rPr>
        <w:t>.</w:t>
      </w:r>
    </w:p>
    <w:p>
      <w:r>
        <w:rPr>
          <w:b w:val="0"/>
          <w:i/>
        </w:rPr>
        <w:t>Verification:</w:t>
      </w:r>
      <w:r>
        <w:rPr>
          <w:b w:val="0"/>
          <w:i w:val="0"/>
        </w:rPr>
        <w:t xml:space="preserve"> −128 + 64 + 16 + 2 + 1 = −128 + 83 = −45 ✓.</w:t>
      </w:r>
    </w:p>
    <w:p>
      <w:r>
        <w:rPr>
          <w:b w:val="0"/>
          <w:i/>
        </w:rPr>
        <w:t>Mark points:</w:t>
      </w:r>
    </w:p>
    <w:p>
      <w:pPr>
        <w:pStyle w:val="ListBullet"/>
      </w:pPr>
      <w:r>
        <w:rPr>
          <w:b/>
          <w:i w:val="0"/>
        </w:rPr>
        <w:t>[1]</w:t>
      </w:r>
      <w:r>
        <w:rPr>
          <w:b w:val="0"/>
          <w:i w:val="0"/>
        </w:rPr>
        <w:t xml:space="preserve"> Correct binary for +45: </w:t>
      </w:r>
      <w:r>
        <w:rPr>
          <w:rFonts w:ascii="Consolas" w:hAnsi="Consolas"/>
          <w:b w:val="0"/>
          <w:i w:val="0"/>
          <w:sz w:val="19"/>
        </w:rPr>
        <w:t>00101101</w:t>
      </w:r>
      <w:r>
        <w:rPr>
          <w:b w:val="0"/>
          <w:i w:val="0"/>
        </w:rPr>
        <w:t>.</w:t>
      </w:r>
    </w:p>
    <w:p>
      <w:pPr>
        <w:pStyle w:val="ListBullet"/>
      </w:pPr>
      <w:r>
        <w:rPr>
          <w:b/>
          <w:i w:val="0"/>
        </w:rPr>
        <w:t>[1]</w:t>
      </w:r>
      <w:r>
        <w:rPr>
          <w:b w:val="0"/>
          <w:i w:val="0"/>
        </w:rPr>
        <w:t xml:space="preserve"> Correct method: invert all bits </w:t>
      </w:r>
      <w:r>
        <w:rPr>
          <w:b/>
          <w:i w:val="0"/>
        </w:rPr>
        <w:t>and</w:t>
      </w:r>
      <w:r>
        <w:rPr>
          <w:b w:val="0"/>
          <w:i w:val="0"/>
        </w:rPr>
        <w:t xml:space="preserve"> add 1 (or equivalent, e.g. −128 place-value construction).</w:t>
      </w:r>
    </w:p>
    <w:p>
      <w:pPr>
        <w:pStyle w:val="ListBullet"/>
      </w:pPr>
      <w:r>
        <w:rPr>
          <w:b/>
          <w:i w:val="0"/>
        </w:rPr>
        <w:t>[1]</w:t>
      </w:r>
      <w:r>
        <w:rPr>
          <w:b w:val="0"/>
          <w:i w:val="0"/>
        </w:rPr>
        <w:t xml:space="preserve"> Correct final answer </w:t>
      </w:r>
      <w:r>
        <w:rPr>
          <w:rFonts w:ascii="Consolas" w:hAnsi="Consolas"/>
          <w:b w:val="0"/>
          <w:i w:val="0"/>
          <w:sz w:val="19"/>
        </w:rPr>
        <w:t>11010011</w:t>
      </w:r>
      <w:r>
        <w:rPr>
          <w:b w:val="0"/>
          <w:i w:val="0"/>
        </w:rPr>
        <w:t>.</w:t>
      </w:r>
    </w:p>
    <w:p>
      <w:r>
        <w:rPr>
          <w:b/>
          <w:i w:val="0"/>
        </w:rPr>
        <w:t>Q3 [4]</w:t>
      </w:r>
    </w:p>
    <w:p>
      <w:r>
        <w:rPr>
          <w:b/>
          <w:i w:val="0"/>
        </w:rPr>
        <w:t>(i) [2]</w:t>
      </w:r>
      <w:r>
        <w:rPr>
          <w:b w:val="0"/>
          <w:i w:val="0"/>
        </w:rPr>
        <w:t xml:space="preserve"> mantissa </w:t>
      </w:r>
      <w:r>
        <w:rPr>
          <w:rFonts w:ascii="Consolas" w:hAnsi="Consolas"/>
          <w:b w:val="0"/>
          <w:i w:val="0"/>
          <w:sz w:val="19"/>
        </w:rPr>
        <w:t>01011000</w:t>
      </w:r>
      <w:r>
        <w:rPr>
          <w:b w:val="0"/>
          <w:i w:val="0"/>
        </w:rPr>
        <w:t xml:space="preserve">, exponent </w:t>
      </w:r>
      <w:r>
        <w:rPr>
          <w:rFonts w:ascii="Consolas" w:hAnsi="Consolas"/>
          <w:b w:val="0"/>
          <w:i w:val="0"/>
          <w:sz w:val="19"/>
        </w:rPr>
        <w:t>0011</w:t>
      </w:r>
    </w:p>
    <w:p>
      <w:r>
        <w:rPr>
          <w:b w:val="0"/>
          <w:i/>
        </w:rPr>
        <w:t>Full-mark response:</w:t>
      </w:r>
    </w:p>
    <w:p>
      <w:pPr>
        <w:pStyle w:val="ListBullet"/>
      </w:pPr>
      <w:r>
        <w:rPr>
          <w:b w:val="0"/>
          <w:i w:val="0"/>
        </w:rPr>
        <w:t xml:space="preserve">Mantissa = </w:t>
      </w:r>
      <w:r>
        <w:rPr>
          <w:rFonts w:ascii="Consolas" w:hAnsi="Consolas"/>
          <w:b w:val="0"/>
          <w:i w:val="0"/>
          <w:sz w:val="19"/>
        </w:rPr>
        <w:t>0.1011000</w:t>
      </w:r>
      <w:r>
        <w:rPr>
          <w:b w:val="0"/>
          <w:i w:val="0"/>
        </w:rPr>
        <w:t xml:space="preserve"> (positive, sign bit 0). Exponent </w:t>
      </w:r>
      <w:r>
        <w:rPr>
          <w:rFonts w:ascii="Consolas" w:hAnsi="Consolas"/>
          <w:b w:val="0"/>
          <w:i w:val="0"/>
          <w:sz w:val="19"/>
        </w:rPr>
        <w:t>0011</w:t>
      </w:r>
      <w:r>
        <w:rPr>
          <w:b w:val="0"/>
          <w:i w:val="0"/>
        </w:rPr>
        <w:t xml:space="preserve"> = +3.</w:t>
      </w:r>
    </w:p>
    <w:p>
      <w:pPr>
        <w:pStyle w:val="ListBullet"/>
      </w:pPr>
      <w:r>
        <w:rPr>
          <w:b w:val="0"/>
          <w:i w:val="0"/>
        </w:rPr>
        <w:t xml:space="preserve">Move the binary point 3 places to the right: </w:t>
      </w:r>
      <w:r>
        <w:rPr>
          <w:rFonts w:ascii="Consolas" w:hAnsi="Consolas"/>
          <w:b w:val="0"/>
          <w:i w:val="0"/>
          <w:sz w:val="19"/>
        </w:rPr>
        <w:t>0.1011000</w:t>
      </w:r>
      <w:r>
        <w:rPr>
          <w:b w:val="0"/>
          <w:i w:val="0"/>
        </w:rPr>
        <w:t xml:space="preserve"> → </w:t>
      </w:r>
      <w:r>
        <w:rPr>
          <w:rFonts w:ascii="Consolas" w:hAnsi="Consolas"/>
          <w:b w:val="0"/>
          <w:i w:val="0"/>
          <w:sz w:val="19"/>
        </w:rPr>
        <w:t>0101.1000</w:t>
      </w:r>
      <w:r>
        <w:rPr>
          <w:b w:val="0"/>
          <w:i w:val="0"/>
        </w:rPr>
        <w:t>.</w:t>
      </w:r>
    </w:p>
    <w:p>
      <w:pPr>
        <w:pStyle w:val="ListBullet"/>
      </w:pPr>
      <w:r>
        <w:rPr>
          <w:rFonts w:ascii="Consolas" w:hAnsi="Consolas"/>
          <w:b w:val="0"/>
          <w:i w:val="0"/>
          <w:sz w:val="19"/>
        </w:rPr>
        <w:t>0101.1</w:t>
      </w:r>
      <w:r>
        <w:rPr>
          <w:b w:val="0"/>
          <w:i w:val="0"/>
        </w:rPr>
        <w:t xml:space="preserve"> = 4 + 1 + 0.5 = </w:t>
      </w:r>
      <w:r>
        <w:rPr>
          <w:b/>
          <w:i w:val="0"/>
        </w:rPr>
        <w:t>5.5</w:t>
      </w:r>
    </w:p>
    <w:p>
      <w:r>
        <w:rPr>
          <w:b w:val="0"/>
          <w:i/>
        </w:rPr>
        <w:t>Verification (fraction method):</w:t>
      </w:r>
      <w:r>
        <w:rPr>
          <w:b w:val="0"/>
          <w:i w:val="0"/>
        </w:rPr>
        <w:t xml:space="preserve"> mantissa = 0.5 + 0.125 + 0.0625 = 0.6875; 0.6875 × 2³ = 0.6875 × 8 = 5.5 ✓.</w:t>
      </w:r>
    </w:p>
    <w:p>
      <w:r>
        <w:rPr>
          <w:b w:val="0"/>
          <w:i/>
        </w:rPr>
        <w:t>Mark points:</w:t>
      </w:r>
      <w:r>
        <w:rPr>
          <w:b w:val="0"/>
          <w:i w:val="0"/>
        </w:rPr>
        <w:t xml:space="preserve"> </w:t>
      </w:r>
      <w:r>
        <w:rPr>
          <w:b/>
          <w:i w:val="0"/>
        </w:rPr>
        <w:t>[1]</w:t>
      </w:r>
      <w:r>
        <w:rPr>
          <w:b w:val="0"/>
          <w:i w:val="0"/>
        </w:rPr>
        <w:t xml:space="preserve"> correct method (exponent = 3, point moved 3 right, or 0.6875 × 8); </w:t>
      </w:r>
      <w:r>
        <w:rPr>
          <w:b/>
          <w:i w:val="0"/>
        </w:rPr>
        <w:t>[1]</w:t>
      </w:r>
      <w:r>
        <w:rPr>
          <w:b w:val="0"/>
          <w:i w:val="0"/>
        </w:rPr>
        <w:t xml:space="preserve"> answer </w:t>
      </w:r>
      <w:r>
        <w:rPr>
          <w:b/>
          <w:i w:val="0"/>
        </w:rPr>
        <w:t>5.5</w:t>
      </w:r>
      <w:r>
        <w:rPr>
          <w:b w:val="0"/>
          <w:i w:val="0"/>
        </w:rPr>
        <w:t>.</w:t>
      </w:r>
    </w:p>
    <w:p>
      <w:r>
        <w:rPr>
          <w:b/>
          <w:i w:val="0"/>
        </w:rPr>
        <w:t>(ii) [2]</w:t>
      </w:r>
      <w:r>
        <w:rPr>
          <w:b w:val="0"/>
          <w:i w:val="0"/>
        </w:rPr>
        <w:t xml:space="preserve"> mantissa </w:t>
      </w:r>
      <w:r>
        <w:rPr>
          <w:rFonts w:ascii="Consolas" w:hAnsi="Consolas"/>
          <w:b w:val="0"/>
          <w:i w:val="0"/>
          <w:sz w:val="19"/>
        </w:rPr>
        <w:t>10110000</w:t>
      </w:r>
      <w:r>
        <w:rPr>
          <w:b w:val="0"/>
          <w:i w:val="0"/>
        </w:rPr>
        <w:t xml:space="preserve">, exponent </w:t>
      </w:r>
      <w:r>
        <w:rPr>
          <w:rFonts w:ascii="Consolas" w:hAnsi="Consolas"/>
          <w:b w:val="0"/>
          <w:i w:val="0"/>
          <w:sz w:val="19"/>
        </w:rPr>
        <w:t>0011</w:t>
      </w:r>
    </w:p>
    <w:p>
      <w:r>
        <w:rPr>
          <w:b w:val="0"/>
          <w:i/>
        </w:rPr>
        <w:t>Full-mark response:</w:t>
      </w:r>
    </w:p>
    <w:p>
      <w:pPr>
        <w:pStyle w:val="ListBullet"/>
      </w:pPr>
      <w:r>
        <w:rPr>
          <w:b w:val="0"/>
          <w:i w:val="0"/>
        </w:rPr>
        <w:t xml:space="preserve">Mantissa = </w:t>
      </w:r>
      <w:r>
        <w:rPr>
          <w:rFonts w:ascii="Consolas" w:hAnsi="Consolas"/>
          <w:b w:val="0"/>
          <w:i w:val="0"/>
          <w:sz w:val="19"/>
        </w:rPr>
        <w:t>1.0110000</w:t>
      </w:r>
      <w:r>
        <w:rPr>
          <w:b w:val="0"/>
          <w:i w:val="0"/>
        </w:rPr>
        <w:t xml:space="preserve"> — the sign bit is 1, so the number is </w:t>
      </w:r>
      <w:r>
        <w:rPr>
          <w:b/>
          <w:i w:val="0"/>
        </w:rPr>
        <w:t>negative</w:t>
      </w:r>
      <w:r>
        <w:rPr>
          <w:b w:val="0"/>
          <w:i w:val="0"/>
        </w:rPr>
        <w:t xml:space="preserve">. Exponent </w:t>
      </w:r>
      <w:r>
        <w:rPr>
          <w:rFonts w:ascii="Consolas" w:hAnsi="Consolas"/>
          <w:b w:val="0"/>
          <w:i w:val="0"/>
          <w:sz w:val="19"/>
        </w:rPr>
        <w:t>0011</w:t>
      </w:r>
      <w:r>
        <w:rPr>
          <w:b w:val="0"/>
          <w:i w:val="0"/>
        </w:rPr>
        <w:t xml:space="preserve"> = +3.</w:t>
      </w:r>
    </w:p>
    <w:p>
      <w:pPr>
        <w:pStyle w:val="ListBullet"/>
      </w:pPr>
      <w:r>
        <w:rPr>
          <w:b w:val="0"/>
          <w:i w:val="0"/>
        </w:rPr>
        <w:t xml:space="preserve">Move the binary point 3 places to the right (keeping two's complement): </w:t>
      </w:r>
      <w:r>
        <w:rPr>
          <w:rFonts w:ascii="Consolas" w:hAnsi="Consolas"/>
          <w:b w:val="0"/>
          <w:i w:val="0"/>
          <w:sz w:val="19"/>
        </w:rPr>
        <w:t>1.0110000</w:t>
      </w:r>
      <w:r>
        <w:rPr>
          <w:b w:val="0"/>
          <w:i w:val="0"/>
        </w:rPr>
        <w:t xml:space="preserve"> → </w:t>
      </w:r>
      <w:r>
        <w:rPr>
          <w:rFonts w:ascii="Consolas" w:hAnsi="Consolas"/>
          <w:b w:val="0"/>
          <w:i w:val="0"/>
          <w:sz w:val="19"/>
        </w:rPr>
        <w:t>1011.0000</w:t>
      </w:r>
      <w:r>
        <w:rPr>
          <w:b w:val="0"/>
          <w:i w:val="0"/>
        </w:rPr>
        <w:t>.</w:t>
      </w:r>
    </w:p>
    <w:p>
      <w:pPr>
        <w:pStyle w:val="ListBullet"/>
      </w:pPr>
      <w:r>
        <w:rPr>
          <w:rFonts w:ascii="Consolas" w:hAnsi="Consolas"/>
          <w:b w:val="0"/>
          <w:i w:val="0"/>
          <w:sz w:val="19"/>
        </w:rPr>
        <w:t>1011</w:t>
      </w:r>
      <w:r>
        <w:rPr>
          <w:b w:val="0"/>
          <w:i w:val="0"/>
        </w:rPr>
        <w:t xml:space="preserve"> in 4-bit two's complement = −8 + 2 + 1 = </w:t>
      </w:r>
      <w:r>
        <w:rPr>
          <w:b/>
          <w:i w:val="0"/>
        </w:rPr>
        <w:t>−5</w:t>
      </w:r>
    </w:p>
    <w:p>
      <w:r>
        <w:rPr>
          <w:b w:val="0"/>
          <w:i/>
        </w:rPr>
        <w:t>Verification (fraction method):</w:t>
      </w:r>
      <w:r>
        <w:rPr>
          <w:b w:val="0"/>
          <w:i w:val="0"/>
        </w:rPr>
        <w:t xml:space="preserve"> mantissa value = −1 + 0.011₂ = −1 + (0.25 + 0.125) = −0.625; −0.625 × 2³ = −0.625 × 8 = −5 ✓.</w:t>
      </w:r>
    </w:p>
    <w:p>
      <w:r>
        <w:rPr>
          <w:b w:val="0"/>
          <w:i/>
        </w:rPr>
        <w:t>Mark points:</w:t>
      </w:r>
      <w:r>
        <w:rPr>
          <w:b w:val="0"/>
          <w:i w:val="0"/>
        </w:rPr>
        <w:t xml:space="preserve"> </w:t>
      </w:r>
      <w:r>
        <w:rPr>
          <w:b/>
          <w:i w:val="0"/>
        </w:rPr>
        <w:t>[1]</w:t>
      </w:r>
      <w:r>
        <w:rPr>
          <w:b w:val="0"/>
          <w:i w:val="0"/>
        </w:rPr>
        <w:t xml:space="preserve"> recognises negative mantissa and applies a valid two's complement method with exponent 3; </w:t>
      </w:r>
      <w:r>
        <w:rPr>
          <w:b/>
          <w:i w:val="0"/>
        </w:rPr>
        <w:t>[1]</w:t>
      </w:r>
      <w:r>
        <w:rPr>
          <w:b w:val="0"/>
          <w:i w:val="0"/>
        </w:rPr>
        <w:t xml:space="preserve"> answer </w:t>
      </w:r>
      <w:r>
        <w:rPr>
          <w:b/>
          <w:i w:val="0"/>
        </w:rPr>
        <w:t>−5</w:t>
      </w:r>
      <w:r>
        <w:rPr>
          <w:b w:val="0"/>
          <w:i w:val="0"/>
        </w:rPr>
        <w:t>.</w:t>
      </w:r>
    </w:p>
    <w:p>
      <w:r>
        <w:rPr>
          <w:b/>
          <w:i w:val="0"/>
        </w:rPr>
        <w:t>Q4 [3]</w:t>
      </w:r>
    </w:p>
    <w:p>
      <w:r>
        <w:rPr>
          <w:b w:val="0"/>
          <w:i/>
        </w:rPr>
        <w:t>Full-mark response:</w:t>
      </w:r>
    </w:p>
    <w:p>
      <w:pPr>
        <w:shd w:fill="F2F2F2"/>
      </w:pPr>
      <w:r>
        <w:rPr>
          <w:rFonts w:ascii="Consolas" w:hAnsi="Consolas"/>
          <w:sz w:val="18"/>
        </w:rPr>
        <w:t>X = A∧B ∨ A∧¬B ∨ ¬A∧B</w:t>
        <w:br/>
        <w:t xml:space="preserve">  = A∧(B ∨ ¬B) ∨ ¬A∧B     (distributive law — factor A from the first two terms)</w:t>
        <w:br/>
        <w:t xml:space="preserve">  = A∧1 ∨ ¬A∧B            (complement law: B ∨ ¬B = 1)</w:t>
        <w:br/>
        <w:t xml:space="preserve">  = A ∨ ¬A∧B              (identity law: A∧1 = A)</w:t>
        <w:br/>
        <w:t xml:space="preserve">  = (A ∨ ¬A)∧(A ∨ B)      (distributive law of OR over AND)</w:t>
        <w:br/>
        <w:t xml:space="preserve">  = 1∧(A ∨ B)             (complement law: A ∨ ¬A = 1)</w:t>
        <w:br/>
        <w:t xml:space="preserve">  = A ∨ B                 (identity law)</w:t>
      </w:r>
    </w:p>
    <w:p>
      <w:r>
        <w:rPr>
          <w:b/>
          <w:i w:val="0"/>
        </w:rPr>
        <w:t>X = A ∨ B</w:t>
      </w:r>
    </w:p>
    <w:p>
      <w:r>
        <w:rPr>
          <w:b w:val="0"/>
          <w:i/>
        </w:rPr>
        <w:t>Mark points:</w:t>
      </w:r>
    </w:p>
    <w:p>
      <w:pPr>
        <w:pStyle w:val="ListBullet"/>
      </w:pPr>
      <w:r>
        <w:rPr>
          <w:b/>
          <w:i w:val="0"/>
        </w:rPr>
        <w:t>[1]</w:t>
      </w:r>
      <w:r>
        <w:rPr>
          <w:b w:val="0"/>
          <w:i w:val="0"/>
        </w:rPr>
        <w:t xml:space="preserve"> Factorises the first two terms: A∧B ∨ A∧¬B = A∧(B ∨ ¬B) = A.</w:t>
      </w:r>
    </w:p>
    <w:p>
      <w:pPr>
        <w:pStyle w:val="ListBullet"/>
      </w:pPr>
      <w:r>
        <w:rPr>
          <w:b/>
          <w:i w:val="0"/>
        </w:rPr>
        <w:t>[1]</w:t>
      </w:r>
      <w:r>
        <w:rPr>
          <w:b w:val="0"/>
          <w:i w:val="0"/>
        </w:rPr>
        <w:t xml:space="preserve"> Correctly reduces A ∨ ¬A∧B to A ∨ B (via distribution/complement as shown, or by the absorption-based identity A ∨ ¬A∧B = A ∨ B).</w:t>
      </w:r>
    </w:p>
    <w:p>
      <w:pPr>
        <w:pStyle w:val="ListBullet"/>
      </w:pPr>
      <w:r>
        <w:rPr>
          <w:b/>
          <w:i w:val="0"/>
        </w:rPr>
        <w:t>[1]</w:t>
      </w:r>
      <w:r>
        <w:rPr>
          <w:b w:val="0"/>
          <w:i w:val="0"/>
        </w:rPr>
        <w:t xml:space="preserve"> Final answer </w:t>
      </w:r>
      <w:r>
        <w:rPr>
          <w:b/>
          <w:i w:val="0"/>
        </w:rPr>
        <w:t>A ∨ B</w:t>
      </w:r>
      <w:r>
        <w:rPr>
          <w:b w:val="0"/>
          <w:i w:val="0"/>
        </w:rPr>
        <w:t>, with steps/rules shown.</w:t>
      </w:r>
    </w:p>
    <w:p>
      <w:r>
        <w:rPr>
          <w:b w:val="0"/>
          <w:i/>
        </w:rPr>
        <w:t>Verification by truth table:</w:t>
      </w:r>
      <w:r>
        <w:rPr>
          <w:b w:val="0"/>
          <w:i w:val="0"/>
        </w:rPr>
        <w:t xml:space="preserve"> (0,0)→0∨0∨0=0; (0,1)→¬A∧B=1; (1,0)→A∧¬B=1; (1,1)→A∧B=1 — identical to A OR B ✓.</w:t>
      </w:r>
    </w:p>
    <w:p>
      <w:r>
        <w:rPr>
          <w:b/>
          <w:i w:val="0"/>
        </w:rPr>
        <w:t>Q5 [3]</w:t>
      </w:r>
    </w:p>
    <w:p>
      <w:r>
        <w:rPr>
          <w:b w:val="0"/>
          <w:i/>
        </w:rPr>
        <w:t>Full-mark response:</w:t>
      </w:r>
      <w:r>
        <w:rPr>
          <w:b w:val="0"/>
          <w:i w:val="0"/>
        </w:rPr>
        <w:t xml:space="preserve"> "A stack is last-in-first-out, which exactly matches undo: the action to reverse must always be the </w:t>
      </w:r>
      <w:r>
        <w:rPr>
          <w:b/>
          <w:i w:val="0"/>
        </w:rPr>
        <w:t>most recent</w:t>
      </w:r>
      <w:r>
        <w:rPr>
          <w:b w:val="0"/>
          <w:i w:val="0"/>
        </w:rPr>
        <w:t xml:space="preserve"> one performed. Each time the user performs an action, the editor </w:t>
      </w:r>
      <w:r>
        <w:rPr>
          <w:b/>
          <w:i w:val="0"/>
        </w:rPr>
        <w:t>pushes</w:t>
      </w:r>
      <w:r>
        <w:rPr>
          <w:b w:val="0"/>
          <w:i w:val="0"/>
        </w:rPr>
        <w:t xml:space="preserve"> a description of that action onto the top of the stack. When the user presses undo, the editor </w:t>
      </w:r>
      <w:r>
        <w:rPr>
          <w:b/>
          <w:i w:val="0"/>
        </w:rPr>
        <w:t>pops</w:t>
      </w:r>
      <w:r>
        <w:rPr>
          <w:b w:val="0"/>
          <w:i w:val="0"/>
        </w:rPr>
        <w:t xml:space="preserve"> the top item off the stack — which is guaranteed to be the most recent action — and reverses it; pressing undo again pops the next most recent, and so on."</w:t>
      </w:r>
    </w:p>
    <w:p>
      <w:r>
        <w:rPr>
          <w:b w:val="0"/>
          <w:i/>
        </w:rPr>
        <w:t>Mark points:</w:t>
      </w:r>
    </w:p>
    <w:p>
      <w:pPr>
        <w:pStyle w:val="ListBullet"/>
      </w:pPr>
      <w:r>
        <w:rPr>
          <w:b/>
          <w:i w:val="0"/>
        </w:rPr>
        <w:t>[1]</w:t>
      </w:r>
      <w:r>
        <w:rPr>
          <w:b w:val="0"/>
          <w:i w:val="0"/>
        </w:rPr>
        <w:t xml:space="preserve"> Stack is LIFO, matching the requirement that the most recent action is undone first.</w:t>
      </w:r>
    </w:p>
    <w:p>
      <w:pPr>
        <w:pStyle w:val="ListBullet"/>
      </w:pPr>
      <w:r>
        <w:rPr>
          <w:b/>
          <w:i w:val="0"/>
        </w:rPr>
        <w:t>[1]</w:t>
      </w:r>
      <w:r>
        <w:rPr>
          <w:b w:val="0"/>
          <w:i w:val="0"/>
        </w:rPr>
        <w:t xml:space="preserve"> Performing an action → the action is </w:t>
      </w:r>
      <w:r>
        <w:rPr>
          <w:b/>
          <w:i w:val="0"/>
        </w:rPr>
        <w:t>pushed</w:t>
      </w:r>
      <w:r>
        <w:rPr>
          <w:b w:val="0"/>
          <w:i w:val="0"/>
        </w:rPr>
        <w:t xml:space="preserve"> onto the (top of the) stack.</w:t>
      </w:r>
    </w:p>
    <w:p>
      <w:pPr>
        <w:pStyle w:val="ListBullet"/>
      </w:pPr>
      <w:r>
        <w:rPr>
          <w:b/>
          <w:i w:val="0"/>
        </w:rPr>
        <w:t>[1]</w:t>
      </w:r>
      <w:r>
        <w:rPr>
          <w:b w:val="0"/>
          <w:i w:val="0"/>
        </w:rPr>
        <w:t xml:space="preserve"> Undo → the top action is </w:t>
      </w:r>
      <w:r>
        <w:rPr>
          <w:b/>
          <w:i w:val="0"/>
        </w:rPr>
        <w:t>popped</w:t>
      </w:r>
      <w:r>
        <w:rPr>
          <w:b w:val="0"/>
          <w:i w:val="0"/>
        </w:rPr>
        <w:t xml:space="preserve"> off the stack and reversed (repeated undos work back through history in reverse order).</w:t>
      </w:r>
    </w:p>
    <w:p>
      <w:r>
        <w:rPr>
          <w:b/>
          <w:i w:val="0"/>
        </w:rPr>
        <w:t>Q6 [2]</w:t>
      </w:r>
    </w:p>
    <w:p>
      <w:r>
        <w:rPr>
          <w:b w:val="0"/>
          <w:i/>
        </w:rPr>
        <w:t>Full-mark response:</w:t>
      </w:r>
      <w:r>
        <w:rPr>
          <w:b w:val="0"/>
          <w:i w:val="0"/>
        </w:rPr>
        <w:t xml:space="preserve"> "A D-type flip-flop stores the value of a single bit (a 1 or a 0), making it the basic building block of registers and memory. Its clock input synchronises the circuit: the output can only change to match the D input at a clock edge (e.g. the rising edge), so the stored bit is held constant between clock pulses."</w:t>
      </w:r>
    </w:p>
    <w:p>
      <w:r>
        <w:rPr>
          <w:b w:val="0"/>
          <w:i/>
        </w:rPr>
        <w:t>Mark points:</w:t>
      </w:r>
    </w:p>
    <w:p>
      <w:pPr>
        <w:pStyle w:val="ListBullet"/>
      </w:pPr>
      <w:r>
        <w:rPr>
          <w:b/>
          <w:i w:val="0"/>
        </w:rPr>
        <w:t>[1]</w:t>
      </w:r>
      <w:r>
        <w:rPr>
          <w:b w:val="0"/>
          <w:i w:val="0"/>
        </w:rPr>
        <w:t xml:space="preserve"> Purpose: stores/latches </w:t>
      </w:r>
      <w:r>
        <w:rPr>
          <w:b/>
          <w:i w:val="0"/>
        </w:rPr>
        <w:t>one bit</w:t>
      </w:r>
      <w:r>
        <w:rPr>
          <w:b w:val="0"/>
          <w:i w:val="0"/>
        </w:rPr>
        <w:t xml:space="preserve"> (elemental memory/used in registers).</w:t>
      </w:r>
    </w:p>
    <w:p>
      <w:pPr>
        <w:pStyle w:val="ListBullet"/>
      </w:pPr>
      <w:r>
        <w:rPr>
          <w:b/>
          <w:i w:val="0"/>
        </w:rPr>
        <w:t>[1]</w:t>
      </w:r>
      <w:r>
        <w:rPr>
          <w:b w:val="0"/>
          <w:i w:val="0"/>
        </w:rPr>
        <w:t xml:space="preserve"> Clock: output only updates on a clock pulse/edge — synchronises when the stored value can change; value is held between pulses.</w:t>
      </w:r>
    </w:p>
    <w:p>
      <w:r>
        <w:rPr>
          <w:b/>
          <w:i w:val="0"/>
        </w:rPr>
        <w:t>Q7 [4]</w:t>
      </w:r>
    </w:p>
    <w:p>
      <w:r>
        <w:rPr>
          <w:b w:val="0"/>
          <w:i/>
        </w:rPr>
        <w:t>Full-mark response:</w:t>
      </w:r>
      <w:r>
        <w:rPr>
          <w:b w:val="0"/>
          <w:i w:val="0"/>
        </w:rPr>
        <w:t xml:space="preserve"> "To store a score, the hash function is applied to the player's name (the key); this calculates an index/address in the table, and the name and score are stored at that location. To retrieve a score, the same hash function is applied to the name again, giving the same index directly, so the score is found in roughly constant time without searching through the other players. A collision occurs when two different names hash to the same index. It is handled by, for example, storing the second record in the next free slot (linear probing) — retrieval then checks slots in sequence from the hashed index until the matching key is found — or by keeping a linked list of all records at that index (chaining)."</w:t>
      </w:r>
    </w:p>
    <w:p>
      <w:r>
        <w:rPr>
          <w:b w:val="0"/>
          <w:i/>
        </w:rPr>
        <w:t>Mark points:</w:t>
      </w:r>
    </w:p>
    <w:p>
      <w:pPr>
        <w:pStyle w:val="ListBullet"/>
      </w:pPr>
      <w:r>
        <w:rPr>
          <w:b/>
          <w:i w:val="0"/>
        </w:rPr>
        <w:t>[1]</w:t>
      </w:r>
      <w:r>
        <w:rPr>
          <w:b w:val="0"/>
          <w:i w:val="0"/>
        </w:rPr>
        <w:t xml:space="preserve"> Store: hash function applied to the key (player name) computes the index/address where the record is placed.</w:t>
      </w:r>
    </w:p>
    <w:p>
      <w:pPr>
        <w:pStyle w:val="ListBullet"/>
      </w:pPr>
      <w:r>
        <w:rPr>
          <w:b/>
          <w:i w:val="0"/>
        </w:rPr>
        <w:t>[1]</w:t>
      </w:r>
      <w:r>
        <w:rPr>
          <w:b w:val="0"/>
          <w:i w:val="0"/>
        </w:rPr>
        <w:t xml:space="preserve"> Retrieve: re-hashing the same name yields the same index, so lookup is direct/~O(1), no linear search needed.</w:t>
      </w:r>
    </w:p>
    <w:p>
      <w:pPr>
        <w:pStyle w:val="ListBullet"/>
      </w:pPr>
      <w:r>
        <w:rPr>
          <w:b/>
          <w:i w:val="0"/>
        </w:rPr>
        <w:t>[1]</w:t>
      </w:r>
      <w:r>
        <w:rPr>
          <w:b w:val="0"/>
          <w:i w:val="0"/>
        </w:rPr>
        <w:t xml:space="preserve"> Collision: two different keys produce the </w:t>
      </w:r>
      <w:r>
        <w:rPr>
          <w:b/>
          <w:i w:val="0"/>
        </w:rPr>
        <w:t>same index/address</w:t>
      </w:r>
      <w:r>
        <w:rPr>
          <w:b w:val="0"/>
          <w:i w:val="0"/>
        </w:rPr>
        <w:t>.</w:t>
      </w:r>
    </w:p>
    <w:p>
      <w:pPr>
        <w:pStyle w:val="ListBullet"/>
      </w:pPr>
      <w:r>
        <w:rPr>
          <w:b/>
          <w:i w:val="0"/>
        </w:rPr>
        <w:t>[1]</w:t>
      </w:r>
      <w:r>
        <w:rPr>
          <w:b w:val="0"/>
          <w:i w:val="0"/>
        </w:rPr>
        <w:t xml:space="preserve"> Valid resolution described: linear probing/next free location (with sequential check on retrieval) </w:t>
      </w:r>
      <w:r>
        <w:rPr>
          <w:b/>
          <w:i w:val="0"/>
        </w:rPr>
        <w:t>or</w:t>
      </w:r>
      <w:r>
        <w:rPr>
          <w:b w:val="0"/>
          <w:i w:val="0"/>
        </w:rPr>
        <w:t xml:space="preserve"> chaining (list at that index) </w:t>
      </w:r>
      <w:r>
        <w:rPr>
          <w:b/>
          <w:i w:val="0"/>
        </w:rPr>
        <w:t>or</w:t>
      </w:r>
      <w:r>
        <w:rPr>
          <w:b w:val="0"/>
          <w:i w:val="0"/>
        </w:rPr>
        <w:t xml:space="preserve"> rehashing to a second function/overflow area.</w:t>
      </w:r>
    </w:p>
    <w:p>
      <w:r>
        <w:rPr>
          <w:b/>
          <w:i w:val="0"/>
        </w:rPr>
        <w:t>Q8* [9] — levels of response</w:t>
      </w:r>
    </w:p>
    <w:p>
      <w:r>
        <w:rPr>
          <w:b w:val="0"/>
          <w:i/>
        </w:rPr>
        <w:t>Indicative content:</w:t>
      </w:r>
    </w:p>
    <w:p>
      <w:r>
        <w:rPr>
          <w:b w:val="0"/>
          <w:i w:val="0"/>
        </w:rPr>
        <w:t>Hash table:</w:t>
      </w:r>
    </w:p>
    <w:p>
      <w:pPr>
        <w:pStyle w:val="ListBullet"/>
      </w:pPr>
      <w:r>
        <w:rPr>
          <w:b w:val="0"/>
          <w:i w:val="0"/>
        </w:rPr>
        <w:t>Lookup by name is ~</w:t>
      </w:r>
      <w:r>
        <w:rPr>
          <w:b/>
          <w:i w:val="0"/>
        </w:rPr>
        <w:t>O(1)</w:t>
      </w:r>
      <w:r>
        <w:rPr>
          <w:b w:val="0"/>
          <w:i w:val="0"/>
        </w:rPr>
        <w:t>: hash the name, go straight to the index — the fastest option for requirement 1.</w:t>
      </w:r>
    </w:p>
    <w:p>
      <w:pPr>
        <w:pStyle w:val="ListBullet"/>
      </w:pPr>
      <w:r>
        <w:rPr>
          <w:b w:val="0"/>
          <w:i w:val="0"/>
        </w:rPr>
        <w:t xml:space="preserve">But a hash table is inherently </w:t>
      </w:r>
      <w:r>
        <w:rPr>
          <w:b/>
          <w:i w:val="0"/>
        </w:rPr>
        <w:t>unordered</w:t>
      </w:r>
      <w:r>
        <w:rPr>
          <w:b w:val="0"/>
          <w:i w:val="0"/>
        </w:rPr>
        <w:t xml:space="preserve"> (the hash function scatters keys), so producing the alphabetical list means extracting </w:t>
      </w:r>
      <w:r>
        <w:rPr>
          <w:b/>
          <w:i w:val="0"/>
        </w:rPr>
        <w:t>all</w:t>
      </w:r>
      <w:r>
        <w:rPr>
          <w:b w:val="0"/>
          <w:i w:val="0"/>
        </w:rPr>
        <w:t xml:space="preserve"> entries and sorting them — </w:t>
      </w:r>
      <w:r>
        <w:rPr>
          <w:b/>
          <w:i w:val="0"/>
        </w:rPr>
        <w:t>O(n log n)</w:t>
      </w:r>
      <w:r>
        <w:rPr>
          <w:b w:val="0"/>
          <w:i w:val="0"/>
        </w:rPr>
        <w:t xml:space="preserve"> — </w:t>
      </w:r>
      <w:r>
        <w:rPr>
          <w:b w:val="0"/>
          <w:i/>
        </w:rPr>
        <w:t>every</w:t>
      </w:r>
      <w:r>
        <w:rPr>
          <w:b w:val="0"/>
          <w:i w:val="0"/>
        </w:rPr>
        <w:t xml:space="preserve"> time the app opens.</w:t>
      </w:r>
    </w:p>
    <w:p>
      <w:pPr>
        <w:pStyle w:val="ListBullet"/>
      </w:pPr>
      <w:r>
        <w:rPr>
          <w:b w:val="0"/>
          <w:i w:val="0"/>
        </w:rPr>
        <w:t>Collisions need handling (probing/chaining) and performance degrades as the table fills; the table may also need resizing/rehashing as contacts grow.</w:t>
      </w:r>
    </w:p>
    <w:p>
      <w:r>
        <w:rPr>
          <w:b w:val="0"/>
          <w:i w:val="0"/>
        </w:rPr>
        <w:t>Binary search tree:</w:t>
      </w:r>
    </w:p>
    <w:p>
      <w:pPr>
        <w:pStyle w:val="ListBullet"/>
      </w:pPr>
      <w:r>
        <w:rPr>
          <w:b w:val="0"/>
          <w:i w:val="0"/>
        </w:rPr>
        <w:t xml:space="preserve">Lookup is </w:t>
      </w:r>
      <w:r>
        <w:rPr>
          <w:b/>
          <w:i w:val="0"/>
        </w:rPr>
        <w:t>O(log n)</w:t>
      </w:r>
      <w:r>
        <w:rPr>
          <w:b w:val="0"/>
          <w:i w:val="0"/>
        </w:rPr>
        <w:t xml:space="preserve"> when the tree is balanced — slower than a hash table in theory, but for a realistic contacts list (even thousands of names) the difference is a handful of comparisons and imperceptible to the user.</w:t>
      </w:r>
    </w:p>
    <w:p>
      <w:pPr>
        <w:pStyle w:val="ListBullet"/>
      </w:pPr>
      <w:r>
        <w:rPr>
          <w:b w:val="0"/>
          <w:i w:val="0"/>
        </w:rPr>
        <w:t xml:space="preserve">An </w:t>
      </w:r>
      <w:r>
        <w:rPr>
          <w:b/>
          <w:i w:val="0"/>
        </w:rPr>
        <w:t>in-order traversal</w:t>
      </w:r>
      <w:r>
        <w:rPr>
          <w:b w:val="0"/>
          <w:i w:val="0"/>
        </w:rPr>
        <w:t xml:space="preserve"> (left subtree, node, right subtree) visits nodes in key order, so the alphabetical list is produced directly in </w:t>
      </w:r>
      <w:r>
        <w:rPr>
          <w:b/>
          <w:i w:val="0"/>
        </w:rPr>
        <w:t>O(n)</w:t>
      </w:r>
      <w:r>
        <w:rPr>
          <w:b w:val="0"/>
          <w:i w:val="0"/>
        </w:rPr>
        <w:t xml:space="preserve"> with </w:t>
      </w:r>
      <w:r>
        <w:rPr>
          <w:b/>
          <w:i w:val="0"/>
        </w:rPr>
        <w:t>no sorting</w:t>
      </w:r>
      <w:r>
        <w:rPr>
          <w:b w:val="0"/>
          <w:i w:val="0"/>
        </w:rPr>
        <w:t xml:space="preserve"> — ideal for requirement 2.</w:t>
      </w:r>
    </w:p>
    <w:p>
      <w:pPr>
        <w:pStyle w:val="ListBullet"/>
      </w:pPr>
      <w:r>
        <w:rPr>
          <w:b w:val="0"/>
          <w:i w:val="0"/>
        </w:rPr>
        <w:t xml:space="preserve">Worst case: inserting names in already-sorted order degenerates the BST into a linked list, making lookup </w:t>
      </w:r>
      <w:r>
        <w:rPr>
          <w:b/>
          <w:i w:val="0"/>
        </w:rPr>
        <w:t>O(n)</w:t>
      </w:r>
      <w:r>
        <w:rPr>
          <w:b w:val="0"/>
          <w:i w:val="0"/>
        </w:rPr>
        <w:t xml:space="preserve"> (mitigated by self-balancing trees); nodes carry pointer overhead.</w:t>
      </w:r>
    </w:p>
    <w:p>
      <w:r>
        <w:rPr>
          <w:b w:val="0"/>
          <w:i w:val="0"/>
        </w:rPr>
        <w:t xml:space="preserve">Evaluation/recommendation: the hash table optimises only one requirement and is poor for the other; the BST satisfies </w:t>
      </w:r>
      <w:r>
        <w:rPr>
          <w:b/>
          <w:i w:val="0"/>
        </w:rPr>
        <w:t>both</w:t>
      </w:r>
      <w:r>
        <w:rPr>
          <w:b w:val="0"/>
          <w:i w:val="0"/>
        </w:rPr>
        <w:t xml:space="preserve"> requirements well (near-instant lookup at contacts-app scale, and a free alphabetical ordering). Recommend the </w:t>
      </w:r>
      <w:r>
        <w:rPr>
          <w:b/>
          <w:i w:val="0"/>
        </w:rPr>
        <w:t>BST</w:t>
      </w:r>
      <w:r>
        <w:rPr>
          <w:b w:val="0"/>
          <w:i w:val="0"/>
        </w:rPr>
        <w:t xml:space="preserve"> (ideally balanced). (A justified hybrid — hash table plus a separately maintained sorted structure, trading memory and duplication for speed — is also creditworthy.)</w:t>
      </w:r>
    </w:p>
    <w:p>
      <w:r>
        <w:rPr>
          <w:b w:val="0"/>
          <w:i/>
        </w:rPr>
        <w:t>Levels:</w:t>
      </w:r>
    </w:p>
    <w:p>
      <w:pPr>
        <w:pStyle w:val="ListBullet"/>
      </w:pPr>
      <w:r>
        <w:rPr>
          <w:b/>
          <w:i w:val="0"/>
        </w:rPr>
        <w:t>Level 3 (7–9 marks):</w:t>
      </w:r>
      <w:r>
        <w:rPr>
          <w:b w:val="0"/>
          <w:i w:val="0"/>
        </w:rPr>
        <w:t xml:space="preserve"> Detailed discussion of </w:t>
      </w:r>
      <w:r>
        <w:rPr>
          <w:b/>
          <w:i w:val="0"/>
        </w:rPr>
        <w:t>both</w:t>
      </w:r>
      <w:r>
        <w:rPr>
          <w:b w:val="0"/>
          <w:i w:val="0"/>
        </w:rPr>
        <w:t xml:space="preserve"> structures against </w:t>
      </w:r>
      <w:r>
        <w:rPr>
          <w:b/>
          <w:i w:val="0"/>
        </w:rPr>
        <w:t>both</w:t>
      </w:r>
      <w:r>
        <w:rPr>
          <w:b w:val="0"/>
          <w:i w:val="0"/>
        </w:rPr>
        <w:t xml:space="preserve"> requirements, using accurate technical content (hashing/collisions, O(1) vs O(log n), unordered nature of hash tables, in-order traversal, unbalanced-tree worst case). Clear, justified recommendation that follows logically from the comparison. Well-developed line of reasoning.</w:t>
      </w:r>
    </w:p>
    <w:p>
      <w:pPr>
        <w:pStyle w:val="ListBullet"/>
      </w:pPr>
      <w:r>
        <w:rPr>
          <w:b/>
          <w:i w:val="0"/>
        </w:rPr>
        <w:t>Level 2 (4–6 marks):</w:t>
      </w:r>
      <w:r>
        <w:rPr>
          <w:b w:val="0"/>
          <w:i w:val="0"/>
        </w:rPr>
        <w:t xml:space="preserve"> Both structures considered with mostly accurate points, but the discussion may address one requirement superficially (e.g. omits </w:t>
      </w:r>
      <w:r>
        <w:rPr>
          <w:b w:val="0"/>
          <w:i/>
        </w:rPr>
        <w:t>why</w:t>
      </w:r>
      <w:r>
        <w:rPr>
          <w:b w:val="0"/>
          <w:i w:val="0"/>
        </w:rPr>
        <w:t xml:space="preserve"> a hash table cannot give ordering cheaply, or never mentions in-order traversal); recommendation present but only partly justified.</w:t>
      </w:r>
    </w:p>
    <w:p>
      <w:pPr>
        <w:pStyle w:val="ListBullet"/>
      </w:pPr>
      <w:r>
        <w:rPr>
          <w:b/>
          <w:i w:val="0"/>
        </w:rPr>
        <w:t>Level 1 (1–3 marks):</w:t>
      </w:r>
      <w:r>
        <w:rPr>
          <w:b w:val="0"/>
          <w:i w:val="0"/>
        </w:rPr>
        <w:t xml:space="preserve"> Basic, generic statements ("hash tables are fast", "trees store data in order") with errors or little development; one structure only, or no real link to the scenario; recommendation missing or unjustified.</w:t>
      </w:r>
    </w:p>
    <w:p>
      <w:pPr>
        <w:pStyle w:val="ListBullet"/>
      </w:pPr>
      <w:r>
        <w:rPr>
          <w:b/>
          <w:i w:val="0"/>
        </w:rPr>
        <w:t>0 marks:</w:t>
      </w:r>
      <w:r>
        <w:rPr>
          <w:b w:val="0"/>
          <w:i w:val="0"/>
        </w:rPr>
        <w:t xml:space="preserve"> No creditworthy response.</w:t>
      </w:r>
    </w:p>
    <w:p>
      <w:r>
        <w:rPr>
          <w:b w:val="0"/>
          <w:i/>
        </w:rPr>
        <w:t>Model Level-3 answer:</w:t>
      </w:r>
    </w:p>
    <w:p>
      <w:r>
        <w:rPr>
          <w:b w:val="0"/>
          <w:i w:val="0"/>
        </w:rPr>
        <w:t>"A hash table would make the first requirement extremely fast: applying the hash function to the contact's name gives the index of their record directly, so lookup is approximately O(1) regardless of how many contacts are stored, with only occasional extra steps when collisions must be resolved by probing or chaining. However, a hash table stores records in effectively random positions, because a good hash function deliberately scatters keys. The app's second requirement — an alphabetical list every time it opens — would therefore require reading out all n entries and sorting them, an O(n log n) operation repeated on every launch, and the table also needs collision handling and periodic resizing as the contact list grows.</w:t>
      </w:r>
    </w:p>
    <w:p>
      <w:r>
        <w:rPr>
          <w:b w:val="0"/>
          <w:i w:val="0"/>
        </w:rPr>
        <w:t>A binary search tree stores each name so that everything in a node's left subtree precedes it alphabetically and everything in the right subtree follows it. Searching for a name halves the search space at each comparison, giving O(log n) lookup when the tree is reasonably balanced — for even 10,000 contacts that is about 14 comparisons, which is imperceptibly different from a hash table's O(1) for a user. Crucially, an in-order traversal (visit left subtree, node, right subtree) outputs every contact already in alphabetical order in O(n) time with no sorting at all, satisfying the second requirement directly. The BST's weakness is that inserting names in nearly sorted order can unbalance it towards an O(n) linked list, though a self-balancing variant removes this risk, and each node needs extra memory for its child pointers.</w:t>
      </w:r>
    </w:p>
    <w:p>
      <w:r>
        <w:rPr>
          <w:b w:val="0"/>
          <w:i w:val="0"/>
        </w:rPr>
        <w:t>Weighing the two: the hash table is optimal for one requirement but poor for the other, while the BST is near-optimal for both — its lookup is fast enough at contacts-app scale, and it provides the alphabetical listing for free. I would recommend the developer use a binary search tree (ideally self-balancing), since it satisfies both stated requirements efficiently without the repeated sorting cost a hash table would impose every time the app opens."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