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1.3.1 Compression, Encryption and Hashing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Compression</w:t>
      </w:r>
      <w:r>
        <w:rPr>
          <w:b w:val="0"/>
          <w:i w:val="0"/>
        </w:rPr>
        <w:t xml:space="preserve"> reduces file size → less storage, less bandwidth, faster transfer/download.</w:t>
      </w:r>
    </w:p>
    <w:p>
      <w:pPr>
        <w:pStyle w:val="ListBullet"/>
      </w:pPr>
      <w:r>
        <w:rPr>
          <w:b/>
          <w:i w:val="0"/>
        </w:rPr>
        <w:t>Lossless</w:t>
      </w:r>
      <w:r>
        <w:rPr>
          <w:b w:val="0"/>
          <w:i w:val="0"/>
        </w:rPr>
        <w:t xml:space="preserve">: no data permanently removed; original is exactly recoverable (text, code, ZIP, PNG).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: data permanently removed; original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be recovered but files are much smaller (JPEG, MP3, video).</w:t>
      </w:r>
    </w:p>
    <w:p>
      <w:pPr>
        <w:pStyle w:val="ListBullet"/>
      </w:pPr>
      <w:r>
        <w:rPr>
          <w:b/>
          <w:i w:val="0"/>
        </w:rPr>
        <w:t>Run Length Encoding (RLE)</w:t>
      </w:r>
      <w:r>
        <w:rPr>
          <w:b w:val="0"/>
          <w:i w:val="0"/>
        </w:rPr>
        <w:t xml:space="preserve">: lossless; replaces </w:t>
      </w:r>
      <w:r>
        <w:rPr>
          <w:b w:val="0"/>
          <w:i/>
        </w:rPr>
        <w:t>runs</w:t>
      </w:r>
      <w:r>
        <w:rPr>
          <w:b w:val="0"/>
          <w:i w:val="0"/>
        </w:rPr>
        <w:t xml:space="preserve"> of repeated values with one value + a count. Good for long runs (simple images); can </w:t>
      </w:r>
      <w:r>
        <w:rPr>
          <w:b w:val="0"/>
          <w:i/>
        </w:rPr>
        <w:t>enlarge</w:t>
      </w:r>
      <w:r>
        <w:rPr>
          <w:b w:val="0"/>
          <w:i w:val="0"/>
        </w:rPr>
        <w:t xml:space="preserve"> files with few/short runs.</w:t>
      </w:r>
    </w:p>
    <w:p>
      <w:pPr>
        <w:pStyle w:val="ListBullet"/>
      </w:pPr>
      <w:r>
        <w:rPr>
          <w:b/>
          <w:i w:val="0"/>
        </w:rPr>
        <w:t>Dictionary compression</w:t>
      </w:r>
      <w:r>
        <w:rPr>
          <w:b w:val="0"/>
          <w:i w:val="0"/>
        </w:rPr>
        <w:t>: lossless; stores recurring patterns once in a dictionary/index and replaces each with a short reference. The dictionary must be sent with the file (good for text, e.g. LZW).</w:t>
      </w:r>
    </w:p>
    <w:p>
      <w:pPr>
        <w:pStyle w:val="ListBullet"/>
      </w:pPr>
      <w:r>
        <w:rPr>
          <w:b/>
          <w:i w:val="0"/>
        </w:rPr>
        <w:t>Encryption</w:t>
      </w:r>
      <w:r>
        <w:rPr>
          <w:b w:val="0"/>
          <w:i w:val="0"/>
        </w:rPr>
        <w:t xml:space="preserve"> scrambles plaintext → ciphertext using an algorithm + key, protecting confidentiality if data is intercepted.</w:t>
      </w:r>
    </w:p>
    <w:p>
      <w:pPr>
        <w:pStyle w:val="ListBullet"/>
      </w:pPr>
      <w:r>
        <w:rPr>
          <w:b/>
          <w:i w:val="0"/>
        </w:rPr>
        <w:t>Symmetric</w:t>
      </w:r>
      <w:r>
        <w:rPr>
          <w:b w:val="0"/>
          <w:i w:val="0"/>
        </w:rPr>
        <w:t xml:space="preserve">: same key encrypts and decrypts; fast, but has the </w:t>
      </w:r>
      <w:r>
        <w:rPr>
          <w:b/>
          <w:i w:val="0"/>
        </w:rPr>
        <w:t>key-distribution problem</w:t>
      </w:r>
      <w:r>
        <w:rPr>
          <w:b w:val="0"/>
          <w:i w:val="0"/>
        </w:rPr>
        <w:t xml:space="preserve">. </w:t>
      </w:r>
      <w:r>
        <w:rPr>
          <w:b/>
          <w:i w:val="0"/>
        </w:rPr>
        <w:t>Asymmetric</w:t>
      </w:r>
      <w:r>
        <w:rPr>
          <w:b w:val="0"/>
          <w:i w:val="0"/>
        </w:rPr>
        <w:t>: public + private key pair; slower, but the public key can be shared openly (solves distribution).</w:t>
      </w:r>
    </w:p>
    <w:p>
      <w:pPr>
        <w:pStyle w:val="ListBullet"/>
      </w:pPr>
      <w:r>
        <w:rPr>
          <w:b w:val="0"/>
          <w:i w:val="0"/>
        </w:rPr>
        <w:t xml:space="preserve">Asymmetric: data encrypted with the </w:t>
      </w:r>
      <w:r>
        <w:rPr>
          <w:b/>
          <w:i w:val="0"/>
        </w:rPr>
        <w:t>public</w:t>
      </w:r>
      <w:r>
        <w:rPr>
          <w:b w:val="0"/>
          <w:i w:val="0"/>
        </w:rPr>
        <w:t xml:space="preserve"> key can only be decrypted by the matching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key. </w:t>
      </w:r>
      <w:r>
        <w:rPr>
          <w:b/>
          <w:i w:val="0"/>
        </w:rPr>
        <w:t>Digital signature</w:t>
      </w:r>
      <w:r>
        <w:rPr>
          <w:b w:val="0"/>
          <w:i w:val="0"/>
        </w:rPr>
        <w:t>: sign with private key, verify with public key (proves origin/integrity). HTTPS uses asymmetric to exchange a symmetric session key, then symmetric for bulk data.</w:t>
      </w:r>
    </w:p>
    <w:p>
      <w:pPr>
        <w:pStyle w:val="ListBullet"/>
      </w:pPr>
      <w:r>
        <w:rPr>
          <w:b/>
          <w:i w:val="0"/>
        </w:rPr>
        <w:t>Hashing</w:t>
      </w:r>
      <w:r>
        <w:rPr>
          <w:b w:val="0"/>
          <w:i w:val="0"/>
        </w:rPr>
        <w:t xml:space="preserve">: a one-way function producing a fixed-length </w:t>
      </w:r>
      <w:r>
        <w:rPr>
          <w:b/>
          <w:i w:val="0"/>
        </w:rPr>
        <w:t>hash/digest</w:t>
      </w:r>
      <w:r>
        <w:rPr>
          <w:b w:val="0"/>
          <w:i w:val="0"/>
        </w:rPr>
        <w:t>. Properties: one-way (not reversible), deterministic, few collisions, fast. Used for storing passwords (store the hash) and hash tables (≈O(1) lookup).</w:t>
      </w:r>
    </w:p>
    <w:p>
      <w:pPr>
        <w:pStyle w:val="ListBullet"/>
      </w:pPr>
      <w:r>
        <w:rPr>
          <w:b/>
          <w:i w:val="0"/>
        </w:rPr>
        <w:t>Hashing ≠ encryption</w:t>
      </w:r>
      <w:r>
        <w:rPr>
          <w:b w:val="0"/>
          <w:i w:val="0"/>
        </w:rPr>
        <w:t xml:space="preserve">: hashing is one-way and has no key; encryption is reversible with a key. Passwords are </w:t>
      </w:r>
      <w:r>
        <w:rPr>
          <w:b/>
          <w:i w:val="0"/>
        </w:rPr>
        <w:t>hashed</w:t>
      </w:r>
      <w:r>
        <w:rPr>
          <w:b w:val="0"/>
          <w:i w:val="0"/>
        </w:rPr>
        <w:t>, not encrypted.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Reduces size with no permanent data loss; original exactly recoverable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Permanently removes data to shrink files; original not recoverable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Run Length Encoding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Lossless; replaces runs of repeated values with value +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Dictionary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Lossless; stores repeated patterns once and references them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Same single key used to encrypt and decrypt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Public key encrypts, matching private key decrypts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Digital signature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signed with private key, verified with public key to prove origin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function producing a fixed-length digest from an input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— RLE</w:t>
      </w:r>
    </w:p>
    <w:p>
      <w:r>
        <w:rPr>
          <w:b w:val="0"/>
          <w:i w:val="0"/>
        </w:rPr>
        <w:t xml:space="preserve">Encode the pixel run </w:t>
      </w:r>
      <w:r>
        <w:rPr>
          <w:rFonts w:ascii="Consolas" w:hAnsi="Consolas"/>
          <w:b w:val="0"/>
          <w:i w:val="0"/>
          <w:sz w:val="19"/>
        </w:rPr>
        <w:t>W W W W W B B W W W W W W</w:t>
      </w:r>
      <w:r>
        <w:rPr>
          <w:b w:val="0"/>
          <w:i w:val="0"/>
        </w:rPr>
        <w:t xml:space="preserve"> (5 W, 2 B, 6 W):</w:t>
      </w:r>
    </w:p>
    <w:p>
      <w:r>
        <w:rPr>
          <w:b/>
          <w:i w:val="0"/>
        </w:rPr>
        <w:t>Encoded: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5W 2B 6W</w:t>
      </w:r>
      <w:r>
        <w:rPr>
          <w:b w:val="0"/>
          <w:i w:val="0"/>
        </w:rPr>
        <w:t xml:space="preserve"> → 3 value+count pairs instead of 13 values.</w:t>
      </w:r>
    </w:p>
    <w:p>
      <w:r>
        <w:rPr>
          <w:b w:val="0"/>
          <w:i w:val="0"/>
        </w:rPr>
        <w:t xml:space="preserve">Decode </w:t>
      </w:r>
      <w:r>
        <w:rPr>
          <w:rFonts w:ascii="Consolas" w:hAnsi="Consolas"/>
          <w:b w:val="0"/>
          <w:i w:val="0"/>
          <w:sz w:val="19"/>
        </w:rPr>
        <w:t>5A 3B 1C 4A</w:t>
      </w:r>
      <w:r>
        <w:rPr>
          <w:b w:val="0"/>
          <w:i w:val="0"/>
        </w:rPr>
        <w:t xml:space="preserve"> back to the original: </w:t>
      </w:r>
      <w:r>
        <w:rPr>
          <w:rFonts w:ascii="Consolas" w:hAnsi="Consolas"/>
          <w:b w:val="0"/>
          <w:i w:val="0"/>
          <w:sz w:val="19"/>
        </w:rPr>
        <w:t>AAAAA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BBB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C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AAAA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AAAAABBBCAAAA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Note: if the run were </w:t>
      </w:r>
      <w:r>
        <w:rPr>
          <w:rFonts w:ascii="Consolas" w:hAnsi="Consolas"/>
          <w:b w:val="0"/>
          <w:i w:val="0"/>
          <w:sz w:val="19"/>
        </w:rPr>
        <w:t>W B W B W B</w:t>
      </w:r>
      <w:r>
        <w:rPr>
          <w:b w:val="0"/>
          <w:i w:val="0"/>
        </w:rPr>
        <w:t xml:space="preserve">, RLE gives </w:t>
      </w:r>
      <w:r>
        <w:rPr>
          <w:rFonts w:ascii="Consolas" w:hAnsi="Consolas"/>
          <w:b w:val="0"/>
          <w:i w:val="0"/>
          <w:sz w:val="19"/>
        </w:rPr>
        <w:t>1W 1B 1W 1B 1W 1B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larger</w:t>
      </w:r>
      <w:r>
        <w:rPr>
          <w:b w:val="0"/>
          <w:i w:val="0"/>
        </w:rPr>
        <w:t xml:space="preserve"> than the original, showing RLE only helps with long runs.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"Lossy = reduced quality" is not the same as "recoverable" — lossy data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be restored. State this explicitly.</w:t>
      </w:r>
    </w:p>
    <w:p>
      <w:pPr>
        <w:pStyle w:val="ListBullet"/>
      </w:pPr>
      <w:r>
        <w:rPr>
          <w:b w:val="0"/>
          <w:i w:val="0"/>
        </w:rPr>
        <w:t xml:space="preserve">Always say RLE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always shrink a file; it only helps when there are long runs of repeated values.</w:t>
      </w:r>
    </w:p>
    <w:p>
      <w:pPr>
        <w:pStyle w:val="ListBullet"/>
      </w:pPr>
      <w:r>
        <w:rPr>
          <w:b w:val="0"/>
          <w:i w:val="0"/>
        </w:rPr>
        <w:t xml:space="preserve">For hashing questions, stress it is </w:t>
      </w:r>
      <w:r>
        <w:rPr>
          <w:b/>
          <w:i w:val="0"/>
        </w:rPr>
        <w:t>one-way</w:t>
      </w:r>
      <w:r>
        <w:rPr>
          <w:b w:val="0"/>
          <w:i w:val="0"/>
        </w:rPr>
        <w:t xml:space="preserve"> and used for </w:t>
      </w:r>
      <w:r>
        <w:rPr>
          <w:b/>
          <w:i w:val="0"/>
        </w:rPr>
        <w:t>passwords</w:t>
      </w:r>
      <w:r>
        <w:rPr>
          <w:b w:val="0"/>
          <w:i w:val="0"/>
        </w:rPr>
        <w:t xml:space="preserve"> (store the hash, compare hashes at login) — do not call it encryption.</w:t>
      </w:r>
    </w:p>
    <w:p>
      <w:pPr>
        <w:pStyle w:val="ListBullet"/>
      </w:pPr>
      <w:r>
        <w:rPr>
          <w:b w:val="0"/>
          <w:i w:val="0"/>
        </w:rPr>
        <w:t>For HTTPS/secure transfer, mention asymmetric is used to share a symmetric key, then symmetric encrypts the bulk data (asymmetric alone is too slow).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