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1.1 The Characteristics of Contemporary Processors, Input, Output and Storage Devices</w:t>
      </w:r>
    </w:p>
    <w:p>
      <w:r>
        <w:rPr>
          <w:b w:val="0"/>
          <w:i/>
        </w:rPr>
        <w:t>OCR A Level Computer Science (H446) — Component 01 (Computer Systems), Section 1.1 (subsections 1.1.1, 1.1.2, 1.1.3).</w:t>
      </w:r>
    </w:p>
    <w:p>
      <w:pPr>
        <w:pBdr>
          <w:bottom w:val="single" w:sz="6" w:space="1" w:color="AAAAAA"/>
        </w:pBdr>
      </w:pPr>
    </w:p>
    <w:p>
      <w:pPr>
        <w:pStyle w:val="Heading2"/>
      </w:pPr>
      <w:r>
        <w:rPr>
          <w:b w:val="0"/>
          <w:i w:val="0"/>
        </w:rPr>
        <w:t>What you need to be able to do</w:t>
      </w:r>
    </w:p>
    <w:p>
      <w:pPr>
        <w:pStyle w:val="ListBullet"/>
      </w:pPr>
      <w:r>
        <w:rPr>
          <w:b w:val="0"/>
          <w:i w:val="0"/>
        </w:rPr>
        <w:t xml:space="preserve">[ ] Describe the structure and function of the processor: </w:t>
      </w:r>
      <w:r>
        <w:rPr>
          <w:b/>
          <w:i w:val="0"/>
        </w:rPr>
        <w:t>ALU</w:t>
      </w:r>
      <w:r>
        <w:rPr>
          <w:b w:val="0"/>
          <w:i w:val="0"/>
        </w:rPr>
        <w:t xml:space="preserve">, </w:t>
      </w:r>
      <w:r>
        <w:rPr>
          <w:b/>
          <w:i w:val="0"/>
        </w:rPr>
        <w:t>Control Unit (CU)</w:t>
      </w:r>
      <w:r>
        <w:rPr>
          <w:b w:val="0"/>
          <w:i w:val="0"/>
        </w:rPr>
        <w:t xml:space="preserve">, and the dedicated </w:t>
      </w:r>
      <w:r>
        <w:rPr>
          <w:b/>
          <w:i w:val="0"/>
        </w:rPr>
        <w:t>registers</w:t>
      </w:r>
      <w:r>
        <w:rPr>
          <w:b w:val="0"/>
          <w:i w:val="0"/>
        </w:rPr>
        <w:t xml:space="preserve"> (PC, ACC, MAR, MDR, CIR).</w:t>
      </w:r>
    </w:p>
    <w:p>
      <w:pPr>
        <w:pStyle w:val="ListBullet"/>
      </w:pPr>
      <w:r>
        <w:rPr>
          <w:b w:val="0"/>
          <w:i w:val="0"/>
        </w:rPr>
        <w:t xml:space="preserve">[ ] Describe the function of the </w:t>
      </w:r>
      <w:r>
        <w:rPr>
          <w:b/>
          <w:i w:val="0"/>
        </w:rPr>
        <w:t>address bus</w:t>
      </w:r>
      <w:r>
        <w:rPr>
          <w:b w:val="0"/>
          <w:i w:val="0"/>
        </w:rPr>
        <w:t xml:space="preserve">, </w:t>
      </w:r>
      <w:r>
        <w:rPr>
          <w:b/>
          <w:i w:val="0"/>
        </w:rPr>
        <w:t>data bus</w:t>
      </w:r>
      <w:r>
        <w:rPr>
          <w:b w:val="0"/>
          <w:i w:val="0"/>
        </w:rPr>
        <w:t xml:space="preserve"> and </w:t>
      </w:r>
      <w:r>
        <w:rPr>
          <w:b/>
          <w:i w:val="0"/>
        </w:rPr>
        <w:t>control bus</w:t>
      </w:r>
      <w:r>
        <w:rPr>
          <w:b w:val="0"/>
          <w:i w:val="0"/>
        </w:rPr>
        <w:t>.</w:t>
      </w:r>
    </w:p>
    <w:p>
      <w:pPr>
        <w:pStyle w:val="ListBullet"/>
      </w:pPr>
      <w:r>
        <w:rPr>
          <w:b w:val="0"/>
          <w:i w:val="0"/>
        </w:rPr>
        <w:t xml:space="preserve">[ ] Explain the </w:t>
      </w:r>
      <w:r>
        <w:rPr>
          <w:b/>
          <w:i w:val="0"/>
        </w:rPr>
        <w:t>Fetch–Decode–Execute (FDE) cycle</w:t>
      </w:r>
      <w:r>
        <w:rPr>
          <w:b w:val="0"/>
          <w:i w:val="0"/>
        </w:rPr>
        <w:t>, including the register transfers at each stage.</w:t>
      </w:r>
    </w:p>
    <w:p>
      <w:pPr>
        <w:pStyle w:val="ListBullet"/>
      </w:pPr>
      <w:r>
        <w:rPr>
          <w:b w:val="0"/>
          <w:i w:val="0"/>
        </w:rPr>
        <w:t xml:space="preserve">[ ] Explain how </w:t>
      </w:r>
      <w:r>
        <w:rPr>
          <w:b/>
          <w:i w:val="0"/>
        </w:rPr>
        <w:t>clock speed</w:t>
      </w:r>
      <w:r>
        <w:rPr>
          <w:b w:val="0"/>
          <w:i w:val="0"/>
        </w:rPr>
        <w:t xml:space="preserve">, </w:t>
      </w:r>
      <w:r>
        <w:rPr>
          <w:b/>
          <w:i w:val="0"/>
        </w:rPr>
        <w:t>number of cores</w:t>
      </w:r>
      <w:r>
        <w:rPr>
          <w:b w:val="0"/>
          <w:i w:val="0"/>
        </w:rPr>
        <w:t xml:space="preserve">, and </w:t>
      </w:r>
      <w:r>
        <w:rPr>
          <w:b/>
          <w:i w:val="0"/>
        </w:rPr>
        <w:t>cache</w:t>
      </w:r>
      <w:r>
        <w:rPr>
          <w:b w:val="0"/>
          <w:i w:val="0"/>
        </w:rPr>
        <w:t xml:space="preserve"> (including </w:t>
      </w:r>
      <w:r>
        <w:rPr>
          <w:b/>
          <w:i w:val="0"/>
        </w:rPr>
        <w:t>L1/L2/L3 levels</w:t>
      </w:r>
      <w:r>
        <w:rPr>
          <w:b w:val="0"/>
          <w:i w:val="0"/>
        </w:rPr>
        <w:t>) affect CPU performance.</w:t>
      </w:r>
    </w:p>
    <w:p>
      <w:pPr>
        <w:pStyle w:val="ListBullet"/>
      </w:pPr>
      <w:r>
        <w:rPr>
          <w:b w:val="0"/>
          <w:i w:val="0"/>
        </w:rPr>
        <w:t xml:space="preserve">[ ] Explain </w:t>
      </w:r>
      <w:r>
        <w:rPr>
          <w:b/>
          <w:i w:val="0"/>
        </w:rPr>
        <w:t>pipelining</w:t>
      </w:r>
      <w:r>
        <w:rPr>
          <w:b w:val="0"/>
          <w:i w:val="0"/>
        </w:rPr>
        <w:t xml:space="preserve"> and how it improves performance.</w:t>
      </w:r>
    </w:p>
    <w:p>
      <w:pPr>
        <w:pStyle w:val="ListBullet"/>
      </w:pPr>
      <w:r>
        <w:rPr>
          <w:b w:val="0"/>
          <w:i w:val="0"/>
        </w:rPr>
        <w:t xml:space="preserve">[ ] Compare </w:t>
      </w:r>
      <w:r>
        <w:rPr>
          <w:b/>
          <w:i w:val="0"/>
        </w:rPr>
        <w:t>Von Neumann</w:t>
      </w:r>
      <w:r>
        <w:rPr>
          <w:b w:val="0"/>
          <w:i w:val="0"/>
        </w:rPr>
        <w:t xml:space="preserve"> and </w:t>
      </w:r>
      <w:r>
        <w:rPr>
          <w:b/>
          <w:i w:val="0"/>
        </w:rPr>
        <w:t>Harvard</w:t>
      </w:r>
      <w:r>
        <w:rPr>
          <w:b w:val="0"/>
          <w:i w:val="0"/>
        </w:rPr>
        <w:t xml:space="preserve"> architectures and give uses of each.</w:t>
      </w:r>
    </w:p>
    <w:p>
      <w:pPr>
        <w:pStyle w:val="ListBullet"/>
      </w:pPr>
      <w:r>
        <w:rPr>
          <w:b w:val="0"/>
          <w:i w:val="0"/>
        </w:rPr>
        <w:t xml:space="preserve">[ ] Compare </w:t>
      </w:r>
      <w:r>
        <w:rPr>
          <w:b/>
          <w:i w:val="0"/>
        </w:rPr>
        <w:t>CISC</w:t>
      </w:r>
      <w:r>
        <w:rPr>
          <w:b w:val="0"/>
          <w:i w:val="0"/>
        </w:rPr>
        <w:t xml:space="preserve"> and </w:t>
      </w:r>
      <w:r>
        <w:rPr>
          <w:b/>
          <w:i w:val="0"/>
        </w:rPr>
        <w:t>RISC</w:t>
      </w:r>
      <w:r>
        <w:rPr>
          <w:b w:val="0"/>
          <w:i w:val="0"/>
        </w:rPr>
        <w:t xml:space="preserve"> processors.</w:t>
      </w:r>
    </w:p>
    <w:p>
      <w:pPr>
        <w:pStyle w:val="ListBullet"/>
      </w:pPr>
      <w:r>
        <w:rPr>
          <w:b w:val="0"/>
          <w:i w:val="0"/>
        </w:rPr>
        <w:t xml:space="preserve">[ ] Describe </w:t>
      </w:r>
      <w:r>
        <w:rPr>
          <w:b/>
          <w:i w:val="0"/>
        </w:rPr>
        <w:t>GPUs</w:t>
      </w:r>
      <w:r>
        <w:rPr>
          <w:b w:val="0"/>
          <w:i w:val="0"/>
        </w:rPr>
        <w:t xml:space="preserve"> and explain their uses (including outside graphics).</w:t>
      </w:r>
    </w:p>
    <w:p>
      <w:pPr>
        <w:pStyle w:val="ListBullet"/>
      </w:pPr>
      <w:r>
        <w:rPr>
          <w:b w:val="0"/>
          <w:i w:val="0"/>
        </w:rPr>
        <w:t xml:space="preserve">[ ] Explain </w:t>
      </w:r>
      <w:r>
        <w:rPr>
          <w:b/>
          <w:i w:val="0"/>
        </w:rPr>
        <w:t>multicore</w:t>
      </w:r>
      <w:r>
        <w:rPr>
          <w:b w:val="0"/>
          <w:i w:val="0"/>
        </w:rPr>
        <w:t xml:space="preserve"> and </w:t>
      </w:r>
      <w:r>
        <w:rPr>
          <w:b/>
          <w:i w:val="0"/>
        </w:rPr>
        <w:t>parallel</w:t>
      </w:r>
      <w:r>
        <w:rPr>
          <w:b w:val="0"/>
          <w:i w:val="0"/>
        </w:rPr>
        <w:t xml:space="preserve"> systems, and why some tasks do not parallelise well.</w:t>
      </w:r>
    </w:p>
    <w:p>
      <w:pPr>
        <w:pStyle w:val="ListBullet"/>
      </w:pPr>
      <w:r>
        <w:rPr>
          <w:b w:val="0"/>
          <w:i w:val="0"/>
        </w:rPr>
        <w:t xml:space="preserve">[ ] Describe how a range of </w:t>
      </w:r>
      <w:r>
        <w:rPr>
          <w:b/>
          <w:i w:val="0"/>
        </w:rPr>
        <w:t>input, output and storage devices</w:t>
      </w:r>
      <w:r>
        <w:rPr>
          <w:b w:val="0"/>
          <w:i w:val="0"/>
        </w:rPr>
        <w:t xml:space="preserve"> work and </w:t>
      </w:r>
      <w:r>
        <w:rPr>
          <w:b/>
          <w:i w:val="0"/>
        </w:rPr>
        <w:t>choose appropriate devices</w:t>
      </w:r>
      <w:r>
        <w:rPr>
          <w:b w:val="0"/>
          <w:i w:val="0"/>
        </w:rPr>
        <w:t xml:space="preserve"> for a given scenario.</w:t>
      </w:r>
    </w:p>
    <w:p>
      <w:pPr>
        <w:pStyle w:val="ListBullet"/>
      </w:pPr>
      <w:r>
        <w:rPr>
          <w:b w:val="0"/>
          <w:i w:val="0"/>
        </w:rPr>
        <w:t xml:space="preserve">[ ] Describe </w:t>
      </w:r>
      <w:r>
        <w:rPr>
          <w:b/>
          <w:i w:val="0"/>
        </w:rPr>
        <w:t>magnetic, flash and optical</w:t>
      </w:r>
      <w:r>
        <w:rPr>
          <w:b w:val="0"/>
          <w:i w:val="0"/>
        </w:rPr>
        <w:t xml:space="preserve"> storage: how each works, with pros and cons.</w:t>
      </w:r>
    </w:p>
    <w:p>
      <w:pPr>
        <w:pStyle w:val="ListBullet"/>
      </w:pPr>
      <w:r>
        <w:rPr>
          <w:b w:val="0"/>
          <w:i w:val="0"/>
        </w:rPr>
        <w:t xml:space="preserve">[ ] Compare </w:t>
      </w:r>
      <w:r>
        <w:rPr>
          <w:b/>
          <w:i w:val="0"/>
        </w:rPr>
        <w:t>RAM and ROM</w:t>
      </w:r>
      <w:r>
        <w:rPr>
          <w:b w:val="0"/>
          <w:i w:val="0"/>
        </w:rPr>
        <w:t xml:space="preserve"> and explain </w:t>
      </w:r>
      <w:r>
        <w:rPr>
          <w:b/>
          <w:i w:val="0"/>
        </w:rPr>
        <w:t>virtual storage</w:t>
      </w:r>
      <w:r>
        <w:rPr>
          <w:b w:val="0"/>
          <w:i w:val="0"/>
        </w:rPr>
        <w:t>.</w:t>
      </w:r>
    </w:p>
    <w:p>
      <w:pPr>
        <w:pStyle w:val="ListBullet"/>
      </w:pPr>
      <w:r>
        <w:rPr>
          <w:b w:val="0"/>
          <w:i w:val="0"/>
        </w:rPr>
        <w:t xml:space="preserve">[ ] Consider </w:t>
      </w:r>
      <w:r>
        <w:rPr>
          <w:b/>
          <w:i w:val="0"/>
        </w:rPr>
        <w:t>capacity, speed, portability, durability, reliability and cost</w:t>
      </w:r>
      <w:r>
        <w:rPr>
          <w:b w:val="0"/>
          <w:i w:val="0"/>
        </w:rPr>
        <w:t xml:space="preserve"> when selecting storage.</w:t>
      </w:r>
    </w:p>
    <w:p>
      <w:pPr>
        <w:pBdr>
          <w:bottom w:val="single" w:sz="6" w:space="1" w:color="AAAAAA"/>
        </w:pBdr>
      </w:pPr>
    </w:p>
    <w:p>
      <w:pPr>
        <w:pStyle w:val="Heading2"/>
      </w:pPr>
      <w:r>
        <w:rPr>
          <w:b w:val="0"/>
          <w:i w:val="0"/>
        </w:rPr>
        <w:t>1.1.1 Structure and function of the processor</w:t>
      </w:r>
    </w:p>
    <w:p>
      <w:r>
        <w:rPr>
          <w:b w:val="0"/>
          <w:i w:val="0"/>
        </w:rPr>
        <w:t xml:space="preserve">The </w:t>
      </w:r>
      <w:r>
        <w:rPr>
          <w:b/>
          <w:i w:val="0"/>
        </w:rPr>
        <w:t>processor (CPU — Central Processing Unit)</w:t>
      </w:r>
      <w:r>
        <w:rPr>
          <w:b w:val="0"/>
          <w:i w:val="0"/>
        </w:rPr>
        <w:t xml:space="preserve"> is the component that fetches, decodes and executes the instructions of a program. It is built from two key internal components plus a set of registers.</w:t>
      </w:r>
    </w:p>
    <w:p>
      <w:pPr>
        <w:pStyle w:val="Heading3"/>
      </w:pPr>
      <w:r>
        <w:rPr>
          <w:b w:val="0"/>
          <w:i w:val="0"/>
        </w:rPr>
        <w:t>The ALU and Control Unit</w:t>
      </w:r>
    </w:p>
    <w:p>
      <w:pPr>
        <w:pStyle w:val="ListBullet"/>
      </w:pPr>
      <w:r>
        <w:rPr>
          <w:b/>
          <w:i w:val="0"/>
        </w:rPr>
        <w:t>Arithmetic Logic Unit (ALU):</w:t>
      </w:r>
      <w:r>
        <w:rPr>
          <w:b w:val="0"/>
          <w:i w:val="0"/>
        </w:rPr>
        <w:t xml:space="preserve"> carries out all </w:t>
      </w:r>
      <w:r>
        <w:rPr>
          <w:b/>
          <w:i w:val="0"/>
        </w:rPr>
        <w:t>arithmetic</w:t>
      </w:r>
      <w:r>
        <w:rPr>
          <w:b w:val="0"/>
          <w:i w:val="0"/>
        </w:rPr>
        <w:t xml:space="preserve"> operations (e.g. add, subtract, multiply) and all </w:t>
      </w:r>
      <w:r>
        <w:rPr>
          <w:b/>
          <w:i w:val="0"/>
        </w:rPr>
        <w:t>logical</w:t>
      </w:r>
      <w:r>
        <w:rPr>
          <w:b w:val="0"/>
          <w:i w:val="0"/>
        </w:rPr>
        <w:t xml:space="preserve"> operations (e.g. AND, OR, NOT, comparisons) and </w:t>
      </w:r>
      <w:r>
        <w:rPr>
          <w:b/>
          <w:i w:val="0"/>
        </w:rPr>
        <w:t>shifts</w:t>
      </w:r>
      <w:r>
        <w:rPr>
          <w:b w:val="0"/>
          <w:i w:val="0"/>
        </w:rPr>
        <w:t>. The result of a calculation is normally placed in the Accumulator.</w:t>
      </w:r>
    </w:p>
    <w:p>
      <w:pPr>
        <w:pStyle w:val="ListBullet"/>
      </w:pPr>
      <w:r>
        <w:rPr>
          <w:b/>
          <w:i w:val="0"/>
        </w:rPr>
        <w:t>Control Unit (CU):</w:t>
      </w:r>
      <w:r>
        <w:rPr>
          <w:b w:val="0"/>
          <w:i w:val="0"/>
        </w:rPr>
        <w:t xml:space="preserve"> </w:t>
      </w:r>
      <w:r>
        <w:rPr>
          <w:b/>
          <w:i w:val="0"/>
        </w:rPr>
        <w:t>manages and coordinates the activities of the CPU and the rest of the computer.</w:t>
      </w:r>
      <w:r>
        <w:rPr>
          <w:b w:val="0"/>
          <w:i w:val="0"/>
        </w:rPr>
        <w:t xml:space="preserve"> It decodes each instruction, generates control signals to direct the other components, manages the flow of data along the buses, and synchronises operations using the </w:t>
      </w:r>
      <w:r>
        <w:rPr>
          <w:b/>
          <w:i w:val="0"/>
        </w:rPr>
        <w:t>system clock</w:t>
      </w:r>
      <w:r>
        <w:rPr>
          <w:b w:val="0"/>
          <w:i w:val="0"/>
        </w:rPr>
        <w:t>.</w:t>
      </w:r>
    </w:p>
    <w:p>
      <w:pPr>
        <w:pStyle w:val="Heading3"/>
      </w:pPr>
      <w:r>
        <w:rPr>
          <w:b w:val="0"/>
          <w:i w:val="0"/>
        </w:rPr>
        <w:t>Registers</w:t>
      </w:r>
    </w:p>
    <w:p>
      <w:r>
        <w:rPr>
          <w:b w:val="0"/>
          <w:i w:val="0"/>
        </w:rPr>
        <w:t xml:space="preserve">A </w:t>
      </w:r>
      <w:r>
        <w:rPr>
          <w:b/>
          <w:i w:val="0"/>
        </w:rPr>
        <w:t>register</w:t>
      </w:r>
      <w:r>
        <w:rPr>
          <w:b w:val="0"/>
          <w:i w:val="0"/>
        </w:rPr>
        <w:t xml:space="preserve"> is a </w:t>
      </w:r>
      <w:r>
        <w:rPr>
          <w:b/>
          <w:i w:val="0"/>
        </w:rPr>
        <w:t>small, extremely fast block of memory inside the CPU</w:t>
      </w:r>
      <w:r>
        <w:rPr>
          <w:b w:val="0"/>
          <w:i w:val="0"/>
        </w:rPr>
        <w:t xml:space="preserve"> used to temporarily hold data during processing. The five you must know:</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Register</w:t>
            </w:r>
          </w:p>
        </w:tc>
        <w:tc>
          <w:tcPr>
            <w:tcW w:type="dxa" w:w="2880"/>
            <w:shd w:fill="D9E2F3"/>
          </w:tcPr>
          <w:p>
            <w:r>
              <w:rPr>
                <w:b/>
              </w:rPr>
            </w:r>
            <w:r>
              <w:rPr>
                <w:b/>
                <w:i w:val="0"/>
              </w:rPr>
              <w:t>Full name</w:t>
            </w:r>
          </w:p>
        </w:tc>
        <w:tc>
          <w:tcPr>
            <w:tcW w:type="dxa" w:w="2880"/>
            <w:shd w:fill="D9E2F3"/>
          </w:tcPr>
          <w:p>
            <w:r>
              <w:rPr>
                <w:b/>
              </w:rPr>
            </w:r>
            <w:r>
              <w:rPr>
                <w:b/>
                <w:i w:val="0"/>
              </w:rPr>
              <w:t>Function</w:t>
            </w:r>
          </w:p>
        </w:tc>
      </w:tr>
      <w:tr>
        <w:tc>
          <w:tcPr>
            <w:tcW w:type="dxa" w:w="2880"/>
          </w:tcPr>
          <w:p>
            <w:r/>
            <w:r>
              <w:rPr>
                <w:b/>
                <w:i w:val="0"/>
              </w:rPr>
              <w:t>PC</w:t>
            </w:r>
          </w:p>
        </w:tc>
        <w:tc>
          <w:tcPr>
            <w:tcW w:type="dxa" w:w="2880"/>
          </w:tcPr>
          <w:p>
            <w:r/>
            <w:r>
              <w:rPr>
                <w:b w:val="0"/>
                <w:i w:val="0"/>
              </w:rPr>
              <w:t>Program Counter</w:t>
            </w:r>
          </w:p>
        </w:tc>
        <w:tc>
          <w:tcPr>
            <w:tcW w:type="dxa" w:w="2880"/>
          </w:tcPr>
          <w:p>
            <w:r/>
            <w:r>
              <w:rPr>
                <w:b w:val="0"/>
                <w:i w:val="0"/>
              </w:rPr>
              <w:t xml:space="preserve">Holds the </w:t>
            </w:r>
            <w:r>
              <w:rPr>
                <w:b/>
                <w:i w:val="0"/>
              </w:rPr>
              <w:t>address of the next instruction</w:t>
            </w:r>
            <w:r>
              <w:rPr>
                <w:b w:val="0"/>
                <w:i w:val="0"/>
              </w:rPr>
              <w:t xml:space="preserve"> to be fetched. Incremented during each cycle.</w:t>
            </w:r>
          </w:p>
        </w:tc>
      </w:tr>
      <w:tr>
        <w:tc>
          <w:tcPr>
            <w:tcW w:type="dxa" w:w="2880"/>
          </w:tcPr>
          <w:p>
            <w:r/>
            <w:r>
              <w:rPr>
                <w:b/>
                <w:i w:val="0"/>
              </w:rPr>
              <w:t>MAR</w:t>
            </w:r>
          </w:p>
        </w:tc>
        <w:tc>
          <w:tcPr>
            <w:tcW w:type="dxa" w:w="2880"/>
          </w:tcPr>
          <w:p>
            <w:r/>
            <w:r>
              <w:rPr>
                <w:b w:val="0"/>
                <w:i w:val="0"/>
              </w:rPr>
              <w:t>Memory Address Register</w:t>
            </w:r>
          </w:p>
        </w:tc>
        <w:tc>
          <w:tcPr>
            <w:tcW w:type="dxa" w:w="2880"/>
          </w:tcPr>
          <w:p>
            <w:r/>
            <w:r>
              <w:rPr>
                <w:b w:val="0"/>
                <w:i w:val="0"/>
              </w:rPr>
              <w:t xml:space="preserve">Holds the </w:t>
            </w:r>
            <w:r>
              <w:rPr>
                <w:b/>
                <w:i w:val="0"/>
              </w:rPr>
              <w:t>address</w:t>
            </w:r>
            <w:r>
              <w:rPr>
                <w:b w:val="0"/>
                <w:i w:val="0"/>
              </w:rPr>
              <w:t xml:space="preserve"> of the memory location currently being read from or written to.</w:t>
            </w:r>
          </w:p>
        </w:tc>
      </w:tr>
      <w:tr>
        <w:tc>
          <w:tcPr>
            <w:tcW w:type="dxa" w:w="2880"/>
          </w:tcPr>
          <w:p>
            <w:r/>
            <w:r>
              <w:rPr>
                <w:b/>
                <w:i w:val="0"/>
              </w:rPr>
              <w:t>MDR</w:t>
            </w:r>
          </w:p>
        </w:tc>
        <w:tc>
          <w:tcPr>
            <w:tcW w:type="dxa" w:w="2880"/>
          </w:tcPr>
          <w:p>
            <w:r/>
            <w:r>
              <w:rPr>
                <w:b w:val="0"/>
                <w:i w:val="0"/>
              </w:rPr>
              <w:t>Memory Data Register</w:t>
            </w:r>
          </w:p>
        </w:tc>
        <w:tc>
          <w:tcPr>
            <w:tcW w:type="dxa" w:w="2880"/>
          </w:tcPr>
          <w:p>
            <w:r/>
            <w:r>
              <w:rPr>
                <w:b w:val="0"/>
                <w:i w:val="0"/>
              </w:rPr>
              <w:t xml:space="preserve">Holds the </w:t>
            </w:r>
            <w:r>
              <w:rPr>
                <w:b/>
                <w:i w:val="0"/>
              </w:rPr>
              <w:t>data or instruction</w:t>
            </w:r>
            <w:r>
              <w:rPr>
                <w:b w:val="0"/>
                <w:i w:val="0"/>
              </w:rPr>
              <w:t xml:space="preserve"> that has just been fetched from, or is about to be written to, memory.</w:t>
            </w:r>
          </w:p>
        </w:tc>
      </w:tr>
      <w:tr>
        <w:tc>
          <w:tcPr>
            <w:tcW w:type="dxa" w:w="2880"/>
          </w:tcPr>
          <w:p>
            <w:r/>
            <w:r>
              <w:rPr>
                <w:b/>
                <w:i w:val="0"/>
              </w:rPr>
              <w:t>CIR</w:t>
            </w:r>
          </w:p>
        </w:tc>
        <w:tc>
          <w:tcPr>
            <w:tcW w:type="dxa" w:w="2880"/>
          </w:tcPr>
          <w:p>
            <w:r/>
            <w:r>
              <w:rPr>
                <w:b w:val="0"/>
                <w:i w:val="0"/>
              </w:rPr>
              <w:t>Current Instruction Register</w:t>
            </w:r>
          </w:p>
        </w:tc>
        <w:tc>
          <w:tcPr>
            <w:tcW w:type="dxa" w:w="2880"/>
          </w:tcPr>
          <w:p>
            <w:r/>
            <w:r>
              <w:rPr>
                <w:b w:val="0"/>
                <w:i w:val="0"/>
              </w:rPr>
              <w:t xml:space="preserve">Holds the </w:t>
            </w:r>
            <w:r>
              <w:rPr>
                <w:b/>
                <w:i w:val="0"/>
              </w:rPr>
              <w:t>current instruction</w:t>
            </w:r>
            <w:r>
              <w:rPr>
                <w:b w:val="0"/>
                <w:i w:val="0"/>
              </w:rPr>
              <w:t xml:space="preserve"> while it is being decoded and executed.</w:t>
            </w:r>
          </w:p>
        </w:tc>
      </w:tr>
      <w:tr>
        <w:tc>
          <w:tcPr>
            <w:tcW w:type="dxa" w:w="2880"/>
          </w:tcPr>
          <w:p>
            <w:r/>
            <w:r>
              <w:rPr>
                <w:b/>
                <w:i w:val="0"/>
              </w:rPr>
              <w:t>ACC</w:t>
            </w:r>
          </w:p>
        </w:tc>
        <w:tc>
          <w:tcPr>
            <w:tcW w:type="dxa" w:w="2880"/>
          </w:tcPr>
          <w:p>
            <w:r/>
            <w:r>
              <w:rPr>
                <w:b w:val="0"/>
                <w:i w:val="0"/>
              </w:rPr>
              <w:t>Accumulator</w:t>
            </w:r>
          </w:p>
        </w:tc>
        <w:tc>
          <w:tcPr>
            <w:tcW w:type="dxa" w:w="2880"/>
          </w:tcPr>
          <w:p>
            <w:r/>
            <w:r>
              <w:rPr>
                <w:b w:val="0"/>
                <w:i w:val="0"/>
              </w:rPr>
              <w:t xml:space="preserve">Stores the </w:t>
            </w:r>
            <w:r>
              <w:rPr>
                <w:b/>
                <w:i w:val="0"/>
              </w:rPr>
              <w:t>immediate results</w:t>
            </w:r>
            <w:r>
              <w:rPr>
                <w:b w:val="0"/>
                <w:i w:val="0"/>
              </w:rPr>
              <w:t xml:space="preserve"> of calculations carried out by the ALU.</w:t>
            </w:r>
          </w:p>
        </w:tc>
      </w:tr>
    </w:tbl>
    <w:p/>
    <w:p>
      <w:pPr>
        <w:ind w:left="432"/>
        <w:shd w:fill="FFF8E7"/>
      </w:pPr>
      <w:r>
        <w:rPr>
          <w:b w:val="0"/>
          <w:i w:val="0"/>
        </w:rPr>
        <w:t xml:space="preserve">💡 </w:t>
      </w:r>
      <w:r>
        <w:rPr>
          <w:b/>
          <w:i w:val="0"/>
        </w:rPr>
        <w:t>A* extension:</w:t>
      </w:r>
      <w:r>
        <w:rPr>
          <w:b w:val="0"/>
          <w:i w:val="0"/>
        </w:rPr>
        <w:t xml:space="preserve"> The MAR/MDR pairing is the bridge between CPU and memory. The MAR's width (number of bits) determines how many memory locations can be addressed (an </w:t>
      </w:r>
      <w:r>
        <w:rPr>
          <w:b w:val="0"/>
          <w:i/>
        </w:rPr>
        <w:t>n</w:t>
      </w:r>
      <w:r>
        <w:rPr>
          <w:b w:val="0"/>
          <w:i w:val="0"/>
        </w:rPr>
        <w:t>-bit address bus → 2ⁿ addressable locations), and the MDR's width relates to how much data moves per transfer (the data bus width). A wider address bus increases the maximum addressable memory; a wider data bus increases throughput per fetch.</w:t>
      </w:r>
    </w:p>
    <w:p>
      <w:pPr>
        <w:pStyle w:val="Heading3"/>
      </w:pPr>
      <w:r>
        <w:rPr>
          <w:b w:val="0"/>
          <w:i w:val="0"/>
        </w:rPr>
        <w:t>Buses</w:t>
      </w:r>
    </w:p>
    <w:p>
      <w:r>
        <w:rPr>
          <w:b w:val="0"/>
          <w:i w:val="0"/>
        </w:rPr>
        <w:t xml:space="preserve">A </w:t>
      </w:r>
      <w:r>
        <w:rPr>
          <w:b/>
          <w:i w:val="0"/>
        </w:rPr>
        <w:t>bus</w:t>
      </w:r>
      <w:r>
        <w:rPr>
          <w:b w:val="0"/>
          <w:i w:val="0"/>
        </w:rPr>
        <w:t xml:space="preserve"> is a set of parallel wires that carries data between components. There are three system buses: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Bus</w:t>
            </w:r>
          </w:p>
        </w:tc>
        <w:tc>
          <w:tcPr>
            <w:tcW w:type="dxa" w:w="2880"/>
            <w:shd w:fill="D9E2F3"/>
          </w:tcPr>
          <w:p>
            <w:r>
              <w:rPr>
                <w:b/>
              </w:rPr>
            </w:r>
            <w:r>
              <w:rPr>
                <w:b/>
                <w:i w:val="0"/>
              </w:rPr>
              <w:t>Direction</w:t>
            </w:r>
          </w:p>
        </w:tc>
        <w:tc>
          <w:tcPr>
            <w:tcW w:type="dxa" w:w="2880"/>
            <w:shd w:fill="D9E2F3"/>
          </w:tcPr>
          <w:p>
            <w:r>
              <w:rPr>
                <w:b/>
              </w:rPr>
            </w:r>
            <w:r>
              <w:rPr>
                <w:b/>
                <w:i w:val="0"/>
              </w:rPr>
              <w:t>Carries</w:t>
            </w:r>
          </w:p>
        </w:tc>
      </w:tr>
      <w:tr>
        <w:tc>
          <w:tcPr>
            <w:tcW w:type="dxa" w:w="2880"/>
          </w:tcPr>
          <w:p>
            <w:r/>
            <w:r>
              <w:rPr>
                <w:b/>
                <w:i w:val="0"/>
              </w:rPr>
              <w:t>Address bus</w:t>
            </w:r>
          </w:p>
        </w:tc>
        <w:tc>
          <w:tcPr>
            <w:tcW w:type="dxa" w:w="2880"/>
          </w:tcPr>
          <w:p>
            <w:r/>
            <w:r>
              <w:rPr>
                <w:b/>
                <w:i w:val="0"/>
              </w:rPr>
              <w:t>Unidirectional</w:t>
            </w:r>
            <w:r>
              <w:rPr>
                <w:b w:val="0"/>
                <w:i w:val="0"/>
              </w:rPr>
              <w:t xml:space="preserve"> (CPU → memory)</w:t>
            </w:r>
          </w:p>
        </w:tc>
        <w:tc>
          <w:tcPr>
            <w:tcW w:type="dxa" w:w="2880"/>
          </w:tcPr>
          <w:p>
            <w:r/>
            <w:r>
              <w:rPr>
                <w:b w:val="0"/>
                <w:i w:val="0"/>
              </w:rPr>
              <w:t xml:space="preserve">The </w:t>
            </w:r>
            <w:r>
              <w:rPr>
                <w:b/>
                <w:i w:val="0"/>
              </w:rPr>
              <w:t>memory address</w:t>
            </w:r>
            <w:r>
              <w:rPr>
                <w:b w:val="0"/>
                <w:i w:val="0"/>
              </w:rPr>
              <w:t xml:space="preserve"> of the location to read/write. Width determines max addressable memory (2ⁿ).</w:t>
            </w:r>
          </w:p>
        </w:tc>
      </w:tr>
      <w:tr>
        <w:tc>
          <w:tcPr>
            <w:tcW w:type="dxa" w:w="2880"/>
          </w:tcPr>
          <w:p>
            <w:r/>
            <w:r>
              <w:rPr>
                <w:b/>
                <w:i w:val="0"/>
              </w:rPr>
              <w:t>Data bus</w:t>
            </w:r>
          </w:p>
        </w:tc>
        <w:tc>
          <w:tcPr>
            <w:tcW w:type="dxa" w:w="2880"/>
          </w:tcPr>
          <w:p>
            <w:r/>
            <w:r>
              <w:rPr>
                <w:b/>
                <w:i w:val="0"/>
              </w:rPr>
              <w:t>Bidirectional</w:t>
            </w:r>
          </w:p>
        </w:tc>
        <w:tc>
          <w:tcPr>
            <w:tcW w:type="dxa" w:w="2880"/>
          </w:tcPr>
          <w:p>
            <w:r/>
            <w:r>
              <w:rPr>
                <w:b w:val="0"/>
                <w:i w:val="0"/>
              </w:rPr>
              <w:t xml:space="preserve">The actual </w:t>
            </w:r>
            <w:r>
              <w:rPr>
                <w:b/>
                <w:i w:val="0"/>
              </w:rPr>
              <w:t>data/instructions</w:t>
            </w:r>
            <w:r>
              <w:rPr>
                <w:b w:val="0"/>
                <w:i w:val="0"/>
              </w:rPr>
              <w:t xml:space="preserve"> being transferred between CPU and memory.</w:t>
            </w:r>
          </w:p>
        </w:tc>
      </w:tr>
      <w:tr>
        <w:tc>
          <w:tcPr>
            <w:tcW w:type="dxa" w:w="2880"/>
          </w:tcPr>
          <w:p>
            <w:r/>
            <w:r>
              <w:rPr>
                <w:b/>
                <w:i w:val="0"/>
              </w:rPr>
              <w:t>Control bus</w:t>
            </w:r>
          </w:p>
        </w:tc>
        <w:tc>
          <w:tcPr>
            <w:tcW w:type="dxa" w:w="2880"/>
          </w:tcPr>
          <w:p>
            <w:r/>
            <w:r>
              <w:rPr>
                <w:b/>
                <w:i w:val="0"/>
              </w:rPr>
              <w:t>Bidirectional</w:t>
            </w:r>
          </w:p>
        </w:tc>
        <w:tc>
          <w:tcPr>
            <w:tcW w:type="dxa" w:w="2880"/>
          </w:tcPr>
          <w:p>
            <w:r/>
            <w:r>
              <w:rPr>
                <w:b/>
                <w:i w:val="0"/>
              </w:rPr>
              <w:t>Control signals</w:t>
            </w:r>
            <w:r>
              <w:rPr>
                <w:b w:val="0"/>
                <w:i w:val="0"/>
              </w:rPr>
              <w:t xml:space="preserve"> (e.g. read/write, clock, interrupt request, bus request) to coordinate activity.</w:t>
            </w:r>
          </w:p>
        </w:tc>
      </w:tr>
    </w:tbl>
    <w:p/>
    <w:p>
      <w:pPr>
        <w:pStyle w:val="Heading3"/>
      </w:pPr>
      <w:r>
        <w:rPr>
          <w:b w:val="0"/>
          <w:i w:val="0"/>
        </w:rPr>
        <w:t>The Fetch–Decode–Execute cycle</w:t>
      </w:r>
    </w:p>
    <w:p>
      <w:r>
        <w:rPr>
          <w:b w:val="0"/>
          <w:i w:val="0"/>
        </w:rPr>
        <w:t xml:space="preserve">Every instruction is processed by repeating this cycle. Know the </w:t>
      </w:r>
      <w:r>
        <w:rPr>
          <w:b/>
          <w:i w:val="0"/>
        </w:rPr>
        <w:t>register transfers</w:t>
      </w:r>
      <w:r>
        <w:rPr>
          <w:b w:val="0"/>
          <w:i w:val="0"/>
        </w:rPr>
        <w:t xml:space="preserve"> at each stage.</w:t>
      </w:r>
    </w:p>
    <w:p>
      <w:r>
        <w:rPr>
          <w:b/>
          <w:i w:val="0"/>
        </w:rPr>
        <w:t>FETCH</w:t>
      </w:r>
      <w:r>
        <w:rPr>
          <w:b w:val="0"/>
          <w:i w:val="0"/>
        </w:rPr>
        <w:t xml:space="preserve"> — get the next instruction from memory:</w:t>
      </w:r>
    </w:p>
    <w:p>
      <w:pPr>
        <w:pStyle w:val="ListNumber"/>
      </w:pPr>
      <w:r>
        <w:rPr>
          <w:b w:val="0"/>
          <w:i w:val="0"/>
        </w:rPr>
        <w:t xml:space="preserve">The </w:t>
      </w:r>
      <w:r>
        <w:rPr>
          <w:b/>
          <w:i w:val="0"/>
        </w:rPr>
        <w:t>address in the PC</w:t>
      </w:r>
      <w:r>
        <w:rPr>
          <w:b w:val="0"/>
          <w:i w:val="0"/>
        </w:rPr>
        <w:t xml:space="preserve"> is copied to the </w:t>
      </w:r>
      <w:r>
        <w:rPr>
          <w:b/>
          <w:i w:val="0"/>
        </w:rPr>
        <w:t>MAR</w:t>
      </w:r>
      <w:r>
        <w:rPr>
          <w:b w:val="0"/>
          <w:i w:val="0"/>
        </w:rPr>
        <w:t>.</w:t>
      </w:r>
    </w:p>
    <w:p>
      <w:pPr>
        <w:pStyle w:val="ListNumber"/>
      </w:pPr>
      <w:r>
        <w:rPr>
          <w:b w:val="0"/>
          <w:i w:val="0"/>
        </w:rPr>
        <w:t xml:space="preserve">The instruction at that address is fetched along the </w:t>
      </w:r>
      <w:r>
        <w:rPr>
          <w:b/>
          <w:i w:val="0"/>
        </w:rPr>
        <w:t>data bus</w:t>
      </w:r>
      <w:r>
        <w:rPr>
          <w:b w:val="0"/>
          <w:i w:val="0"/>
        </w:rPr>
        <w:t xml:space="preserve"> into the </w:t>
      </w:r>
      <w:r>
        <w:rPr>
          <w:b/>
          <w:i w:val="0"/>
        </w:rPr>
        <w:t>MDR</w:t>
      </w:r>
      <w:r>
        <w:rPr>
          <w:b w:val="0"/>
          <w:i w:val="0"/>
        </w:rPr>
        <w:t xml:space="preserve"> (a </w:t>
      </w:r>
      <w:r>
        <w:rPr>
          <w:b w:val="0"/>
          <w:i/>
        </w:rPr>
        <w:t>read</w:t>
      </w:r>
      <w:r>
        <w:rPr>
          <w:b w:val="0"/>
          <w:i w:val="0"/>
        </w:rPr>
        <w:t xml:space="preserve"> signal goes along the control bus).</w:t>
      </w:r>
    </w:p>
    <w:p>
      <w:pPr>
        <w:pStyle w:val="ListNumber"/>
      </w:pPr>
      <w:r>
        <w:rPr>
          <w:b w:val="0"/>
          <w:i w:val="0"/>
        </w:rPr>
        <w:t xml:space="preserve">The </w:t>
      </w:r>
      <w:r>
        <w:rPr>
          <w:b/>
          <w:i w:val="0"/>
        </w:rPr>
        <w:t>PC is incremented</w:t>
      </w:r>
      <w:r>
        <w:rPr>
          <w:b w:val="0"/>
          <w:i w:val="0"/>
        </w:rPr>
        <w:t xml:space="preserve"> (by 1) so it points to the next instruction.</w:t>
      </w:r>
    </w:p>
    <w:p>
      <w:pPr>
        <w:pStyle w:val="ListNumber"/>
      </w:pPr>
      <w:r>
        <w:rPr>
          <w:b w:val="0"/>
          <w:i w:val="0"/>
        </w:rPr>
        <w:t xml:space="preserve">The contents of the </w:t>
      </w:r>
      <w:r>
        <w:rPr>
          <w:b/>
          <w:i w:val="0"/>
        </w:rPr>
        <w:t>MDR are copied into the CIR</w:t>
      </w:r>
      <w:r>
        <w:rPr>
          <w:b w:val="0"/>
          <w:i w:val="0"/>
        </w:rPr>
        <w:t>.</w:t>
      </w:r>
    </w:p>
    <w:p>
      <w:r>
        <w:rPr>
          <w:b/>
          <w:i w:val="0"/>
        </w:rPr>
        <w:t>DECODE</w:t>
      </w:r>
      <w:r>
        <w:rPr>
          <w:b w:val="0"/>
          <w:i w:val="0"/>
        </w:rPr>
        <w:t xml:space="preserve"> — the </w:t>
      </w:r>
      <w:r>
        <w:rPr>
          <w:b/>
          <w:i w:val="0"/>
        </w:rPr>
        <w:t>CU decodes</w:t>
      </w:r>
      <w:r>
        <w:rPr>
          <w:b w:val="0"/>
          <w:i w:val="0"/>
        </w:rPr>
        <w:t xml:space="preserve"> the instruction in the CIR, splitting it into the </w:t>
      </w:r>
      <w:r>
        <w:rPr>
          <w:b/>
          <w:i w:val="0"/>
        </w:rPr>
        <w:t>opcode</w:t>
      </w:r>
      <w:r>
        <w:rPr>
          <w:b w:val="0"/>
          <w:i w:val="0"/>
        </w:rPr>
        <w:t xml:space="preserve"> (the operation) and the </w:t>
      </w:r>
      <w:r>
        <w:rPr>
          <w:b/>
          <w:i w:val="0"/>
        </w:rPr>
        <w:t>operand</w:t>
      </w:r>
      <w:r>
        <w:rPr>
          <w:b w:val="0"/>
          <w:i w:val="0"/>
        </w:rPr>
        <w:t xml:space="preserve"> (the data/address it acts on).</w:t>
      </w:r>
    </w:p>
    <w:p>
      <w:r>
        <w:rPr>
          <w:b/>
          <w:i w:val="0"/>
        </w:rPr>
        <w:t>EXECUTE</w:t>
      </w:r>
      <w:r>
        <w:rPr>
          <w:b w:val="0"/>
          <w:i w:val="0"/>
        </w:rPr>
        <w:t xml:space="preserve"> — the decoded instruction is carried out. This may involve the </w:t>
      </w:r>
      <w:r>
        <w:rPr>
          <w:b/>
          <w:i w:val="0"/>
        </w:rPr>
        <w:t>ALU</w:t>
      </w:r>
      <w:r>
        <w:rPr>
          <w:b w:val="0"/>
          <w:i w:val="0"/>
        </w:rPr>
        <w:t xml:space="preserve"> performing a calculation (result → </w:t>
      </w:r>
      <w:r>
        <w:rPr>
          <w:b/>
          <w:i w:val="0"/>
        </w:rPr>
        <w:t>ACC</w:t>
      </w:r>
      <w:r>
        <w:rPr>
          <w:b w:val="0"/>
          <w:i w:val="0"/>
        </w:rPr>
        <w:t>), loading/storing data in memory, or changing the PC (a jump). The cycle then repeats.</w:t>
      </w:r>
    </w:p>
    <w:p>
      <w:pPr>
        <w:shd w:fill="F2F2F2"/>
      </w:pPr>
      <w:r>
        <w:rPr>
          <w:rFonts w:ascii="Consolas" w:hAnsi="Consolas"/>
          <w:sz w:val="18"/>
        </w:rPr>
        <w:t>FETCH:   [PC] -&gt; MAR</w:t>
        <w:br/>
        <w:t xml:space="preserve">         (memory read via address bus; control bus = READ)</w:t>
        <w:br/>
        <w:t xml:space="preserve">         data/instruction from memory -&gt; MDR (via data bus)</w:t>
        <w:br/>
        <w:t xml:space="preserve">         PC := PC + 1</w:t>
        <w:br/>
        <w:t xml:space="preserve">         [MDR] -&gt; CIR</w:t>
        <w:br/>
        <w:t>DECODE:  CU splits CIR into opcode + operand</w:t>
        <w:br/>
        <w:t>EXECUTE: action carried out (ALU op -&gt; ACC, memory access, or jump)</w:t>
        <w:br/>
        <w:t xml:space="preserve">         -&gt; repeat</w:t>
      </w:r>
    </w:p>
    <w:p>
      <w:pPr>
        <w:ind w:left="432"/>
        <w:shd w:fill="FFF8E7"/>
      </w:pPr>
      <w:r>
        <w:rPr>
          <w:b w:val="0"/>
          <w:i w:val="0"/>
        </w:rPr>
        <w:t xml:space="preserve">💡 </w:t>
      </w:r>
      <w:r>
        <w:rPr>
          <w:b/>
          <w:i w:val="0"/>
        </w:rPr>
        <w:t>A* extension:</w:t>
      </w:r>
      <w:r>
        <w:rPr>
          <w:b w:val="0"/>
          <w:i w:val="0"/>
        </w:rPr>
        <w:t xml:space="preserve"> A </w:t>
      </w:r>
      <w:r>
        <w:rPr>
          <w:b/>
          <w:i w:val="0"/>
        </w:rPr>
        <w:t>jump/branch</w:t>
      </w:r>
      <w:r>
        <w:rPr>
          <w:b w:val="0"/>
          <w:i w:val="0"/>
        </w:rPr>
        <w:t xml:space="preserve"> instruction works by writing a new address directly into the </w:t>
      </w:r>
      <w:r>
        <w:rPr>
          <w:b/>
          <w:i w:val="0"/>
        </w:rPr>
        <w:t>PC</w:t>
      </w:r>
      <w:r>
        <w:rPr>
          <w:b w:val="0"/>
          <w:i w:val="0"/>
        </w:rPr>
        <w:t xml:space="preserve"> during the execute phase, so the next fetch comes from a different place — this is how loops and selection are implemented in machine code. This also explains why pipelining suffers from </w:t>
      </w:r>
      <w:r>
        <w:rPr>
          <w:b w:val="0"/>
          <w:i/>
        </w:rPr>
        <w:t>branch hazards</w:t>
      </w:r>
      <w:r>
        <w:rPr>
          <w:b w:val="0"/>
          <w:i w:val="0"/>
        </w:rPr>
        <w:t>: instructions fetched ahead of a taken branch must be discarded.</w:t>
      </w:r>
    </w:p>
    <w:p>
      <w:pPr>
        <w:pStyle w:val="Heading3"/>
      </w:pPr>
      <w:r>
        <w:rPr>
          <w:b w:val="0"/>
          <w:i w:val="0"/>
        </w:rPr>
        <w:t>Factors affecting CPU performance</w:t>
      </w:r>
    </w:p>
    <w:p>
      <w:r>
        <w:rPr>
          <w:b/>
          <w:i w:val="0"/>
        </w:rPr>
        <w:t>Clock speed</w:t>
      </w:r>
      <w:r>
        <w:rPr>
          <w:b w:val="0"/>
          <w:i w:val="0"/>
        </w:rPr>
        <w:t xml:space="preserve"> — The </w:t>
      </w:r>
      <w:r>
        <w:rPr>
          <w:b/>
          <w:i w:val="0"/>
        </w:rPr>
        <w:t>clock</w:t>
      </w:r>
      <w:r>
        <w:rPr>
          <w:b w:val="0"/>
          <w:i w:val="0"/>
        </w:rPr>
        <w:t xml:space="preserve"> generates regular electrical pulses that synchronise the CPU's operations; </w:t>
      </w:r>
      <w:r>
        <w:rPr>
          <w:b/>
          <w:i w:val="0"/>
        </w:rPr>
        <w:t>clock speed</w:t>
      </w:r>
      <w:r>
        <w:rPr>
          <w:b w:val="0"/>
          <w:i w:val="0"/>
        </w:rPr>
        <w:t xml:space="preserve"> is measured in </w:t>
      </w:r>
      <w:r>
        <w:rPr>
          <w:b/>
          <w:i w:val="0"/>
        </w:rPr>
        <w:t>hertz (Hz)</w:t>
      </w:r>
      <w:r>
        <w:rPr>
          <w:b w:val="0"/>
          <w:i w:val="0"/>
        </w:rPr>
        <w:t xml:space="preserve"> (e.g. 3.5 GHz = 3.5 billion cycles per second). A higher clock speed means more FDE cycles per second → faster processing. Limits: heat dissipation and power consumption rise sharply with clock speed (limiting </w:t>
      </w:r>
      <w:r>
        <w:rPr>
          <w:b w:val="0"/>
          <w:i/>
        </w:rPr>
        <w:t>overclocking</w:t>
      </w:r>
      <w:r>
        <w:rPr>
          <w:b w:val="0"/>
          <w:i w:val="0"/>
        </w:rPr>
        <w:t>).</w:t>
      </w:r>
    </w:p>
    <w:p>
      <w:r>
        <w:rPr>
          <w:b/>
          <w:i w:val="0"/>
        </w:rPr>
        <w:t>Number of cores</w:t>
      </w:r>
      <w:r>
        <w:rPr>
          <w:b w:val="0"/>
          <w:i w:val="0"/>
        </w:rPr>
        <w:t xml:space="preserve"> — A </w:t>
      </w:r>
      <w:r>
        <w:rPr>
          <w:b/>
          <w:i w:val="0"/>
        </w:rPr>
        <w:t>core</w:t>
      </w:r>
      <w:r>
        <w:rPr>
          <w:b w:val="0"/>
          <w:i w:val="0"/>
        </w:rPr>
        <w:t xml:space="preserve"> is an independent processing unit capable of running its own FDE cycle. A </w:t>
      </w:r>
      <w:r>
        <w:rPr>
          <w:b/>
          <w:i w:val="0"/>
        </w:rPr>
        <w:t>multicore</w:t>
      </w:r>
      <w:r>
        <w:rPr>
          <w:b w:val="0"/>
          <w:i w:val="0"/>
        </w:rPr>
        <w:t xml:space="preserve"> CPU (dual-core, quad-core, etc.) can execute </w:t>
      </w:r>
      <w:r>
        <w:rPr>
          <w:b/>
          <w:i w:val="0"/>
        </w:rPr>
        <w:t>multiple instructions simultaneously</w:t>
      </w:r>
      <w:r>
        <w:rPr>
          <w:b w:val="0"/>
          <w:i w:val="0"/>
        </w:rPr>
        <w:t xml:space="preserve">, increasing throughput — </w:t>
      </w:r>
      <w:r>
        <w:rPr>
          <w:b w:val="0"/>
          <w:i/>
        </w:rPr>
        <w:t>but only if the software is written to use multiple cores</w:t>
      </w:r>
      <w:r>
        <w:rPr>
          <w:b w:val="0"/>
          <w:i w:val="0"/>
        </w:rPr>
        <w:t xml:space="preserve"> and the task can be split up. Doubling cores rarely doubles real-world performance.</w:t>
      </w:r>
    </w:p>
    <w:p>
      <w:r>
        <w:rPr>
          <w:b/>
          <w:i w:val="0"/>
        </w:rPr>
        <w:t>Cache</w:t>
      </w:r>
      <w:r>
        <w:rPr>
          <w:b w:val="0"/>
          <w:i w:val="0"/>
        </w:rPr>
        <w:t xml:space="preserve"> — </w:t>
      </w:r>
      <w:r>
        <w:rPr>
          <w:b/>
          <w:i w:val="0"/>
        </w:rPr>
        <w:t>Cache is a small amount of very fast memory located on or very close to the CPU</w:t>
      </w:r>
      <w:r>
        <w:rPr>
          <w:b w:val="0"/>
          <w:i w:val="0"/>
        </w:rPr>
        <w:t xml:space="preserve"> that stores frequently/recently used instructions and data, so the CPU does not have to fetch them from slower main memory (RAM) each time. More/faster cache → fewer slow RAM accesses → faster performance.</w:t>
      </w:r>
    </w:p>
    <w:p>
      <w:r>
        <w:rPr>
          <w:b/>
          <w:i w:val="0"/>
        </w:rPr>
        <w:t>Cache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Level</w:t>
            </w:r>
          </w:p>
        </w:tc>
        <w:tc>
          <w:tcPr>
            <w:tcW w:type="dxa" w:w="2160"/>
            <w:shd w:fill="D9E2F3"/>
          </w:tcPr>
          <w:p>
            <w:r>
              <w:rPr>
                <w:b/>
              </w:rPr>
            </w:r>
            <w:r>
              <w:rPr>
                <w:b/>
                <w:i w:val="0"/>
              </w:rPr>
              <w:t>Speed</w:t>
            </w:r>
          </w:p>
        </w:tc>
        <w:tc>
          <w:tcPr>
            <w:tcW w:type="dxa" w:w="2160"/>
            <w:shd w:fill="D9E2F3"/>
          </w:tcPr>
          <w:p>
            <w:r>
              <w:rPr>
                <w:b/>
              </w:rPr>
            </w:r>
            <w:r>
              <w:rPr>
                <w:b/>
                <w:i w:val="0"/>
              </w:rPr>
              <w:t>Size</w:t>
            </w:r>
          </w:p>
        </w:tc>
        <w:tc>
          <w:tcPr>
            <w:tcW w:type="dxa" w:w="2160"/>
            <w:shd w:fill="D9E2F3"/>
          </w:tcPr>
          <w:p>
            <w:r>
              <w:rPr>
                <w:b/>
              </w:rPr>
            </w:r>
            <w:r>
              <w:rPr>
                <w:b/>
                <w:i w:val="0"/>
              </w:rPr>
              <w:t>Location</w:t>
            </w:r>
          </w:p>
        </w:tc>
      </w:tr>
      <w:tr>
        <w:tc>
          <w:tcPr>
            <w:tcW w:type="dxa" w:w="2160"/>
          </w:tcPr>
          <w:p>
            <w:r/>
            <w:r>
              <w:rPr>
                <w:b/>
                <w:i w:val="0"/>
              </w:rPr>
              <w:t>L1</w:t>
            </w:r>
          </w:p>
        </w:tc>
        <w:tc>
          <w:tcPr>
            <w:tcW w:type="dxa" w:w="2160"/>
          </w:tcPr>
          <w:p>
            <w:r/>
            <w:r>
              <w:rPr>
                <w:b w:val="0"/>
                <w:i w:val="0"/>
              </w:rPr>
              <w:t>Fastest</w:t>
            </w:r>
          </w:p>
        </w:tc>
        <w:tc>
          <w:tcPr>
            <w:tcW w:type="dxa" w:w="2160"/>
          </w:tcPr>
          <w:p>
            <w:r/>
            <w:r>
              <w:rPr>
                <w:b w:val="0"/>
                <w:i w:val="0"/>
              </w:rPr>
              <w:t>Smallest</w:t>
            </w:r>
          </w:p>
        </w:tc>
        <w:tc>
          <w:tcPr>
            <w:tcW w:type="dxa" w:w="2160"/>
          </w:tcPr>
          <w:p>
            <w:r/>
            <w:r>
              <w:rPr>
                <w:b w:val="0"/>
                <w:i w:val="0"/>
              </w:rPr>
              <w:t>On the core itself</w:t>
            </w:r>
          </w:p>
        </w:tc>
      </w:tr>
      <w:tr>
        <w:tc>
          <w:tcPr>
            <w:tcW w:type="dxa" w:w="2160"/>
          </w:tcPr>
          <w:p>
            <w:r/>
            <w:r>
              <w:rPr>
                <w:b/>
                <w:i w:val="0"/>
              </w:rPr>
              <w:t>L2</w:t>
            </w:r>
          </w:p>
        </w:tc>
        <w:tc>
          <w:tcPr>
            <w:tcW w:type="dxa" w:w="2160"/>
          </w:tcPr>
          <w:p>
            <w:r/>
            <w:r>
              <w:rPr>
                <w:b w:val="0"/>
                <w:i w:val="0"/>
              </w:rPr>
              <w:t>Slower than L1</w:t>
            </w:r>
          </w:p>
        </w:tc>
        <w:tc>
          <w:tcPr>
            <w:tcW w:type="dxa" w:w="2160"/>
          </w:tcPr>
          <w:p>
            <w:r/>
            <w:r>
              <w:rPr>
                <w:b w:val="0"/>
                <w:i w:val="0"/>
              </w:rPr>
              <w:t>Larger than L1</w:t>
            </w:r>
          </w:p>
        </w:tc>
        <w:tc>
          <w:tcPr>
            <w:tcW w:type="dxa" w:w="2160"/>
          </w:tcPr>
          <w:p>
            <w:r/>
            <w:r>
              <w:rPr>
                <w:b w:val="0"/>
                <w:i w:val="0"/>
              </w:rPr>
              <w:t>On/near the core</w:t>
            </w:r>
          </w:p>
        </w:tc>
      </w:tr>
      <w:tr>
        <w:tc>
          <w:tcPr>
            <w:tcW w:type="dxa" w:w="2160"/>
          </w:tcPr>
          <w:p>
            <w:r/>
            <w:r>
              <w:rPr>
                <w:b/>
                <w:i w:val="0"/>
              </w:rPr>
              <w:t>L3</w:t>
            </w:r>
          </w:p>
        </w:tc>
        <w:tc>
          <w:tcPr>
            <w:tcW w:type="dxa" w:w="2160"/>
          </w:tcPr>
          <w:p>
            <w:r/>
            <w:r>
              <w:rPr>
                <w:b w:val="0"/>
                <w:i w:val="0"/>
              </w:rPr>
              <w:t>Slowest of the three (still faster than RAM)</w:t>
            </w:r>
          </w:p>
        </w:tc>
        <w:tc>
          <w:tcPr>
            <w:tcW w:type="dxa" w:w="2160"/>
          </w:tcPr>
          <w:p>
            <w:r/>
            <w:r>
              <w:rPr>
                <w:b w:val="0"/>
                <w:i w:val="0"/>
              </w:rPr>
              <w:t>Largest</w:t>
            </w:r>
          </w:p>
        </w:tc>
        <w:tc>
          <w:tcPr>
            <w:tcW w:type="dxa" w:w="2160"/>
          </w:tcPr>
          <w:p>
            <w:r/>
            <w:r>
              <w:rPr>
                <w:b w:val="0"/>
                <w:i w:val="0"/>
              </w:rPr>
              <w:t>Often shared between cores</w:t>
            </w:r>
          </w:p>
        </w:tc>
      </w:tr>
    </w:tbl>
    <w:p/>
    <w:p>
      <w:r>
        <w:rPr>
          <w:b w:val="0"/>
          <w:i w:val="0"/>
        </w:rPr>
        <w:t xml:space="preserve">The CPU checks L1 first, then L2, then L3, then RAM. A </w:t>
      </w:r>
      <w:r>
        <w:rPr>
          <w:b/>
          <w:i w:val="0"/>
        </w:rPr>
        <w:t>cache miss</w:t>
      </w:r>
      <w:r>
        <w:rPr>
          <w:b w:val="0"/>
          <w:i w:val="0"/>
        </w:rPr>
        <w:t xml:space="preserve"> (data not in cache) forces a slower fetch.</w:t>
      </w:r>
    </w:p>
    <w:p>
      <w:r>
        <w:rPr>
          <w:b/>
          <w:i w:val="0"/>
        </w:rPr>
        <w:t>Pipelining</w:t>
      </w:r>
      <w:r>
        <w:rPr>
          <w:b w:val="0"/>
          <w:i w:val="0"/>
        </w:rPr>
        <w:t xml:space="preserve"> — </w:t>
      </w:r>
      <w:r>
        <w:rPr>
          <w:b/>
          <w:i w:val="0"/>
        </w:rPr>
        <w:t>Pipelining splits instruction processing into stages (e.g. fetch, decode, execute) so that while one instruction is being executed, the next can be decoded and a third can be fetched — at the same time.</w:t>
      </w:r>
      <w:r>
        <w:rPr>
          <w:b w:val="0"/>
          <w:i w:val="0"/>
        </w:rPr>
        <w:t xml:space="preserve"> This keeps the parts of the CPU busy and increases instruction throughput.</w:t>
      </w:r>
    </w:p>
    <w:p>
      <w:pPr>
        <w:ind w:left="432"/>
        <w:shd w:fill="FFF8E7"/>
      </w:pPr>
      <w:r>
        <w:rPr>
          <w:b w:val="0"/>
          <w:i w:val="0"/>
        </w:rPr>
        <w:t xml:space="preserve">💡 </w:t>
      </w:r>
      <w:r>
        <w:rPr>
          <w:b/>
          <w:i w:val="0"/>
        </w:rPr>
        <w:t>A* extension:</w:t>
      </w:r>
      <w:r>
        <w:rPr>
          <w:b w:val="0"/>
          <w:i w:val="0"/>
        </w:rPr>
        <w:t xml:space="preserve"> Pipelining is limited by </w:t>
      </w:r>
      <w:r>
        <w:rPr>
          <w:b/>
          <w:i w:val="0"/>
        </w:rPr>
        <w:t>hazards</w:t>
      </w:r>
      <w:r>
        <w:rPr>
          <w:b w:val="0"/>
          <w:i w:val="0"/>
        </w:rPr>
        <w:t xml:space="preserve">: a </w:t>
      </w:r>
      <w:r>
        <w:rPr>
          <w:b w:val="0"/>
          <w:i/>
        </w:rPr>
        <w:t>branch/control hazard</w:t>
      </w:r>
      <w:r>
        <w:rPr>
          <w:b w:val="0"/>
          <w:i w:val="0"/>
        </w:rPr>
        <w:t xml:space="preserve"> (a jump invalidates the pre-fetched instructions, which must be flushed) and a </w:t>
      </w:r>
      <w:r>
        <w:rPr>
          <w:b w:val="0"/>
          <w:i/>
        </w:rPr>
        <w:t>data hazard</w:t>
      </w:r>
      <w:r>
        <w:rPr>
          <w:b w:val="0"/>
          <w:i w:val="0"/>
        </w:rPr>
        <w:t xml:space="preserve"> (an instruction needs the result of one still in the pipeline). Techniques such as </w:t>
      </w:r>
      <w:r>
        <w:rPr>
          <w:b/>
          <w:i w:val="0"/>
        </w:rPr>
        <w:t>branch prediction</w:t>
      </w:r>
      <w:r>
        <w:rPr>
          <w:b w:val="0"/>
          <w:i w:val="0"/>
        </w:rPr>
        <w:t xml:space="preserve"> and </w:t>
      </w:r>
      <w:r>
        <w:rPr>
          <w:b/>
          <w:i w:val="0"/>
        </w:rPr>
        <w:t>out-of-order execution</w:t>
      </w:r>
      <w:r>
        <w:rPr>
          <w:b w:val="0"/>
          <w:i w:val="0"/>
        </w:rPr>
        <w:t xml:space="preserve"> mitigate these. There is a trade-off between high clock speed and deep pipelines versus the penalty when the pipeline must be flushed.</w:t>
      </w:r>
    </w:p>
    <w:p>
      <w:pPr>
        <w:pStyle w:val="Heading3"/>
      </w:pPr>
      <w:r>
        <w:rPr>
          <w:b w:val="0"/>
          <w:i w:val="0"/>
        </w:rPr>
        <w:t>Von Neumann, Harvard and contemporary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Von Neumann</w:t>
            </w:r>
          </w:p>
        </w:tc>
        <w:tc>
          <w:tcPr>
            <w:tcW w:type="dxa" w:w="2880"/>
            <w:shd w:fill="D9E2F3"/>
          </w:tcPr>
          <w:p>
            <w:r>
              <w:rPr>
                <w:b/>
              </w:rPr>
            </w:r>
            <w:r>
              <w:rPr>
                <w:b/>
                <w:i w:val="0"/>
              </w:rPr>
              <w:t>Harvard</w:t>
            </w:r>
          </w:p>
        </w:tc>
      </w:tr>
      <w:tr>
        <w:tc>
          <w:tcPr>
            <w:tcW w:type="dxa" w:w="2880"/>
          </w:tcPr>
          <w:p>
            <w:r/>
            <w:r>
              <w:rPr>
                <w:b w:val="0"/>
                <w:i w:val="0"/>
              </w:rPr>
              <w:t>Memory</w:t>
            </w:r>
          </w:p>
        </w:tc>
        <w:tc>
          <w:tcPr>
            <w:tcW w:type="dxa" w:w="2880"/>
          </w:tcPr>
          <w:p>
            <w:r/>
            <w:r>
              <w:rPr>
                <w:b/>
                <w:i w:val="0"/>
              </w:rPr>
              <w:t>One</w:t>
            </w:r>
            <w:r>
              <w:rPr>
                <w:b w:val="0"/>
                <w:i w:val="0"/>
              </w:rPr>
              <w:t xml:space="preserve"> shared memory for both </w:t>
            </w:r>
            <w:r>
              <w:rPr>
                <w:b/>
                <w:i w:val="0"/>
              </w:rPr>
              <w:t>data and instructions</w:t>
            </w:r>
          </w:p>
        </w:tc>
        <w:tc>
          <w:tcPr>
            <w:tcW w:type="dxa" w:w="2880"/>
          </w:tcPr>
          <w:p>
            <w:r/>
            <w:r>
              <w:rPr>
                <w:b/>
                <w:i w:val="0"/>
              </w:rPr>
              <w:t>Separate</w:t>
            </w:r>
            <w:r>
              <w:rPr>
                <w:b w:val="0"/>
                <w:i w:val="0"/>
              </w:rPr>
              <w:t xml:space="preserve"> memories for data and instructions</w:t>
            </w:r>
          </w:p>
        </w:tc>
      </w:tr>
      <w:tr>
        <w:tc>
          <w:tcPr>
            <w:tcW w:type="dxa" w:w="2880"/>
          </w:tcPr>
          <w:p>
            <w:r/>
            <w:r>
              <w:rPr>
                <w:b w:val="0"/>
                <w:i w:val="0"/>
              </w:rPr>
              <w:t>Buses</w:t>
            </w:r>
          </w:p>
        </w:tc>
        <w:tc>
          <w:tcPr>
            <w:tcW w:type="dxa" w:w="2880"/>
          </w:tcPr>
          <w:p>
            <w:r/>
            <w:r>
              <w:rPr>
                <w:b w:val="0"/>
                <w:i w:val="0"/>
              </w:rPr>
              <w:t>Shared bus</w:t>
            </w:r>
          </w:p>
        </w:tc>
        <w:tc>
          <w:tcPr>
            <w:tcW w:type="dxa" w:w="2880"/>
          </w:tcPr>
          <w:p>
            <w:r/>
            <w:r>
              <w:rPr>
                <w:b w:val="0"/>
                <w:i w:val="0"/>
              </w:rPr>
              <w:t>Separate buses for data and instructions</w:t>
            </w:r>
          </w:p>
        </w:tc>
      </w:tr>
      <w:tr>
        <w:tc>
          <w:tcPr>
            <w:tcW w:type="dxa" w:w="2880"/>
          </w:tcPr>
          <w:p>
            <w:r/>
            <w:r>
              <w:rPr>
                <w:b w:val="0"/>
                <w:i w:val="0"/>
              </w:rPr>
              <w:t>Access</w:t>
            </w:r>
          </w:p>
        </w:tc>
        <w:tc>
          <w:tcPr>
            <w:tcW w:type="dxa" w:w="2880"/>
          </w:tcPr>
          <w:p>
            <w:r/>
            <w:r>
              <w:rPr>
                <w:b w:val="0"/>
                <w:i w:val="0"/>
              </w:rPr>
              <w:t xml:space="preserve">Cannot fetch an instruction and read/write data at the same time (the </w:t>
            </w:r>
            <w:r>
              <w:rPr>
                <w:b/>
                <w:i w:val="0"/>
              </w:rPr>
              <w:t>Von Neumann bottleneck</w:t>
            </w:r>
            <w:r>
              <w:rPr>
                <w:b w:val="0"/>
                <w:i w:val="0"/>
              </w:rPr>
              <w:t>)</w:t>
            </w:r>
          </w:p>
        </w:tc>
        <w:tc>
          <w:tcPr>
            <w:tcW w:type="dxa" w:w="2880"/>
          </w:tcPr>
          <w:p>
            <w:r/>
            <w:r>
              <w:rPr>
                <w:b w:val="0"/>
                <w:i w:val="0"/>
              </w:rPr>
              <w:t xml:space="preserve">Can fetch an instruction </w:t>
            </w:r>
            <w:r>
              <w:rPr>
                <w:b w:val="0"/>
                <w:i/>
              </w:rPr>
              <w:t>and</w:t>
            </w:r>
            <w:r>
              <w:rPr>
                <w:b w:val="0"/>
                <w:i w:val="0"/>
              </w:rPr>
              <w:t xml:space="preserve"> access data simultaneously</w:t>
            </w:r>
          </w:p>
        </w:tc>
      </w:tr>
      <w:tr>
        <w:tc>
          <w:tcPr>
            <w:tcW w:type="dxa" w:w="2880"/>
          </w:tcPr>
          <w:p>
            <w:r/>
            <w:r>
              <w:rPr>
                <w:b w:val="0"/>
                <w:i w:val="0"/>
              </w:rPr>
              <w:t>Cost/complexity</w:t>
            </w:r>
          </w:p>
        </w:tc>
        <w:tc>
          <w:tcPr>
            <w:tcW w:type="dxa" w:w="2880"/>
          </w:tcPr>
          <w:p>
            <w:r/>
            <w:r>
              <w:rPr>
                <w:b w:val="0"/>
                <w:i w:val="0"/>
              </w:rPr>
              <w:t>Simpler, cheaper, more flexible</w:t>
            </w:r>
          </w:p>
        </w:tc>
        <w:tc>
          <w:tcPr>
            <w:tcW w:type="dxa" w:w="2880"/>
          </w:tcPr>
          <w:p>
            <w:r/>
            <w:r>
              <w:rPr>
                <w:b w:val="0"/>
                <w:i w:val="0"/>
              </w:rPr>
              <w:t>More complex, more expensive</w:t>
            </w:r>
          </w:p>
        </w:tc>
      </w:tr>
      <w:tr>
        <w:tc>
          <w:tcPr>
            <w:tcW w:type="dxa" w:w="2880"/>
          </w:tcPr>
          <w:p>
            <w:r/>
            <w:r>
              <w:rPr>
                <w:b w:val="0"/>
                <w:i w:val="0"/>
              </w:rPr>
              <w:t>Typical use</w:t>
            </w:r>
          </w:p>
        </w:tc>
        <w:tc>
          <w:tcPr>
            <w:tcW w:type="dxa" w:w="2880"/>
          </w:tcPr>
          <w:p>
            <w:r/>
            <w:r>
              <w:rPr>
                <w:b w:val="0"/>
                <w:i w:val="0"/>
              </w:rPr>
              <w:t>General-purpose computers (PCs, laptops)</w:t>
            </w:r>
          </w:p>
        </w:tc>
        <w:tc>
          <w:tcPr>
            <w:tcW w:type="dxa" w:w="2880"/>
          </w:tcPr>
          <w:p>
            <w:r/>
            <w:r>
              <w:rPr>
                <w:b w:val="0"/>
                <w:i w:val="0"/>
              </w:rPr>
              <w:t>Embedded systems, microcontrollers, DSPs</w:t>
            </w:r>
          </w:p>
        </w:tc>
      </w:tr>
    </w:tbl>
    <w:p/>
    <w:p>
      <w:r>
        <w:rPr>
          <w:b/>
          <w:i w:val="0"/>
        </w:rPr>
        <w:t>Von Neumann architecture:</w:t>
      </w:r>
      <w:r>
        <w:rPr>
          <w:b w:val="0"/>
          <w:i w:val="0"/>
        </w:rPr>
        <w:t xml:space="preserve"> a single store holds both program instructions and data, accessed over a shared bus. </w:t>
      </w:r>
      <w:r>
        <w:rPr>
          <w:b/>
          <w:i w:val="0"/>
        </w:rPr>
        <w:t>Harvard architecture:</w:t>
      </w:r>
      <w:r>
        <w:rPr>
          <w:b w:val="0"/>
          <w:i w:val="0"/>
        </w:rPr>
        <w:t xml:space="preserve"> instructions and data are stored in physically separate memories with separate buses, allowing them to be accessed at the same time.</w:t>
      </w:r>
    </w:p>
    <w:p>
      <w:pPr>
        <w:ind w:left="432"/>
        <w:shd w:fill="FFF8E7"/>
      </w:pPr>
      <w:r>
        <w:rPr>
          <w:b w:val="0"/>
          <w:i w:val="0"/>
        </w:rPr>
        <w:t xml:space="preserve">💡 </w:t>
      </w:r>
      <w:r>
        <w:rPr>
          <w:b/>
          <w:i w:val="0"/>
        </w:rPr>
        <w:t>A* extension:</w:t>
      </w:r>
      <w:r>
        <w:rPr>
          <w:b w:val="0"/>
          <w:i w:val="0"/>
        </w:rPr>
        <w:t xml:space="preserve"> Contemporary processors are often a </w:t>
      </w:r>
      <w:r>
        <w:rPr>
          <w:b/>
          <w:i w:val="0"/>
        </w:rPr>
        <w:t>hybrid (modified Harvard)</w:t>
      </w:r>
      <w:r>
        <w:rPr>
          <w:b w:val="0"/>
          <w:i w:val="0"/>
        </w:rPr>
        <w:t xml:space="preserve">: main memory is unified (Von Neumann) but the on-chip </w:t>
      </w:r>
      <w:r>
        <w:rPr>
          <w:b/>
          <w:i w:val="0"/>
        </w:rPr>
        <w:t>L1 cache is split</w:t>
      </w:r>
      <w:r>
        <w:rPr>
          <w:b w:val="0"/>
          <w:i w:val="0"/>
        </w:rPr>
        <w:t xml:space="preserve"> into a separate instruction cache and data cache, giving Harvard-style simultaneous access at cache level while keeping a simple unified main memory.</w:t>
      </w:r>
    </w:p>
    <w:p>
      <w:pPr>
        <w:pBdr>
          <w:bottom w:val="single" w:sz="6" w:space="1" w:color="AAAAAA"/>
        </w:pBdr>
      </w:pPr>
    </w:p>
    <w:p>
      <w:pPr>
        <w:pStyle w:val="Heading2"/>
      </w:pPr>
      <w:r>
        <w:rPr>
          <w:b w:val="0"/>
          <w:i w:val="0"/>
        </w:rPr>
        <w:t>1.1.2 Types of processor</w:t>
      </w:r>
    </w:p>
    <w:p>
      <w:pPr>
        <w:pStyle w:val="Heading3"/>
      </w:pPr>
      <w:r>
        <w:rPr>
          <w:b w:val="0"/>
          <w:i w:val="0"/>
        </w:rPr>
        <w:t>CISC vs RISC</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CISC</w:t>
            </w:r>
            <w:r>
              <w:rPr>
                <w:b/>
                <w:i w:val="0"/>
              </w:rPr>
              <w:t xml:space="preserve"> (Complex Instruction Set Computer)</w:t>
            </w:r>
          </w:p>
        </w:tc>
        <w:tc>
          <w:tcPr>
            <w:tcW w:type="dxa" w:w="2880"/>
            <w:shd w:fill="D9E2F3"/>
          </w:tcPr>
          <w:p>
            <w:r>
              <w:rPr>
                <w:b/>
              </w:rPr>
            </w:r>
            <w:r>
              <w:rPr>
                <w:b/>
                <w:i w:val="0"/>
              </w:rPr>
              <w:t>RISC</w:t>
            </w:r>
            <w:r>
              <w:rPr>
                <w:b/>
                <w:i w:val="0"/>
              </w:rPr>
              <w:t xml:space="preserve"> (Reduced Instruction Set Computer)</w:t>
            </w:r>
          </w:p>
        </w:tc>
      </w:tr>
      <w:tr>
        <w:tc>
          <w:tcPr>
            <w:tcW w:type="dxa" w:w="2880"/>
          </w:tcPr>
          <w:p>
            <w:r/>
            <w:r>
              <w:rPr>
                <w:b w:val="0"/>
                <w:i w:val="0"/>
              </w:rPr>
              <w:t>Instructions</w:t>
            </w:r>
          </w:p>
        </w:tc>
        <w:tc>
          <w:tcPr>
            <w:tcW w:type="dxa" w:w="2880"/>
          </w:tcPr>
          <w:p>
            <w:r/>
            <w:r>
              <w:rPr>
                <w:b w:val="0"/>
                <w:i w:val="0"/>
              </w:rPr>
              <w:t>Large number of complex instructions</w:t>
            </w:r>
          </w:p>
        </w:tc>
        <w:tc>
          <w:tcPr>
            <w:tcW w:type="dxa" w:w="2880"/>
          </w:tcPr>
          <w:p>
            <w:r/>
            <w:r>
              <w:rPr>
                <w:b w:val="0"/>
                <w:i w:val="0"/>
              </w:rPr>
              <w:t>Small number of simple instructions</w:t>
            </w:r>
          </w:p>
        </w:tc>
      </w:tr>
      <w:tr>
        <w:tc>
          <w:tcPr>
            <w:tcW w:type="dxa" w:w="2880"/>
          </w:tcPr>
          <w:p>
            <w:r/>
            <w:r>
              <w:rPr>
                <w:b w:val="0"/>
                <w:i w:val="0"/>
              </w:rPr>
              <w:t>Instruction length</w:t>
            </w:r>
          </w:p>
        </w:tc>
        <w:tc>
          <w:tcPr>
            <w:tcW w:type="dxa" w:w="2880"/>
          </w:tcPr>
          <w:p>
            <w:r/>
            <w:r>
              <w:rPr>
                <w:b w:val="0"/>
                <w:i w:val="0"/>
              </w:rPr>
              <w:t>Variable; one instruction may take several cycles</w:t>
            </w:r>
          </w:p>
        </w:tc>
        <w:tc>
          <w:tcPr>
            <w:tcW w:type="dxa" w:w="2880"/>
          </w:tcPr>
          <w:p>
            <w:r/>
            <w:r>
              <w:rPr>
                <w:b w:val="0"/>
                <w:i w:val="0"/>
              </w:rPr>
              <w:t>Fixed length; aim for one instruction per cycle</w:t>
            </w:r>
          </w:p>
        </w:tc>
      </w:tr>
      <w:tr>
        <w:tc>
          <w:tcPr>
            <w:tcW w:type="dxa" w:w="2880"/>
          </w:tcPr>
          <w:p>
            <w:r/>
            <w:r>
              <w:rPr>
                <w:b w:val="0"/>
                <w:i w:val="0"/>
              </w:rPr>
              <w:t>Hardware vs software</w:t>
            </w:r>
          </w:p>
        </w:tc>
        <w:tc>
          <w:tcPr>
            <w:tcW w:type="dxa" w:w="2880"/>
          </w:tcPr>
          <w:p>
            <w:r/>
            <w:r>
              <w:rPr>
                <w:b w:val="0"/>
                <w:i w:val="0"/>
              </w:rPr>
              <w:t xml:space="preserve">Complexity in </w:t>
            </w:r>
            <w:r>
              <w:rPr>
                <w:b/>
                <w:i w:val="0"/>
              </w:rPr>
              <w:t>hardware</w:t>
            </w:r>
          </w:p>
        </w:tc>
        <w:tc>
          <w:tcPr>
            <w:tcW w:type="dxa" w:w="2880"/>
          </w:tcPr>
          <w:p>
            <w:r/>
            <w:r>
              <w:rPr>
                <w:b w:val="0"/>
                <w:i w:val="0"/>
              </w:rPr>
              <w:t xml:space="preserve">Complexity in </w:t>
            </w:r>
            <w:r>
              <w:rPr>
                <w:b/>
                <w:i w:val="0"/>
              </w:rPr>
              <w:t>software/compiler</w:t>
            </w:r>
            <w:r>
              <w:rPr>
                <w:b w:val="0"/>
                <w:i w:val="0"/>
              </w:rPr>
              <w:t xml:space="preserve"> (more instructions per task)</w:t>
            </w:r>
          </w:p>
        </w:tc>
      </w:tr>
      <w:tr>
        <w:tc>
          <w:tcPr>
            <w:tcW w:type="dxa" w:w="2880"/>
          </w:tcPr>
          <w:p>
            <w:r/>
            <w:r>
              <w:rPr>
                <w:b w:val="0"/>
                <w:i w:val="0"/>
              </w:rPr>
              <w:t>Pipelining</w:t>
            </w:r>
          </w:p>
        </w:tc>
        <w:tc>
          <w:tcPr>
            <w:tcW w:type="dxa" w:w="2880"/>
          </w:tcPr>
          <w:p>
            <w:r/>
            <w:r>
              <w:rPr>
                <w:b w:val="0"/>
                <w:i w:val="0"/>
              </w:rPr>
              <w:t>Harder (variable-length instructions)</w:t>
            </w:r>
          </w:p>
        </w:tc>
        <w:tc>
          <w:tcPr>
            <w:tcW w:type="dxa" w:w="2880"/>
          </w:tcPr>
          <w:p>
            <w:r/>
            <w:r>
              <w:rPr>
                <w:b w:val="0"/>
                <w:i w:val="0"/>
              </w:rPr>
              <w:t>Easier (uniform, single-cycle instructions)</w:t>
            </w:r>
          </w:p>
        </w:tc>
      </w:tr>
      <w:tr>
        <w:tc>
          <w:tcPr>
            <w:tcW w:type="dxa" w:w="2880"/>
          </w:tcPr>
          <w:p>
            <w:r/>
            <w:r>
              <w:rPr>
                <w:b w:val="0"/>
                <w:i w:val="0"/>
              </w:rPr>
              <w:t>Power use</w:t>
            </w:r>
          </w:p>
        </w:tc>
        <w:tc>
          <w:tcPr>
            <w:tcW w:type="dxa" w:w="2880"/>
          </w:tcPr>
          <w:p>
            <w:r/>
            <w:r>
              <w:rPr>
                <w:b w:val="0"/>
                <w:i w:val="0"/>
              </w:rPr>
              <w:t>Generally higher</w:t>
            </w:r>
          </w:p>
        </w:tc>
        <w:tc>
          <w:tcPr>
            <w:tcW w:type="dxa" w:w="2880"/>
          </w:tcPr>
          <w:p>
            <w:r/>
            <w:r>
              <w:rPr>
                <w:b w:val="0"/>
                <w:i w:val="0"/>
              </w:rPr>
              <w:t>Lower → good for battery devices</w:t>
            </w:r>
          </w:p>
        </w:tc>
      </w:tr>
      <w:tr>
        <w:tc>
          <w:tcPr>
            <w:tcW w:type="dxa" w:w="2880"/>
          </w:tcPr>
          <w:p>
            <w:r/>
            <w:r>
              <w:rPr>
                <w:b w:val="0"/>
                <w:i w:val="0"/>
              </w:rPr>
              <w:t>Typical use</w:t>
            </w:r>
          </w:p>
        </w:tc>
        <w:tc>
          <w:tcPr>
            <w:tcW w:type="dxa" w:w="2880"/>
          </w:tcPr>
          <w:p>
            <w:r/>
            <w:r>
              <w:rPr>
                <w:b w:val="0"/>
                <w:i w:val="0"/>
              </w:rPr>
              <w:t>Traditional desktop x86 CPUs</w:t>
            </w:r>
          </w:p>
        </w:tc>
        <w:tc>
          <w:tcPr>
            <w:tcW w:type="dxa" w:w="2880"/>
          </w:tcPr>
          <w:p>
            <w:r/>
            <w:r>
              <w:rPr>
                <w:b w:val="0"/>
                <w:i w:val="0"/>
              </w:rPr>
              <w:t>Mobile/embedded (e.g. ARM)</w:t>
            </w:r>
          </w:p>
        </w:tc>
      </w:tr>
    </w:tbl>
    <w:p/>
    <w:p>
      <w:pPr>
        <w:ind w:left="432"/>
        <w:shd w:fill="FFF8E7"/>
      </w:pPr>
      <w:r>
        <w:rPr>
          <w:b w:val="0"/>
          <w:i w:val="0"/>
        </w:rPr>
        <w:t xml:space="preserve">💡 </w:t>
      </w:r>
      <w:r>
        <w:rPr>
          <w:b/>
          <w:i w:val="0"/>
        </w:rPr>
        <w:t>A* extension:</w:t>
      </w:r>
      <w:r>
        <w:rPr>
          <w:b w:val="0"/>
          <w:i w:val="0"/>
        </w:rPr>
        <w:t xml:space="preserve"> RISC's simple, uniform instructions make pipelining and parallelism much easier and reduce power consumption — which is why RISC (ARM) dominates smartphones, tablets and increasingly laptops. CISC keeps complexity in hardware so each program needs fewer instructions and less compiler effort. In practice modern x86 chips translate CISC instructions into RISC-like </w:t>
      </w:r>
      <w:r>
        <w:rPr>
          <w:b w:val="0"/>
          <w:i/>
        </w:rPr>
        <w:t>micro-ops</w:t>
      </w:r>
      <w:r>
        <w:rPr>
          <w:b w:val="0"/>
          <w:i w:val="0"/>
        </w:rPr>
        <w:t xml:space="preserve"> internally.</w:t>
      </w:r>
    </w:p>
    <w:p>
      <w:pPr>
        <w:pStyle w:val="Heading3"/>
      </w:pPr>
      <w:r>
        <w:rPr>
          <w:b w:val="0"/>
          <w:i w:val="0"/>
        </w:rPr>
        <w:t>GPUs (Graphics Processing Units)</w:t>
      </w:r>
    </w:p>
    <w:p>
      <w:r>
        <w:rPr>
          <w:b w:val="0"/>
          <w:i w:val="0"/>
        </w:rPr>
        <w:t xml:space="preserve">A </w:t>
      </w:r>
      <w:r>
        <w:rPr>
          <w:b/>
          <w:i w:val="0"/>
        </w:rPr>
        <w:t>GPU is a processor specialised for performing the same operation on large blocks of data in parallel.</w:t>
      </w:r>
      <w:r>
        <w:rPr>
          <w:b w:val="0"/>
          <w:i w:val="0"/>
        </w:rPr>
        <w:t xml:space="preserve"> It contains thousands of small cores optimised for </w:t>
      </w:r>
      <w:r>
        <w:rPr>
          <w:b/>
          <w:i w:val="0"/>
        </w:rPr>
        <w:t>highly parallel</w:t>
      </w:r>
      <w:r>
        <w:rPr>
          <w:b w:val="0"/>
          <w:i w:val="0"/>
        </w:rPr>
        <w:t xml:space="preserve"> floating-point work.</w:t>
      </w:r>
    </w:p>
    <w:p>
      <w:pPr>
        <w:pStyle w:val="ListBullet"/>
      </w:pPr>
      <w:r>
        <w:rPr>
          <w:b/>
          <w:i w:val="0"/>
        </w:rPr>
        <w:t>Graphics use:</w:t>
      </w:r>
      <w:r>
        <w:rPr>
          <w:b w:val="0"/>
          <w:i w:val="0"/>
        </w:rPr>
        <w:t xml:space="preserve"> rendering images, transforming and shading the many pixels/vertices of 3D scenes simultaneously.</w:t>
      </w:r>
    </w:p>
    <w:p>
      <w:pPr>
        <w:pStyle w:val="ListBullet"/>
      </w:pPr>
      <w:r>
        <w:rPr>
          <w:b/>
          <w:i w:val="0"/>
        </w:rPr>
        <w:t>Non-graphics uses (GPGPU):</w:t>
      </w:r>
      <w:r>
        <w:rPr>
          <w:b w:val="0"/>
          <w:i w:val="0"/>
        </w:rPr>
        <w:t xml:space="preserve"> any task that applies the same calculation across large data sets in parallel — e.g. </w:t>
      </w:r>
      <w:r>
        <w:rPr>
          <w:b/>
          <w:i w:val="0"/>
        </w:rPr>
        <w:t>machine learning / training neural networks</w:t>
      </w:r>
      <w:r>
        <w:rPr>
          <w:b w:val="0"/>
          <w:i w:val="0"/>
        </w:rPr>
        <w:t xml:space="preserve">, </w:t>
      </w:r>
      <w:r>
        <w:rPr>
          <w:b/>
          <w:i w:val="0"/>
        </w:rPr>
        <w:t>scientific/numerical simulations</w:t>
      </w:r>
      <w:r>
        <w:rPr>
          <w:b w:val="0"/>
          <w:i w:val="0"/>
        </w:rPr>
        <w:t xml:space="preserve">, </w:t>
      </w:r>
      <w:r>
        <w:rPr>
          <w:b/>
          <w:i w:val="0"/>
        </w:rPr>
        <w:t>image and video processing</w:t>
      </w:r>
      <w:r>
        <w:rPr>
          <w:b w:val="0"/>
          <w:i w:val="0"/>
        </w:rPr>
        <w:t xml:space="preserve">, and </w:t>
      </w:r>
      <w:r>
        <w:rPr>
          <w:b/>
          <w:i w:val="0"/>
        </w:rPr>
        <w:t>cryptocurrency mining / brute-force hashing</w:t>
      </w:r>
      <w:r>
        <w:rPr>
          <w:b w:val="0"/>
          <w:i w:val="0"/>
        </w:rPr>
        <w:t>.</w:t>
      </w:r>
    </w:p>
    <w:p>
      <w:pPr>
        <w:ind w:left="432"/>
        <w:shd w:fill="FFF8E7"/>
      </w:pPr>
      <w:r>
        <w:rPr>
          <w:b w:val="0"/>
          <w:i w:val="0"/>
        </w:rPr>
        <w:t xml:space="preserve">💡 </w:t>
      </w:r>
      <w:r>
        <w:rPr>
          <w:b/>
          <w:i w:val="0"/>
        </w:rPr>
        <w:t>A* extension:</w:t>
      </w:r>
      <w:r>
        <w:rPr>
          <w:b w:val="0"/>
          <w:i w:val="0"/>
        </w:rPr>
        <w:t xml:space="preserve"> GPUs excel at </w:t>
      </w:r>
      <w:r>
        <w:rPr>
          <w:b/>
          <w:i w:val="0"/>
        </w:rPr>
        <w:t>data parallelism</w:t>
      </w:r>
      <w:r>
        <w:rPr>
          <w:b w:val="0"/>
          <w:i w:val="0"/>
        </w:rPr>
        <w:t xml:space="preserve">: identical, independent operations on many data items. They are poor at heavily </w:t>
      </w:r>
      <w:r>
        <w:rPr>
          <w:b w:val="0"/>
          <w:i/>
        </w:rPr>
        <w:t>sequential</w:t>
      </w:r>
      <w:r>
        <w:rPr>
          <w:b w:val="0"/>
          <w:i w:val="0"/>
        </w:rPr>
        <w:t>, branch-heavy logic with dependencies — that work suits the few powerful, high-clock cores of a CPU. This is why CPU and GPU are complementary.</w:t>
      </w:r>
    </w:p>
    <w:p>
      <w:pPr>
        <w:pStyle w:val="Heading3"/>
      </w:pPr>
      <w:r>
        <w:rPr>
          <w:b w:val="0"/>
          <w:i w:val="0"/>
        </w:rPr>
        <w:t>Multicore and parallel systems</w:t>
      </w:r>
    </w:p>
    <w:p>
      <w:pPr>
        <w:pStyle w:val="ListBullet"/>
      </w:pPr>
      <w:r>
        <w:rPr>
          <w:b/>
          <w:i w:val="0"/>
        </w:rPr>
        <w:t>Multicore:</w:t>
      </w:r>
      <w:r>
        <w:rPr>
          <w:b w:val="0"/>
          <w:i w:val="0"/>
        </w:rPr>
        <w:t xml:space="preserve"> multiple cores on a single chip, each able to process instructions independently and at the same time.</w:t>
      </w:r>
    </w:p>
    <w:p>
      <w:pPr>
        <w:pStyle w:val="ListBullet"/>
      </w:pPr>
      <w:r>
        <w:rPr>
          <w:b/>
          <w:i w:val="0"/>
        </w:rPr>
        <w:t>Parallel processing:</w:t>
      </w:r>
      <w:r>
        <w:rPr>
          <w:b w:val="0"/>
          <w:i w:val="0"/>
        </w:rPr>
        <w:t xml:space="preserve"> </w:t>
      </w:r>
      <w:r>
        <w:rPr>
          <w:b/>
          <w:i w:val="0"/>
        </w:rPr>
        <w:t>carrying out multiple computations simultaneously</w:t>
      </w:r>
      <w:r>
        <w:rPr>
          <w:b w:val="0"/>
          <w:i w:val="0"/>
        </w:rPr>
        <w:t>, splitting a task across several processors/cores to complete it faster.</w:t>
      </w:r>
    </w:p>
    <w:p>
      <w:r>
        <w:rPr>
          <w:b/>
          <w:i w:val="0"/>
        </w:rPr>
        <w:t>Why some tasks don't parallelise well:</w:t>
      </w:r>
    </w:p>
    <w:p>
      <w:pPr>
        <w:pStyle w:val="ListBullet"/>
      </w:pPr>
      <w:r>
        <w:rPr>
          <w:b/>
          <w:i w:val="0"/>
        </w:rPr>
        <w:t>Data dependency:</w:t>
      </w:r>
      <w:r>
        <w:rPr>
          <w:b w:val="0"/>
          <w:i w:val="0"/>
        </w:rPr>
        <w:t xml:space="preserve"> when one step needs the result of a previous step, it must wait — it cannot run in parallel (inherently sequential work).</w:t>
      </w:r>
    </w:p>
    <w:p>
      <w:pPr>
        <w:pStyle w:val="ListBullet"/>
      </w:pPr>
      <w:r>
        <w:rPr>
          <w:b/>
          <w:i w:val="0"/>
        </w:rPr>
        <w:t>Overheads:</w:t>
      </w:r>
      <w:r>
        <w:rPr>
          <w:b w:val="0"/>
          <w:i w:val="0"/>
        </w:rPr>
        <w:t xml:space="preserve"> splitting the task, coordinating cores and recombining results adds management overhead.</w:t>
      </w:r>
    </w:p>
    <w:p>
      <w:pPr>
        <w:pStyle w:val="ListBullet"/>
      </w:pPr>
      <w:r>
        <w:rPr>
          <w:b/>
          <w:i w:val="0"/>
        </w:rPr>
        <w:t>Unsuitable problems:</w:t>
      </w:r>
      <w:r>
        <w:rPr>
          <w:b w:val="0"/>
          <w:i w:val="0"/>
        </w:rPr>
        <w:t xml:space="preserve"> some algorithms are fundamentally sequential and cannot be divided.</w:t>
      </w:r>
    </w:p>
    <w:p>
      <w:pPr>
        <w:ind w:left="432"/>
        <w:shd w:fill="FFF8E7"/>
      </w:pPr>
      <w:r>
        <w:rPr>
          <w:b w:val="0"/>
          <w:i w:val="0"/>
        </w:rPr>
        <w:t xml:space="preserve">💡 </w:t>
      </w:r>
      <w:r>
        <w:rPr>
          <w:b/>
          <w:i w:val="0"/>
        </w:rPr>
        <w:t>A* extension:</w:t>
      </w:r>
      <w:r>
        <w:rPr>
          <w:b w:val="0"/>
          <w:i w:val="0"/>
        </w:rPr>
        <w:t xml:space="preserve"> This is captured by the </w:t>
      </w:r>
      <w:r>
        <w:rPr>
          <w:b/>
          <w:i w:val="0"/>
        </w:rPr>
        <w:t>serial fraction</w:t>
      </w:r>
      <w:r>
        <w:rPr>
          <w:b w:val="0"/>
          <w:i w:val="0"/>
        </w:rPr>
        <w:t xml:space="preserve"> idea: the maximum speed-up is limited by the proportion of the task that </w:t>
      </w:r>
      <w:r>
        <w:rPr>
          <w:b w:val="0"/>
          <w:i/>
        </w:rPr>
        <w:t>must</w:t>
      </w:r>
      <w:r>
        <w:rPr>
          <w:b w:val="0"/>
          <w:i w:val="0"/>
        </w:rPr>
        <w:t xml:space="preserve"> run serially. If even 10% of a task is sequential, the best possible speed-up is ×10 no matter how many cores you add. The serial fraction, plus synchronisation overhead, is why "twice the cores" almost never means "twice as fast".</w:t>
      </w:r>
    </w:p>
    <w:p>
      <w:pPr>
        <w:pBdr>
          <w:bottom w:val="single" w:sz="6" w:space="1" w:color="AAAAAA"/>
        </w:pBdr>
      </w:pPr>
    </w:p>
    <w:p>
      <w:pPr>
        <w:pStyle w:val="Heading2"/>
      </w:pPr>
      <w:r>
        <w:rPr>
          <w:b w:val="0"/>
          <w:i w:val="0"/>
        </w:rPr>
        <w:t>1.1.3 Input, output and storage devices</w:t>
      </w:r>
    </w:p>
    <w:p>
      <w:pPr>
        <w:pStyle w:val="Heading3"/>
      </w:pPr>
      <w:r>
        <w:rPr>
          <w:b w:val="0"/>
          <w:i w:val="0"/>
        </w:rPr>
        <w:t>Choosing input and output devices</w:t>
      </w:r>
    </w:p>
    <w:p>
      <w:r>
        <w:rPr>
          <w:b w:val="0"/>
          <w:i w:val="0"/>
        </w:rPr>
        <w:t xml:space="preserve">There is no single "correct" device — you must </w:t>
      </w:r>
      <w:r>
        <w:rPr>
          <w:b/>
          <w:i w:val="0"/>
        </w:rPr>
        <w:t>justify a choice against the scenario's requirements</w:t>
      </w:r>
      <w:r>
        <w:rPr>
          <w:b w:val="0"/>
          <w:i w:val="0"/>
        </w:rPr>
        <w:t xml:space="preserve">. Consider the </w:t>
      </w:r>
      <w:r>
        <w:rPr>
          <w:b/>
          <w:i w:val="0"/>
        </w:rPr>
        <w:t>environment</w:t>
      </w:r>
      <w:r>
        <w:rPr>
          <w:b w:val="0"/>
          <w:i w:val="0"/>
        </w:rPr>
        <w:t xml:space="preserve">, </w:t>
      </w:r>
      <w:r>
        <w:rPr>
          <w:b/>
          <w:i w:val="0"/>
        </w:rPr>
        <w:t>user needs/accessibility</w:t>
      </w:r>
      <w:r>
        <w:rPr>
          <w:b w:val="0"/>
          <w:i w:val="0"/>
        </w:rPr>
        <w:t xml:space="preserve">, </w:t>
      </w:r>
      <w:r>
        <w:rPr>
          <w:b/>
          <w:i w:val="0"/>
        </w:rPr>
        <w:t>accuracy</w:t>
      </w:r>
      <w:r>
        <w:rPr>
          <w:b w:val="0"/>
          <w:i w:val="0"/>
        </w:rPr>
        <w:t xml:space="preserve">, </w:t>
      </w:r>
      <w:r>
        <w:rPr>
          <w:b/>
          <w:i w:val="0"/>
        </w:rPr>
        <w:t>speed</w:t>
      </w:r>
      <w:r>
        <w:rPr>
          <w:b w:val="0"/>
          <w:i w:val="0"/>
        </w:rPr>
        <w:t xml:space="preserve">, </w:t>
      </w:r>
      <w:r>
        <w:rPr>
          <w:b/>
          <w:i w:val="0"/>
        </w:rPr>
        <w:t>cost</w:t>
      </w:r>
      <w:r>
        <w:rPr>
          <w:b w:val="0"/>
          <w:i w:val="0"/>
        </w:rPr>
        <w:t xml:space="preserve"> and </w:t>
      </w:r>
      <w:r>
        <w:rPr>
          <w:b/>
          <w:i w:val="0"/>
        </w:rPr>
        <w:t>durability</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Device</w:t>
            </w:r>
          </w:p>
        </w:tc>
        <w:tc>
          <w:tcPr>
            <w:tcW w:type="dxa" w:w="2160"/>
            <w:shd w:fill="D9E2F3"/>
          </w:tcPr>
          <w:p>
            <w:r>
              <w:rPr>
                <w:b/>
              </w:rPr>
            </w:r>
            <w:r>
              <w:rPr>
                <w:b/>
                <w:i w:val="0"/>
              </w:rPr>
              <w:t>Type</w:t>
            </w:r>
          </w:p>
        </w:tc>
        <w:tc>
          <w:tcPr>
            <w:tcW w:type="dxa" w:w="2160"/>
            <w:shd w:fill="D9E2F3"/>
          </w:tcPr>
          <w:p>
            <w:r>
              <w:rPr>
                <w:b/>
              </w:rPr>
            </w:r>
            <w:r>
              <w:rPr>
                <w:b/>
                <w:i w:val="0"/>
              </w:rPr>
              <w:t>How it works (briefly)</w:t>
            </w:r>
          </w:p>
        </w:tc>
        <w:tc>
          <w:tcPr>
            <w:tcW w:type="dxa" w:w="2160"/>
            <w:shd w:fill="D9E2F3"/>
          </w:tcPr>
          <w:p>
            <w:r>
              <w:rPr>
                <w:b/>
              </w:rPr>
            </w:r>
            <w:r>
              <w:rPr>
                <w:b/>
                <w:i w:val="0"/>
              </w:rPr>
              <w:t>Good for</w:t>
            </w:r>
          </w:p>
        </w:tc>
      </w:tr>
      <w:tr>
        <w:tc>
          <w:tcPr>
            <w:tcW w:type="dxa" w:w="2160"/>
          </w:tcPr>
          <w:p>
            <w:r/>
            <w:r>
              <w:rPr>
                <w:b w:val="0"/>
                <w:i w:val="0"/>
              </w:rPr>
              <w:t>Optical mouse</w:t>
            </w:r>
          </w:p>
        </w:tc>
        <w:tc>
          <w:tcPr>
            <w:tcW w:type="dxa" w:w="2160"/>
          </w:tcPr>
          <w:p>
            <w:r/>
            <w:r>
              <w:rPr>
                <w:b w:val="0"/>
                <w:i w:val="0"/>
              </w:rPr>
              <w:t>Input</w:t>
            </w:r>
          </w:p>
        </w:tc>
        <w:tc>
          <w:tcPr>
            <w:tcW w:type="dxa" w:w="2160"/>
          </w:tcPr>
          <w:p>
            <w:r/>
            <w:r>
              <w:rPr>
                <w:b w:val="0"/>
                <w:i w:val="0"/>
              </w:rPr>
              <w:t>LED + sensor tracks surface movement</w:t>
            </w:r>
          </w:p>
        </w:tc>
        <w:tc>
          <w:tcPr>
            <w:tcW w:type="dxa" w:w="2160"/>
          </w:tcPr>
          <w:p>
            <w:r/>
            <w:r>
              <w:rPr>
                <w:b w:val="0"/>
                <w:i w:val="0"/>
              </w:rPr>
              <w:t>General pointing</w:t>
            </w:r>
          </w:p>
        </w:tc>
      </w:tr>
      <w:tr>
        <w:tc>
          <w:tcPr>
            <w:tcW w:type="dxa" w:w="2160"/>
          </w:tcPr>
          <w:p>
            <w:r/>
            <w:r>
              <w:rPr>
                <w:b w:val="0"/>
                <w:i w:val="0"/>
              </w:rPr>
              <w:t>Keyboard</w:t>
            </w:r>
          </w:p>
        </w:tc>
        <w:tc>
          <w:tcPr>
            <w:tcW w:type="dxa" w:w="2160"/>
          </w:tcPr>
          <w:p>
            <w:r/>
            <w:r>
              <w:rPr>
                <w:b w:val="0"/>
                <w:i w:val="0"/>
              </w:rPr>
              <w:t>Input</w:t>
            </w:r>
          </w:p>
        </w:tc>
        <w:tc>
          <w:tcPr>
            <w:tcW w:type="dxa" w:w="2160"/>
          </w:tcPr>
          <w:p>
            <w:r/>
            <w:r>
              <w:rPr>
                <w:b w:val="0"/>
                <w:i w:val="0"/>
              </w:rPr>
              <w:t>Key press completes a circuit → scancode</w:t>
            </w:r>
          </w:p>
        </w:tc>
        <w:tc>
          <w:tcPr>
            <w:tcW w:type="dxa" w:w="2160"/>
          </w:tcPr>
          <w:p>
            <w:r/>
            <w:r>
              <w:rPr>
                <w:b w:val="0"/>
                <w:i w:val="0"/>
              </w:rPr>
              <w:t>Text entry</w:t>
            </w:r>
          </w:p>
        </w:tc>
      </w:tr>
      <w:tr>
        <w:tc>
          <w:tcPr>
            <w:tcW w:type="dxa" w:w="2160"/>
          </w:tcPr>
          <w:p>
            <w:r/>
            <w:r>
              <w:rPr>
                <w:b w:val="0"/>
                <w:i w:val="0"/>
              </w:rPr>
              <w:t>Touchscreen (capacitive)</w:t>
            </w:r>
          </w:p>
        </w:tc>
        <w:tc>
          <w:tcPr>
            <w:tcW w:type="dxa" w:w="2160"/>
          </w:tcPr>
          <w:p>
            <w:r/>
            <w:r>
              <w:rPr>
                <w:b w:val="0"/>
                <w:i w:val="0"/>
              </w:rPr>
              <w:t>Input/Output</w:t>
            </w:r>
          </w:p>
        </w:tc>
        <w:tc>
          <w:tcPr>
            <w:tcW w:type="dxa" w:w="2160"/>
          </w:tcPr>
          <w:p>
            <w:r/>
            <w:r>
              <w:rPr>
                <w:b w:val="0"/>
                <w:i w:val="0"/>
              </w:rPr>
              <w:t>Detects change in electrical charge where a finger touches</w:t>
            </w:r>
          </w:p>
        </w:tc>
        <w:tc>
          <w:tcPr>
            <w:tcW w:type="dxa" w:w="2160"/>
          </w:tcPr>
          <w:p>
            <w:r/>
            <w:r>
              <w:rPr>
                <w:b w:val="0"/>
                <w:i w:val="0"/>
              </w:rPr>
              <w:t>Phones, kiosks, tablets</w:t>
            </w:r>
          </w:p>
        </w:tc>
      </w:tr>
      <w:tr>
        <w:tc>
          <w:tcPr>
            <w:tcW w:type="dxa" w:w="2160"/>
          </w:tcPr>
          <w:p>
            <w:r/>
            <w:r>
              <w:rPr>
                <w:b w:val="0"/>
                <w:i w:val="0"/>
              </w:rPr>
              <w:t>Barcode scanner</w:t>
            </w:r>
          </w:p>
        </w:tc>
        <w:tc>
          <w:tcPr>
            <w:tcW w:type="dxa" w:w="2160"/>
          </w:tcPr>
          <w:p>
            <w:r/>
            <w:r>
              <w:rPr>
                <w:b w:val="0"/>
                <w:i w:val="0"/>
              </w:rPr>
              <w:t>Input</w:t>
            </w:r>
          </w:p>
        </w:tc>
        <w:tc>
          <w:tcPr>
            <w:tcW w:type="dxa" w:w="2160"/>
          </w:tcPr>
          <w:p>
            <w:r/>
            <w:r>
              <w:rPr>
                <w:b w:val="0"/>
                <w:i w:val="0"/>
              </w:rPr>
              <w:t>Light reflected off bars/spaces read as a pattern → number</w:t>
            </w:r>
          </w:p>
        </w:tc>
        <w:tc>
          <w:tcPr>
            <w:tcW w:type="dxa" w:w="2160"/>
          </w:tcPr>
          <w:p>
            <w:r/>
            <w:r>
              <w:rPr>
                <w:b w:val="0"/>
                <w:i w:val="0"/>
              </w:rPr>
              <w:t>Stock/checkout</w:t>
            </w:r>
          </w:p>
        </w:tc>
      </w:tr>
      <w:tr>
        <w:tc>
          <w:tcPr>
            <w:tcW w:type="dxa" w:w="2160"/>
          </w:tcPr>
          <w:p>
            <w:r/>
            <w:r>
              <w:rPr>
                <w:b w:val="0"/>
                <w:i w:val="0"/>
              </w:rPr>
              <w:t>Microphone</w:t>
            </w:r>
          </w:p>
        </w:tc>
        <w:tc>
          <w:tcPr>
            <w:tcW w:type="dxa" w:w="2160"/>
          </w:tcPr>
          <w:p>
            <w:r/>
            <w:r>
              <w:rPr>
                <w:b w:val="0"/>
                <w:i w:val="0"/>
              </w:rPr>
              <w:t>Input</w:t>
            </w:r>
          </w:p>
        </w:tc>
        <w:tc>
          <w:tcPr>
            <w:tcW w:type="dxa" w:w="2160"/>
          </w:tcPr>
          <w:p>
            <w:r/>
            <w:r>
              <w:rPr>
                <w:b w:val="0"/>
                <w:i w:val="0"/>
              </w:rPr>
              <w:t>Converts sound waves to an electrical/digital signal</w:t>
            </w:r>
          </w:p>
        </w:tc>
        <w:tc>
          <w:tcPr>
            <w:tcW w:type="dxa" w:w="2160"/>
          </w:tcPr>
          <w:p>
            <w:r/>
            <w:r>
              <w:rPr>
                <w:b w:val="0"/>
                <w:i w:val="0"/>
              </w:rPr>
              <w:t>Voice input, calls</w:t>
            </w:r>
          </w:p>
        </w:tc>
      </w:tr>
      <w:tr>
        <w:tc>
          <w:tcPr>
            <w:tcW w:type="dxa" w:w="2160"/>
          </w:tcPr>
          <w:p>
            <w:r/>
            <w:r>
              <w:rPr>
                <w:b w:val="0"/>
                <w:i w:val="0"/>
              </w:rPr>
              <w:t>Sensor</w:t>
            </w:r>
          </w:p>
        </w:tc>
        <w:tc>
          <w:tcPr>
            <w:tcW w:type="dxa" w:w="2160"/>
          </w:tcPr>
          <w:p>
            <w:r/>
            <w:r>
              <w:rPr>
                <w:b w:val="0"/>
                <w:i w:val="0"/>
              </w:rPr>
              <w:t>Input</w:t>
            </w:r>
          </w:p>
        </w:tc>
        <w:tc>
          <w:tcPr>
            <w:tcW w:type="dxa" w:w="2160"/>
          </w:tcPr>
          <w:p>
            <w:r/>
            <w:r>
              <w:rPr>
                <w:b w:val="0"/>
                <w:i w:val="0"/>
              </w:rPr>
              <w:t>Measures a physical quantity (temp, light, motion)</w:t>
            </w:r>
          </w:p>
        </w:tc>
        <w:tc>
          <w:tcPr>
            <w:tcW w:type="dxa" w:w="2160"/>
          </w:tcPr>
          <w:p>
            <w:r/>
            <w:r>
              <w:rPr>
                <w:b w:val="0"/>
                <w:i w:val="0"/>
              </w:rPr>
              <w:t>Control/embedded systems</w:t>
            </w:r>
          </w:p>
        </w:tc>
      </w:tr>
      <w:tr>
        <w:tc>
          <w:tcPr>
            <w:tcW w:type="dxa" w:w="2160"/>
          </w:tcPr>
          <w:p>
            <w:r/>
            <w:r>
              <w:rPr>
                <w:b w:val="0"/>
                <w:i w:val="0"/>
              </w:rPr>
              <w:t>Monitor (LCD/LED)</w:t>
            </w:r>
          </w:p>
        </w:tc>
        <w:tc>
          <w:tcPr>
            <w:tcW w:type="dxa" w:w="2160"/>
          </w:tcPr>
          <w:p>
            <w:r/>
            <w:r>
              <w:rPr>
                <w:b w:val="0"/>
                <w:i w:val="0"/>
              </w:rPr>
              <w:t>Output</w:t>
            </w:r>
          </w:p>
        </w:tc>
        <w:tc>
          <w:tcPr>
            <w:tcW w:type="dxa" w:w="2160"/>
          </w:tcPr>
          <w:p>
            <w:r/>
            <w:r>
              <w:rPr>
                <w:b w:val="0"/>
                <w:i w:val="0"/>
              </w:rPr>
              <w:t>Pixels emit/filter light to form an image</w:t>
            </w:r>
          </w:p>
        </w:tc>
        <w:tc>
          <w:tcPr>
            <w:tcW w:type="dxa" w:w="2160"/>
          </w:tcPr>
          <w:p>
            <w:r/>
            <w:r>
              <w:rPr>
                <w:b w:val="0"/>
                <w:i w:val="0"/>
              </w:rPr>
              <w:t>Visual display</w:t>
            </w:r>
          </w:p>
        </w:tc>
      </w:tr>
      <w:tr>
        <w:tc>
          <w:tcPr>
            <w:tcW w:type="dxa" w:w="2160"/>
          </w:tcPr>
          <w:p>
            <w:r/>
            <w:r>
              <w:rPr>
                <w:b w:val="0"/>
                <w:i w:val="0"/>
              </w:rPr>
              <w:t>Laser printer</w:t>
            </w:r>
          </w:p>
        </w:tc>
        <w:tc>
          <w:tcPr>
            <w:tcW w:type="dxa" w:w="2160"/>
          </w:tcPr>
          <w:p>
            <w:r/>
            <w:r>
              <w:rPr>
                <w:b w:val="0"/>
                <w:i w:val="0"/>
              </w:rPr>
              <w:t>Output</w:t>
            </w:r>
          </w:p>
        </w:tc>
        <w:tc>
          <w:tcPr>
            <w:tcW w:type="dxa" w:w="2160"/>
          </w:tcPr>
          <w:p>
            <w:r/>
            <w:r>
              <w:rPr>
                <w:b w:val="0"/>
                <w:i w:val="0"/>
              </w:rPr>
              <w:t>Laser charges a drum; toner sticks and is fused to paper</w:t>
            </w:r>
          </w:p>
        </w:tc>
        <w:tc>
          <w:tcPr>
            <w:tcW w:type="dxa" w:w="2160"/>
          </w:tcPr>
          <w:p>
            <w:r/>
            <w:r>
              <w:rPr>
                <w:b w:val="0"/>
                <w:i w:val="0"/>
              </w:rPr>
              <w:t>Fast, high-volume, sharp text</w:t>
            </w:r>
          </w:p>
        </w:tc>
      </w:tr>
      <w:tr>
        <w:tc>
          <w:tcPr>
            <w:tcW w:type="dxa" w:w="2160"/>
          </w:tcPr>
          <w:p>
            <w:r/>
            <w:r>
              <w:rPr>
                <w:b w:val="0"/>
                <w:i w:val="0"/>
              </w:rPr>
              <w:t>Inkjet printer</w:t>
            </w:r>
          </w:p>
        </w:tc>
        <w:tc>
          <w:tcPr>
            <w:tcW w:type="dxa" w:w="2160"/>
          </w:tcPr>
          <w:p>
            <w:r/>
            <w:r>
              <w:rPr>
                <w:b w:val="0"/>
                <w:i w:val="0"/>
              </w:rPr>
              <w:t>Output</w:t>
            </w:r>
          </w:p>
        </w:tc>
        <w:tc>
          <w:tcPr>
            <w:tcW w:type="dxa" w:w="2160"/>
          </w:tcPr>
          <w:p>
            <w:r/>
            <w:r>
              <w:rPr>
                <w:b w:val="0"/>
                <w:i w:val="0"/>
              </w:rPr>
              <w:t>Sprays tiny droplets of ink onto paper</w:t>
            </w:r>
          </w:p>
        </w:tc>
        <w:tc>
          <w:tcPr>
            <w:tcW w:type="dxa" w:w="2160"/>
          </w:tcPr>
          <w:p>
            <w:r/>
            <w:r>
              <w:rPr>
                <w:b w:val="0"/>
                <w:i w:val="0"/>
              </w:rPr>
              <w:t>Cheap colour, photos, low volume</w:t>
            </w:r>
          </w:p>
        </w:tc>
      </w:tr>
      <w:tr>
        <w:tc>
          <w:tcPr>
            <w:tcW w:type="dxa" w:w="2160"/>
          </w:tcPr>
          <w:p>
            <w:r/>
            <w:r>
              <w:rPr>
                <w:b w:val="0"/>
                <w:i w:val="0"/>
              </w:rPr>
              <w:t>3D printer</w:t>
            </w:r>
          </w:p>
        </w:tc>
        <w:tc>
          <w:tcPr>
            <w:tcW w:type="dxa" w:w="2160"/>
          </w:tcPr>
          <w:p>
            <w:r/>
            <w:r>
              <w:rPr>
                <w:b w:val="0"/>
                <w:i w:val="0"/>
              </w:rPr>
              <w:t>Output</w:t>
            </w:r>
          </w:p>
        </w:tc>
        <w:tc>
          <w:tcPr>
            <w:tcW w:type="dxa" w:w="2160"/>
          </w:tcPr>
          <w:p>
            <w:r/>
            <w:r>
              <w:rPr>
                <w:b w:val="0"/>
                <w:i w:val="0"/>
              </w:rPr>
              <w:t>Builds an object layer by layer from a model (e.g. melted filament)</w:t>
            </w:r>
          </w:p>
        </w:tc>
        <w:tc>
          <w:tcPr>
            <w:tcW w:type="dxa" w:w="2160"/>
          </w:tcPr>
          <w:p>
            <w:r/>
            <w:r>
              <w:rPr>
                <w:b w:val="0"/>
                <w:i w:val="0"/>
              </w:rPr>
              <w:t>Prototyping, manufacturing</w:t>
            </w:r>
          </w:p>
        </w:tc>
      </w:tr>
      <w:tr>
        <w:tc>
          <w:tcPr>
            <w:tcW w:type="dxa" w:w="2160"/>
          </w:tcPr>
          <w:p>
            <w:r/>
            <w:r>
              <w:rPr>
                <w:b w:val="0"/>
                <w:i w:val="0"/>
              </w:rPr>
              <w:t>Speakers</w:t>
            </w:r>
          </w:p>
        </w:tc>
        <w:tc>
          <w:tcPr>
            <w:tcW w:type="dxa" w:w="2160"/>
          </w:tcPr>
          <w:p>
            <w:r/>
            <w:r>
              <w:rPr>
                <w:b w:val="0"/>
                <w:i w:val="0"/>
              </w:rPr>
              <w:t>Output</w:t>
            </w:r>
          </w:p>
        </w:tc>
        <w:tc>
          <w:tcPr>
            <w:tcW w:type="dxa" w:w="2160"/>
          </w:tcPr>
          <w:p>
            <w:r/>
            <w:r>
              <w:rPr>
                <w:b w:val="0"/>
                <w:i w:val="0"/>
              </w:rPr>
              <w:t>Convert an electrical signal into sound waves</w:t>
            </w:r>
          </w:p>
        </w:tc>
        <w:tc>
          <w:tcPr>
            <w:tcW w:type="dxa" w:w="2160"/>
          </w:tcPr>
          <w:p>
            <w:r/>
            <w:r>
              <w:rPr>
                <w:b w:val="0"/>
                <w:i w:val="0"/>
              </w:rPr>
              <w:t>Audio output</w:t>
            </w:r>
          </w:p>
        </w:tc>
      </w:tr>
      <w:tr>
        <w:tc>
          <w:tcPr>
            <w:tcW w:type="dxa" w:w="2160"/>
          </w:tcPr>
          <w:p>
            <w:r/>
            <w:r>
              <w:rPr>
                <w:b w:val="0"/>
                <w:i w:val="0"/>
              </w:rPr>
              <w:t>Actuator</w:t>
            </w:r>
          </w:p>
        </w:tc>
        <w:tc>
          <w:tcPr>
            <w:tcW w:type="dxa" w:w="2160"/>
          </w:tcPr>
          <w:p>
            <w:r/>
            <w:r>
              <w:rPr>
                <w:b w:val="0"/>
                <w:i w:val="0"/>
              </w:rPr>
              <w:t>Output</w:t>
            </w:r>
          </w:p>
        </w:tc>
        <w:tc>
          <w:tcPr>
            <w:tcW w:type="dxa" w:w="2160"/>
          </w:tcPr>
          <w:p>
            <w:r/>
            <w:r>
              <w:rPr>
                <w:b w:val="0"/>
                <w:i w:val="0"/>
              </w:rPr>
              <w:t>Converts a signal into physical movement</w:t>
            </w:r>
          </w:p>
        </w:tc>
        <w:tc>
          <w:tcPr>
            <w:tcW w:type="dxa" w:w="2160"/>
          </w:tcPr>
          <w:p>
            <w:r/>
            <w:r>
              <w:rPr>
                <w:b w:val="0"/>
                <w:i w:val="0"/>
              </w:rPr>
              <w:t>Robotics/control</w:t>
            </w:r>
          </w:p>
        </w:tc>
      </w:tr>
    </w:tbl>
    <w:p/>
    <w:p>
      <w:pPr>
        <w:ind w:left="432"/>
        <w:shd w:fill="FFF8E7"/>
      </w:pPr>
      <w:r>
        <w:rPr>
          <w:b w:val="0"/>
          <w:i w:val="0"/>
        </w:rPr>
        <w:t xml:space="preserve">💡 </w:t>
      </w:r>
      <w:r>
        <w:rPr>
          <w:b/>
          <w:i w:val="0"/>
        </w:rPr>
        <w:t>A* extension:</w:t>
      </w:r>
      <w:r>
        <w:rPr>
          <w:b w:val="0"/>
          <w:i w:val="0"/>
        </w:rPr>
        <w:t xml:space="preserve"> Strong answers </w:t>
      </w:r>
      <w:r>
        <w:rPr>
          <w:b w:val="0"/>
          <w:i/>
        </w:rPr>
        <w:t>trade off</w:t>
      </w:r>
      <w:r>
        <w:rPr>
          <w:b w:val="0"/>
          <w:i w:val="0"/>
        </w:rPr>
        <w:t xml:space="preserve"> options against the </w:t>
      </w:r>
      <w:r>
        <w:rPr>
          <w:b/>
          <w:i w:val="0"/>
        </w:rPr>
        <w:t>specific</w:t>
      </w:r>
      <w:r>
        <w:rPr>
          <w:b w:val="0"/>
          <w:i w:val="0"/>
        </w:rPr>
        <w:t xml:space="preserve"> scenario. Example: for a busy office printing thousands of black-and-white documents, a </w:t>
      </w:r>
      <w:r>
        <w:rPr>
          <w:b/>
          <w:i w:val="0"/>
        </w:rPr>
        <w:t>laser printer</w:t>
      </w:r>
      <w:r>
        <w:rPr>
          <w:b w:val="0"/>
          <w:i w:val="0"/>
        </w:rPr>
        <w:t xml:space="preserve"> wins on speed and cost-per-page; for a home user printing occasional colour photos, an </w:t>
      </w:r>
      <w:r>
        <w:rPr>
          <w:b/>
          <w:i w:val="0"/>
        </w:rPr>
        <w:t>inkjet</w:t>
      </w:r>
      <w:r>
        <w:rPr>
          <w:b w:val="0"/>
          <w:i w:val="0"/>
        </w:rPr>
        <w:t xml:space="preserve"> wins on lower upfront cost and photo quality. Always tie the device characteristic back to a stated requirement.</w:t>
      </w:r>
    </w:p>
    <w:p>
      <w:pPr>
        <w:pStyle w:val="Heading3"/>
      </w:pPr>
      <w:r>
        <w:rPr>
          <w:b w:val="0"/>
          <w:i w:val="0"/>
        </w:rPr>
        <w:t>Storage: magnetic, flash and optical</w:t>
      </w:r>
    </w:p>
    <w:p>
      <w:r>
        <w:rPr>
          <w:b w:val="0"/>
          <w:i w:val="0"/>
        </w:rPr>
        <w:t xml:space="preserve">Storage here means </w:t>
      </w:r>
      <w:r>
        <w:rPr>
          <w:b/>
          <w:i w:val="0"/>
        </w:rPr>
        <w:t>secondary storage</w:t>
      </w:r>
      <w:r>
        <w:rPr>
          <w:b w:val="0"/>
          <w:i w:val="0"/>
        </w:rPr>
        <w:t xml:space="preserve"> — </w:t>
      </w:r>
      <w:r>
        <w:rPr>
          <w:b/>
          <w:i w:val="0"/>
        </w:rPr>
        <w:t>non-volatile</w:t>
      </w:r>
      <w:r>
        <w:rPr>
          <w:b w:val="0"/>
          <w:i w:val="0"/>
        </w:rPr>
        <w:t xml:space="preserve"> storage that retains data without power (unlike RAM).</w:t>
      </w:r>
    </w:p>
    <w:p>
      <w:r>
        <w:rPr>
          <w:b/>
          <w:i w:val="0"/>
        </w:rPr>
        <w:t>Magnetic storage (e.g. HDD, magnetic tape):</w:t>
      </w:r>
      <w:r>
        <w:rPr>
          <w:b w:val="0"/>
          <w:i w:val="0"/>
        </w:rPr>
        <w:t xml:space="preserve"> data is stored as </w:t>
      </w:r>
      <w:r>
        <w:rPr>
          <w:b/>
          <w:i w:val="0"/>
        </w:rPr>
        <w:t>magnetised patterns (polarity)</w:t>
      </w:r>
      <w:r>
        <w:rPr>
          <w:b w:val="0"/>
          <w:i w:val="0"/>
        </w:rPr>
        <w:t xml:space="preserve"> on a spinning platter (HDD) or tape; a read/write head detects/changes magnetisation.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large capacity, low cost per GB</w:t>
            </w:r>
          </w:p>
        </w:tc>
        <w:tc>
          <w:tcPr>
            <w:tcW w:type="dxa" w:w="4320"/>
          </w:tcPr>
          <w:p>
            <w:r/>
            <w:r>
              <w:rPr>
                <w:b w:val="0"/>
                <w:i w:val="0"/>
              </w:rPr>
              <w:t>Slower than flash (moving parts)</w:t>
            </w:r>
          </w:p>
        </w:tc>
      </w:tr>
      <w:tr>
        <w:tc>
          <w:tcPr>
            <w:tcW w:type="dxa" w:w="4320"/>
          </w:tcPr>
          <w:p>
            <w:r/>
            <w:r>
              <w:rPr>
                <w:b w:val="0"/>
                <w:i w:val="0"/>
              </w:rPr>
              <w:t>Long-established, reliable for archiving (tape)</w:t>
            </w:r>
          </w:p>
        </w:tc>
        <w:tc>
          <w:tcPr>
            <w:tcW w:type="dxa" w:w="4320"/>
          </w:tcPr>
          <w:p>
            <w:r/>
            <w:r>
              <w:rPr>
                <w:b w:val="0"/>
                <w:i w:val="0"/>
              </w:rPr>
              <w:t>Fragile — moving parts damaged by knocks</w:t>
            </w:r>
          </w:p>
        </w:tc>
      </w:tr>
      <w:tr>
        <w:tc>
          <w:tcPr>
            <w:tcW w:type="dxa" w:w="4320"/>
          </w:tcPr>
          <w:p>
            <w:r/>
          </w:p>
        </w:tc>
        <w:tc>
          <w:tcPr>
            <w:tcW w:type="dxa" w:w="4320"/>
          </w:tcPr>
          <w:p>
            <w:r/>
            <w:r>
              <w:rPr>
                <w:b w:val="0"/>
                <w:i w:val="0"/>
              </w:rPr>
              <w:t>Higher power use, noise, heat</w:t>
            </w:r>
          </w:p>
        </w:tc>
      </w:tr>
    </w:tbl>
    <w:p/>
    <w:p>
      <w:r>
        <w:rPr>
          <w:b/>
          <w:i w:val="0"/>
        </w:rPr>
        <w:t>Flash / solid-state storage (e.g. SSD, USB memory stick, SD card):</w:t>
      </w:r>
      <w:r>
        <w:rPr>
          <w:b w:val="0"/>
          <w:i w:val="0"/>
        </w:rPr>
        <w:t xml:space="preserve"> a type of EEPROM that stores data by </w:t>
      </w:r>
      <w:r>
        <w:rPr>
          <w:b/>
          <w:i w:val="0"/>
        </w:rPr>
        <w:t>trapping electrons in transistors (memory cells)</w:t>
      </w:r>
      <w:r>
        <w:rPr>
          <w:b w:val="0"/>
          <w:i w:val="0"/>
        </w:rPr>
        <w:t xml:space="preserve"> — </w:t>
      </w:r>
      <w:r>
        <w:rPr>
          <w:b/>
          <w:i w:val="0"/>
        </w:rPr>
        <w:t>no moving parts</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fast access; silent; low power</w:t>
            </w:r>
          </w:p>
        </w:tc>
        <w:tc>
          <w:tcPr>
            <w:tcW w:type="dxa" w:w="4320"/>
          </w:tcPr>
          <w:p>
            <w:r/>
            <w:r>
              <w:rPr>
                <w:b w:val="0"/>
                <w:i w:val="0"/>
              </w:rPr>
              <w:t>More expensive per GB than magnetic</w:t>
            </w:r>
          </w:p>
        </w:tc>
      </w:tr>
      <w:tr>
        <w:tc>
          <w:tcPr>
            <w:tcW w:type="dxa" w:w="4320"/>
          </w:tcPr>
          <w:p>
            <w:r/>
            <w:r>
              <w:rPr>
                <w:b w:val="0"/>
                <w:i w:val="0"/>
              </w:rPr>
              <w:t>Durable, shock-resistant, portable</w:t>
            </w:r>
          </w:p>
        </w:tc>
        <w:tc>
          <w:tcPr>
            <w:tcW w:type="dxa" w:w="4320"/>
          </w:tcPr>
          <w:p>
            <w:r/>
            <w:r>
              <w:rPr>
                <w:b w:val="0"/>
                <w:i w:val="0"/>
              </w:rPr>
              <w:t>Finite number of write cycles (wears out)</w:t>
            </w:r>
          </w:p>
        </w:tc>
      </w:tr>
    </w:tbl>
    <w:p/>
    <w:p>
      <w:r>
        <w:rPr>
          <w:b/>
          <w:i w:val="0"/>
        </w:rPr>
        <w:t>Optical storage (e.g. CD, DVD, Blu-ray):</w:t>
      </w:r>
      <w:r>
        <w:rPr>
          <w:b w:val="0"/>
          <w:i w:val="0"/>
        </w:rPr>
        <w:t xml:space="preserve"> a </w:t>
      </w:r>
      <w:r>
        <w:rPr>
          <w:b/>
          <w:i w:val="0"/>
        </w:rPr>
        <w:t>laser</w:t>
      </w:r>
      <w:r>
        <w:rPr>
          <w:b w:val="0"/>
          <w:i w:val="0"/>
        </w:rPr>
        <w:t xml:space="preserve"> reads/writes data by detecting </w:t>
      </w:r>
      <w:r>
        <w:rPr>
          <w:b/>
          <w:i w:val="0"/>
        </w:rPr>
        <w:t>pits and lands</w:t>
      </w:r>
      <w:r>
        <w:rPr>
          <w:b w:val="0"/>
          <w:i w:val="0"/>
        </w:rPr>
        <w:t xml:space="preserve"> burned into a reflective surface; the laser detects changes in reflected light.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cheap, portable</w:t>
            </w:r>
          </w:p>
        </w:tc>
        <w:tc>
          <w:tcPr>
            <w:tcW w:type="dxa" w:w="4320"/>
          </w:tcPr>
          <w:p>
            <w:r/>
            <w:r>
              <w:rPr>
                <w:b w:val="0"/>
                <w:i w:val="0"/>
              </w:rPr>
              <w:t>Low capacity vs HDD/SSD</w:t>
            </w:r>
          </w:p>
        </w:tc>
      </w:tr>
      <w:tr>
        <w:tc>
          <w:tcPr>
            <w:tcW w:type="dxa" w:w="4320"/>
          </w:tcPr>
          <w:p>
            <w:r/>
            <w:r>
              <w:rPr>
                <w:b w:val="0"/>
                <w:i w:val="0"/>
              </w:rPr>
              <w:t>Good for distributing media; long shelf life</w:t>
            </w:r>
          </w:p>
        </w:tc>
        <w:tc>
          <w:tcPr>
            <w:tcW w:type="dxa" w:w="4320"/>
          </w:tcPr>
          <w:p>
            <w:r/>
            <w:r>
              <w:rPr>
                <w:b w:val="0"/>
                <w:i w:val="0"/>
              </w:rPr>
              <w:t>Slow; easily scratched; many devices no longer have drives</w:t>
            </w:r>
          </w:p>
        </w:tc>
      </w:tr>
    </w:tbl>
    <w:p/>
    <w:p>
      <w:pPr>
        <w:ind w:left="432"/>
        <w:shd w:fill="FFF8E7"/>
      </w:pPr>
      <w:r>
        <w:rPr>
          <w:b w:val="0"/>
          <w:i w:val="0"/>
        </w:rPr>
        <w:t xml:space="preserve">💡 </w:t>
      </w:r>
      <w:r>
        <w:rPr>
          <w:b/>
          <w:i w:val="0"/>
        </w:rPr>
        <w:t>A* extension:</w:t>
      </w:r>
      <w:r>
        <w:rPr>
          <w:b w:val="0"/>
          <w:i w:val="0"/>
        </w:rPr>
        <w:t xml:space="preserve"> Match storage to the access pattern. </w:t>
      </w:r>
      <w:r>
        <w:rPr>
          <w:b/>
          <w:i w:val="0"/>
        </w:rPr>
        <w:t>Magnetic tape</w:t>
      </w:r>
      <w:r>
        <w:rPr>
          <w:b w:val="0"/>
          <w:i w:val="0"/>
        </w:rPr>
        <w:t xml:space="preserve"> is </w:t>
      </w:r>
      <w:r>
        <w:rPr>
          <w:b w:val="0"/>
          <w:i/>
        </w:rPr>
        <w:t>serial</w:t>
      </w:r>
      <w:r>
        <w:rPr>
          <w:b w:val="0"/>
          <w:i w:val="0"/>
        </w:rPr>
        <w:t xml:space="preserve"> access (must wind through sequentially) — terrible for random access but excellent and cheap for </w:t>
      </w:r>
      <w:r>
        <w:rPr>
          <w:b/>
          <w:i w:val="0"/>
        </w:rPr>
        <w:t>backup/archiving</w:t>
      </w:r>
      <w:r>
        <w:rPr>
          <w:b w:val="0"/>
          <w:i w:val="0"/>
        </w:rPr>
        <w:t xml:space="preserve">. HDDs and SSDs are </w:t>
      </w:r>
      <w:r>
        <w:rPr>
          <w:b/>
          <w:i w:val="0"/>
        </w:rPr>
        <w:t>direct (random) access</w:t>
      </w:r>
      <w:r>
        <w:rPr>
          <w:b w:val="0"/>
          <w:i w:val="0"/>
        </w:rPr>
        <w:t xml:space="preserve">. Flash wear is managed by </w:t>
      </w:r>
      <w:r>
        <w:rPr>
          <w:b/>
          <w:i w:val="0"/>
        </w:rPr>
        <w:t>wear levelling</w:t>
      </w:r>
      <w:r>
        <w:rPr>
          <w:b w:val="0"/>
          <w:i w:val="0"/>
        </w:rPr>
        <w:t>, which spreads writes evenly across cells to extend lifespan.</w:t>
      </w:r>
    </w:p>
    <w:p>
      <w:pPr>
        <w:pStyle w:val="Heading3"/>
      </w:pPr>
      <w:r>
        <w:rPr>
          <w:b w:val="0"/>
          <w:i w:val="0"/>
        </w:rPr>
        <w:t>RAM vs ROM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RAM</w:t>
            </w:r>
            <w:r>
              <w:rPr>
                <w:b/>
                <w:i w:val="0"/>
              </w:rPr>
              <w:t xml:space="preserve"> (Random Access Memory)</w:t>
            </w:r>
          </w:p>
        </w:tc>
        <w:tc>
          <w:tcPr>
            <w:tcW w:type="dxa" w:w="2880"/>
            <w:shd w:fill="D9E2F3"/>
          </w:tcPr>
          <w:p>
            <w:r>
              <w:rPr>
                <w:b/>
              </w:rPr>
            </w:r>
            <w:r>
              <w:rPr>
                <w:b/>
                <w:i w:val="0"/>
              </w:rPr>
              <w:t>ROM</w:t>
            </w:r>
            <w:r>
              <w:rPr>
                <w:b/>
                <w:i w:val="0"/>
              </w:rPr>
              <w:t xml:space="preserve"> (Read Only Memory)</w:t>
            </w:r>
          </w:p>
        </w:tc>
      </w:tr>
      <w:tr>
        <w:tc>
          <w:tcPr>
            <w:tcW w:type="dxa" w:w="2880"/>
          </w:tcPr>
          <w:p>
            <w:r/>
            <w:r>
              <w:rPr>
                <w:b w:val="0"/>
                <w:i w:val="0"/>
              </w:rPr>
              <w:t>Volatility</w:t>
            </w:r>
          </w:p>
        </w:tc>
        <w:tc>
          <w:tcPr>
            <w:tcW w:type="dxa" w:w="2880"/>
          </w:tcPr>
          <w:p>
            <w:r/>
            <w:r>
              <w:rPr>
                <w:b/>
                <w:i w:val="0"/>
              </w:rPr>
              <w:t>Volatile</w:t>
            </w:r>
            <w:r>
              <w:rPr>
                <w:b w:val="0"/>
                <w:i w:val="0"/>
              </w:rPr>
              <w:t xml:space="preserve"> — loses contents when power off</w:t>
            </w:r>
          </w:p>
        </w:tc>
        <w:tc>
          <w:tcPr>
            <w:tcW w:type="dxa" w:w="2880"/>
          </w:tcPr>
          <w:p>
            <w:r/>
            <w:r>
              <w:rPr>
                <w:b/>
                <w:i w:val="0"/>
              </w:rPr>
              <w:t>Non-volatile</w:t>
            </w:r>
            <w:r>
              <w:rPr>
                <w:b w:val="0"/>
                <w:i w:val="0"/>
              </w:rPr>
              <w:t xml:space="preserve"> — keeps contents when power off</w:t>
            </w:r>
          </w:p>
        </w:tc>
      </w:tr>
      <w:tr>
        <w:tc>
          <w:tcPr>
            <w:tcW w:type="dxa" w:w="2880"/>
          </w:tcPr>
          <w:p>
            <w:r/>
            <w:r>
              <w:rPr>
                <w:b w:val="0"/>
                <w:i w:val="0"/>
              </w:rPr>
              <w:t>Read/write</w:t>
            </w:r>
          </w:p>
        </w:tc>
        <w:tc>
          <w:tcPr>
            <w:tcW w:type="dxa" w:w="2880"/>
          </w:tcPr>
          <w:p>
            <w:r/>
            <w:r>
              <w:rPr>
                <w:b w:val="0"/>
                <w:i w:val="0"/>
              </w:rPr>
              <w:t xml:space="preserve">Read </w:t>
            </w:r>
            <w:r>
              <w:rPr>
                <w:b/>
                <w:i w:val="0"/>
              </w:rPr>
              <w:t>and</w:t>
            </w:r>
            <w:r>
              <w:rPr>
                <w:b w:val="0"/>
                <w:i w:val="0"/>
              </w:rPr>
              <w:t xml:space="preserve"> write</w:t>
            </w:r>
          </w:p>
        </w:tc>
        <w:tc>
          <w:tcPr>
            <w:tcW w:type="dxa" w:w="2880"/>
          </w:tcPr>
          <w:p>
            <w:r/>
            <w:r>
              <w:rPr>
                <w:b w:val="0"/>
                <w:i w:val="0"/>
              </w:rPr>
              <w:t xml:space="preserve">Normally </w:t>
            </w:r>
            <w:r>
              <w:rPr>
                <w:b/>
                <w:i w:val="0"/>
              </w:rPr>
              <w:t>read only</w:t>
            </w:r>
          </w:p>
        </w:tc>
      </w:tr>
      <w:tr>
        <w:tc>
          <w:tcPr>
            <w:tcW w:type="dxa" w:w="2880"/>
          </w:tcPr>
          <w:p>
            <w:r/>
            <w:r>
              <w:rPr>
                <w:b w:val="0"/>
                <w:i w:val="0"/>
              </w:rPr>
              <w:t>Contents</w:t>
            </w:r>
          </w:p>
        </w:tc>
        <w:tc>
          <w:tcPr>
            <w:tcW w:type="dxa" w:w="2880"/>
          </w:tcPr>
          <w:p>
            <w:r/>
            <w:r>
              <w:rPr>
                <w:b w:val="0"/>
                <w:i w:val="0"/>
              </w:rPr>
              <w:t>Currently running programs and data</w:t>
            </w:r>
          </w:p>
        </w:tc>
        <w:tc>
          <w:tcPr>
            <w:tcW w:type="dxa" w:w="2880"/>
          </w:tcPr>
          <w:p>
            <w:r/>
            <w:r>
              <w:rPr>
                <w:b w:val="0"/>
                <w:i w:val="0"/>
              </w:rPr>
              <w:t>Boot/firmware instructions (e.g. the bootstrap/BIOS)</w:t>
            </w:r>
          </w:p>
        </w:tc>
      </w:tr>
      <w:tr>
        <w:tc>
          <w:tcPr>
            <w:tcW w:type="dxa" w:w="2880"/>
          </w:tcPr>
          <w:p>
            <w:r/>
            <w:r>
              <w:rPr>
                <w:b w:val="0"/>
                <w:i w:val="0"/>
              </w:rPr>
              <w:t>Speed/use</w:t>
            </w:r>
          </w:p>
        </w:tc>
        <w:tc>
          <w:tcPr>
            <w:tcW w:type="dxa" w:w="2880"/>
          </w:tcPr>
          <w:p>
            <w:r/>
            <w:r>
              <w:rPr>
                <w:b w:val="0"/>
                <w:i w:val="0"/>
              </w:rPr>
              <w:t>Fast working memory the CPU uses while running</w:t>
            </w:r>
          </w:p>
        </w:tc>
        <w:tc>
          <w:tcPr>
            <w:tcW w:type="dxa" w:w="2880"/>
          </w:tcPr>
          <w:p>
            <w:r/>
            <w:r>
              <w:rPr>
                <w:b w:val="0"/>
                <w:i w:val="0"/>
              </w:rPr>
              <w:t>Permanent start-up instructions</w:t>
            </w:r>
          </w:p>
        </w:tc>
      </w:tr>
    </w:tbl>
    <w:p/>
    <w:p>
      <w:r>
        <w:rPr>
          <w:b/>
          <w:i w:val="0"/>
        </w:rPr>
        <w:t>RAM:</w:t>
      </w:r>
      <w:r>
        <w:rPr>
          <w:b w:val="0"/>
          <w:i w:val="0"/>
        </w:rPr>
        <w:t xml:space="preserve"> fast, volatile main memory holding the programs and data currently in use. </w:t>
      </w:r>
      <w:r>
        <w:rPr>
          <w:b/>
          <w:i w:val="0"/>
        </w:rPr>
        <w:t>ROM:</w:t>
      </w:r>
      <w:r>
        <w:rPr>
          <w:b w:val="0"/>
          <w:i w:val="0"/>
        </w:rPr>
        <w:t xml:space="preserve"> non-volatile memory holding permanent instructions such as the bootstrap loader that starts the computer.</w:t>
      </w:r>
    </w:p>
    <w:p>
      <w:pPr>
        <w:pStyle w:val="Heading3"/>
      </w:pPr>
      <w:r>
        <w:rPr>
          <w:b w:val="0"/>
          <w:i w:val="0"/>
        </w:rPr>
        <w:t>Virtual storage / virtual memory</w:t>
      </w:r>
    </w:p>
    <w:p>
      <w:r>
        <w:rPr>
          <w:b/>
          <w:i w:val="0"/>
        </w:rPr>
        <w:t>Virtual memory:</w:t>
      </w:r>
      <w:r>
        <w:rPr>
          <w:b w:val="0"/>
          <w:i w:val="0"/>
        </w:rPr>
        <w:t xml:space="preserve"> when </w:t>
      </w:r>
      <w:r>
        <w:rPr>
          <w:b/>
          <w:i w:val="0"/>
        </w:rPr>
        <w:t>RAM is full</w:t>
      </w:r>
      <w:r>
        <w:rPr>
          <w:b w:val="0"/>
          <w:i w:val="0"/>
        </w:rPr>
        <w:t xml:space="preserve">, the operating system uses a </w:t>
      </w:r>
      <w:r>
        <w:rPr>
          <w:b/>
          <w:i w:val="0"/>
        </w:rPr>
        <w:t>portion of secondary storage (a "swap file"/paging file) as if it were extra RAM</w:t>
      </w:r>
      <w:r>
        <w:rPr>
          <w:b w:val="0"/>
          <w:i w:val="0"/>
        </w:rPr>
        <w:t>, moving pages of data not currently needed out of RAM and back in when required.</w:t>
      </w:r>
    </w:p>
    <w:p>
      <w:pPr>
        <w:pStyle w:val="ListBullet"/>
      </w:pPr>
      <w:r>
        <w:rPr>
          <w:b/>
          <w:i w:val="0"/>
        </w:rPr>
        <w:t>Pro:</w:t>
      </w:r>
      <w:r>
        <w:rPr>
          <w:b w:val="0"/>
          <w:i w:val="0"/>
        </w:rPr>
        <w:t xml:space="preserve"> lets you run more/larger programs than physical RAM alone would allow.</w:t>
      </w:r>
    </w:p>
    <w:p>
      <w:pPr>
        <w:pStyle w:val="ListBullet"/>
      </w:pPr>
      <w:r>
        <w:rPr>
          <w:b/>
          <w:i w:val="0"/>
        </w:rPr>
        <w:t>Con:</w:t>
      </w:r>
      <w:r>
        <w:rPr>
          <w:b w:val="0"/>
          <w:i w:val="0"/>
        </w:rPr>
        <w:t xml:space="preserve"> secondary storage is far slower than RAM, so excessive paging causes </w:t>
      </w:r>
      <w:r>
        <w:rPr>
          <w:b/>
          <w:i w:val="0"/>
        </w:rPr>
        <w:t>"disk thrashing"</w:t>
      </w:r>
      <w:r>
        <w:rPr>
          <w:b w:val="0"/>
          <w:i w:val="0"/>
        </w:rPr>
        <w:t xml:space="preserve"> and slows the system.</w:t>
      </w:r>
    </w:p>
    <w:p>
      <w:pPr>
        <w:ind w:left="432"/>
        <w:shd w:fill="FFF8E7"/>
      </w:pPr>
      <w:r>
        <w:rPr>
          <w:b w:val="0"/>
          <w:i w:val="0"/>
        </w:rPr>
        <w:t xml:space="preserve">💡 </w:t>
      </w:r>
      <w:r>
        <w:rPr>
          <w:b/>
          <w:i w:val="0"/>
        </w:rPr>
        <w:t>A* extension:</w:t>
      </w:r>
      <w:r>
        <w:rPr>
          <w:b w:val="0"/>
          <w:i w:val="0"/>
        </w:rPr>
        <w:t xml:space="preserve"> Note the distinction between </w:t>
      </w:r>
      <w:r>
        <w:rPr>
          <w:b/>
          <w:i w:val="0"/>
        </w:rPr>
        <w:t>virtual memory</w:t>
      </w:r>
      <w:r>
        <w:rPr>
          <w:b w:val="0"/>
          <w:i w:val="0"/>
        </w:rPr>
        <w:t xml:space="preserve"> (using disk as overflow for RAM, above) and broader </w:t>
      </w:r>
      <w:r>
        <w:rPr>
          <w:b/>
          <w:i w:val="0"/>
        </w:rPr>
        <w:t>virtual/cloud storage</w:t>
      </w:r>
      <w:r>
        <w:rPr>
          <w:b w:val="0"/>
          <w:i w:val="0"/>
        </w:rPr>
        <w:t xml:space="preserve"> (storing data on remote servers accessed over a network — benefits: access anywhere, scalability, off-site backup; drawbacks: needs internet, ongoing cost, security/privacy concerns). Read the question carefully to see which is meant.</w:t>
      </w:r>
    </w:p>
    <w:p>
      <w:pPr>
        <w:pBdr>
          <w:bottom w:val="single" w:sz="6" w:space="1" w:color="AAAAAA"/>
        </w:pBdr>
      </w:pPr>
    </w:p>
    <w:p>
      <w:pPr>
        <w:pStyle w:val="Heading2"/>
      </w:pPr>
      <w:r>
        <w:rPr>
          <w:b w:val="0"/>
          <w:i w:val="0"/>
        </w:rPr>
        <w:t>Worked examples</w:t>
      </w:r>
    </w:p>
    <w:p>
      <w:pPr>
        <w:pStyle w:val="Heading3"/>
      </w:pPr>
      <w:r>
        <w:rPr>
          <w:b w:val="0"/>
          <w:i w:val="0"/>
        </w:rPr>
        <w:t>Worked example 1 — Full Fetch–Decode–Execute trace</w:t>
      </w:r>
    </w:p>
    <w:p>
      <w:pPr>
        <w:ind w:left="432"/>
        <w:shd w:fill="FFF8E7"/>
      </w:pPr>
      <w:r>
        <w:rPr>
          <w:b/>
          <w:i w:val="0"/>
        </w:rPr>
        <w:t>Q:</w:t>
      </w:r>
      <w:r>
        <w:rPr>
          <w:b w:val="0"/>
          <w:i w:val="0"/>
        </w:rPr>
        <w:t xml:space="preserve"> Describe the register transfers that take place during the </w:t>
      </w:r>
      <w:r>
        <w:rPr>
          <w:b/>
          <w:i w:val="0"/>
        </w:rPr>
        <w:t>fetch</w:t>
      </w:r>
      <w:r>
        <w:rPr>
          <w:b w:val="0"/>
          <w:i w:val="0"/>
        </w:rPr>
        <w:t xml:space="preserve"> phase of the FDE cycle. </w:t>
      </w:r>
      <w:r>
        <w:rPr>
          <w:b w:val="0"/>
          <w:i/>
        </w:rPr>
        <w:t>(4 marks, AO1)</w:t>
      </w:r>
    </w:p>
    <w:p>
      <w:r>
        <w:rPr>
          <w:b/>
          <w:i w:val="0"/>
        </w:rPr>
        <w:t>Model answer:</w:t>
      </w:r>
    </w:p>
    <w:p>
      <w:pPr>
        <w:pStyle w:val="ListNumber"/>
      </w:pPr>
      <w:r>
        <w:rPr>
          <w:b w:val="0"/>
          <w:i w:val="0"/>
        </w:rPr>
        <w:t xml:space="preserve">The address held in the </w:t>
      </w:r>
      <w:r>
        <w:rPr>
          <w:b/>
          <w:i w:val="0"/>
        </w:rPr>
        <w:t>PC</w:t>
      </w:r>
      <w:r>
        <w:rPr>
          <w:b w:val="0"/>
          <w:i w:val="0"/>
        </w:rPr>
        <w:t xml:space="preserve"> is copied into the </w:t>
      </w:r>
      <w:r>
        <w:rPr>
          <w:b/>
          <w:i w:val="0"/>
        </w:rPr>
        <w:t>MAR</w:t>
      </w:r>
      <w:r>
        <w:rPr>
          <w:b w:val="0"/>
          <w:i w:val="0"/>
        </w:rPr>
        <w:t>.</w:t>
      </w:r>
    </w:p>
    <w:p>
      <w:pPr>
        <w:pStyle w:val="ListNumber"/>
      </w:pPr>
      <w:r>
        <w:rPr>
          <w:b w:val="0"/>
          <w:i w:val="0"/>
        </w:rPr>
        <w:t xml:space="preserve">A </w:t>
      </w:r>
      <w:r>
        <w:rPr>
          <w:b/>
          <w:i w:val="0"/>
        </w:rPr>
        <w:t>read</w:t>
      </w:r>
      <w:r>
        <w:rPr>
          <w:b w:val="0"/>
          <w:i w:val="0"/>
        </w:rPr>
        <w:t xml:space="preserve"> signal is sent on the </w:t>
      </w:r>
      <w:r>
        <w:rPr>
          <w:b/>
          <w:i w:val="0"/>
        </w:rPr>
        <w:t>control bus</w:t>
      </w:r>
      <w:r>
        <w:rPr>
          <w:b w:val="0"/>
          <w:i w:val="0"/>
        </w:rPr>
        <w:t xml:space="preserve">; the instruction at that address travels back along the </w:t>
      </w:r>
      <w:r>
        <w:rPr>
          <w:b/>
          <w:i w:val="0"/>
        </w:rPr>
        <w:t>data bus</w:t>
      </w:r>
      <w:r>
        <w:rPr>
          <w:b w:val="0"/>
          <w:i w:val="0"/>
        </w:rPr>
        <w:t xml:space="preserve"> into the </w:t>
      </w:r>
      <w:r>
        <w:rPr>
          <w:b/>
          <w:i w:val="0"/>
        </w:rPr>
        <w:t>MDR</w:t>
      </w:r>
      <w:r>
        <w:rPr>
          <w:b w:val="0"/>
          <w:i w:val="0"/>
        </w:rPr>
        <w:t>.</w:t>
      </w:r>
    </w:p>
    <w:p>
      <w:pPr>
        <w:pStyle w:val="ListNumber"/>
      </w:pPr>
      <w:r>
        <w:rPr>
          <w:b w:val="0"/>
          <w:i w:val="0"/>
        </w:rPr>
        <w:t xml:space="preserve">The </w:t>
      </w:r>
      <w:r>
        <w:rPr>
          <w:b/>
          <w:i w:val="0"/>
        </w:rPr>
        <w:t>PC is incremented</w:t>
      </w:r>
      <w:r>
        <w:rPr>
          <w:b w:val="0"/>
          <w:i w:val="0"/>
        </w:rPr>
        <w:t xml:space="preserve"> so it points to the next instruction.</w:t>
      </w:r>
    </w:p>
    <w:p>
      <w:pPr>
        <w:pStyle w:val="ListNumber"/>
      </w:pPr>
      <w:r>
        <w:rPr>
          <w:b w:val="0"/>
          <w:i w:val="0"/>
        </w:rPr>
        <w:t xml:space="preserve">The contents of the </w:t>
      </w:r>
      <w:r>
        <w:rPr>
          <w:b/>
          <w:i w:val="0"/>
        </w:rPr>
        <w:t>MDR</w:t>
      </w:r>
      <w:r>
        <w:rPr>
          <w:b w:val="0"/>
          <w:i w:val="0"/>
        </w:rPr>
        <w:t xml:space="preserve"> are copied into the </w:t>
      </w:r>
      <w:r>
        <w:rPr>
          <w:b/>
          <w:i w:val="0"/>
        </w:rPr>
        <w:t>CIR</w:t>
      </w:r>
      <w:r>
        <w:rPr>
          <w:b w:val="0"/>
          <w:i w:val="0"/>
        </w:rPr>
        <w:t>, ready for decoding.</w:t>
      </w:r>
    </w:p>
    <w:p>
      <w:pPr>
        <w:pStyle w:val="Heading3"/>
      </w:pPr>
      <w:r>
        <w:rPr>
          <w:b w:val="0"/>
          <w:i w:val="0"/>
        </w:rPr>
        <w:t>Worked example 2 — Performance comparison scenario</w:t>
      </w:r>
    </w:p>
    <w:p>
      <w:pPr>
        <w:ind w:left="432"/>
        <w:shd w:fill="FFF8E7"/>
      </w:pPr>
      <w:r>
        <w:rPr>
          <w:b/>
          <w:i w:val="0"/>
        </w:rPr>
        <w:t>Q:</w:t>
      </w:r>
      <w:r>
        <w:rPr>
          <w:b w:val="0"/>
          <w:i w:val="0"/>
        </w:rPr>
        <w:t xml:space="preserve"> Two CPUs are offered. CPU A: 4.0 GHz, </w:t>
      </w:r>
      <w:r>
        <w:rPr>
          <w:b/>
          <w:i w:val="0"/>
        </w:rPr>
        <w:t>dual-core</w:t>
      </w:r>
      <w:r>
        <w:rPr>
          <w:b w:val="0"/>
          <w:i w:val="0"/>
        </w:rPr>
        <w:t xml:space="preserve">, 4 MB cache. CPU B: 3.2 GHz, </w:t>
      </w:r>
      <w:r>
        <w:rPr>
          <w:b/>
          <w:i w:val="0"/>
        </w:rPr>
        <w:t>eight-core</w:t>
      </w:r>
      <w:r>
        <w:rPr>
          <w:b w:val="0"/>
          <w:i w:val="0"/>
        </w:rPr>
        <w:t xml:space="preserve">, 16 MB cache. A user mainly runs </w:t>
      </w:r>
      <w:r>
        <w:rPr>
          <w:b/>
          <w:i w:val="0"/>
        </w:rPr>
        <w:t>video editing/rendering</w:t>
      </w:r>
      <w:r>
        <w:rPr>
          <w:b w:val="0"/>
          <w:i w:val="0"/>
        </w:rPr>
        <w:t xml:space="preserve"> software designed for multiple cores. Recommend a CPU and justify your choice. </w:t>
      </w:r>
      <w:r>
        <w:rPr>
          <w:b w:val="0"/>
          <w:i/>
        </w:rPr>
        <w:t>(6 marks, AO3)</w:t>
      </w:r>
    </w:p>
    <w:p>
      <w:r>
        <w:rPr>
          <w:b/>
          <w:i w:val="0"/>
        </w:rPr>
        <w:t>Model answer:</w:t>
      </w:r>
    </w:p>
    <w:p>
      <w:pPr>
        <w:pStyle w:val="ListBullet"/>
      </w:pPr>
      <w:r>
        <w:rPr>
          <w:b/>
          <w:i w:val="0"/>
        </w:rPr>
        <w:t>CPU B is the better choice for this user.</w:t>
      </w:r>
      <w:r>
        <w:rPr>
          <w:b w:val="0"/>
          <w:i w:val="0"/>
        </w:rPr>
        <w:t xml:space="preserve"> Although CPU A has a higher </w:t>
      </w:r>
      <w:r>
        <w:rPr>
          <w:b/>
          <w:i w:val="0"/>
        </w:rPr>
        <w:t>clock speed</w:t>
      </w:r>
      <w:r>
        <w:rPr>
          <w:b w:val="0"/>
          <w:i w:val="0"/>
        </w:rPr>
        <w:t xml:space="preserve"> (4.0 GHz vs 3.2 GHz), so each individual core completes more cycles per second, video rendering is a </w:t>
      </w:r>
      <w:r>
        <w:rPr>
          <w:b/>
          <w:i w:val="0"/>
        </w:rPr>
        <w:t>highly parallelisable</w:t>
      </w:r>
      <w:r>
        <w:rPr>
          <w:b w:val="0"/>
          <w:i w:val="0"/>
        </w:rPr>
        <w:t xml:space="preserve"> task that can be split across many cores.</w:t>
      </w:r>
    </w:p>
    <w:p>
      <w:pPr>
        <w:pStyle w:val="ListBullet"/>
      </w:pPr>
      <w:r>
        <w:rPr>
          <w:b w:val="0"/>
          <w:i w:val="0"/>
        </w:rPr>
        <w:t xml:space="preserve">CPU B has </w:t>
      </w:r>
      <w:r>
        <w:rPr>
          <w:b/>
          <w:i w:val="0"/>
        </w:rPr>
        <w:t>eight cores</w:t>
      </w:r>
      <w:r>
        <w:rPr>
          <w:b w:val="0"/>
          <w:i w:val="0"/>
        </w:rPr>
        <w:t xml:space="preserve"> versus two, so it can process </w:t>
      </w:r>
      <w:r>
        <w:rPr>
          <w:b/>
          <w:i w:val="0"/>
        </w:rPr>
        <w:t>far more instructions simultaneously</w:t>
      </w:r>
      <w:r>
        <w:rPr>
          <w:b w:val="0"/>
          <w:i w:val="0"/>
        </w:rPr>
        <w:t>, which is the dominant factor for rendering throughput, more than outweighing the lower clock speed.</w:t>
      </w:r>
    </w:p>
    <w:p>
      <w:pPr>
        <w:pStyle w:val="ListBullet"/>
      </w:pPr>
      <w:r>
        <w:rPr>
          <w:b w:val="0"/>
          <w:i w:val="0"/>
        </w:rPr>
        <w:t xml:space="preserve">CPU B also has </w:t>
      </w:r>
      <w:r>
        <w:rPr>
          <w:b/>
          <w:i w:val="0"/>
        </w:rPr>
        <w:t>four times the cache</w:t>
      </w:r>
      <w:r>
        <w:rPr>
          <w:b w:val="0"/>
          <w:i w:val="0"/>
        </w:rPr>
        <w:t xml:space="preserve"> (16 MB vs 4 MB), so more frequently-used instructions/data are held in fast memory close to the CPU, reducing slow RAM fetches (cache misses) during large rendering jobs.</w:t>
      </w:r>
    </w:p>
    <w:p>
      <w:pPr>
        <w:pStyle w:val="ListBullet"/>
      </w:pPr>
      <w:r>
        <w:rPr>
          <w:b w:val="0"/>
          <w:i/>
        </w:rPr>
        <w:t>Caveat:</w:t>
      </w:r>
      <w:r>
        <w:rPr>
          <w:b w:val="0"/>
          <w:i w:val="0"/>
        </w:rPr>
        <w:t xml:space="preserve"> the software must actually be written to use all cores; for purely single-threaded tasks CPU A's higher clock speed could win. Given the stated multi-core workload, </w:t>
      </w:r>
      <w:r>
        <w:rPr>
          <w:b/>
          <w:i w:val="0"/>
        </w:rPr>
        <w:t>CPU B is recommended.</w:t>
      </w:r>
    </w:p>
    <w:p>
      <w:pPr>
        <w:pBdr>
          <w:bottom w:val="single" w:sz="6" w:space="1" w:color="AAAAAA"/>
        </w:pBdr>
      </w:pPr>
    </w:p>
    <w:p>
      <w:pPr>
        <w:pStyle w:val="Heading2"/>
      </w:pPr>
      <w:r>
        <w:rPr>
          <w:b w:val="0"/>
          <w:i w:val="0"/>
        </w:rP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Precise definition</w:t>
            </w:r>
          </w:p>
        </w:tc>
      </w:tr>
      <w:tr>
        <w:tc>
          <w:tcPr>
            <w:tcW w:type="dxa" w:w="4320"/>
          </w:tcPr>
          <w:p>
            <w:r/>
            <w:r>
              <w:rPr>
                <w:b w:val="0"/>
                <w:i w:val="0"/>
              </w:rPr>
              <w:t>ALU</w:t>
            </w:r>
          </w:p>
        </w:tc>
        <w:tc>
          <w:tcPr>
            <w:tcW w:type="dxa" w:w="4320"/>
          </w:tcPr>
          <w:p>
            <w:r/>
            <w:r>
              <w:rPr>
                <w:b w:val="0"/>
                <w:i w:val="0"/>
              </w:rPr>
              <w:t>Component of the CPU that performs arithmetic and logical operations.</w:t>
            </w:r>
          </w:p>
        </w:tc>
      </w:tr>
      <w:tr>
        <w:tc>
          <w:tcPr>
            <w:tcW w:type="dxa" w:w="4320"/>
          </w:tcPr>
          <w:p>
            <w:r/>
            <w:r>
              <w:rPr>
                <w:b w:val="0"/>
                <w:i w:val="0"/>
              </w:rPr>
              <w:t>Control Unit</w:t>
            </w:r>
          </w:p>
        </w:tc>
        <w:tc>
          <w:tcPr>
            <w:tcW w:type="dxa" w:w="4320"/>
          </w:tcPr>
          <w:p>
            <w:r/>
            <w:r>
              <w:rPr>
                <w:b w:val="0"/>
                <w:i w:val="0"/>
              </w:rPr>
              <w:t>Component that decodes instructions and coordinates/controls the activity of the CPU and other components via control signals.</w:t>
            </w:r>
          </w:p>
        </w:tc>
      </w:tr>
      <w:tr>
        <w:tc>
          <w:tcPr>
            <w:tcW w:type="dxa" w:w="4320"/>
          </w:tcPr>
          <w:p>
            <w:r/>
            <w:r>
              <w:rPr>
                <w:b w:val="0"/>
                <w:i w:val="0"/>
              </w:rPr>
              <w:t>Register</w:t>
            </w:r>
          </w:p>
        </w:tc>
        <w:tc>
          <w:tcPr>
            <w:tcW w:type="dxa" w:w="4320"/>
          </w:tcPr>
          <w:p>
            <w:r/>
            <w:r>
              <w:rPr>
                <w:b w:val="0"/>
                <w:i w:val="0"/>
              </w:rPr>
              <w:t>A small, very fast storage location inside the CPU used to hold data during processing.</w:t>
            </w:r>
          </w:p>
        </w:tc>
      </w:tr>
      <w:tr>
        <w:tc>
          <w:tcPr>
            <w:tcW w:type="dxa" w:w="4320"/>
          </w:tcPr>
          <w:p>
            <w:r/>
            <w:r>
              <w:rPr>
                <w:b w:val="0"/>
                <w:i w:val="0"/>
              </w:rPr>
              <w:t>PC (Program Counter)</w:t>
            </w:r>
          </w:p>
        </w:tc>
        <w:tc>
          <w:tcPr>
            <w:tcW w:type="dxa" w:w="4320"/>
          </w:tcPr>
          <w:p>
            <w:r/>
            <w:r>
              <w:rPr>
                <w:b w:val="0"/>
                <w:i w:val="0"/>
              </w:rPr>
              <w:t>Register holding the address of the next instruction to be fetched.</w:t>
            </w:r>
          </w:p>
        </w:tc>
      </w:tr>
      <w:tr>
        <w:tc>
          <w:tcPr>
            <w:tcW w:type="dxa" w:w="4320"/>
          </w:tcPr>
          <w:p>
            <w:r/>
            <w:r>
              <w:rPr>
                <w:b w:val="0"/>
                <w:i w:val="0"/>
              </w:rPr>
              <w:t>MAR</w:t>
            </w:r>
          </w:p>
        </w:tc>
        <w:tc>
          <w:tcPr>
            <w:tcW w:type="dxa" w:w="4320"/>
          </w:tcPr>
          <w:p>
            <w:r/>
            <w:r>
              <w:rPr>
                <w:b w:val="0"/>
                <w:i w:val="0"/>
              </w:rPr>
              <w:t>Register holding the address of the memory location to be read from or written to.</w:t>
            </w:r>
          </w:p>
        </w:tc>
      </w:tr>
      <w:tr>
        <w:tc>
          <w:tcPr>
            <w:tcW w:type="dxa" w:w="4320"/>
          </w:tcPr>
          <w:p>
            <w:r/>
            <w:r>
              <w:rPr>
                <w:b w:val="0"/>
                <w:i w:val="0"/>
              </w:rPr>
              <w:t>MDR</w:t>
            </w:r>
          </w:p>
        </w:tc>
        <w:tc>
          <w:tcPr>
            <w:tcW w:type="dxa" w:w="4320"/>
          </w:tcPr>
          <w:p>
            <w:r/>
            <w:r>
              <w:rPr>
                <w:b w:val="0"/>
                <w:i w:val="0"/>
              </w:rPr>
              <w:t>Register holding data/instructions just fetched from, or to be written to, memory.</w:t>
            </w:r>
          </w:p>
        </w:tc>
      </w:tr>
      <w:tr>
        <w:tc>
          <w:tcPr>
            <w:tcW w:type="dxa" w:w="4320"/>
          </w:tcPr>
          <w:p>
            <w:r/>
            <w:r>
              <w:rPr>
                <w:b w:val="0"/>
                <w:i w:val="0"/>
              </w:rPr>
              <w:t>CIR</w:t>
            </w:r>
          </w:p>
        </w:tc>
        <w:tc>
          <w:tcPr>
            <w:tcW w:type="dxa" w:w="4320"/>
          </w:tcPr>
          <w:p>
            <w:r/>
            <w:r>
              <w:rPr>
                <w:b w:val="0"/>
                <w:i w:val="0"/>
              </w:rPr>
              <w:t>Register holding the current instruction while it is decoded and executed.</w:t>
            </w:r>
          </w:p>
        </w:tc>
      </w:tr>
      <w:tr>
        <w:tc>
          <w:tcPr>
            <w:tcW w:type="dxa" w:w="4320"/>
          </w:tcPr>
          <w:p>
            <w:r/>
            <w:r>
              <w:rPr>
                <w:b w:val="0"/>
                <w:i w:val="0"/>
              </w:rPr>
              <w:t>ACC (Accumulator)</w:t>
            </w:r>
          </w:p>
        </w:tc>
        <w:tc>
          <w:tcPr>
            <w:tcW w:type="dxa" w:w="4320"/>
          </w:tcPr>
          <w:p>
            <w:r/>
            <w:r>
              <w:rPr>
                <w:b w:val="0"/>
                <w:i w:val="0"/>
              </w:rPr>
              <w:t>Register storing the immediate result of ALU calculations.</w:t>
            </w:r>
          </w:p>
        </w:tc>
      </w:tr>
      <w:tr>
        <w:tc>
          <w:tcPr>
            <w:tcW w:type="dxa" w:w="4320"/>
          </w:tcPr>
          <w:p>
            <w:r/>
            <w:r>
              <w:rPr>
                <w:b w:val="0"/>
                <w:i w:val="0"/>
              </w:rPr>
              <w:t>Address bus</w:t>
            </w:r>
          </w:p>
        </w:tc>
        <w:tc>
          <w:tcPr>
            <w:tcW w:type="dxa" w:w="4320"/>
          </w:tcPr>
          <w:p>
            <w:r/>
            <w:r>
              <w:rPr>
                <w:b w:val="0"/>
                <w:i w:val="0"/>
              </w:rPr>
              <w:t>Unidirectional bus carrying memory addresses from the CPU to memory.</w:t>
            </w:r>
          </w:p>
        </w:tc>
      </w:tr>
      <w:tr>
        <w:tc>
          <w:tcPr>
            <w:tcW w:type="dxa" w:w="4320"/>
          </w:tcPr>
          <w:p>
            <w:r/>
            <w:r>
              <w:rPr>
                <w:b w:val="0"/>
                <w:i w:val="0"/>
              </w:rPr>
              <w:t>Data bus</w:t>
            </w:r>
          </w:p>
        </w:tc>
        <w:tc>
          <w:tcPr>
            <w:tcW w:type="dxa" w:w="4320"/>
          </w:tcPr>
          <w:p>
            <w:r/>
            <w:r>
              <w:rPr>
                <w:b w:val="0"/>
                <w:i w:val="0"/>
              </w:rPr>
              <w:t>Bidirectional bus carrying data/instructions between CPU and memory.</w:t>
            </w:r>
          </w:p>
        </w:tc>
      </w:tr>
      <w:tr>
        <w:tc>
          <w:tcPr>
            <w:tcW w:type="dxa" w:w="4320"/>
          </w:tcPr>
          <w:p>
            <w:r/>
            <w:r>
              <w:rPr>
                <w:b w:val="0"/>
                <w:i w:val="0"/>
              </w:rPr>
              <w:t>Control bus</w:t>
            </w:r>
          </w:p>
        </w:tc>
        <w:tc>
          <w:tcPr>
            <w:tcW w:type="dxa" w:w="4320"/>
          </w:tcPr>
          <w:p>
            <w:r/>
            <w:r>
              <w:rPr>
                <w:b w:val="0"/>
                <w:i w:val="0"/>
              </w:rPr>
              <w:t>Bidirectional bus carrying control signals to coordinate components.</w:t>
            </w:r>
          </w:p>
        </w:tc>
      </w:tr>
      <w:tr>
        <w:tc>
          <w:tcPr>
            <w:tcW w:type="dxa" w:w="4320"/>
          </w:tcPr>
          <w:p>
            <w:r/>
            <w:r>
              <w:rPr>
                <w:b w:val="0"/>
                <w:i w:val="0"/>
              </w:rPr>
              <w:t>Fetch–Decode–Execute cycle</w:t>
            </w:r>
          </w:p>
        </w:tc>
        <w:tc>
          <w:tcPr>
            <w:tcW w:type="dxa" w:w="4320"/>
          </w:tcPr>
          <w:p>
            <w:r/>
            <w:r>
              <w:rPr>
                <w:b w:val="0"/>
                <w:i w:val="0"/>
              </w:rPr>
              <w:t>The repeating process by which the CPU fetches, decodes and executes each instruction.</w:t>
            </w:r>
          </w:p>
        </w:tc>
      </w:tr>
      <w:tr>
        <w:tc>
          <w:tcPr>
            <w:tcW w:type="dxa" w:w="4320"/>
          </w:tcPr>
          <w:p>
            <w:r/>
            <w:r>
              <w:rPr>
                <w:b w:val="0"/>
                <w:i w:val="0"/>
              </w:rPr>
              <w:t>Cache</w:t>
            </w:r>
          </w:p>
        </w:tc>
        <w:tc>
          <w:tcPr>
            <w:tcW w:type="dxa" w:w="4320"/>
          </w:tcPr>
          <w:p>
            <w:r/>
            <w:r>
              <w:rPr>
                <w:b w:val="0"/>
                <w:i w:val="0"/>
              </w:rPr>
              <w:t>Small, very fast memory on/near the CPU storing frequently used data/instructions.</w:t>
            </w:r>
          </w:p>
        </w:tc>
      </w:tr>
      <w:tr>
        <w:tc>
          <w:tcPr>
            <w:tcW w:type="dxa" w:w="4320"/>
          </w:tcPr>
          <w:p>
            <w:r/>
            <w:r>
              <w:rPr>
                <w:b w:val="0"/>
                <w:i w:val="0"/>
              </w:rPr>
              <w:t>Pipelining</w:t>
            </w:r>
          </w:p>
        </w:tc>
        <w:tc>
          <w:tcPr>
            <w:tcW w:type="dxa" w:w="4320"/>
          </w:tcPr>
          <w:p>
            <w:r/>
            <w:r>
              <w:rPr>
                <w:b w:val="0"/>
                <w:i w:val="0"/>
              </w:rPr>
              <w:t>Overlapping the fetch, decode and execute of consecutive instructions to increase throughput.</w:t>
            </w:r>
          </w:p>
        </w:tc>
      </w:tr>
      <w:tr>
        <w:tc>
          <w:tcPr>
            <w:tcW w:type="dxa" w:w="4320"/>
          </w:tcPr>
          <w:p>
            <w:r/>
            <w:r>
              <w:rPr>
                <w:b w:val="0"/>
                <w:i w:val="0"/>
              </w:rPr>
              <w:t>Core</w:t>
            </w:r>
          </w:p>
        </w:tc>
        <w:tc>
          <w:tcPr>
            <w:tcW w:type="dxa" w:w="4320"/>
          </w:tcPr>
          <w:p>
            <w:r/>
            <w:r>
              <w:rPr>
                <w:b w:val="0"/>
                <w:i w:val="0"/>
              </w:rPr>
              <w:t>An independent processing unit within a CPU capable of running its own FDE cycle.</w:t>
            </w:r>
          </w:p>
        </w:tc>
      </w:tr>
      <w:tr>
        <w:tc>
          <w:tcPr>
            <w:tcW w:type="dxa" w:w="4320"/>
          </w:tcPr>
          <w:p>
            <w:r/>
            <w:r>
              <w:rPr>
                <w:b w:val="0"/>
                <w:i w:val="0"/>
              </w:rPr>
              <w:t>Von Neumann architecture</w:t>
            </w:r>
          </w:p>
        </w:tc>
        <w:tc>
          <w:tcPr>
            <w:tcW w:type="dxa" w:w="4320"/>
          </w:tcPr>
          <w:p>
            <w:r/>
            <w:r>
              <w:rPr>
                <w:b w:val="0"/>
                <w:i w:val="0"/>
              </w:rPr>
              <w:t>Architecture with a single shared memory and bus for both data and instructions.</w:t>
            </w:r>
          </w:p>
        </w:tc>
      </w:tr>
      <w:tr>
        <w:tc>
          <w:tcPr>
            <w:tcW w:type="dxa" w:w="4320"/>
          </w:tcPr>
          <w:p>
            <w:r/>
            <w:r>
              <w:rPr>
                <w:b w:val="0"/>
                <w:i w:val="0"/>
              </w:rPr>
              <w:t>Harvard architecture</w:t>
            </w:r>
          </w:p>
        </w:tc>
        <w:tc>
          <w:tcPr>
            <w:tcW w:type="dxa" w:w="4320"/>
          </w:tcPr>
          <w:p>
            <w:r/>
            <w:r>
              <w:rPr>
                <w:b w:val="0"/>
                <w:i w:val="0"/>
              </w:rPr>
              <w:t>Architecture with separate memories and buses for data and instructions, allowing simultaneous access.</w:t>
            </w:r>
          </w:p>
        </w:tc>
      </w:tr>
      <w:tr>
        <w:tc>
          <w:tcPr>
            <w:tcW w:type="dxa" w:w="4320"/>
          </w:tcPr>
          <w:p>
            <w:r/>
            <w:r>
              <w:rPr>
                <w:b w:val="0"/>
                <w:i w:val="0"/>
              </w:rPr>
              <w:t>CISC</w:t>
            </w:r>
          </w:p>
        </w:tc>
        <w:tc>
          <w:tcPr>
            <w:tcW w:type="dxa" w:w="4320"/>
          </w:tcPr>
          <w:p>
            <w:r/>
            <w:r>
              <w:rPr>
                <w:b w:val="0"/>
                <w:i w:val="0"/>
              </w:rPr>
              <w:t>Processor design with a large set of complex, variable-length instructions; complexity in hardware.</w:t>
            </w:r>
          </w:p>
        </w:tc>
      </w:tr>
      <w:tr>
        <w:tc>
          <w:tcPr>
            <w:tcW w:type="dxa" w:w="4320"/>
          </w:tcPr>
          <w:p>
            <w:r/>
            <w:r>
              <w:rPr>
                <w:b w:val="0"/>
                <w:i w:val="0"/>
              </w:rPr>
              <w:t>RISC</w:t>
            </w:r>
          </w:p>
        </w:tc>
        <w:tc>
          <w:tcPr>
            <w:tcW w:type="dxa" w:w="4320"/>
          </w:tcPr>
          <w:p>
            <w:r/>
            <w:r>
              <w:rPr>
                <w:b w:val="0"/>
                <w:i w:val="0"/>
              </w:rPr>
              <w:t>Processor design with a small set of simple, fixed-length instructions; complexity in software.</w:t>
            </w:r>
          </w:p>
        </w:tc>
      </w:tr>
      <w:tr>
        <w:tc>
          <w:tcPr>
            <w:tcW w:type="dxa" w:w="4320"/>
          </w:tcPr>
          <w:p>
            <w:r/>
            <w:r>
              <w:rPr>
                <w:b w:val="0"/>
                <w:i w:val="0"/>
              </w:rPr>
              <w:t>GPU</w:t>
            </w:r>
          </w:p>
        </w:tc>
        <w:tc>
          <w:tcPr>
            <w:tcW w:type="dxa" w:w="4320"/>
          </w:tcPr>
          <w:p>
            <w:r/>
            <w:r>
              <w:rPr>
                <w:b w:val="0"/>
                <w:i w:val="0"/>
              </w:rPr>
              <w:t>Processor with many cores specialised for performing the same operation on large data sets in parallel.</w:t>
            </w:r>
          </w:p>
        </w:tc>
      </w:tr>
      <w:tr>
        <w:tc>
          <w:tcPr>
            <w:tcW w:type="dxa" w:w="4320"/>
          </w:tcPr>
          <w:p>
            <w:r/>
            <w:r>
              <w:rPr>
                <w:b w:val="0"/>
                <w:i w:val="0"/>
              </w:rPr>
              <w:t>Parallel processing</w:t>
            </w:r>
          </w:p>
        </w:tc>
        <w:tc>
          <w:tcPr>
            <w:tcW w:type="dxa" w:w="4320"/>
          </w:tcPr>
          <w:p>
            <w:r/>
            <w:r>
              <w:rPr>
                <w:b w:val="0"/>
                <w:i w:val="0"/>
              </w:rPr>
              <w:t>Carrying out multiple computations simultaneously across multiple cores/processors.</w:t>
            </w:r>
          </w:p>
        </w:tc>
      </w:tr>
      <w:tr>
        <w:tc>
          <w:tcPr>
            <w:tcW w:type="dxa" w:w="4320"/>
          </w:tcPr>
          <w:p>
            <w:r/>
            <w:r>
              <w:rPr>
                <w:b w:val="0"/>
                <w:i w:val="0"/>
              </w:rPr>
              <w:t>Volatile</w:t>
            </w:r>
          </w:p>
        </w:tc>
        <w:tc>
          <w:tcPr>
            <w:tcW w:type="dxa" w:w="4320"/>
          </w:tcPr>
          <w:p>
            <w:r/>
            <w:r>
              <w:rPr>
                <w:b w:val="0"/>
                <w:i w:val="0"/>
              </w:rPr>
              <w:t>Loses its contents when power is removed (e.g. RAM).</w:t>
            </w:r>
          </w:p>
        </w:tc>
      </w:tr>
      <w:tr>
        <w:tc>
          <w:tcPr>
            <w:tcW w:type="dxa" w:w="4320"/>
          </w:tcPr>
          <w:p>
            <w:r/>
            <w:r>
              <w:rPr>
                <w:b w:val="0"/>
                <w:i w:val="0"/>
              </w:rPr>
              <w:t>RAM</w:t>
            </w:r>
          </w:p>
        </w:tc>
        <w:tc>
          <w:tcPr>
            <w:tcW w:type="dxa" w:w="4320"/>
          </w:tcPr>
          <w:p>
            <w:r/>
            <w:r>
              <w:rPr>
                <w:b w:val="0"/>
                <w:i w:val="0"/>
              </w:rPr>
              <w:t>Volatile main memory holding programs and data currently in use.</w:t>
            </w:r>
          </w:p>
        </w:tc>
      </w:tr>
      <w:tr>
        <w:tc>
          <w:tcPr>
            <w:tcW w:type="dxa" w:w="4320"/>
          </w:tcPr>
          <w:p>
            <w:r/>
            <w:r>
              <w:rPr>
                <w:b w:val="0"/>
                <w:i w:val="0"/>
              </w:rPr>
              <w:t>ROM</w:t>
            </w:r>
          </w:p>
        </w:tc>
        <w:tc>
          <w:tcPr>
            <w:tcW w:type="dxa" w:w="4320"/>
          </w:tcPr>
          <w:p>
            <w:r/>
            <w:r>
              <w:rPr>
                <w:b w:val="0"/>
                <w:i w:val="0"/>
              </w:rPr>
              <w:t>Non-volatile memory holding permanent instructions such as the bootstrap.</w:t>
            </w:r>
          </w:p>
        </w:tc>
      </w:tr>
      <w:tr>
        <w:tc>
          <w:tcPr>
            <w:tcW w:type="dxa" w:w="4320"/>
          </w:tcPr>
          <w:p>
            <w:r/>
            <w:r>
              <w:rPr>
                <w:b w:val="0"/>
                <w:i w:val="0"/>
              </w:rPr>
              <w:t>Virtual memory</w:t>
            </w:r>
          </w:p>
        </w:tc>
        <w:tc>
          <w:tcPr>
            <w:tcW w:type="dxa" w:w="4320"/>
          </w:tcPr>
          <w:p>
            <w:r/>
            <w:r>
              <w:rPr>
                <w:b w:val="0"/>
                <w:i w:val="0"/>
              </w:rPr>
              <w:t>Use of secondary storage as extra RAM when physical RAM is full.</w:t>
            </w:r>
          </w:p>
        </w:tc>
      </w:tr>
      <w:tr>
        <w:tc>
          <w:tcPr>
            <w:tcW w:type="dxa" w:w="4320"/>
          </w:tcPr>
          <w:p>
            <w:r/>
            <w:r>
              <w:rPr>
                <w:b w:val="0"/>
                <w:i w:val="0"/>
              </w:rPr>
              <w:t>Magnetic storage</w:t>
            </w:r>
          </w:p>
        </w:tc>
        <w:tc>
          <w:tcPr>
            <w:tcW w:type="dxa" w:w="4320"/>
          </w:tcPr>
          <w:p>
            <w:r/>
            <w:r>
              <w:rPr>
                <w:b w:val="0"/>
                <w:i w:val="0"/>
              </w:rPr>
              <w:t>Storage using magnetised patterns on a spinning platter/tape (e.g. HDD).</w:t>
            </w:r>
          </w:p>
        </w:tc>
      </w:tr>
      <w:tr>
        <w:tc>
          <w:tcPr>
            <w:tcW w:type="dxa" w:w="4320"/>
          </w:tcPr>
          <w:p>
            <w:r/>
            <w:r>
              <w:rPr>
                <w:b w:val="0"/>
                <w:i w:val="0"/>
              </w:rPr>
              <w:t>Flash storage</w:t>
            </w:r>
          </w:p>
        </w:tc>
        <w:tc>
          <w:tcPr>
            <w:tcW w:type="dxa" w:w="4320"/>
          </w:tcPr>
          <w:p>
            <w:r/>
            <w:r>
              <w:rPr>
                <w:b w:val="0"/>
                <w:i w:val="0"/>
              </w:rPr>
              <w:t>Solid-state storage with no moving parts that traps electrons in cells (e.g. SSD/USB).</w:t>
            </w:r>
          </w:p>
        </w:tc>
      </w:tr>
      <w:tr>
        <w:tc>
          <w:tcPr>
            <w:tcW w:type="dxa" w:w="4320"/>
          </w:tcPr>
          <w:p>
            <w:r/>
            <w:r>
              <w:rPr>
                <w:b w:val="0"/>
                <w:i w:val="0"/>
              </w:rPr>
              <w:t>Optical storage</w:t>
            </w:r>
          </w:p>
        </w:tc>
        <w:tc>
          <w:tcPr>
            <w:tcW w:type="dxa" w:w="4320"/>
          </w:tcPr>
          <w:p>
            <w:r/>
            <w:r>
              <w:rPr>
                <w:b w:val="0"/>
                <w:i w:val="0"/>
              </w:rPr>
              <w:t>Storage read/written by a laser detecting pits and lands (e.g. CD/DVD/Blu-ray).</w:t>
            </w:r>
          </w:p>
        </w:tc>
      </w:tr>
    </w:tbl>
    <w:p/>
    <w:p>
      <w:pPr>
        <w:pBdr>
          <w:bottom w:val="single" w:sz="6" w:space="1" w:color="AAAAAA"/>
        </w:pBdr>
      </w:pPr>
    </w:p>
    <w:p>
      <w:pPr>
        <w:pStyle w:val="Heading2"/>
      </w:pPr>
      <w:r>
        <w:rPr>
          <w:b w:val="0"/>
          <w:i w:val="0"/>
        </w:rPr>
        <w:t>Common exam mistakes &amp; examiner tips</w:t>
      </w:r>
    </w:p>
    <w:p>
      <w:pPr>
        <w:pStyle w:val="ListBullet"/>
      </w:pPr>
      <w:r>
        <w:rPr>
          <w:b/>
          <w:i w:val="0"/>
        </w:rPr>
        <w:t>Don't confuse MAR and MDR.</w:t>
      </w:r>
      <w:r>
        <w:rPr>
          <w:b w:val="0"/>
          <w:i w:val="0"/>
        </w:rPr>
        <w:t xml:space="preserve"> MAR = </w:t>
      </w:r>
      <w:r>
        <w:rPr>
          <w:b/>
          <w:i w:val="0"/>
        </w:rPr>
        <w:t>address</w:t>
      </w:r>
      <w:r>
        <w:rPr>
          <w:b w:val="0"/>
          <w:i w:val="0"/>
        </w:rPr>
        <w:t xml:space="preserve">, MDR = </w:t>
      </w:r>
      <w:r>
        <w:rPr>
          <w:b/>
          <w:i w:val="0"/>
        </w:rPr>
        <w:t>data</w:t>
      </w:r>
      <w:r>
        <w:rPr>
          <w:b w:val="0"/>
          <w:i w:val="0"/>
        </w:rPr>
        <w:t>. Mixing these loses easy marks.</w:t>
      </w:r>
    </w:p>
    <w:p>
      <w:pPr>
        <w:pStyle w:val="ListBullet"/>
      </w:pPr>
      <w:r>
        <w:rPr>
          <w:b w:val="0"/>
          <w:i w:val="0"/>
        </w:rPr>
        <w:t xml:space="preserve">In the fetch trace, </w:t>
      </w:r>
      <w:r>
        <w:rPr>
          <w:b/>
          <w:i w:val="0"/>
        </w:rPr>
        <w:t>remember to increment the PC</w:t>
      </w:r>
      <w:r>
        <w:rPr>
          <w:b w:val="0"/>
          <w:i w:val="0"/>
        </w:rPr>
        <w:t xml:space="preserve"> and to copy MDR → CIR — both are commonly forgotten.</w:t>
      </w:r>
    </w:p>
    <w:p>
      <w:pPr>
        <w:pStyle w:val="ListBullet"/>
      </w:pPr>
      <w:r>
        <w:rPr>
          <w:b w:val="0"/>
          <w:i w:val="0"/>
        </w:rPr>
        <w:t xml:space="preserve">The </w:t>
      </w:r>
      <w:r>
        <w:rPr>
          <w:b/>
          <w:i w:val="0"/>
        </w:rPr>
        <w:t>address bus is unidirectional</w:t>
      </w:r>
      <w:r>
        <w:rPr>
          <w:b w:val="0"/>
          <w:i w:val="0"/>
        </w:rPr>
        <w:t xml:space="preserve">; the data and control buses are </w:t>
      </w:r>
      <w:r>
        <w:rPr>
          <w:b/>
          <w:i w:val="0"/>
        </w:rPr>
        <w:t>bidirectional</w:t>
      </w:r>
      <w:r>
        <w:rPr>
          <w:b w:val="0"/>
          <w:i w:val="0"/>
        </w:rPr>
        <w:t>. State this correctly.</w:t>
      </w:r>
    </w:p>
    <w:p>
      <w:pPr>
        <w:pStyle w:val="ListBullet"/>
      </w:pPr>
      <w:r>
        <w:rPr>
          <w:b w:val="0"/>
          <w:i w:val="0"/>
        </w:rPr>
        <w:t xml:space="preserve">"More cores = faster" is </w:t>
      </w:r>
      <w:r>
        <w:rPr>
          <w:b/>
          <w:i w:val="0"/>
        </w:rPr>
        <w:t>only true if the task can be parallelised</w:t>
      </w:r>
      <w:r>
        <w:rPr>
          <w:b w:val="0"/>
          <w:i w:val="0"/>
        </w:rPr>
        <w:t xml:space="preserve"> and the software supports it — always add this caveat.</w:t>
      </w:r>
    </w:p>
    <w:p>
      <w:pPr>
        <w:pStyle w:val="ListBullet"/>
      </w:pPr>
      <w:r>
        <w:rPr>
          <w:b w:val="0"/>
          <w:i w:val="0"/>
        </w:rPr>
        <w:t xml:space="preserve">Don't say cache is "part of RAM"; it is </w:t>
      </w:r>
      <w:r>
        <w:rPr>
          <w:b/>
          <w:i w:val="0"/>
        </w:rPr>
        <w:t>separate, faster memory on/near the CPU</w:t>
      </w:r>
      <w:r>
        <w:rPr>
          <w:b w:val="0"/>
          <w:i w:val="0"/>
        </w:rPr>
        <w:t>.</w:t>
      </w:r>
    </w:p>
    <w:p>
      <w:pPr>
        <w:pStyle w:val="ListBullet"/>
      </w:pPr>
      <w:r>
        <w:rPr>
          <w:b w:val="0"/>
          <w:i w:val="0"/>
        </w:rPr>
        <w:t xml:space="preserve">Distinguish </w:t>
      </w:r>
      <w:r>
        <w:rPr>
          <w:b/>
          <w:i w:val="0"/>
        </w:rPr>
        <w:t>virtual memory</w:t>
      </w:r>
      <w:r>
        <w:rPr>
          <w:b w:val="0"/>
          <w:i w:val="0"/>
        </w:rPr>
        <w:t xml:space="preserve"> (disk used as overflow RAM) from </w:t>
      </w:r>
      <w:r>
        <w:rPr>
          <w:b/>
          <w:i w:val="0"/>
        </w:rPr>
        <w:t>cloud/virtual storage</w:t>
      </w:r>
      <w:r>
        <w:rPr>
          <w:b w:val="0"/>
          <w:i w:val="0"/>
        </w:rPr>
        <w:t xml:space="preserve"> (remote servers).</w:t>
      </w:r>
    </w:p>
    <w:p>
      <w:pPr>
        <w:pStyle w:val="ListBullet"/>
      </w:pPr>
      <w:r>
        <w:rPr>
          <w:b w:val="0"/>
          <w:i w:val="0"/>
        </w:rPr>
        <w:t xml:space="preserve">For "choose a device" questions, </w:t>
      </w:r>
      <w:r>
        <w:rPr>
          <w:b/>
          <w:i w:val="0"/>
        </w:rPr>
        <w:t>link each device characteristic to the scenario</w:t>
      </w:r>
      <w:r>
        <w:rPr>
          <w:b w:val="0"/>
          <w:i w:val="0"/>
        </w:rPr>
        <w:t xml:space="preserve"> — generic pros/cons without application caps your marks at AO1.</w:t>
      </w:r>
    </w:p>
    <w:p>
      <w:pPr>
        <w:pStyle w:val="ListBullet"/>
      </w:pPr>
      <w:r>
        <w:rPr>
          <w:b w:val="0"/>
          <w:i w:val="0"/>
        </w:rPr>
        <w:t xml:space="preserve">Flash (SSD) is </w:t>
      </w:r>
      <w:r>
        <w:rPr>
          <w:b/>
          <w:i w:val="0"/>
        </w:rPr>
        <w:t>non-volatile</w:t>
      </w:r>
      <w:r>
        <w:rPr>
          <w:b w:val="0"/>
          <w:i w:val="0"/>
        </w:rPr>
        <w:t xml:space="preserve"> — don't confuse it with RAM just because both have "no moving parts" feel; RAM is volatile.</w:t>
      </w:r>
    </w:p>
    <w:p>
      <w:pPr>
        <w:pStyle w:val="ListBullet"/>
      </w:pPr>
      <w:r>
        <w:rPr>
          <w:b w:val="0"/>
          <w:i w:val="0"/>
        </w:rPr>
        <w:t xml:space="preserve">Define RISC/CISC by </w:t>
      </w:r>
      <w:r>
        <w:rPr>
          <w:b/>
          <w:i w:val="0"/>
        </w:rPr>
        <w:t>instruction set and where complexity lies</w:t>
      </w:r>
      <w:r>
        <w:rPr>
          <w:b w:val="0"/>
          <w:i w:val="0"/>
        </w:rPr>
        <w:t>, not vaguely as "faster/slower".</w:t>
      </w:r>
    </w:p>
    <w:p>
      <w:pPr>
        <w:pStyle w:val="ListBullet"/>
      </w:pPr>
      <w:r>
        <w:rPr>
          <w:b w:val="0"/>
          <w:i w:val="0"/>
        </w:rPr>
        <w:t xml:space="preserve">When comparing, </w:t>
      </w:r>
      <w:r>
        <w:rPr>
          <w:b/>
          <w:i w:val="0"/>
        </w:rPr>
        <w:t>actually compare</w:t>
      </w:r>
      <w:r>
        <w:rPr>
          <w:b w:val="0"/>
          <w:i w:val="0"/>
        </w:rPr>
        <w:t xml:space="preserve"> (use "whereas"/"compared to") rather than listing two separate descriptions.</w:t>
      </w:r>
    </w:p>
    <w:p>
      <w:pPr>
        <w:pBdr>
          <w:bottom w:val="single" w:sz="6" w:space="1" w:color="AAAAAA"/>
        </w:pBdr>
      </w:pPr>
    </w:p>
    <w:p>
      <w:pPr>
        <w:pStyle w:val="Heading2"/>
      </w:pPr>
      <w:r>
        <w:rPr>
          <w:b w:val="0"/>
          <w:i w:val="0"/>
        </w:rPr>
        <w:t>Exam-style questions</w:t>
      </w:r>
    </w:p>
    <w:p>
      <w:r>
        <w:rPr>
          <w:b/>
          <w:i w:val="0"/>
        </w:rPr>
        <w:t>Q1 (AO1, 2 marks).</w:t>
      </w:r>
      <w:r>
        <w:rPr>
          <w:b w:val="0"/>
          <w:i w:val="0"/>
        </w:rPr>
        <w:t xml:space="preserve"> State the function of the </w:t>
      </w:r>
      <w:r>
        <w:rPr>
          <w:b/>
          <w:i w:val="0"/>
        </w:rPr>
        <w:t>Program Counter (PC)</w:t>
      </w:r>
      <w:r>
        <w:rPr>
          <w:b w:val="0"/>
          <w:i w:val="0"/>
        </w:rPr>
        <w:t xml:space="preserve"> and the </w:t>
      </w:r>
      <w:r>
        <w:rPr>
          <w:b/>
          <w:i w:val="0"/>
        </w:rPr>
        <w:t>Accumulator (ACC)</w:t>
      </w:r>
      <w:r>
        <w:rPr>
          <w:b w:val="0"/>
          <w:i w:val="0"/>
        </w:rPr>
        <w:t>.</w:t>
      </w:r>
    </w:p>
    <w:p>
      <w:r>
        <w:rPr>
          <w:b/>
          <w:i w:val="0"/>
        </w:rPr>
        <w:t>Mark scheme</w:t>
      </w:r>
    </w:p>
    <w:p>
      <w:pPr>
        <w:pStyle w:val="ListBullet"/>
      </w:pPr>
      <w:r>
        <w:rPr>
          <w:b w:val="0"/>
          <w:i w:val="0"/>
        </w:rPr>
        <w:t xml:space="preserve">PC: holds the </w:t>
      </w:r>
      <w:r>
        <w:rPr>
          <w:b/>
          <w:i w:val="0"/>
        </w:rPr>
        <w:t>address of the next instruction</w:t>
      </w:r>
      <w:r>
        <w:rPr>
          <w:b w:val="0"/>
          <w:i w:val="0"/>
        </w:rPr>
        <w:t xml:space="preserve"> to be fetched (1).</w:t>
      </w:r>
    </w:p>
    <w:p>
      <w:pPr>
        <w:pStyle w:val="ListBullet"/>
      </w:pPr>
      <w:r>
        <w:rPr>
          <w:b w:val="0"/>
          <w:i w:val="0"/>
        </w:rPr>
        <w:t xml:space="preserve">ACC: stores the </w:t>
      </w:r>
      <w:r>
        <w:rPr>
          <w:b/>
          <w:i w:val="0"/>
        </w:rPr>
        <w:t>immediate result of calculations</w:t>
      </w:r>
      <w:r>
        <w:rPr>
          <w:b w:val="0"/>
          <w:i w:val="0"/>
        </w:rPr>
        <w:t xml:space="preserve"> performed by the ALU (1).</w:t>
      </w:r>
    </w:p>
    <w:p>
      <w:r>
        <w:rPr>
          <w:b/>
          <w:i w:val="0"/>
        </w:rPr>
        <w:t>Q2 (AO1, 5 marks).</w:t>
      </w:r>
      <w:r>
        <w:rPr>
          <w:b w:val="0"/>
          <w:i w:val="0"/>
        </w:rPr>
        <w:t xml:space="preserve"> Describe the steps of the </w:t>
      </w:r>
      <w:r>
        <w:rPr>
          <w:b/>
          <w:i w:val="0"/>
        </w:rPr>
        <w:t>Fetch–Decode–Execute cycle</w:t>
      </w:r>
      <w:r>
        <w:rPr>
          <w:b w:val="0"/>
          <w:i w:val="0"/>
        </w:rPr>
        <w:t>, including the registers used.</w:t>
      </w:r>
    </w:p>
    <w:p>
      <w:r>
        <w:rPr>
          <w:b/>
          <w:i w:val="0"/>
        </w:rPr>
        <w:t>Mark scheme (max 5)</w:t>
      </w:r>
    </w:p>
    <w:p>
      <w:pPr>
        <w:pStyle w:val="ListBullet"/>
      </w:pPr>
      <w:r>
        <w:rPr>
          <w:b w:val="0"/>
          <w:i w:val="0"/>
        </w:rPr>
        <w:t>Address in PC copied to MAR (1).</w:t>
      </w:r>
    </w:p>
    <w:p>
      <w:pPr>
        <w:pStyle w:val="ListBullet"/>
      </w:pPr>
      <w:r>
        <w:rPr>
          <w:b w:val="0"/>
          <w:i w:val="0"/>
        </w:rPr>
        <w:t>Instruction fetched from that address along the data bus into the MDR (read signal on control bus) (1).</w:t>
      </w:r>
    </w:p>
    <w:p>
      <w:pPr>
        <w:pStyle w:val="ListBullet"/>
      </w:pPr>
      <w:r>
        <w:rPr>
          <w:b w:val="0"/>
          <w:i w:val="0"/>
        </w:rPr>
        <w:t>PC incremented (1).</w:t>
      </w:r>
    </w:p>
    <w:p>
      <w:pPr>
        <w:pStyle w:val="ListBullet"/>
      </w:pPr>
      <w:r>
        <w:rPr>
          <w:b w:val="0"/>
          <w:i w:val="0"/>
        </w:rPr>
        <w:t>MDR copied to CIR; CU decodes into opcode and operand (1).</w:t>
      </w:r>
    </w:p>
    <w:p>
      <w:pPr>
        <w:pStyle w:val="ListBullet"/>
      </w:pPr>
      <w:r>
        <w:rPr>
          <w:b w:val="0"/>
          <w:i w:val="0"/>
        </w:rPr>
        <w:t>Instruction executed (e.g. ALU operation with result to ACC / memory access / jump) (1).</w:t>
      </w:r>
    </w:p>
    <w:p>
      <w:pPr>
        <w:pStyle w:val="ListBullet"/>
      </w:pPr>
      <w:r>
        <w:rPr>
          <w:b w:val="0"/>
          <w:i w:val="0"/>
        </w:rPr>
        <w:t>Cycle repeats (1).</w:t>
      </w:r>
    </w:p>
    <w:p>
      <w:r>
        <w:rPr>
          <w:b/>
          <w:i w:val="0"/>
        </w:rPr>
        <w:t>Q3 (AO1, 4 marks).</w:t>
      </w:r>
      <w:r>
        <w:rPr>
          <w:b w:val="0"/>
          <w:i w:val="0"/>
        </w:rPr>
        <w:t xml:space="preserve"> Explain how </w:t>
      </w:r>
      <w:r>
        <w:rPr>
          <w:b/>
          <w:i w:val="0"/>
        </w:rPr>
        <w:t>cache</w:t>
      </w:r>
      <w:r>
        <w:rPr>
          <w:b w:val="0"/>
          <w:i w:val="0"/>
        </w:rPr>
        <w:t xml:space="preserve"> improves CPU performance and describe the difference between </w:t>
      </w:r>
      <w:r>
        <w:rPr>
          <w:b/>
          <w:i w:val="0"/>
        </w:rPr>
        <w:t>L1</w:t>
      </w:r>
      <w:r>
        <w:rPr>
          <w:b w:val="0"/>
          <w:i w:val="0"/>
        </w:rPr>
        <w:t xml:space="preserve"> and </w:t>
      </w:r>
      <w:r>
        <w:rPr>
          <w:b/>
          <w:i w:val="0"/>
        </w:rPr>
        <w:t>L2/L3</w:t>
      </w:r>
      <w:r>
        <w:rPr>
          <w:b w:val="0"/>
          <w:i w:val="0"/>
        </w:rPr>
        <w:t xml:space="preserve"> cache.</w:t>
      </w:r>
    </w:p>
    <w:p>
      <w:r>
        <w:rPr>
          <w:b/>
          <w:i w:val="0"/>
        </w:rPr>
        <w:t>Mark scheme</w:t>
      </w:r>
    </w:p>
    <w:p>
      <w:pPr>
        <w:pStyle w:val="ListBullet"/>
      </w:pPr>
      <w:r>
        <w:rPr>
          <w:b w:val="0"/>
          <w:i w:val="0"/>
        </w:rPr>
        <w:t>Cache is small, very fast memory on/near the CPU (1) that stores frequently/recently used instructions and data (1).</w:t>
      </w:r>
    </w:p>
    <w:p>
      <w:pPr>
        <w:pStyle w:val="ListBullet"/>
      </w:pPr>
      <w:r>
        <w:rPr>
          <w:b w:val="0"/>
          <w:i w:val="0"/>
        </w:rPr>
        <w:t>The CPU can fetch these without accessing slower main memory (RAM), reducing waiting time (1).</w:t>
      </w:r>
    </w:p>
    <w:p>
      <w:pPr>
        <w:pStyle w:val="ListBullet"/>
      </w:pPr>
      <w:r>
        <w:rPr>
          <w:b w:val="0"/>
          <w:i w:val="0"/>
        </w:rPr>
        <w:t>L1 is smallest and fastest, on the core; L2 then L3 are progressively larger but slower (L3 often shared between cores) (1).</w:t>
      </w:r>
    </w:p>
    <w:p>
      <w:r>
        <w:rPr>
          <w:b/>
          <w:i w:val="0"/>
        </w:rPr>
        <w:t>Q4 (AO2, 6 marks).</w:t>
      </w:r>
      <w:r>
        <w:rPr>
          <w:b w:val="0"/>
          <w:i w:val="0"/>
        </w:rPr>
        <w:t xml:space="preserve"> Compare </w:t>
      </w:r>
      <w:r>
        <w:rPr>
          <w:b/>
          <w:i w:val="0"/>
        </w:rPr>
        <w:t>Von Neumann</w:t>
      </w:r>
      <w:r>
        <w:rPr>
          <w:b w:val="0"/>
          <w:i w:val="0"/>
        </w:rPr>
        <w:t xml:space="preserve"> and </w:t>
      </w:r>
      <w:r>
        <w:rPr>
          <w:b/>
          <w:i w:val="0"/>
        </w:rPr>
        <w:t>Harvard</w:t>
      </w:r>
      <w:r>
        <w:rPr>
          <w:b w:val="0"/>
          <w:i w:val="0"/>
        </w:rPr>
        <w:t xml:space="preserve"> architectures, giving a suitable use for each.</w:t>
      </w:r>
    </w:p>
    <w:p>
      <w:r>
        <w:rPr>
          <w:b/>
          <w:i w:val="0"/>
        </w:rPr>
        <w:t>Mark scheme (max 6)</w:t>
      </w:r>
    </w:p>
    <w:p>
      <w:pPr>
        <w:pStyle w:val="ListBullet"/>
      </w:pPr>
      <w:r>
        <w:rPr>
          <w:b w:val="0"/>
          <w:i w:val="0"/>
        </w:rPr>
        <w:t xml:space="preserve">Von Neumann uses </w:t>
      </w:r>
      <w:r>
        <w:rPr>
          <w:b/>
          <w:i w:val="0"/>
        </w:rPr>
        <w:t>one shared memory</w:t>
      </w:r>
      <w:r>
        <w:rPr>
          <w:b w:val="0"/>
          <w:i w:val="0"/>
        </w:rPr>
        <w:t xml:space="preserve"> for data and instructions, accessed over a shared bus (1); Harvard uses </w:t>
      </w:r>
      <w:r>
        <w:rPr>
          <w:b/>
          <w:i w:val="0"/>
        </w:rPr>
        <w:t>separate memories and buses</w:t>
      </w:r>
      <w:r>
        <w:rPr>
          <w:b w:val="0"/>
          <w:i w:val="0"/>
        </w:rPr>
        <w:t xml:space="preserve"> for data and instructions (1).</w:t>
      </w:r>
    </w:p>
    <w:p>
      <w:pPr>
        <w:pStyle w:val="ListBullet"/>
      </w:pPr>
      <w:r>
        <w:rPr>
          <w:b w:val="0"/>
          <w:i w:val="0"/>
        </w:rPr>
        <w:t xml:space="preserve">Harvard can fetch an instruction and access data </w:t>
      </w:r>
      <w:r>
        <w:rPr>
          <w:b/>
          <w:i w:val="0"/>
        </w:rPr>
        <w:t>simultaneously</w:t>
      </w:r>
      <w:r>
        <w:rPr>
          <w:b w:val="0"/>
          <w:i w:val="0"/>
        </w:rPr>
        <w:t>, whereas Von Neumann cannot — the Von Neumann bottleneck (1).</w:t>
      </w:r>
    </w:p>
    <w:p>
      <w:pPr>
        <w:pStyle w:val="ListBullet"/>
      </w:pPr>
      <w:r>
        <w:rPr>
          <w:b w:val="0"/>
          <w:i w:val="0"/>
        </w:rPr>
        <w:t>Von Neumann is simpler/cheaper/more flexible (1); Harvard is more complex/expensive but faster for its purpose (1).</w:t>
      </w:r>
    </w:p>
    <w:p>
      <w:pPr>
        <w:pStyle w:val="ListBullet"/>
      </w:pPr>
      <w:r>
        <w:rPr>
          <w:b w:val="0"/>
          <w:i w:val="0"/>
        </w:rPr>
        <w:t>Suitable use of Von Neumann: general-purpose computers/PCs (1). Suitable use of Harvard: embedded systems/microcontrollers/DSPs (1).</w:t>
      </w:r>
    </w:p>
    <w:p>
      <w:r>
        <w:rPr>
          <w:b/>
          <w:i w:val="0"/>
        </w:rPr>
        <w:t>Q5 (AO2, 4 marks).</w:t>
      </w:r>
      <w:r>
        <w:rPr>
          <w:b w:val="0"/>
          <w:i w:val="0"/>
        </w:rPr>
        <w:t xml:space="preserve"> A scientist needs to </w:t>
      </w:r>
      <w:r>
        <w:rPr>
          <w:b/>
          <w:i w:val="0"/>
        </w:rPr>
        <w:t>train large neural networks</w:t>
      </w:r>
      <w:r>
        <w:rPr>
          <w:b w:val="0"/>
          <w:i w:val="0"/>
        </w:rPr>
        <w:t xml:space="preserve"> that apply the same calculation across huge data sets. Explain why a </w:t>
      </w:r>
      <w:r>
        <w:rPr>
          <w:b/>
          <w:i w:val="0"/>
        </w:rPr>
        <w:t>GPU</w:t>
      </w:r>
      <w:r>
        <w:rPr>
          <w:b w:val="0"/>
          <w:i w:val="0"/>
        </w:rPr>
        <w:t xml:space="preserve"> is well suited to this task.</w:t>
      </w:r>
    </w:p>
    <w:p>
      <w:r>
        <w:rPr>
          <w:b/>
          <w:i w:val="0"/>
        </w:rPr>
        <w:t>Mark scheme</w:t>
      </w:r>
    </w:p>
    <w:p>
      <w:pPr>
        <w:pStyle w:val="ListBullet"/>
      </w:pPr>
      <w:r>
        <w:rPr>
          <w:b w:val="0"/>
          <w:i w:val="0"/>
        </w:rPr>
        <w:t xml:space="preserve">A GPU has </w:t>
      </w:r>
      <w:r>
        <w:rPr>
          <w:b/>
          <w:i w:val="0"/>
        </w:rPr>
        <w:t>many (thousands of) cores</w:t>
      </w:r>
      <w:r>
        <w:rPr>
          <w:b w:val="0"/>
          <w:i w:val="0"/>
        </w:rPr>
        <w:t xml:space="preserve"> designed for parallel processing (1).</w:t>
      </w:r>
    </w:p>
    <w:p>
      <w:pPr>
        <w:pStyle w:val="ListBullet"/>
      </w:pPr>
      <w:r>
        <w:rPr>
          <w:b w:val="0"/>
          <w:i w:val="0"/>
        </w:rPr>
        <w:t xml:space="preserve">Neural network training applies the </w:t>
      </w:r>
      <w:r>
        <w:rPr>
          <w:b/>
          <w:i w:val="0"/>
        </w:rPr>
        <w:t>same operation to large blocks of data</w:t>
      </w:r>
      <w:r>
        <w:rPr>
          <w:b w:val="0"/>
          <w:i w:val="0"/>
        </w:rPr>
        <w:t xml:space="preserve"> (data parallelism) (1).</w:t>
      </w:r>
    </w:p>
    <w:p>
      <w:pPr>
        <w:pStyle w:val="ListBullet"/>
      </w:pPr>
      <w:r>
        <w:rPr>
          <w:b w:val="0"/>
          <w:i w:val="0"/>
        </w:rPr>
        <w:t xml:space="preserve">These independent calculations can be performed </w:t>
      </w:r>
      <w:r>
        <w:rPr>
          <w:b/>
          <w:i w:val="0"/>
        </w:rPr>
        <w:t>simultaneously</w:t>
      </w:r>
      <w:r>
        <w:rPr>
          <w:b w:val="0"/>
          <w:i w:val="0"/>
        </w:rPr>
        <w:t xml:space="preserve"> across the cores, greatly speeding up training (1).</w:t>
      </w:r>
    </w:p>
    <w:p>
      <w:pPr>
        <w:pStyle w:val="ListBullet"/>
      </w:pPr>
      <w:r>
        <w:rPr>
          <w:b w:val="0"/>
          <w:i w:val="0"/>
        </w:rPr>
        <w:t>This is faster than a CPU, which has few cores optimised for sequential tasks (1).</w:t>
      </w:r>
    </w:p>
    <w:p>
      <w:r>
        <w:rPr>
          <w:b/>
          <w:i w:val="0"/>
        </w:rPr>
        <w:t>Q6 (AO3, 9 marks).</w:t>
      </w:r>
      <w:r>
        <w:rPr>
          <w:b w:val="0"/>
          <w:i w:val="0"/>
        </w:rPr>
        <w:t xml:space="preserve"> A company is choosing </w:t>
      </w:r>
      <w:r>
        <w:rPr>
          <w:b/>
          <w:i w:val="0"/>
        </w:rPr>
        <w:t>secondary storage</w:t>
      </w:r>
      <w:r>
        <w:rPr>
          <w:b w:val="0"/>
          <w:i w:val="0"/>
        </w:rPr>
        <w:t xml:space="preserve"> for two needs: (a) the </w:t>
      </w:r>
      <w:r>
        <w:rPr>
          <w:b/>
          <w:i w:val="0"/>
        </w:rPr>
        <w:t>internal drive of a laptop</w:t>
      </w:r>
      <w:r>
        <w:rPr>
          <w:b w:val="0"/>
          <w:i w:val="0"/>
        </w:rPr>
        <w:t xml:space="preserve"> used by sales staff who travel, and (b) </w:t>
      </w:r>
      <w:r>
        <w:rPr>
          <w:b/>
          <w:i w:val="0"/>
        </w:rPr>
        <w:t>long-term backup/archiving</w:t>
      </w:r>
      <w:r>
        <w:rPr>
          <w:b w:val="0"/>
          <w:i w:val="0"/>
        </w:rPr>
        <w:t xml:space="preserve"> of large volumes of historical data. Recommend and justify a suitable storage technology for each, evaluating the trade-offs.</w:t>
      </w:r>
    </w:p>
    <w:p>
      <w:r>
        <w:rPr>
          <w:b/>
          <w:i w:val="0"/>
        </w:rPr>
        <w:t>Mark scheme (levelled, max 9)</w:t>
      </w:r>
    </w:p>
    <w:p>
      <w:r>
        <w:rPr>
          <w:b w:val="0"/>
          <w:i w:val="0"/>
        </w:rPr>
        <w:t>Indicative content — credit a reasoned, applied evaluation:</w:t>
      </w:r>
    </w:p>
    <w:p>
      <w:r>
        <w:rPr>
          <w:b/>
          <w:i w:val="0"/>
        </w:rPr>
        <w:t>(a) Laptop drive — recommend flash/SSD:</w:t>
      </w:r>
    </w:p>
    <w:p>
      <w:pPr>
        <w:pStyle w:val="ListBullet"/>
      </w:pPr>
      <w:r>
        <w:rPr>
          <w:b w:val="0"/>
          <w:i w:val="0"/>
        </w:rPr>
        <w:t xml:space="preserve">No moving parts → durable and </w:t>
      </w:r>
      <w:r>
        <w:rPr>
          <w:b/>
          <w:i w:val="0"/>
        </w:rPr>
        <w:t>shock-resistant</w:t>
      </w:r>
      <w:r>
        <w:rPr>
          <w:b w:val="0"/>
          <w:i w:val="0"/>
        </w:rPr>
        <w:t>, important for a travelling user (1).</w:t>
      </w:r>
    </w:p>
    <w:p>
      <w:pPr>
        <w:pStyle w:val="ListBullet"/>
      </w:pPr>
      <w:r>
        <w:rPr>
          <w:b/>
          <w:i w:val="0"/>
        </w:rPr>
        <w:t>Fast</w:t>
      </w:r>
      <w:r>
        <w:rPr>
          <w:b w:val="0"/>
          <w:i w:val="0"/>
        </w:rPr>
        <w:t xml:space="preserve"> access and </w:t>
      </w:r>
      <w:r>
        <w:rPr>
          <w:b/>
          <w:i w:val="0"/>
        </w:rPr>
        <w:t>low power</w:t>
      </w:r>
      <w:r>
        <w:rPr>
          <w:b w:val="0"/>
          <w:i w:val="0"/>
        </w:rPr>
        <w:t xml:space="preserve"> (better battery life), </w:t>
      </w:r>
      <w:r>
        <w:rPr>
          <w:b/>
          <w:i w:val="0"/>
        </w:rPr>
        <w:t>silent</w:t>
      </w:r>
      <w:r>
        <w:rPr>
          <w:b w:val="0"/>
          <w:i w:val="0"/>
        </w:rPr>
        <w:t>, lightweight/portable (1).</w:t>
      </w:r>
    </w:p>
    <w:p>
      <w:pPr>
        <w:pStyle w:val="ListBullet"/>
      </w:pPr>
      <w:r>
        <w:rPr>
          <w:b w:val="0"/>
          <w:i w:val="0"/>
        </w:rPr>
        <w:t>Trade-off: more expensive per GB and finite write cycles, but capacities are sufficient for a laptop (1).</w:t>
      </w:r>
    </w:p>
    <w:p>
      <w:r>
        <w:rPr>
          <w:b/>
          <w:i w:val="0"/>
        </w:rPr>
        <w:t>(b) Backup/archiving — recommend magnetic (HDD or tape):</w:t>
      </w:r>
    </w:p>
    <w:p>
      <w:pPr>
        <w:pStyle w:val="ListBullet"/>
      </w:pPr>
      <w:r>
        <w:rPr>
          <w:b/>
          <w:i w:val="0"/>
        </w:rPr>
        <w:t>Very large capacity at low cost per GB</w:t>
      </w:r>
      <w:r>
        <w:rPr>
          <w:b w:val="0"/>
          <w:i w:val="0"/>
        </w:rPr>
        <w:t>, ideal for large historical volumes (1).</w:t>
      </w:r>
    </w:p>
    <w:p>
      <w:pPr>
        <w:pStyle w:val="ListBullet"/>
      </w:pPr>
      <w:r>
        <w:rPr>
          <w:b/>
          <w:i w:val="0"/>
        </w:rPr>
        <w:t>Tape</w:t>
      </w:r>
      <w:r>
        <w:rPr>
          <w:b w:val="0"/>
          <w:i w:val="0"/>
        </w:rPr>
        <w:t xml:space="preserve"> in particular is cheap and reliable for long-term archive, though serial access makes random retrieval slow (1).</w:t>
      </w:r>
    </w:p>
    <w:p>
      <w:pPr>
        <w:pStyle w:val="ListBullet"/>
      </w:pPr>
      <w:r>
        <w:rPr>
          <w:b w:val="0"/>
          <w:i w:val="0"/>
        </w:rPr>
        <w:t>Trade-off: slower and has moving parts/fragility, but for infrequently accessed backups speed matters less (1).</w:t>
      </w:r>
    </w:p>
    <w:p>
      <w:r>
        <w:rPr>
          <w:b/>
          <w:i w:val="0"/>
        </w:rPr>
        <w:t>Evaluation / comparison (for higher levels):</w:t>
      </w:r>
    </w:p>
    <w:p>
      <w:pPr>
        <w:pStyle w:val="ListBullet"/>
      </w:pPr>
      <w:r>
        <w:rPr>
          <w:b w:val="0"/>
          <w:i w:val="0"/>
        </w:rPr>
        <w:t xml:space="preserve">Explicitly weighs cost vs speed vs durability vs access pattern for </w:t>
      </w:r>
      <w:r>
        <w:rPr>
          <w:b/>
          <w:i w:val="0"/>
        </w:rPr>
        <w:t>each</w:t>
      </w:r>
      <w:r>
        <w:rPr>
          <w:b w:val="0"/>
          <w:i w:val="0"/>
        </w:rPr>
        <w:t xml:space="preserve"> scenario (1).</w:t>
      </w:r>
    </w:p>
    <w:p>
      <w:pPr>
        <w:pStyle w:val="ListBullet"/>
      </w:pPr>
      <w:r>
        <w:rPr>
          <w:b w:val="0"/>
          <w:i w:val="0"/>
        </w:rPr>
        <w:t>Considers optical (cheap, portable, but too low capacity for large archives) and rejects with reason (1).</w:t>
      </w:r>
    </w:p>
    <w:p>
      <w:pPr>
        <w:pStyle w:val="ListBullet"/>
      </w:pPr>
      <w:r>
        <w:rPr>
          <w:b w:val="0"/>
          <w:i w:val="0"/>
        </w:rPr>
        <w:t>Reaches a clear, justified recommendation for both (1).</w:t>
      </w:r>
    </w:p>
    <w:p>
      <w:r>
        <w:rPr>
          <w:b w:val="0"/>
          <w:i/>
        </w:rPr>
        <w:t>Level descriptors:</w:t>
      </w:r>
      <w:r>
        <w:rPr>
          <w:b w:val="0"/>
          <w:i w:val="0"/>
        </w:rPr>
        <w:t xml:space="preserve"> L3 (7–9) sustained, well-applied evaluation with justified choices for both; L2 (4–6) some application and comparison; L1 (1–3) basic descriptions with limited application.</w:t>
      </w:r>
    </w:p>
    <w:p>
      <w:r>
        <w:rPr>
          <w:b/>
          <w:i w:val="0"/>
        </w:rPr>
        <w:t>Q7 (AO1/AO2, 3 marks).</w:t>
      </w:r>
      <w:r>
        <w:rPr>
          <w:b w:val="0"/>
          <w:i w:val="0"/>
        </w:rPr>
        <w:t xml:space="preserve"> Explain </w:t>
      </w:r>
      <w:r>
        <w:rPr>
          <w:b/>
          <w:i w:val="0"/>
        </w:rPr>
        <w:t>why doubling the number of cores in a CPU does not usually double a program's speed.</w:t>
      </w:r>
    </w:p>
    <w:p>
      <w:r>
        <w:rPr>
          <w:b/>
          <w:i w:val="0"/>
        </w:rPr>
        <w:t>Mark scheme</w:t>
      </w:r>
    </w:p>
    <w:p>
      <w:pPr>
        <w:pStyle w:val="ListBullet"/>
      </w:pPr>
      <w:r>
        <w:rPr>
          <w:b w:val="0"/>
          <w:i w:val="0"/>
        </w:rPr>
        <w:t xml:space="preserve">The program must be </w:t>
      </w:r>
      <w:r>
        <w:rPr>
          <w:b/>
          <w:i w:val="0"/>
        </w:rPr>
        <w:t>written to use multiple cores</w:t>
      </w:r>
      <w:r>
        <w:rPr>
          <w:b w:val="0"/>
          <w:i w:val="0"/>
        </w:rPr>
        <w:t>; single-threaded code cannot use the extra cores (1).</w:t>
      </w:r>
    </w:p>
    <w:p>
      <w:pPr>
        <w:pStyle w:val="ListBullet"/>
      </w:pPr>
      <w:r>
        <w:rPr>
          <w:b w:val="0"/>
          <w:i w:val="0"/>
        </w:rPr>
        <w:t xml:space="preserve">Some tasks have </w:t>
      </w:r>
      <w:r>
        <w:rPr>
          <w:b/>
          <w:i w:val="0"/>
        </w:rPr>
        <w:t>data dependencies</w:t>
      </w:r>
      <w:r>
        <w:rPr>
          <w:b w:val="0"/>
          <w:i w:val="0"/>
        </w:rPr>
        <w:t xml:space="preserve"> / are inherently sequential, so steps must wait for earlier results (1).</w:t>
      </w:r>
    </w:p>
    <w:p>
      <w:pPr>
        <w:pStyle w:val="ListBullet"/>
      </w:pPr>
      <w:r>
        <w:rPr>
          <w:b w:val="0"/>
          <w:i w:val="0"/>
        </w:rPr>
        <w:t xml:space="preserve">There is </w:t>
      </w:r>
      <w:r>
        <w:rPr>
          <w:b/>
          <w:i w:val="0"/>
        </w:rPr>
        <w:t>overhead</w:t>
      </w:r>
      <w:r>
        <w:rPr>
          <w:b w:val="0"/>
          <w:i w:val="0"/>
        </w:rPr>
        <w:t xml:space="preserve"> in splitting work, coordinating cores and recombining results (the serial fraction limits the speed-up) (1).</w:t>
      </w:r>
    </w:p>
    <w:p>
      <w:r>
        <w:rPr>
          <w:b/>
          <w:i w:val="0"/>
        </w:rPr>
        <w:t>Q8 (AO1, 4 marks).</w:t>
      </w:r>
      <w:r>
        <w:rPr>
          <w:b w:val="0"/>
          <w:i w:val="0"/>
        </w:rPr>
        <w:t xml:space="preserve"> Compare </w:t>
      </w:r>
      <w:r>
        <w:rPr>
          <w:b/>
          <w:i w:val="0"/>
        </w:rPr>
        <w:t>RAM</w:t>
      </w:r>
      <w:r>
        <w:rPr>
          <w:b w:val="0"/>
          <w:i w:val="0"/>
        </w:rPr>
        <w:t xml:space="preserve"> and </w:t>
      </w:r>
      <w:r>
        <w:rPr>
          <w:b/>
          <w:i w:val="0"/>
        </w:rPr>
        <w:t>ROM</w:t>
      </w:r>
      <w:r>
        <w:rPr>
          <w:b w:val="0"/>
          <w:i w:val="0"/>
        </w:rPr>
        <w:t>.</w:t>
      </w:r>
    </w:p>
    <w:p>
      <w:r>
        <w:rPr>
          <w:b/>
          <w:i w:val="0"/>
        </w:rPr>
        <w:t>Mark scheme</w:t>
      </w:r>
    </w:p>
    <w:p>
      <w:pPr>
        <w:pStyle w:val="ListBullet"/>
      </w:pPr>
      <w:r>
        <w:rPr>
          <w:b w:val="0"/>
          <w:i w:val="0"/>
        </w:rPr>
        <w:t xml:space="preserve">RAM is </w:t>
      </w:r>
      <w:r>
        <w:rPr>
          <w:b/>
          <w:i w:val="0"/>
        </w:rPr>
        <w:t>volatile</w:t>
      </w:r>
      <w:r>
        <w:rPr>
          <w:b w:val="0"/>
          <w:i w:val="0"/>
        </w:rPr>
        <w:t xml:space="preserve"> (loses contents when power off); ROM is </w:t>
      </w:r>
      <w:r>
        <w:rPr>
          <w:b/>
          <w:i w:val="0"/>
        </w:rPr>
        <w:t>non-volatile</w:t>
      </w:r>
      <w:r>
        <w:rPr>
          <w:b w:val="0"/>
          <w:i w:val="0"/>
        </w:rPr>
        <w:t xml:space="preserve"> (retains contents) (1).</w:t>
      </w:r>
    </w:p>
    <w:p>
      <w:pPr>
        <w:pStyle w:val="ListBullet"/>
      </w:pPr>
      <w:r>
        <w:rPr>
          <w:b w:val="0"/>
          <w:i w:val="0"/>
        </w:rPr>
        <w:t xml:space="preserve">RAM can be </w:t>
      </w:r>
      <w:r>
        <w:rPr>
          <w:b/>
          <w:i w:val="0"/>
        </w:rPr>
        <w:t>read and written</w:t>
      </w:r>
      <w:r>
        <w:rPr>
          <w:b w:val="0"/>
          <w:i w:val="0"/>
        </w:rPr>
        <w:t xml:space="preserve">; ROM is normally </w:t>
      </w:r>
      <w:r>
        <w:rPr>
          <w:b/>
          <w:i w:val="0"/>
        </w:rPr>
        <w:t>read only</w:t>
      </w:r>
      <w:r>
        <w:rPr>
          <w:b w:val="0"/>
          <w:i w:val="0"/>
        </w:rPr>
        <w:t xml:space="preserve"> (1).</w:t>
      </w:r>
    </w:p>
    <w:p>
      <w:pPr>
        <w:pStyle w:val="ListBullet"/>
      </w:pPr>
      <w:r>
        <w:rPr>
          <w:b w:val="0"/>
          <w:i w:val="0"/>
        </w:rPr>
        <w:t xml:space="preserve">RAM holds </w:t>
      </w:r>
      <w:r>
        <w:rPr>
          <w:b/>
          <w:i w:val="0"/>
        </w:rPr>
        <w:t>programs/data currently in use</w:t>
      </w:r>
      <w:r>
        <w:rPr>
          <w:b w:val="0"/>
          <w:i w:val="0"/>
        </w:rPr>
        <w:t xml:space="preserve">; ROM holds </w:t>
      </w:r>
      <w:r>
        <w:rPr>
          <w:b/>
          <w:i w:val="0"/>
        </w:rPr>
        <w:t>permanent start-up/bootstrap instructions</w:t>
      </w:r>
      <w:r>
        <w:rPr>
          <w:b w:val="0"/>
          <w:i w:val="0"/>
        </w:rPr>
        <w:t xml:space="preserve"> (1).</w:t>
      </w:r>
    </w:p>
    <w:p>
      <w:pPr>
        <w:pStyle w:val="ListBullet"/>
      </w:pPr>
      <w:r>
        <w:rPr>
          <w:b w:val="0"/>
          <w:i w:val="0"/>
        </w:rPr>
        <w:t>RAM is used as fast working memory while running; ROM provides instructions needed at boot (1).</w:t>
      </w:r>
    </w:p>
    <w:p>
      <w:pPr>
        <w:pBdr>
          <w:bottom w:val="single" w:sz="6" w:space="1" w:color="AAAAAA"/>
        </w:pBdr>
      </w:pPr>
    </w:p>
    <w:p>
      <w:pPr>
        <w:pStyle w:val="Heading2"/>
      </w:pPr>
      <w:r>
        <w:rPr>
          <w:b w:val="0"/>
          <w:i w:val="0"/>
        </w:rPr>
        <w:t>RAG self-assessment</w:t>
      </w:r>
    </w:p>
    <w:p>
      <w:r>
        <w:rPr>
          <w:b w:val="0"/>
          <w:i w:val="0"/>
        </w:rPr>
        <w:t xml:space="preserve">Tick a column for each spec point: </w:t>
      </w:r>
      <w:r>
        <w:rPr>
          <w:b/>
          <w:i w:val="0"/>
        </w:rPr>
        <w:t>R</w:t>
      </w:r>
      <w:r>
        <w:rPr>
          <w:b w:val="0"/>
          <w:i w:val="0"/>
        </w:rPr>
        <w:t xml:space="preserve">ed (don't understand), </w:t>
      </w:r>
      <w:r>
        <w:rPr>
          <w:b/>
          <w:i w:val="0"/>
        </w:rPr>
        <w:t>A</w:t>
      </w:r>
      <w:r>
        <w:rPr>
          <w:b w:val="0"/>
          <w:i w:val="0"/>
        </w:rPr>
        <w:t xml:space="preserve">mber (need revision), </w:t>
      </w:r>
      <w:r>
        <w:rPr>
          <w:b/>
          <w:i w:val="0"/>
        </w:rPr>
        <w:t>G</w:t>
      </w:r>
      <w:r>
        <w:rPr>
          <w:b w:val="0"/>
          <w:i w:val="0"/>
        </w:rPr>
        <w:t>reen (confident).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Spec point</w:t>
            </w:r>
          </w:p>
        </w:tc>
        <w:tc>
          <w:tcPr>
            <w:tcW w:type="dxa" w:w="2160"/>
            <w:shd w:fill="D9E2F3"/>
          </w:tcPr>
          <w:p>
            <w:r>
              <w:rPr>
                <w:b/>
              </w:rPr>
            </w:r>
            <w:r>
              <w:rPr>
                <w:b/>
                <w:i w:val="0"/>
              </w:rPr>
              <w:t>R</w:t>
            </w:r>
          </w:p>
        </w:tc>
        <w:tc>
          <w:tcPr>
            <w:tcW w:type="dxa" w:w="2160"/>
            <w:shd w:fill="D9E2F3"/>
          </w:tcPr>
          <w:p>
            <w:r>
              <w:rPr>
                <w:b/>
              </w:rPr>
            </w:r>
            <w:r>
              <w:rPr>
                <w:b/>
                <w:i w:val="0"/>
              </w:rPr>
              <w:t>A</w:t>
            </w:r>
          </w:p>
        </w:tc>
        <w:tc>
          <w:tcPr>
            <w:tcW w:type="dxa" w:w="2160"/>
            <w:shd w:fill="D9E2F3"/>
          </w:tcPr>
          <w:p>
            <w:r>
              <w:rPr>
                <w:b/>
              </w:rPr>
            </w:r>
            <w:r>
              <w:rPr>
                <w:b/>
                <w:i w:val="0"/>
              </w:rPr>
              <w:t>G</w:t>
            </w:r>
          </w:p>
        </w:tc>
      </w:tr>
      <w:tr>
        <w:tc>
          <w:tcPr>
            <w:tcW w:type="dxa" w:w="2160"/>
          </w:tcPr>
          <w:p>
            <w:r/>
            <w:r>
              <w:rPr>
                <w:b w:val="0"/>
                <w:i w:val="0"/>
              </w:rPr>
              <w:t>Function of ALU and Control Unit</w:t>
            </w:r>
          </w:p>
        </w:tc>
        <w:tc>
          <w:tcPr>
            <w:tcW w:type="dxa" w:w="2160"/>
          </w:tcPr>
          <w:p>
            <w:r/>
          </w:p>
        </w:tc>
        <w:tc>
          <w:tcPr>
            <w:tcW w:type="dxa" w:w="2160"/>
          </w:tcPr>
          <w:p>
            <w:r/>
          </w:p>
        </w:tc>
        <w:tc>
          <w:tcPr>
            <w:tcW w:type="dxa" w:w="2160"/>
          </w:tcPr>
          <w:p>
            <w:r/>
          </w:p>
        </w:tc>
      </w:tr>
      <w:tr>
        <w:tc>
          <w:tcPr>
            <w:tcW w:type="dxa" w:w="2160"/>
          </w:tcPr>
          <w:p>
            <w:r/>
            <w:r>
              <w:rPr>
                <w:b w:val="0"/>
                <w:i w:val="0"/>
              </w:rPr>
              <w:t>Purpose of PC, ACC, MAR, MDR, CIR</w:t>
            </w:r>
          </w:p>
        </w:tc>
        <w:tc>
          <w:tcPr>
            <w:tcW w:type="dxa" w:w="2160"/>
          </w:tcPr>
          <w:p>
            <w:r/>
          </w:p>
        </w:tc>
        <w:tc>
          <w:tcPr>
            <w:tcW w:type="dxa" w:w="2160"/>
          </w:tcPr>
          <w:p>
            <w:r/>
          </w:p>
        </w:tc>
        <w:tc>
          <w:tcPr>
            <w:tcW w:type="dxa" w:w="2160"/>
          </w:tcPr>
          <w:p>
            <w:r/>
          </w:p>
        </w:tc>
      </w:tr>
      <w:tr>
        <w:tc>
          <w:tcPr>
            <w:tcW w:type="dxa" w:w="2160"/>
          </w:tcPr>
          <w:p>
            <w:r/>
            <w:r>
              <w:rPr>
                <w:b w:val="0"/>
                <w:i w:val="0"/>
              </w:rPr>
              <w:t>Address / data / control buses (directions)</w:t>
            </w:r>
          </w:p>
        </w:tc>
        <w:tc>
          <w:tcPr>
            <w:tcW w:type="dxa" w:w="2160"/>
          </w:tcPr>
          <w:p>
            <w:r/>
          </w:p>
        </w:tc>
        <w:tc>
          <w:tcPr>
            <w:tcW w:type="dxa" w:w="2160"/>
          </w:tcPr>
          <w:p>
            <w:r/>
          </w:p>
        </w:tc>
        <w:tc>
          <w:tcPr>
            <w:tcW w:type="dxa" w:w="2160"/>
          </w:tcPr>
          <w:p>
            <w:r/>
          </w:p>
        </w:tc>
      </w:tr>
      <w:tr>
        <w:tc>
          <w:tcPr>
            <w:tcW w:type="dxa" w:w="2160"/>
          </w:tcPr>
          <w:p>
            <w:r/>
            <w:r>
              <w:rPr>
                <w:b w:val="0"/>
                <w:i w:val="0"/>
              </w:rPr>
              <w:t>Fetch–Decode–Execute cycle with register transfers</w:t>
            </w:r>
          </w:p>
        </w:tc>
        <w:tc>
          <w:tcPr>
            <w:tcW w:type="dxa" w:w="2160"/>
          </w:tcPr>
          <w:p>
            <w:r/>
          </w:p>
        </w:tc>
        <w:tc>
          <w:tcPr>
            <w:tcW w:type="dxa" w:w="2160"/>
          </w:tcPr>
          <w:p>
            <w:r/>
          </w:p>
        </w:tc>
        <w:tc>
          <w:tcPr>
            <w:tcW w:type="dxa" w:w="2160"/>
          </w:tcPr>
          <w:p>
            <w:r/>
          </w:p>
        </w:tc>
      </w:tr>
      <w:tr>
        <w:tc>
          <w:tcPr>
            <w:tcW w:type="dxa" w:w="2160"/>
          </w:tcPr>
          <w:p>
            <w:r/>
            <w:r>
              <w:rPr>
                <w:b w:val="0"/>
                <w:i w:val="0"/>
              </w:rPr>
              <w:t>Clock speed, cores and cache (incl. L1/L2/L3) effects on performance</w:t>
            </w:r>
          </w:p>
        </w:tc>
        <w:tc>
          <w:tcPr>
            <w:tcW w:type="dxa" w:w="2160"/>
          </w:tcPr>
          <w:p>
            <w:r/>
          </w:p>
        </w:tc>
        <w:tc>
          <w:tcPr>
            <w:tcW w:type="dxa" w:w="2160"/>
          </w:tcPr>
          <w:p>
            <w:r/>
          </w:p>
        </w:tc>
        <w:tc>
          <w:tcPr>
            <w:tcW w:type="dxa" w:w="2160"/>
          </w:tcPr>
          <w:p>
            <w:r/>
          </w:p>
        </w:tc>
      </w:tr>
      <w:tr>
        <w:tc>
          <w:tcPr>
            <w:tcW w:type="dxa" w:w="2160"/>
          </w:tcPr>
          <w:p>
            <w:r/>
            <w:r>
              <w:rPr>
                <w:b w:val="0"/>
                <w:i w:val="0"/>
              </w:rPr>
              <w:t>Pipelining and how it improves performance</w:t>
            </w:r>
          </w:p>
        </w:tc>
        <w:tc>
          <w:tcPr>
            <w:tcW w:type="dxa" w:w="2160"/>
          </w:tcPr>
          <w:p>
            <w:r/>
          </w:p>
        </w:tc>
        <w:tc>
          <w:tcPr>
            <w:tcW w:type="dxa" w:w="2160"/>
          </w:tcPr>
          <w:p>
            <w:r/>
          </w:p>
        </w:tc>
        <w:tc>
          <w:tcPr>
            <w:tcW w:type="dxa" w:w="2160"/>
          </w:tcPr>
          <w:p>
            <w:r/>
          </w:p>
        </w:tc>
      </w:tr>
      <w:tr>
        <w:tc>
          <w:tcPr>
            <w:tcW w:type="dxa" w:w="2160"/>
          </w:tcPr>
          <w:p>
            <w:r/>
            <w:r>
              <w:rPr>
                <w:b w:val="0"/>
                <w:i w:val="0"/>
              </w:rPr>
              <w:t>Von Neumann vs Harvard architecture and uses</w:t>
            </w:r>
          </w:p>
        </w:tc>
        <w:tc>
          <w:tcPr>
            <w:tcW w:type="dxa" w:w="2160"/>
          </w:tcPr>
          <w:p>
            <w:r/>
          </w:p>
        </w:tc>
        <w:tc>
          <w:tcPr>
            <w:tcW w:type="dxa" w:w="2160"/>
          </w:tcPr>
          <w:p>
            <w:r/>
          </w:p>
        </w:tc>
        <w:tc>
          <w:tcPr>
            <w:tcW w:type="dxa" w:w="2160"/>
          </w:tcPr>
          <w:p>
            <w:r/>
          </w:p>
        </w:tc>
      </w:tr>
      <w:tr>
        <w:tc>
          <w:tcPr>
            <w:tcW w:type="dxa" w:w="2160"/>
          </w:tcPr>
          <w:p>
            <w:r/>
            <w:r>
              <w:rPr>
                <w:b w:val="0"/>
                <w:i w:val="0"/>
              </w:rPr>
              <w:t>CISC vs RISC</w:t>
            </w:r>
          </w:p>
        </w:tc>
        <w:tc>
          <w:tcPr>
            <w:tcW w:type="dxa" w:w="2160"/>
          </w:tcPr>
          <w:p>
            <w:r/>
          </w:p>
        </w:tc>
        <w:tc>
          <w:tcPr>
            <w:tcW w:type="dxa" w:w="2160"/>
          </w:tcPr>
          <w:p>
            <w:r/>
          </w:p>
        </w:tc>
        <w:tc>
          <w:tcPr>
            <w:tcW w:type="dxa" w:w="2160"/>
          </w:tcPr>
          <w:p>
            <w:r/>
          </w:p>
        </w:tc>
      </w:tr>
      <w:tr>
        <w:tc>
          <w:tcPr>
            <w:tcW w:type="dxa" w:w="2160"/>
          </w:tcPr>
          <w:p>
            <w:r/>
            <w:r>
              <w:rPr>
                <w:b w:val="0"/>
                <w:i w:val="0"/>
              </w:rPr>
              <w:t>GPUs and their uses (graphics and non-graphics)</w:t>
            </w:r>
          </w:p>
        </w:tc>
        <w:tc>
          <w:tcPr>
            <w:tcW w:type="dxa" w:w="2160"/>
          </w:tcPr>
          <w:p>
            <w:r/>
          </w:p>
        </w:tc>
        <w:tc>
          <w:tcPr>
            <w:tcW w:type="dxa" w:w="2160"/>
          </w:tcPr>
          <w:p>
            <w:r/>
          </w:p>
        </w:tc>
        <w:tc>
          <w:tcPr>
            <w:tcW w:type="dxa" w:w="2160"/>
          </w:tcPr>
          <w:p>
            <w:r/>
          </w:p>
        </w:tc>
      </w:tr>
      <w:tr>
        <w:tc>
          <w:tcPr>
            <w:tcW w:type="dxa" w:w="2160"/>
          </w:tcPr>
          <w:p>
            <w:r/>
            <w:r>
              <w:rPr>
                <w:b w:val="0"/>
                <w:i w:val="0"/>
              </w:rPr>
              <w:t>Multicore/parallel systems and why some tasks don't parallelise</w:t>
            </w:r>
          </w:p>
        </w:tc>
        <w:tc>
          <w:tcPr>
            <w:tcW w:type="dxa" w:w="2160"/>
          </w:tcPr>
          <w:p>
            <w:r/>
          </w:p>
        </w:tc>
        <w:tc>
          <w:tcPr>
            <w:tcW w:type="dxa" w:w="2160"/>
          </w:tcPr>
          <w:p>
            <w:r/>
          </w:p>
        </w:tc>
        <w:tc>
          <w:tcPr>
            <w:tcW w:type="dxa" w:w="2160"/>
          </w:tcPr>
          <w:p>
            <w:r/>
          </w:p>
        </w:tc>
      </w:tr>
      <w:tr>
        <w:tc>
          <w:tcPr>
            <w:tcW w:type="dxa" w:w="2160"/>
          </w:tcPr>
          <w:p>
            <w:r/>
            <w:r>
              <w:rPr>
                <w:b w:val="0"/>
                <w:i w:val="0"/>
              </w:rPr>
              <w:t>Choosing input/output devices for a scenario</w:t>
            </w:r>
          </w:p>
        </w:tc>
        <w:tc>
          <w:tcPr>
            <w:tcW w:type="dxa" w:w="2160"/>
          </w:tcPr>
          <w:p>
            <w:r/>
          </w:p>
        </w:tc>
        <w:tc>
          <w:tcPr>
            <w:tcW w:type="dxa" w:w="2160"/>
          </w:tcPr>
          <w:p>
            <w:r/>
          </w:p>
        </w:tc>
        <w:tc>
          <w:tcPr>
            <w:tcW w:type="dxa" w:w="2160"/>
          </w:tcPr>
          <w:p>
            <w:r/>
          </w:p>
        </w:tc>
      </w:tr>
      <w:tr>
        <w:tc>
          <w:tcPr>
            <w:tcW w:type="dxa" w:w="2160"/>
          </w:tcPr>
          <w:p>
            <w:r/>
            <w:r>
              <w:rPr>
                <w:b w:val="0"/>
                <w:i w:val="0"/>
              </w:rPr>
              <w:t>Magnetic / flash / optical storage: how they work + pros/cons</w:t>
            </w:r>
          </w:p>
        </w:tc>
        <w:tc>
          <w:tcPr>
            <w:tcW w:type="dxa" w:w="2160"/>
          </w:tcPr>
          <w:p>
            <w:r/>
          </w:p>
        </w:tc>
        <w:tc>
          <w:tcPr>
            <w:tcW w:type="dxa" w:w="2160"/>
          </w:tcPr>
          <w:p>
            <w:r/>
          </w:p>
        </w:tc>
        <w:tc>
          <w:tcPr>
            <w:tcW w:type="dxa" w:w="2160"/>
          </w:tcPr>
          <w:p>
            <w:r/>
          </w:p>
        </w:tc>
      </w:tr>
      <w:tr>
        <w:tc>
          <w:tcPr>
            <w:tcW w:type="dxa" w:w="2160"/>
          </w:tcPr>
          <w:p>
            <w:r/>
            <w:r>
              <w:rPr>
                <w:b w:val="0"/>
                <w:i w:val="0"/>
              </w:rPr>
              <w:t>RAM vs ROM</w:t>
            </w:r>
          </w:p>
        </w:tc>
        <w:tc>
          <w:tcPr>
            <w:tcW w:type="dxa" w:w="2160"/>
          </w:tcPr>
          <w:p>
            <w:r/>
          </w:p>
        </w:tc>
        <w:tc>
          <w:tcPr>
            <w:tcW w:type="dxa" w:w="2160"/>
          </w:tcPr>
          <w:p>
            <w:r/>
          </w:p>
        </w:tc>
        <w:tc>
          <w:tcPr>
            <w:tcW w:type="dxa" w:w="2160"/>
          </w:tcPr>
          <w:p>
            <w:r/>
          </w:p>
        </w:tc>
      </w:tr>
      <w:tr>
        <w:tc>
          <w:tcPr>
            <w:tcW w:type="dxa" w:w="2160"/>
          </w:tcPr>
          <w:p>
            <w:r/>
            <w:r>
              <w:rPr>
                <w:b w:val="0"/>
                <w:i w:val="0"/>
              </w:rPr>
              <w:t>Virtual memory / virtual storage</w:t>
            </w:r>
          </w:p>
        </w:tc>
        <w:tc>
          <w:tcPr>
            <w:tcW w:type="dxa" w:w="2160"/>
          </w:tcPr>
          <w:p>
            <w:r/>
          </w:p>
        </w:tc>
        <w:tc>
          <w:tcPr>
            <w:tcW w:type="dxa" w:w="2160"/>
          </w:tcPr>
          <w:p>
            <w:r/>
          </w:p>
        </w:tc>
        <w:tc>
          <w:tcPr>
            <w:tcW w:type="dxa" w:w="2160"/>
          </w:tcPr>
          <w:p>
            <w:r/>
          </w:p>
        </w:tc>
      </w:tr>
      <w:tr>
        <w:tc>
          <w:tcPr>
            <w:tcW w:type="dxa" w:w="2160"/>
          </w:tcPr>
          <w:p>
            <w:r/>
            <w:r>
              <w:rPr>
                <w:b w:val="0"/>
                <w:i w:val="0"/>
              </w:rPr>
              <w:t>Capacity, speed, durability, cost considerations for storage</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