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1.1 Processors, Input, Output &amp; Storage</w:t>
      </w:r>
    </w:p>
    <w:p>
      <w:r>
        <w:rPr>
          <w:b w:val="0"/>
          <w:i/>
        </w:rPr>
        <w:t>OCR A Level Computer Science (H446) — Component 01, Section 1.1 (1.1.1 processor, 1.1.2 processor types, 1.1.3 I/O &amp; storage).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Processor components &amp; registers</w:t>
      </w:r>
    </w:p>
    <w:p>
      <w:pPr>
        <w:pStyle w:val="ListBullet"/>
      </w:pPr>
      <w:r>
        <w:rPr>
          <w:b/>
          <w:i w:val="0"/>
        </w:rPr>
        <w:t>ALU</w:t>
      </w:r>
      <w:r>
        <w:rPr>
          <w:b w:val="0"/>
          <w:i w:val="0"/>
        </w:rPr>
        <w:t xml:space="preserve"> — arithmetic (+ − × ÷), logic (AND/OR/NOT, compare) and shifts; result → ACC.</w:t>
      </w:r>
    </w:p>
    <w:p>
      <w:pPr>
        <w:pStyle w:val="ListBullet"/>
      </w:pPr>
      <w:r>
        <w:rPr>
          <w:b/>
          <w:i w:val="0"/>
        </w:rPr>
        <w:t>Control Unit (CU)</w:t>
      </w:r>
      <w:r>
        <w:rPr>
          <w:b w:val="0"/>
          <w:i w:val="0"/>
        </w:rPr>
        <w:t xml:space="preserve"> — decodes instructions, generates control signals, manages data flow on buses, synchronises with the clock.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Register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Full 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Counter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Address of the </w:t>
            </w:r>
            <w:r>
              <w:rPr>
                <w:b/>
                <w:i w:val="0"/>
              </w:rPr>
              <w:t>next</w:t>
            </w:r>
            <w:r>
              <w:rPr>
                <w:b w:val="0"/>
                <w:i w:val="0"/>
              </w:rPr>
              <w:t xml:space="preserve"> instruction; incremented each 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 Address Register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Address</w:t>
            </w:r>
            <w:r>
              <w:rPr>
                <w:b w:val="0"/>
                <w:i w:val="0"/>
              </w:rPr>
              <w:t xml:space="preserve"> of location to read/write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MDR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 Data Register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Data/instruction</w:t>
            </w:r>
            <w:r>
              <w:rPr>
                <w:b w:val="0"/>
                <w:i w:val="0"/>
              </w:rPr>
              <w:t xml:space="preserve"> just fetched or about to be written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Current Instruction Register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Holds </w:t>
            </w:r>
            <w:r>
              <w:rPr>
                <w:b/>
                <w:i w:val="0"/>
              </w:rPr>
              <w:t>current</w:t>
            </w:r>
            <w:r>
              <w:rPr>
                <w:b w:val="0"/>
                <w:i w:val="0"/>
              </w:rPr>
              <w:t xml:space="preserve"> instruction while decoded/executed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ACC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Accumulator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Stores </w:t>
            </w:r>
            <w:r>
              <w:rPr>
                <w:b/>
                <w:i w:val="0"/>
              </w:rPr>
              <w:t>immediate result</w:t>
            </w:r>
            <w:r>
              <w:rPr>
                <w:b w:val="0"/>
                <w:i w:val="0"/>
              </w:rPr>
              <w:t xml:space="preserve"> of ALU calculations</w:t>
            </w:r>
          </w:p>
        </w:tc>
      </w:tr>
    </w:tbl>
    <w:p/>
    <w:p>
      <w:r>
        <w:rPr>
          <w:b w:val="0"/>
          <w:i/>
        </w:rPr>
        <w:t>MAR width → max addressable locations (2ⁿ). MDR width ≈ data bus width (throughput/fetch).</w:t>
      </w:r>
    </w:p>
    <w:p>
      <w:pPr>
        <w:pStyle w:val="Heading2"/>
      </w:pPr>
      <w:r>
        <w:rPr>
          <w:b w:val="0"/>
          <w:i w:val="0"/>
        </w:rPr>
        <w:t>Buses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Direction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Unidirectional</w:t>
            </w:r>
            <w:r>
              <w:rPr>
                <w:b w:val="0"/>
                <w:i w:val="0"/>
              </w:rPr>
              <w:t xml:space="preserve"> (CPU→mem)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 address (width → 2ⁿ addressable)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Bidirectional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Data/instructions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Bidirectional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Control signals (read/write, clock, interrupt, bus request)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Fetch–Decode–Execute cycle</w:t>
      </w:r>
    </w:p>
    <w:p>
      <w:r>
        <w:rPr>
          <w:b/>
          <w:i w:val="0"/>
        </w:rPr>
        <w:t>FETCH</w:t>
      </w:r>
    </w:p>
    <w:p>
      <w:pPr>
        <w:pStyle w:val="ListNumber"/>
      </w:pPr>
      <w:r>
        <w:rPr>
          <w:b/>
          <w:i w:val="0"/>
        </w:rPr>
        <w:t>PC → MAR</w:t>
      </w:r>
      <w:r>
        <w:rPr>
          <w:b w:val="0"/>
          <w:i w:val="0"/>
        </w:rPr>
        <w:t xml:space="preserve"> (address copied)</w:t>
      </w:r>
    </w:p>
    <w:p>
      <w:pPr>
        <w:pStyle w:val="ListNumber"/>
      </w:pPr>
      <w:r>
        <w:rPr>
          <w:b w:val="0"/>
          <w:i w:val="0"/>
        </w:rPr>
        <w:t xml:space="preserve">Read signal on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; instruction returns via </w:t>
      </w:r>
      <w:r>
        <w:rPr>
          <w:b/>
          <w:i w:val="0"/>
        </w:rPr>
        <w:t>data bus → MDR</w:t>
      </w:r>
    </w:p>
    <w:p>
      <w:pPr>
        <w:pStyle w:val="ListNumber"/>
      </w:pPr>
      <w:r>
        <w:rPr>
          <w:b/>
          <w:i w:val="0"/>
        </w:rPr>
        <w:t>PC := PC + 1</w:t>
      </w:r>
      <w:r>
        <w:rPr>
          <w:b w:val="0"/>
          <w:i w:val="0"/>
        </w:rPr>
        <w:t xml:space="preserve"> (incremented)</w:t>
      </w:r>
    </w:p>
    <w:p>
      <w:pPr>
        <w:pStyle w:val="ListNumber"/>
      </w:pPr>
      <w:r>
        <w:rPr>
          <w:b/>
          <w:i w:val="0"/>
        </w:rPr>
        <w:t>MDR → CIR</w:t>
      </w:r>
    </w:p>
    <w:p>
      <w:r>
        <w:rPr>
          <w:b/>
          <w:i w:val="0"/>
        </w:rPr>
        <w:t>DECODE</w:t>
      </w:r>
      <w:r>
        <w:rPr>
          <w:b w:val="0"/>
          <w:i w:val="0"/>
        </w:rPr>
        <w:t xml:space="preserve"> — CU splits CIR into </w:t>
      </w:r>
      <w:r>
        <w:rPr>
          <w:b/>
          <w:i w:val="0"/>
        </w:rPr>
        <w:t>opcode</w:t>
      </w:r>
      <w:r>
        <w:rPr>
          <w:b w:val="0"/>
          <w:i w:val="0"/>
        </w:rPr>
        <w:t xml:space="preserve"> (operation) + </w:t>
      </w:r>
      <w:r>
        <w:rPr>
          <w:b/>
          <w:i w:val="0"/>
        </w:rPr>
        <w:t>operand</w:t>
      </w:r>
      <w:r>
        <w:rPr>
          <w:b w:val="0"/>
          <w:i w:val="0"/>
        </w:rPr>
        <w:t xml:space="preserve"> (data/address).</w:t>
      </w:r>
    </w:p>
    <w:p>
      <w:r>
        <w:rPr>
          <w:b/>
          <w:i w:val="0"/>
        </w:rPr>
        <w:t>EXECUTE</w:t>
      </w:r>
      <w:r>
        <w:rPr>
          <w:b w:val="0"/>
          <w:i w:val="0"/>
        </w:rPr>
        <w:t xml:space="preserve"> — carry out: ALU op (result → ACC) / load–store memory / </w:t>
      </w:r>
      <w:r>
        <w:rPr>
          <w:b/>
          <w:i w:val="0"/>
        </w:rPr>
        <w:t>jump</w:t>
      </w:r>
      <w:r>
        <w:rPr>
          <w:b w:val="0"/>
          <w:i w:val="0"/>
        </w:rPr>
        <w:t xml:space="preserve"> (new address written to PC). Repeat.</w:t>
      </w:r>
    </w:p>
    <w:p>
      <w:r>
        <w:rPr>
          <w:b w:val="0"/>
          <w:i/>
        </w:rPr>
        <w:t>Jump/branch = writes new address into PC during execute → causes pipeline branch hazards.</w:t>
      </w:r>
    </w:p>
    <w:p>
      <w:pPr>
        <w:pStyle w:val="Heading2"/>
      </w:pPr>
      <w:r>
        <w:rPr>
          <w:b w:val="0"/>
          <w:i w:val="0"/>
        </w:rPr>
        <w:t>Factors affecting CPU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Clock speed</w:t>
            </w:r>
            <w:r>
              <w:rPr>
                <w:b w:val="0"/>
                <w:i w:val="0"/>
              </w:rPr>
              <w:t xml:space="preserve"> (Hz)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Pulses/sec sync the CPU; higher = more FDE cycles/sec. Limited by heat &amp; power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Cores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Independent units, each own FDE; multicore runs instructions simultaneously — </w:t>
            </w:r>
            <w:r>
              <w:rPr>
                <w:b/>
                <w:i w:val="0"/>
              </w:rPr>
              <w:t>only if task parallelisable &amp; software supports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Cache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Small very-fast memory </w:t>
            </w:r>
            <w:r>
              <w:rPr>
                <w:b/>
                <w:i w:val="0"/>
              </w:rPr>
              <w:t>on/near CPU</w:t>
            </w:r>
            <w:r>
              <w:rPr>
                <w:b w:val="0"/>
                <w:i w:val="0"/>
              </w:rPr>
              <w:t xml:space="preserve"> holding frequent/recent data → fewer slow RAM fetches. Cache miss = slow fetch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Overlaps fetch/decode/execute of consecutive instructions → higher throughput</w:t>
            </w:r>
          </w:p>
        </w:tc>
      </w:tr>
    </w:tbl>
    <w:p/>
    <w:p>
      <w:r>
        <w:rPr>
          <w:b/>
          <w:i w:val="0"/>
        </w:rPr>
        <w:t>Cache levels:</w:t>
      </w:r>
      <w:r>
        <w:rPr>
          <w:b w:val="0"/>
          <w:i w:val="0"/>
        </w:rPr>
        <w:t xml:space="preserve"> </w:t>
      </w:r>
      <w:r>
        <w:rPr>
          <w:b/>
          <w:i w:val="0"/>
        </w:rPr>
        <w:t>L1</w:t>
      </w:r>
      <w:r>
        <w:rPr>
          <w:b w:val="0"/>
          <w:i w:val="0"/>
        </w:rPr>
        <w:t xml:space="preserve"> fastest/smallest (on core) → </w:t>
      </w:r>
      <w:r>
        <w:rPr>
          <w:b/>
          <w:i w:val="0"/>
        </w:rPr>
        <w:t>L2</w:t>
      </w:r>
      <w:r>
        <w:rPr>
          <w:b w:val="0"/>
          <w:i w:val="0"/>
        </w:rPr>
        <w:t xml:space="preserve"> larger/slower → </w:t>
      </w:r>
      <w:r>
        <w:rPr>
          <w:b/>
          <w:i w:val="0"/>
        </w:rPr>
        <w:t>L3</w:t>
      </w:r>
      <w:r>
        <w:rPr>
          <w:b w:val="0"/>
          <w:i w:val="0"/>
        </w:rPr>
        <w:t xml:space="preserve"> largest/slowest (often shared, still &gt; RAM). Check order: L1→L2→L3→RAM.</w:t>
      </w:r>
    </w:p>
    <w:p>
      <w:r>
        <w:rPr>
          <w:b w:val="0"/>
          <w:i/>
        </w:rPr>
        <w:t>Pipeline hazards: branch (flush prefetched) &amp; data (needs in-flight result); fixed by branch prediction / out-of-order execution.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Von Neumann vs Harvard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Von Neumann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Harvard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One</w:t>
            </w:r>
            <w:r>
              <w:rPr>
                <w:b w:val="0"/>
                <w:i w:val="0"/>
              </w:rPr>
              <w:t xml:space="preserve"> shared (data + instructions)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Separate</w:t>
            </w:r>
            <w:r>
              <w:rPr>
                <w:b w:val="0"/>
                <w:i w:val="0"/>
              </w:rPr>
              <w:t xml:space="preserve"> for data &amp; instructions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Separate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Can't fetch + read data at once (</w:t>
            </w:r>
            <w:r>
              <w:rPr>
                <w:b/>
                <w:i w:val="0"/>
              </w:rPr>
              <w:t>bottleneck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Simultaneous instruction fetch + data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Simpler/cheaper/flexible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Complex/costly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General-purpose PCs/laptops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Embedded, microcontrollers, DSPs</w:t>
            </w:r>
          </w:p>
        </w:tc>
      </w:tr>
    </w:tbl>
    <w:p/>
    <w:p>
      <w:r>
        <w:rPr>
          <w:b w:val="0"/>
          <w:i/>
        </w:rPr>
        <w:t>Modern CPUs = hybrid (modified Harvard): unified main memory but split L1 instruction/data cache.</w:t>
      </w:r>
    </w:p>
    <w:p>
      <w:pPr>
        <w:pStyle w:val="Heading2"/>
      </w:pPr>
      <w:r>
        <w:rPr>
          <w:b w:val="0"/>
          <w:i w:val="0"/>
        </w:rPr>
        <w:t>CISC vs RISC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CISC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Instructions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Many, complex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Few, simple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Length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Variable, multi-cycle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Fixed, aim 1/cycle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Complexity in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Hardware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Software/compiler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Harder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Easier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Lower (battery devices)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x86 desktops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ARM mobile/embedded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GPUs &amp; parallel processing</w:t>
      </w:r>
    </w:p>
    <w:p>
      <w:pPr>
        <w:pStyle w:val="ListBullet"/>
      </w:pPr>
      <w:r>
        <w:rPr>
          <w:b/>
          <w:i w:val="0"/>
        </w:rPr>
        <w:t>GPU</w:t>
      </w:r>
      <w:r>
        <w:rPr>
          <w:b w:val="0"/>
          <w:i w:val="0"/>
        </w:rPr>
        <w:t xml:space="preserve"> — thousands of small cores; same operation on large data blocks </w:t>
      </w:r>
      <w:r>
        <w:rPr>
          <w:b/>
          <w:i w:val="0"/>
        </w:rPr>
        <w:t>in parallel</w:t>
      </w:r>
      <w:r>
        <w:rPr>
          <w:b w:val="0"/>
          <w:i w:val="0"/>
        </w:rPr>
        <w:t xml:space="preserve"> (data parallelism).</w:t>
      </w:r>
    </w:p>
    <w:p>
      <w:pPr>
        <w:pStyle w:val="ListBullet"/>
      </w:pPr>
      <w:r>
        <w:rPr>
          <w:b/>
          <w:i w:val="0"/>
        </w:rPr>
        <w:t>Graphics:</w:t>
      </w:r>
      <w:r>
        <w:rPr>
          <w:b w:val="0"/>
          <w:i w:val="0"/>
        </w:rPr>
        <w:t xml:space="preserve"> render/shade pixels &amp; vertices of 3D scenes simultaneously.</w:t>
      </w:r>
    </w:p>
    <w:p>
      <w:pPr>
        <w:pStyle w:val="ListBullet"/>
      </w:pPr>
      <w:r>
        <w:rPr>
          <w:b/>
          <w:i w:val="0"/>
        </w:rPr>
        <w:t>GPGPU (non-graphics):</w:t>
      </w:r>
      <w:r>
        <w:rPr>
          <w:b w:val="0"/>
          <w:i w:val="0"/>
        </w:rPr>
        <w:t xml:space="preserve"> ML / neural-network training, scientific simulation, image/video processing, crypto mining/hashing.</w:t>
      </w:r>
    </w:p>
    <w:p>
      <w:pPr>
        <w:pStyle w:val="ListBullet"/>
      </w:pPr>
      <w:r>
        <w:rPr>
          <w:b w:val="0"/>
          <w:i w:val="0"/>
        </w:rPr>
        <w:t>Poor at sequential, branch-heavy, dependency-laden work (that suits CPU).</w:t>
      </w:r>
    </w:p>
    <w:p>
      <w:pPr>
        <w:pStyle w:val="ListBullet"/>
      </w:pPr>
      <w:r>
        <w:rPr>
          <w:b/>
          <w:i w:val="0"/>
        </w:rPr>
        <w:t>Multicore:</w:t>
      </w:r>
      <w:r>
        <w:rPr>
          <w:b w:val="0"/>
          <w:i w:val="0"/>
        </w:rPr>
        <w:t xml:space="preserve"> several cores on one chip, independent simultaneous processing.</w:t>
      </w:r>
    </w:p>
    <w:p>
      <w:pPr>
        <w:pStyle w:val="ListBullet"/>
      </w:pPr>
      <w:r>
        <w:rPr>
          <w:b/>
          <w:i w:val="0"/>
        </w:rPr>
        <w:t>Parallel processing:</w:t>
      </w:r>
      <w:r>
        <w:rPr>
          <w:b w:val="0"/>
          <w:i w:val="0"/>
        </w:rPr>
        <w:t xml:space="preserve"> multiple computations at once; split task across cores → faster.</w:t>
      </w:r>
    </w:p>
    <w:p>
      <w:pPr>
        <w:pStyle w:val="ListBullet"/>
      </w:pPr>
      <w:r>
        <w:rPr>
          <w:b/>
          <w:i w:val="0"/>
        </w:rPr>
        <w:t>Won't parallelise well when:</w:t>
      </w:r>
      <w:r>
        <w:rPr>
          <w:b w:val="0"/>
          <w:i w:val="0"/>
        </w:rPr>
        <w:t xml:space="preserve"> data dependency (step needs prior result) / coordination overhead / inherently sequential algorithm. Limited by the </w:t>
      </w:r>
      <w:r>
        <w:rPr>
          <w:b/>
          <w:i w:val="0"/>
        </w:rPr>
        <w:t>serial fraction</w:t>
      </w:r>
      <w:r>
        <w:rPr>
          <w:b w:val="0"/>
          <w:i w:val="0"/>
        </w:rPr>
        <w:t xml:space="preserve"> that must run sequentially.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Input / output / storage device selection</w:t>
      </w:r>
    </w:p>
    <w:p>
      <w:pPr>
        <w:pStyle w:val="ListBullet"/>
      </w:pPr>
      <w:r>
        <w:rPr>
          <w:b w:val="0"/>
          <w:i w:val="0"/>
        </w:rPr>
        <w:t xml:space="preserve">No single "right" device — </w:t>
      </w:r>
      <w:r>
        <w:rPr>
          <w:b/>
          <w:i w:val="0"/>
        </w:rPr>
        <w:t>justify against the scenario</w:t>
      </w:r>
      <w:r>
        <w:rPr>
          <w:b w:val="0"/>
          <w:i w:val="0"/>
        </w:rPr>
        <w:t>: environment, user/accessibility, accuracy, speed, cost, durability.</w:t>
      </w:r>
    </w:p>
    <w:p>
      <w:pPr>
        <w:pStyle w:val="ListBullet"/>
      </w:pPr>
      <w:r>
        <w:rPr>
          <w:b/>
          <w:i w:val="0"/>
        </w:rPr>
        <w:t>Input:</w:t>
      </w:r>
      <w:r>
        <w:rPr>
          <w:b w:val="0"/>
          <w:i w:val="0"/>
        </w:rPr>
        <w:t xml:space="preserve"> optical mouse, keyboard, capacitive touchscreen, barcode scanner, microphone, sensor.</w:t>
      </w:r>
    </w:p>
    <w:p>
      <w:pPr>
        <w:pStyle w:val="ListBullet"/>
      </w:pPr>
      <w:r>
        <w:rPr>
          <w:b/>
          <w:i w:val="0"/>
        </w:rPr>
        <w:t>Output:</w:t>
      </w:r>
      <w:r>
        <w:rPr>
          <w:b w:val="0"/>
          <w:i w:val="0"/>
        </w:rPr>
        <w:t xml:space="preserve"> monitor (LCD/LED), laser printer (fast/high-volume/sharp), inkjet (cheap colour/photos/low volume), 3D printer (layer-by-layer), speakers, actuator.</w:t>
      </w:r>
    </w:p>
    <w:p>
      <w:pPr>
        <w:pStyle w:val="ListBullet"/>
      </w:pPr>
      <w:r>
        <w:rPr>
          <w:b w:val="0"/>
          <w:i/>
        </w:rPr>
        <w:t>Tie each characteristic to a stated requirement (e.g. laser for high-volume office; inkjet for occasional home photos).</w:t>
      </w:r>
    </w:p>
    <w:p>
      <w:pPr>
        <w:pStyle w:val="Heading2"/>
      </w:pPr>
      <w:r>
        <w:rPr>
          <w:b w:val="0"/>
          <w:i w:val="0"/>
        </w:rPr>
        <w:t>Storage: magnetic / flash / optical</w:t>
      </w:r>
    </w:p>
    <w:p>
      <w:r>
        <w:rPr>
          <w:b w:val="0"/>
          <w:i/>
        </w:rPr>
        <w:t>Secondary storage = non-volatile (retains data without power).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 works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Magnetic</w:t>
            </w:r>
            <w:r>
              <w:rPr>
                <w:b w:val="0"/>
                <w:i w:val="0"/>
              </w:rPr>
              <w:t xml:space="preserve"> (HDD, tape)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Magnetised patterns/polarity on spinning platter/tape; R/W head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Huge capacity, low £/GB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Slow (moving parts), fragile, power/noise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Flash/SSD</w:t>
            </w:r>
            <w:r>
              <w:rPr>
                <w:b w:val="0"/>
                <w:i w:val="0"/>
              </w:rPr>
              <w:t xml:space="preserve"> (SSD, USB, SD)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EEPROM; traps electrons in cells; </w:t>
            </w:r>
            <w:r>
              <w:rPr>
                <w:b/>
                <w:i w:val="0"/>
              </w:rPr>
              <w:t>no moving parts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Fast, silent, low power, durable, portable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Costlier/GB, finite write cycles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Optical</w:t>
            </w:r>
            <w:r>
              <w:rPr>
                <w:b w:val="0"/>
                <w:i w:val="0"/>
              </w:rPr>
              <w:t xml:space="preserve"> (CD/DVD/Blu-ray)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Laser detects </w:t>
            </w:r>
            <w:r>
              <w:rPr>
                <w:b/>
                <w:i w:val="0"/>
              </w:rPr>
              <w:t>pits &amp; lands</w:t>
            </w:r>
            <w:r>
              <w:rPr>
                <w:b w:val="0"/>
                <w:i w:val="0"/>
              </w:rPr>
              <w:t xml:space="preserve"> (reflected light)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Very cheap, portable, long shelf life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 capacity, slow, scratches, drives rare</w:t>
            </w:r>
          </w:p>
        </w:tc>
      </w:tr>
    </w:tbl>
    <w:p/>
    <w:p>
      <w:r>
        <w:rPr>
          <w:b w:val="0"/>
          <w:i/>
        </w:rPr>
        <w:t>Tape = serial access (great cheap archive, bad random). HDD/SSD = direct/random access. Flash uses wear levelling.</w:t>
      </w:r>
    </w:p>
    <w:p>
      <w:pPr>
        <w:pStyle w:val="Heading2"/>
      </w:pPr>
      <w:r>
        <w:rPr>
          <w:b w:val="0"/>
          <w:i w:val="0"/>
        </w:rPr>
        <w:t>RAM vs 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RAM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Volatility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Volatile</w:t>
            </w:r>
            <w:r>
              <w:rPr>
                <w:b w:val="0"/>
                <w:i w:val="0"/>
              </w:rPr>
              <w:t xml:space="preserve"> (lost on power off)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Non-volatile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R/W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Read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write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Normally read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Running programs/data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Bootstrap/BIOS firmware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Virtual storage</w:t>
      </w:r>
    </w:p>
    <w:p>
      <w:pPr>
        <w:pStyle w:val="ListBullet"/>
      </w:pPr>
      <w:r>
        <w:rPr>
          <w:b/>
          <w:i w:val="0"/>
        </w:rPr>
        <w:t>Virtual memory:</w:t>
      </w:r>
      <w:r>
        <w:rPr>
          <w:b w:val="0"/>
          <w:i w:val="0"/>
        </w:rPr>
        <w:t xml:space="preserve"> when RAM full, OS uses secondary storage (swap/paging file) as extra RAM; pages moved out/in as needed.</w:t>
      </w:r>
    </w:p>
    <w:p>
      <w:pPr>
        <w:pStyle w:val="ListBullet"/>
      </w:pPr>
      <w:r>
        <w:rPr>
          <w:b/>
          <w:i w:val="0"/>
        </w:rPr>
        <w:t>Pro:</w:t>
      </w:r>
      <w:r>
        <w:rPr>
          <w:b w:val="0"/>
          <w:i w:val="0"/>
        </w:rPr>
        <w:t xml:space="preserve"> run more/larger programs than physical RAM allows. </w:t>
      </w:r>
      <w:r>
        <w:rPr>
          <w:b/>
          <w:i w:val="0"/>
        </w:rPr>
        <w:t>Con:</w:t>
      </w:r>
      <w:r>
        <w:rPr>
          <w:b w:val="0"/>
          <w:i w:val="0"/>
        </w:rPr>
        <w:t xml:space="preserve"> disk ≪ RAM speed → excess paging = "</w:t>
      </w:r>
      <w:r>
        <w:rPr>
          <w:b/>
          <w:i w:val="0"/>
        </w:rPr>
        <w:t>disk thrashing</w:t>
      </w:r>
      <w:r>
        <w:rPr>
          <w:b w:val="0"/>
          <w:i w:val="0"/>
        </w:rPr>
        <w:t>".</w:t>
      </w:r>
    </w:p>
    <w:p>
      <w:pPr>
        <w:pStyle w:val="ListBullet"/>
      </w:pPr>
      <w:r>
        <w:rPr>
          <w:b/>
          <w:i w:val="0"/>
        </w:rPr>
        <w:t>Virtual/cloud storage:</w:t>
      </w:r>
      <w:r>
        <w:rPr>
          <w:b w:val="0"/>
          <w:i w:val="0"/>
        </w:rPr>
        <w:t xml:space="preserve"> remote servers over network — access anywhere, scalable, off-site backup; needs internet, ongoing cost, security concerns. </w:t>
      </w:r>
      <w:r>
        <w:rPr>
          <w:b w:val="0"/>
          <w:i/>
        </w:rPr>
        <w:t>Read question: which "virtual" is meant.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store inside the CPU holding data during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 fast memory on/near CPU holding frequently used data/instructions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Overlapping fetch/decode/execute of consecutive instructions for throughput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Independent processing unit able to run its own FDE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 across cores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Volatile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Loses contents when power removed (e.g. RAM)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Use of secondary storage as extra RAM when physical RAM is full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Many-core processor for the same operation on large data sets in parallel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Top exam reminders</w:t>
      </w:r>
    </w:p>
    <w:p>
      <w:pPr>
        <w:pStyle w:val="ListBullet"/>
      </w:pPr>
      <w:r>
        <w:rPr>
          <w:b/>
          <w:i w:val="0"/>
        </w:rPr>
        <w:t>MAR = address, MDR = data</w:t>
      </w:r>
      <w:r>
        <w:rPr>
          <w:b w:val="0"/>
          <w:i w:val="0"/>
        </w:rPr>
        <w:t xml:space="preserve"> — never swap them.</w:t>
      </w:r>
    </w:p>
    <w:p>
      <w:pPr>
        <w:pStyle w:val="ListBullet"/>
      </w:pPr>
      <w:r>
        <w:rPr>
          <w:b w:val="0"/>
          <w:i w:val="0"/>
        </w:rPr>
        <w:t xml:space="preserve">In the fetch trace, </w:t>
      </w:r>
      <w:r>
        <w:rPr>
          <w:b/>
          <w:i w:val="0"/>
        </w:rPr>
        <w:t>increment the PC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copy MDR → CIR</w:t>
      </w:r>
      <w:r>
        <w:rPr>
          <w:b w:val="0"/>
          <w:i w:val="0"/>
        </w:rPr>
        <w:t xml:space="preserve"> (both often missed).</w:t>
      </w:r>
    </w:p>
    <w:p>
      <w:pPr>
        <w:pStyle w:val="ListBullet"/>
      </w:pPr>
      <w:r>
        <w:rPr>
          <w:b/>
          <w:i w:val="0"/>
        </w:rPr>
        <w:t>Address bus = unidirectional</w:t>
      </w:r>
      <w:r>
        <w:rPr>
          <w:b w:val="0"/>
          <w:i w:val="0"/>
        </w:rPr>
        <w:t>; data &amp; control buses = bidirectional.</w:t>
      </w:r>
    </w:p>
    <w:p>
      <w:pPr>
        <w:pStyle w:val="ListBullet"/>
      </w:pPr>
      <w:r>
        <w:rPr>
          <w:b w:val="0"/>
          <w:i w:val="0"/>
        </w:rPr>
        <w:t xml:space="preserve">"More cores = faster" </w:t>
      </w:r>
      <w:r>
        <w:rPr>
          <w:b/>
          <w:i w:val="0"/>
        </w:rPr>
        <w:t>only if task parallelises and software supports it</w:t>
      </w:r>
      <w:r>
        <w:rPr>
          <w:b w:val="0"/>
          <w:i w:val="0"/>
        </w:rPr>
        <w:t xml:space="preserve"> — always add the caveat.</w:t>
      </w:r>
    </w:p>
    <w:p>
      <w:pPr>
        <w:pStyle w:val="ListBullet"/>
      </w:pPr>
      <w:r>
        <w:rPr>
          <w:b/>
          <w:i w:val="0"/>
        </w:rPr>
        <w:t>Cache is separate fast memory on/near the CPU, not part of RAM.</w:t>
      </w:r>
      <w:r>
        <w:rPr>
          <w:b w:val="0"/>
          <w:i w:val="0"/>
        </w:rPr>
        <w:t xml:space="preserve"> Flash/SSD is </w:t>
      </w:r>
      <w:r>
        <w:rPr>
          <w:b/>
          <w:i w:val="0"/>
        </w:rPr>
        <w:t>non-volatile</w:t>
      </w:r>
      <w:r>
        <w:rPr>
          <w:b w:val="0"/>
          <w:i w:val="0"/>
        </w:rPr>
        <w:t xml:space="preserve"> (unlike RAM).</w:t>
      </w:r>
    </w:p>
    <w:p>
      <w:pPr>
        <w:pStyle w:val="ListBullet"/>
      </w:pPr>
      <w:r>
        <w:rPr>
          <w:b w:val="0"/>
          <w:i w:val="0"/>
        </w:rPr>
        <w:t xml:space="preserve">For "choose a device/storage" questions, </w:t>
      </w:r>
      <w:r>
        <w:rPr>
          <w:b/>
          <w:i w:val="0"/>
        </w:rPr>
        <w:t>link each characteristic to the scenario</w:t>
      </w:r>
      <w:r>
        <w:rPr>
          <w:b w:val="0"/>
          <w:i w:val="0"/>
        </w:rPr>
        <w:t xml:space="preserve"> and actually </w:t>
      </w:r>
      <w:r>
        <w:rPr>
          <w:b/>
          <w:i w:val="0"/>
        </w:rPr>
        <w:t>compare</w:t>
      </w:r>
      <w:r>
        <w:rPr>
          <w:b w:val="0"/>
          <w:i w:val="0"/>
        </w:rPr>
        <w:t xml:space="preserve"> ("whereas") — generic pros/cons caps marks at AO1.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