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Games — 1.2 Software &amp; Software Development</w:t>
      </w:r>
    </w:p>
    <w:p>
      <w:r>
        <w:rPr>
          <w:b w:val="0"/>
          <w:i/>
        </w:rPr>
        <w:t>OCR A Level Computer Science (H446) — Component 01, Section 1.2 (1.2.1 Operating systems · 1.2.2 Applications generation · 1.2.3 Software development · 1.2.4 Types of programming language)</w:t>
      </w:r>
    </w:p>
    <w:p>
      <w:r>
        <w:rPr>
          <w:b w:val="0"/>
          <w:i w:val="0"/>
        </w:rPr>
        <w:t>A pack of low-prep games for retrieval practice. Print, cut where indicated, and play.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Loop cards (dominoes)</w:t>
      </w:r>
    </w:p>
    <w:p>
      <w:r>
        <w:rPr>
          <w:b/>
          <w:i w:val="0"/>
        </w:rPr>
        <w:t>How to play.</w:t>
      </w:r>
      <w:r>
        <w:rPr>
          <w:b w:val="0"/>
          <w:i w:val="0"/>
        </w:rPr>
        <w:t xml:space="preserve"> Cut out the 15 cards and deal them out (one or more per student). One person starts by reading the "Who has…?" clue on their card. Whoever holds the matching </w:t>
      </w:r>
      <w:r>
        <w:rPr>
          <w:b/>
          <w:i w:val="0"/>
        </w:rPr>
        <w:t>term</w:t>
      </w:r>
      <w:r>
        <w:rPr>
          <w:b w:val="0"/>
          <w:i w:val="0"/>
        </w:rPr>
        <w:t xml:space="preserve"> reads it aloud ("I have…") and then reads their own clue. Play continues until the loop returns to the start. The loop is </w:t>
      </w:r>
      <w:r>
        <w:rPr>
          <w:b/>
          <w:i w:val="0"/>
        </w:rPr>
        <w:t>closed</w:t>
      </w:r>
      <w:r>
        <w:rPr>
          <w:b w:val="0"/>
          <w:i w:val="0"/>
        </w:rPr>
        <w:t xml:space="preserve"> — Card 15's clue leads back to Card 1.</w:t>
      </w:r>
    </w:p>
    <w:p>
      <w:pPr>
        <w:pStyle w:val="ListNumber"/>
      </w:pPr>
      <w:r>
        <w:rPr>
          <w:b/>
          <w:i w:val="0"/>
        </w:rPr>
        <w:t>Card 1 — I have: Operating system.</w:t>
      </w:r>
      <w:r>
        <w:rPr>
          <w:b w:val="0"/>
          <w:i w:val="0"/>
        </w:rPr>
        <w:t xml:space="preserve"> Who has: the OS job of allocating RAM to processes, using techniques like paging and segmentation?</w:t>
      </w:r>
    </w:p>
    <w:p>
      <w:pPr>
        <w:pStyle w:val="ListNumber"/>
      </w:pPr>
      <w:r>
        <w:rPr>
          <w:b/>
          <w:i w:val="0"/>
        </w:rPr>
        <w:t>Card 2 — I have: Memory management.</w:t>
      </w:r>
      <w:r>
        <w:rPr>
          <w:b w:val="0"/>
          <w:i w:val="0"/>
        </w:rPr>
        <w:t xml:space="preserve"> Who has: dividing memory into </w:t>
      </w:r>
      <w:r>
        <w:rPr>
          <w:b/>
          <w:i w:val="0"/>
        </w:rPr>
        <w:t>fixed-size</w:t>
      </w:r>
      <w:r>
        <w:rPr>
          <w:b w:val="0"/>
          <w:i w:val="0"/>
        </w:rPr>
        <w:t xml:space="preserve"> blocks called pages and frames?</w:t>
      </w:r>
    </w:p>
    <w:p>
      <w:pPr>
        <w:pStyle w:val="ListNumber"/>
      </w:pPr>
      <w:r>
        <w:rPr>
          <w:b/>
          <w:i w:val="0"/>
        </w:rPr>
        <w:t>Card 3 — I have: Paging.</w:t>
      </w:r>
      <w:r>
        <w:rPr>
          <w:b w:val="0"/>
          <w:i w:val="0"/>
        </w:rPr>
        <w:t xml:space="preserve"> Who has: dividing memory into </w:t>
      </w:r>
      <w:r>
        <w:rPr>
          <w:b/>
          <w:i w:val="0"/>
        </w:rPr>
        <w:t>variable-size</w:t>
      </w:r>
      <w:r>
        <w:rPr>
          <w:b w:val="0"/>
          <w:i w:val="0"/>
        </w:rPr>
        <w:t>, logical blocks?</w:t>
      </w:r>
    </w:p>
    <w:p>
      <w:pPr>
        <w:pStyle w:val="ListNumber"/>
      </w:pPr>
      <w:r>
        <w:rPr>
          <w:b/>
          <w:i w:val="0"/>
        </w:rPr>
        <w:t>Card 4 — I have: Segmentation.</w:t>
      </w:r>
      <w:r>
        <w:rPr>
          <w:b w:val="0"/>
          <w:i w:val="0"/>
        </w:rPr>
        <w:t xml:space="preserve"> Who has: using secondary storage </w:t>
      </w:r>
      <w:r>
        <w:rPr>
          <w:b/>
          <w:i w:val="0"/>
        </w:rPr>
        <w:t>as if it were RAM</w:t>
      </w:r>
      <w:r>
        <w:rPr>
          <w:b w:val="0"/>
          <w:i w:val="0"/>
        </w:rPr>
        <w:t xml:space="preserve"> to run more or larger programs?</w:t>
      </w:r>
    </w:p>
    <w:p>
      <w:pPr>
        <w:pStyle w:val="ListNumber"/>
      </w:pPr>
      <w:r>
        <w:rPr>
          <w:b/>
          <w:i w:val="0"/>
        </w:rPr>
        <w:t>Card 5 — I have: Virtual memory.</w:t>
      </w:r>
      <w:r>
        <w:rPr>
          <w:b w:val="0"/>
          <w:i w:val="0"/>
        </w:rPr>
        <w:t xml:space="preserve"> Who has: the slowdown caused by </w:t>
      </w:r>
      <w:r>
        <w:rPr>
          <w:b/>
          <w:i w:val="0"/>
        </w:rPr>
        <w:t>excessive</w:t>
      </w:r>
      <w:r>
        <w:rPr>
          <w:b w:val="0"/>
          <w:i w:val="0"/>
        </w:rPr>
        <w:t xml:space="preserve"> swapping of pages between RAM and disk?</w:t>
      </w:r>
    </w:p>
    <w:p>
      <w:pPr>
        <w:pStyle w:val="ListNumber"/>
      </w:pPr>
      <w:r>
        <w:rPr>
          <w:b/>
          <w:i w:val="0"/>
        </w:rPr>
        <w:t>Card 6 — I have: Disk thrashing.</w:t>
      </w:r>
      <w:r>
        <w:rPr>
          <w:b w:val="0"/>
          <w:i w:val="0"/>
        </w:rPr>
        <w:t xml:space="preserve"> Who has: a signal that a device or process needs the </w:t>
      </w:r>
      <w:r>
        <w:rPr>
          <w:b/>
          <w:i w:val="0"/>
        </w:rPr>
        <w:t>processor's attention</w:t>
      </w:r>
      <w:r>
        <w:rPr>
          <w:b w:val="0"/>
          <w:i w:val="0"/>
        </w:rPr>
        <w:t>?</w:t>
      </w:r>
    </w:p>
    <w:p>
      <w:pPr>
        <w:pStyle w:val="ListNumber"/>
      </w:pPr>
      <w:r>
        <w:rPr>
          <w:b/>
          <w:i w:val="0"/>
        </w:rPr>
        <w:t>Card 7 — I have: Interrupt.</w:t>
      </w:r>
      <w:r>
        <w:rPr>
          <w:b w:val="0"/>
          <w:i w:val="0"/>
        </w:rPr>
        <w:t xml:space="preserve"> Who has: the data structure (LIFO) onto which registers are pushed so a job can resume after an interrupt?</w:t>
      </w:r>
    </w:p>
    <w:p>
      <w:pPr>
        <w:pStyle w:val="ListNumber"/>
      </w:pPr>
      <w:r>
        <w:rPr>
          <w:b/>
          <w:i w:val="0"/>
        </w:rPr>
        <w:t>Card 8 — I have: Stack.</w:t>
      </w:r>
      <w:r>
        <w:rPr>
          <w:b w:val="0"/>
          <w:i w:val="0"/>
        </w:rPr>
        <w:t xml:space="preserve"> Who has: the scheduling algorithm giving each process a fixed </w:t>
      </w:r>
      <w:r>
        <w:rPr>
          <w:b/>
          <w:i w:val="0"/>
        </w:rPr>
        <w:t>time slice (quantum)</w:t>
      </w:r>
      <w:r>
        <w:rPr>
          <w:b w:val="0"/>
          <w:i w:val="0"/>
        </w:rPr>
        <w:t xml:space="preserve"> in turn?</w:t>
      </w:r>
    </w:p>
    <w:p>
      <w:pPr>
        <w:pStyle w:val="ListNumber"/>
      </w:pPr>
      <w:r>
        <w:rPr>
          <w:b/>
          <w:i w:val="0"/>
        </w:rPr>
        <w:t>Card 9 — I have: Round robin.</w:t>
      </w:r>
      <w:r>
        <w:rPr>
          <w:b w:val="0"/>
          <w:i w:val="0"/>
        </w:rPr>
        <w:t xml:space="preserve"> Who has: the firmware that runs </w:t>
      </w:r>
      <w:r>
        <w:rPr>
          <w:b/>
          <w:i w:val="0"/>
        </w:rPr>
        <w:t>first</w:t>
      </w:r>
      <w:r>
        <w:rPr>
          <w:b w:val="0"/>
          <w:i w:val="0"/>
        </w:rPr>
        <w:t xml:space="preserve"> at start-up, performs the POST, and loads the OS?</w:t>
      </w:r>
    </w:p>
    <w:p>
      <w:pPr>
        <w:pStyle w:val="ListNumber"/>
      </w:pPr>
      <w:r>
        <w:rPr>
          <w:b/>
          <w:i w:val="0"/>
        </w:rPr>
        <w:t>Card 10 — I have: BIOS.</w:t>
      </w:r>
      <w:r>
        <w:rPr>
          <w:b w:val="0"/>
          <w:i w:val="0"/>
        </w:rPr>
        <w:t xml:space="preserve"> Who has: the translator that turns high-level source into machine code </w:t>
      </w:r>
      <w:r>
        <w:rPr>
          <w:b/>
          <w:i w:val="0"/>
        </w:rPr>
        <w:t>all at once</w:t>
      </w:r>
      <w:r>
        <w:rPr>
          <w:b w:val="0"/>
          <w:i w:val="0"/>
        </w:rPr>
        <w:t>, producing an executable?</w:t>
      </w:r>
    </w:p>
    <w:p>
      <w:pPr>
        <w:pStyle w:val="ListNumber"/>
      </w:pPr>
      <w:r>
        <w:rPr>
          <w:b/>
          <w:i w:val="0"/>
        </w:rPr>
        <w:t>Card 11 — I have: Compiler.</w:t>
      </w:r>
      <w:r>
        <w:rPr>
          <w:b w:val="0"/>
          <w:i w:val="0"/>
        </w:rPr>
        <w:t xml:space="preserve"> Who has: the </w:t>
      </w:r>
      <w:r>
        <w:rPr>
          <w:b/>
          <w:i w:val="0"/>
        </w:rPr>
        <w:t>first</w:t>
      </w:r>
      <w:r>
        <w:rPr>
          <w:b w:val="0"/>
          <w:i w:val="0"/>
        </w:rPr>
        <w:t xml:space="preserve"> stage of compilation, which breaks code into tokens and builds the symbol table?</w:t>
      </w:r>
    </w:p>
    <w:p>
      <w:pPr>
        <w:pStyle w:val="ListNumber"/>
      </w:pPr>
      <w:r>
        <w:rPr>
          <w:b/>
          <w:i w:val="0"/>
        </w:rPr>
        <w:t>Card 12 — I have: Lexical analysis.</w:t>
      </w:r>
      <w:r>
        <w:rPr>
          <w:b w:val="0"/>
          <w:i w:val="0"/>
        </w:rPr>
        <w:t xml:space="preserve"> Who has: the development methodology built around </w:t>
      </w:r>
      <w:r>
        <w:rPr>
          <w:b/>
          <w:i w:val="0"/>
        </w:rPr>
        <w:t>risk analysis</w:t>
      </w:r>
      <w:r>
        <w:rPr>
          <w:b w:val="0"/>
          <w:i w:val="0"/>
        </w:rPr>
        <w:t xml:space="preserve"> at every iteration?</w:t>
      </w:r>
    </w:p>
    <w:p>
      <w:pPr>
        <w:pStyle w:val="ListNumber"/>
      </w:pPr>
      <w:r>
        <w:rPr>
          <w:b/>
          <w:i w:val="0"/>
        </w:rPr>
        <w:t>Card 13 — I have: Spiral.</w:t>
      </w:r>
      <w:r>
        <w:rPr>
          <w:b w:val="0"/>
          <w:i w:val="0"/>
        </w:rPr>
        <w:t xml:space="preserve"> Who has: the OOP feature where a subclass </w:t>
      </w:r>
      <w:r>
        <w:rPr>
          <w:b/>
          <w:i w:val="0"/>
        </w:rPr>
        <w:t>acquires</w:t>
      </w:r>
      <w:r>
        <w:rPr>
          <w:b w:val="0"/>
          <w:i w:val="0"/>
        </w:rPr>
        <w:t xml:space="preserve"> the attributes and methods of a superclass?</w:t>
      </w:r>
    </w:p>
    <w:p>
      <w:pPr>
        <w:pStyle w:val="ListNumber"/>
      </w:pPr>
      <w:r>
        <w:rPr>
          <w:b/>
          <w:i w:val="0"/>
        </w:rPr>
        <w:t>Card 14 — I have: Inheritance.</w:t>
      </w:r>
      <w:r>
        <w:rPr>
          <w:b w:val="0"/>
          <w:i w:val="0"/>
        </w:rPr>
        <w:t xml:space="preserve"> Who has: the addressing mode where the operand </w:t>
      </w:r>
      <w:r>
        <w:rPr>
          <w:b/>
          <w:i w:val="0"/>
        </w:rPr>
        <w:t>is</w:t>
      </w:r>
      <w:r>
        <w:rPr>
          <w:b w:val="0"/>
          <w:i w:val="0"/>
        </w:rPr>
        <w:t xml:space="preserve"> the actual value to be used?</w:t>
      </w:r>
    </w:p>
    <w:p>
      <w:pPr>
        <w:pStyle w:val="ListNumber"/>
      </w:pPr>
      <w:r>
        <w:rPr>
          <w:b/>
          <w:i w:val="0"/>
        </w:rPr>
        <w:t>Card 15 — I have: Immediate addressing.</w:t>
      </w:r>
      <w:r>
        <w:rPr>
          <w:b w:val="0"/>
          <w:i w:val="0"/>
        </w:rPr>
        <w:t xml:space="preserve"> Who has: the software that manages hardware and provides a platform for applications?</w:t>
      </w:r>
    </w:p>
    <w:p>
      <w:r>
        <w:rPr>
          <w:b w:val="0"/>
          <w:i/>
        </w:rPr>
        <w:t>(Card 15 leads back to Card 1 — loop verified closed.)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Taboo cards</w:t>
      </w:r>
    </w:p>
    <w:p>
      <w:r>
        <w:rPr>
          <w:b/>
          <w:i w:val="0"/>
        </w:rPr>
        <w:t>How to play.</w:t>
      </w:r>
      <w:r>
        <w:rPr>
          <w:b w:val="0"/>
          <w:i w:val="0"/>
        </w:rPr>
        <w:t xml:space="preserve"> In pairs/teams. One student describes the </w:t>
      </w:r>
      <w:r>
        <w:rPr>
          <w:b/>
          <w:i w:val="0"/>
        </w:rPr>
        <w:t>TERM</w:t>
      </w:r>
      <w:r>
        <w:rPr>
          <w:b w:val="0"/>
          <w:i w:val="0"/>
        </w:rPr>
        <w:t xml:space="preserve"> at the top of the card to their partner </w:t>
      </w:r>
      <w:r>
        <w:rPr>
          <w:b/>
          <w:i w:val="0"/>
        </w:rPr>
        <w:t>without saying any of the 4 banned words</w:t>
      </w:r>
      <w:r>
        <w:rPr>
          <w:b w:val="0"/>
          <w:i w:val="0"/>
        </w:rPr>
        <w:t xml:space="preserve"> (or close variants). Score 1 point per term guessed in 60 seconds; pass if stuck.</w:t>
      </w:r>
    </w:p>
    <w:p>
      <w:r>
        <w:rPr>
          <w:b/>
          <w:i w:val="0"/>
        </w:rPr>
        <w:t>1. INTERPRETER</w:t>
      </w:r>
    </w:p>
    <w:p>
      <w:r>
        <w:rPr>
          <w:b w:val="0"/>
          <w:i w:val="0"/>
        </w:rPr>
        <w:t>Banned: line · execute · run · slow</w:t>
      </w:r>
    </w:p>
    <w:p>
      <w:r>
        <w:rPr>
          <w:b/>
          <w:i w:val="0"/>
        </w:rPr>
        <w:t>2. COMPILER</w:t>
      </w:r>
    </w:p>
    <w:p>
      <w:r>
        <w:rPr>
          <w:b w:val="0"/>
          <w:i w:val="0"/>
        </w:rPr>
        <w:t>Banned: executable · machine code · all · once</w:t>
      </w:r>
    </w:p>
    <w:p>
      <w:r>
        <w:rPr>
          <w:b/>
          <w:i w:val="0"/>
        </w:rPr>
        <w:t>3. VIRTUAL MEMORY</w:t>
      </w:r>
    </w:p>
    <w:p>
      <w:r>
        <w:rPr>
          <w:b w:val="0"/>
          <w:i w:val="0"/>
        </w:rPr>
        <w:t>Banned: RAM · secondary storage · swap · disk</w:t>
      </w:r>
    </w:p>
    <w:p>
      <w:r>
        <w:rPr>
          <w:b/>
          <w:i w:val="0"/>
        </w:rPr>
        <w:t>4. INTERRUPT</w:t>
      </w:r>
    </w:p>
    <w:p>
      <w:r>
        <w:rPr>
          <w:b w:val="0"/>
          <w:i w:val="0"/>
        </w:rPr>
        <w:t>Banned: signal · processor · attention · ISR</w:t>
      </w:r>
    </w:p>
    <w:p>
      <w:r>
        <w:rPr>
          <w:b/>
          <w:i w:val="0"/>
        </w:rPr>
        <w:t>5. PAGING</w:t>
      </w:r>
    </w:p>
    <w:p>
      <w:r>
        <w:rPr>
          <w:b w:val="0"/>
          <w:i w:val="0"/>
        </w:rPr>
        <w:t>Banned: fixed · blocks · frames · memory</w:t>
      </w:r>
    </w:p>
    <w:p>
      <w:r>
        <w:rPr>
          <w:b/>
          <w:i w:val="0"/>
        </w:rPr>
        <w:t>6. ENCAPSULATION</w:t>
      </w:r>
    </w:p>
    <w:p>
      <w:r>
        <w:rPr>
          <w:b w:val="0"/>
          <w:i w:val="0"/>
        </w:rPr>
        <w:t>Banned: data · hiding · private · methods</w:t>
      </w:r>
    </w:p>
    <w:p>
      <w:r>
        <w:rPr>
          <w:b/>
          <w:i w:val="0"/>
        </w:rPr>
        <w:t>7. POLYMORPHISM</w:t>
      </w:r>
    </w:p>
    <w:p>
      <w:r>
        <w:rPr>
          <w:b w:val="0"/>
          <w:i w:val="0"/>
        </w:rPr>
        <w:t>Banned: method · different · object · override</w:t>
      </w:r>
    </w:p>
    <w:p>
      <w:r>
        <w:rPr>
          <w:b/>
          <w:i w:val="0"/>
        </w:rPr>
        <w:t>8. AGILE</w:t>
      </w:r>
    </w:p>
    <w:p>
      <w:r>
        <w:rPr>
          <w:b w:val="0"/>
          <w:i w:val="0"/>
        </w:rPr>
        <w:t>Banned: iterative · feedback · change · increments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Bingo</w:t>
      </w:r>
    </w:p>
    <w:p>
      <w:r>
        <w:rPr>
          <w:b/>
          <w:i w:val="0"/>
        </w:rPr>
        <w:t>How to play.</w:t>
      </w:r>
      <w:r>
        <w:rPr>
          <w:b w:val="0"/>
          <w:i w:val="0"/>
        </w:rPr>
        <w:t xml:space="preserve"> Each player draws a 3×3 grid and fills it with any </w:t>
      </w:r>
      <w:r>
        <w:rPr>
          <w:b/>
          <w:i w:val="0"/>
        </w:rPr>
        <w:t>9</w:t>
      </w:r>
      <w:r>
        <w:rPr>
          <w:b w:val="0"/>
          <w:i w:val="0"/>
        </w:rPr>
        <w:t xml:space="preserve"> terms from the word bank below. The caller reads clues from the numbered list in random order (tick them off). Players cross off the matching term. First to a line (or full house) calls "Bingo!" — verify against the clue list.</w:t>
      </w:r>
    </w:p>
    <w:p>
      <w:r>
        <w:rPr>
          <w:b/>
          <w:i w:val="0"/>
        </w:rPr>
        <w:t>Word bank (20 terms):</w:t>
      </w:r>
    </w:p>
    <w:p>
      <w:r>
        <w:rPr>
          <w:b w:val="0"/>
          <w:i w:val="0"/>
        </w:rPr>
        <w:t>Operating system · Paging · Segmentation · Virtual memory · Disk thrashing · Interrupt · ISR · Round robin · Real-time OS · BIOS · Device driver · Compiler · Interpreter · Assembler · Linker · Loader · Waterfall · Agile · Encapsulation · Polymorphism</w:t>
      </w:r>
    </w:p>
    <w:p>
      <w:r>
        <w:rPr>
          <w:b/>
          <w:i w:val="0"/>
        </w:rPr>
        <w:t>Caller's clues:</w:t>
      </w:r>
    </w:p>
    <w:p>
      <w:pPr>
        <w:pStyle w:val="ListNumber"/>
      </w:pPr>
      <w:r>
        <w:rPr>
          <w:b w:val="0"/>
          <w:i w:val="0"/>
        </w:rPr>
        <w:t xml:space="preserve">Software that manages hardware and provides a platform for applications. → </w:t>
      </w:r>
      <w:r>
        <w:rPr>
          <w:b w:val="0"/>
          <w:i/>
        </w:rPr>
        <w:t>Operating system</w:t>
      </w:r>
    </w:p>
    <w:p>
      <w:pPr>
        <w:pStyle w:val="ListNumber"/>
      </w:pPr>
      <w:r>
        <w:rPr>
          <w:b w:val="0"/>
          <w:i w:val="0"/>
        </w:rPr>
        <w:t xml:space="preserve">Dividing memory into fixed-size blocks (pages and frames). → </w:t>
      </w:r>
      <w:r>
        <w:rPr>
          <w:b w:val="0"/>
          <w:i/>
        </w:rPr>
        <w:t>Paging</w:t>
      </w:r>
    </w:p>
    <w:p>
      <w:pPr>
        <w:pStyle w:val="ListNumber"/>
      </w:pPr>
      <w:r>
        <w:rPr>
          <w:b w:val="0"/>
          <w:i w:val="0"/>
        </w:rPr>
        <w:t xml:space="preserve">Dividing memory into variable-size, logical blocks. → </w:t>
      </w:r>
      <w:r>
        <w:rPr>
          <w:b w:val="0"/>
          <w:i/>
        </w:rPr>
        <w:t>Segmentation</w:t>
      </w:r>
    </w:p>
    <w:p>
      <w:pPr>
        <w:pStyle w:val="ListNumber"/>
      </w:pPr>
      <w:r>
        <w:rPr>
          <w:b w:val="0"/>
          <w:i w:val="0"/>
        </w:rPr>
        <w:t xml:space="preserve">Using secondary storage as if it were RAM. → </w:t>
      </w:r>
      <w:r>
        <w:rPr>
          <w:b w:val="0"/>
          <w:i/>
        </w:rPr>
        <w:t>Virtual memory</w:t>
      </w:r>
    </w:p>
    <w:p>
      <w:pPr>
        <w:pStyle w:val="ListNumber"/>
      </w:pPr>
      <w:r>
        <w:rPr>
          <w:b w:val="0"/>
          <w:i w:val="0"/>
        </w:rPr>
        <w:t xml:space="preserve">Excessive swapping between RAM and disk that slows the system. → </w:t>
      </w:r>
      <w:r>
        <w:rPr>
          <w:b w:val="0"/>
          <w:i/>
        </w:rPr>
        <w:t>Disk thrashing</w:t>
      </w:r>
    </w:p>
    <w:p>
      <w:pPr>
        <w:pStyle w:val="ListNumber"/>
      </w:pPr>
      <w:r>
        <w:rPr>
          <w:b w:val="0"/>
          <w:i w:val="0"/>
        </w:rPr>
        <w:t xml:space="preserve">A signal that a device or process needs the processor's attention. → </w:t>
      </w:r>
      <w:r>
        <w:rPr>
          <w:b w:val="0"/>
          <w:i/>
        </w:rPr>
        <w:t>Interrupt</w:t>
      </w:r>
    </w:p>
    <w:p>
      <w:pPr>
        <w:pStyle w:val="ListNumber"/>
      </w:pPr>
      <w:r>
        <w:rPr>
          <w:b w:val="0"/>
          <w:i w:val="0"/>
        </w:rPr>
        <w:t xml:space="preserve">The OS code run to deal with one particular interrupt. → </w:t>
      </w:r>
      <w:r>
        <w:rPr>
          <w:b w:val="0"/>
          <w:i/>
        </w:rPr>
        <w:t>ISR</w:t>
      </w:r>
    </w:p>
    <w:p>
      <w:pPr>
        <w:pStyle w:val="ListNumber"/>
      </w:pPr>
      <w:r>
        <w:rPr>
          <w:b w:val="0"/>
          <w:i w:val="0"/>
        </w:rPr>
        <w:t xml:space="preserve">Scheduling that gives each process a fixed time slice in turn. → </w:t>
      </w:r>
      <w:r>
        <w:rPr>
          <w:b w:val="0"/>
          <w:i/>
        </w:rPr>
        <w:t>Round robin</w:t>
      </w:r>
    </w:p>
    <w:p>
      <w:pPr>
        <w:pStyle w:val="ListNumber"/>
      </w:pPr>
      <w:r>
        <w:rPr>
          <w:b w:val="0"/>
          <w:i w:val="0"/>
        </w:rPr>
        <w:t xml:space="preserve">An OS that guarantees a response within a set time limit. → </w:t>
      </w:r>
      <w:r>
        <w:rPr>
          <w:b w:val="0"/>
          <w:i/>
        </w:rPr>
        <w:t>Real-time OS</w:t>
      </w:r>
    </w:p>
    <w:p>
      <w:pPr>
        <w:pStyle w:val="ListNumber"/>
      </w:pPr>
      <w:r>
        <w:rPr>
          <w:b w:val="0"/>
          <w:i w:val="0"/>
        </w:rPr>
        <w:t xml:space="preserve">Firmware that runs first, performs the POST and loads the OS. → </w:t>
      </w:r>
      <w:r>
        <w:rPr>
          <w:b w:val="0"/>
          <w:i/>
        </w:rPr>
        <w:t>BIOS</w:t>
      </w:r>
    </w:p>
    <w:p>
      <w:pPr>
        <w:pStyle w:val="ListNumber"/>
      </w:pPr>
      <w:r>
        <w:rPr>
          <w:b w:val="0"/>
          <w:i w:val="0"/>
        </w:rPr>
        <w:t xml:space="preserve">Software that lets the OS control a specific piece of hardware. → </w:t>
      </w:r>
      <w:r>
        <w:rPr>
          <w:b w:val="0"/>
          <w:i/>
        </w:rPr>
        <w:t>Device driver</w:t>
      </w:r>
    </w:p>
    <w:p>
      <w:pPr>
        <w:pStyle w:val="ListNumber"/>
      </w:pPr>
      <w:r>
        <w:rPr>
          <w:b w:val="0"/>
          <w:i w:val="0"/>
        </w:rPr>
        <w:t xml:space="preserve">Translates high-level source into machine code all at once. → </w:t>
      </w:r>
      <w:r>
        <w:rPr>
          <w:b w:val="0"/>
          <w:i/>
        </w:rPr>
        <w:t>Compiler</w:t>
      </w:r>
    </w:p>
    <w:p>
      <w:pPr>
        <w:pStyle w:val="ListNumber"/>
      </w:pPr>
      <w:r>
        <w:rPr>
          <w:b w:val="0"/>
          <w:i w:val="0"/>
        </w:rPr>
        <w:t xml:space="preserve">Translates and executes high-level source one line at a time. → </w:t>
      </w:r>
      <w:r>
        <w:rPr>
          <w:b w:val="0"/>
          <w:i/>
        </w:rPr>
        <w:t>Interpreter</w:t>
      </w:r>
    </w:p>
    <w:p>
      <w:pPr>
        <w:pStyle w:val="ListNumber"/>
      </w:pPr>
      <w:r>
        <w:rPr>
          <w:b w:val="0"/>
          <w:i w:val="0"/>
        </w:rPr>
        <w:t xml:space="preserve">Translates assembly language into machine code (≈ one-to-one). → </w:t>
      </w:r>
      <w:r>
        <w:rPr>
          <w:b w:val="0"/>
          <w:i/>
        </w:rPr>
        <w:t>Assembler</w:t>
      </w:r>
    </w:p>
    <w:p>
      <w:pPr>
        <w:pStyle w:val="ListNumber"/>
      </w:pPr>
      <w:r>
        <w:rPr>
          <w:b w:val="0"/>
          <w:i w:val="0"/>
        </w:rPr>
        <w:t xml:space="preserve">Combines a compiled program with libraries/modules into one executable. → </w:t>
      </w:r>
      <w:r>
        <w:rPr>
          <w:b w:val="0"/>
          <w:i/>
        </w:rPr>
        <w:t>Linker</w:t>
      </w:r>
    </w:p>
    <w:p>
      <w:pPr>
        <w:pStyle w:val="ListNumber"/>
      </w:pPr>
      <w:r>
        <w:rPr>
          <w:b w:val="0"/>
          <w:i w:val="0"/>
        </w:rPr>
        <w:t xml:space="preserve">OS software that copies an executable into RAM ready to run. → </w:t>
      </w:r>
      <w:r>
        <w:rPr>
          <w:b w:val="0"/>
          <w:i/>
        </w:rPr>
        <w:t>Loader</w:t>
      </w:r>
    </w:p>
    <w:p>
      <w:pPr>
        <w:pStyle w:val="ListNumber"/>
      </w:pPr>
      <w:r>
        <w:rPr>
          <w:b w:val="0"/>
          <w:i w:val="0"/>
        </w:rPr>
        <w:t xml:space="preserve">A linear methodology where one stage is completed before the next. → </w:t>
      </w:r>
      <w:r>
        <w:rPr>
          <w:b w:val="0"/>
          <w:i/>
        </w:rPr>
        <w:t>Waterfall</w:t>
      </w:r>
    </w:p>
    <w:p>
      <w:pPr>
        <w:pStyle w:val="ListNumber"/>
      </w:pPr>
      <w:r>
        <w:rPr>
          <w:b w:val="0"/>
          <w:i w:val="0"/>
        </w:rPr>
        <w:t xml:space="preserve">An iterative methodology with continuous client feedback. → </w:t>
      </w:r>
      <w:r>
        <w:rPr>
          <w:b w:val="0"/>
          <w:i/>
        </w:rPr>
        <w:t>Agile</w:t>
      </w:r>
    </w:p>
    <w:p>
      <w:pPr>
        <w:pStyle w:val="ListNumber"/>
      </w:pPr>
      <w:r>
        <w:rPr>
          <w:b w:val="0"/>
          <w:i w:val="0"/>
        </w:rPr>
        <w:t xml:space="preserve">Bundling data with methods and hiding the data. → </w:t>
      </w:r>
      <w:r>
        <w:rPr>
          <w:b w:val="0"/>
          <w:i/>
        </w:rPr>
        <w:t>Encapsulation</w:t>
      </w:r>
    </w:p>
    <w:p>
      <w:pPr>
        <w:pStyle w:val="ListNumber"/>
      </w:pPr>
      <w:r>
        <w:rPr>
          <w:b w:val="0"/>
          <w:i w:val="0"/>
        </w:rPr>
        <w:t xml:space="preserve">The same method name behaving differently per object. → </w:t>
      </w:r>
      <w:r>
        <w:rPr>
          <w:b w:val="0"/>
          <w:i/>
        </w:rPr>
        <w:t>Polymorphism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Quick-fire 'Guess the term'</w:t>
      </w:r>
    </w:p>
    <w:p>
      <w:r>
        <w:rPr>
          <w:b/>
          <w:i w:val="0"/>
        </w:rPr>
        <w:t>How to play.</w:t>
      </w:r>
      <w:r>
        <w:rPr>
          <w:b w:val="0"/>
          <w:i w:val="0"/>
        </w:rPr>
        <w:t xml:space="preserve"> Read a clue; students write or call the answer. Keep score; aim for speed. Answers are in brackets — cover them when reading.</w:t>
      </w:r>
    </w:p>
    <w:p>
      <w:pPr>
        <w:pStyle w:val="ListNumber"/>
      </w:pPr>
      <w:r>
        <w:rPr>
          <w:b w:val="0"/>
          <w:i w:val="0"/>
        </w:rPr>
        <w:t xml:space="preserve">The data structure (LIFO) used to save registers during an interrupt. → </w:t>
      </w:r>
      <w:r>
        <w:rPr>
          <w:b/>
          <w:i w:val="0"/>
        </w:rPr>
        <w:t>(Stack)</w:t>
      </w:r>
    </w:p>
    <w:p>
      <w:pPr>
        <w:pStyle w:val="ListNumber"/>
      </w:pPr>
      <w:r>
        <w:rPr>
          <w:b w:val="0"/>
          <w:i w:val="0"/>
        </w:rPr>
        <w:t xml:space="preserve">A page is needed but it is currently on disk, so the OS must swap it in. → </w:t>
      </w:r>
      <w:r>
        <w:rPr>
          <w:b/>
          <w:i w:val="0"/>
        </w:rPr>
        <w:t>(Page fault)</w:t>
      </w:r>
    </w:p>
    <w:p>
      <w:pPr>
        <w:pStyle w:val="ListNumber"/>
      </w:pPr>
      <w:r>
        <w:rPr>
          <w:b w:val="0"/>
          <w:i w:val="0"/>
        </w:rPr>
        <w:t xml:space="preserve">Pre-written, pre-compiled, tested subroutines you can reuse in your program. → </w:t>
      </w:r>
      <w:r>
        <w:rPr>
          <w:b/>
          <w:i w:val="0"/>
        </w:rPr>
        <w:t>(Library)</w:t>
      </w:r>
    </w:p>
    <w:p>
      <w:pPr>
        <w:pStyle w:val="ListNumber"/>
      </w:pPr>
      <w:r>
        <w:rPr>
          <w:b w:val="0"/>
          <w:i w:val="0"/>
        </w:rPr>
        <w:t xml:space="preserve">The second stage of compilation, where tokens are checked against the grammar. → </w:t>
      </w:r>
      <w:r>
        <w:rPr>
          <w:b/>
          <w:i w:val="0"/>
        </w:rPr>
        <w:t>(Syntax analysis / parsing)</w:t>
      </w:r>
    </w:p>
    <w:p>
      <w:pPr>
        <w:pStyle w:val="ListNumber"/>
      </w:pPr>
      <w:r>
        <w:rPr>
          <w:b w:val="0"/>
          <w:i w:val="0"/>
        </w:rPr>
        <w:t xml:space="preserve">A scheduling property: a running process can be stopped and the CPU reallocated. → </w:t>
      </w:r>
      <w:r>
        <w:rPr>
          <w:b/>
          <w:i w:val="0"/>
        </w:rPr>
        <w:t>(Pre-emptive)</w:t>
      </w:r>
    </w:p>
    <w:p>
      <w:pPr>
        <w:pStyle w:val="ListNumber"/>
      </w:pPr>
      <w:r>
        <w:rPr>
          <w:b w:val="0"/>
          <w:i w:val="0"/>
        </w:rPr>
        <w:t xml:space="preserve">Platform-independent code (e.g. Java bytecode) run by a virtual machine. → </w:t>
      </w:r>
      <w:r>
        <w:rPr>
          <w:b/>
          <w:i w:val="0"/>
        </w:rPr>
        <w:t>(Intermediate code)</w:t>
      </w:r>
    </w:p>
    <w:p>
      <w:pPr>
        <w:pStyle w:val="ListNumber"/>
      </w:pPr>
      <w:r>
        <w:rPr>
          <w:b w:val="0"/>
          <w:i w:val="0"/>
        </w:rPr>
        <w:t xml:space="preserve">A template/blueprint that defines a class's attributes and methods. → </w:t>
      </w:r>
      <w:r>
        <w:rPr>
          <w:b/>
          <w:i w:val="0"/>
        </w:rPr>
        <w:t>(Class)</w:t>
      </w:r>
    </w:p>
    <w:p>
      <w:pPr>
        <w:pStyle w:val="ListNumber"/>
      </w:pPr>
      <w:r>
        <w:rPr>
          <w:b w:val="0"/>
          <w:i w:val="0"/>
        </w:rPr>
        <w:t xml:space="preserve">A specific instance of a class. → </w:t>
      </w:r>
      <w:r>
        <w:rPr>
          <w:b/>
          <w:i w:val="0"/>
        </w:rPr>
        <w:t>(Object)</w:t>
      </w:r>
    </w:p>
    <w:p>
      <w:pPr>
        <w:pStyle w:val="ListNumber"/>
      </w:pPr>
      <w:r>
        <w:rPr>
          <w:b w:val="0"/>
          <w:i w:val="0"/>
        </w:rPr>
        <w:t xml:space="preserve">The addressing mode where the operand is the address holding the value. → </w:t>
      </w:r>
      <w:r>
        <w:rPr>
          <w:b/>
          <w:i w:val="0"/>
        </w:rPr>
        <w:t>(Direct addressing)</w:t>
      </w:r>
    </w:p>
    <w:p>
      <w:pPr>
        <w:pStyle w:val="ListNumber"/>
      </w:pPr>
      <w:r>
        <w:rPr>
          <w:b w:val="0"/>
          <w:i w:val="0"/>
        </w:rPr>
        <w:t xml:space="preserve">The addressing mode where the operand points to a location holding the address of the value. → </w:t>
      </w:r>
      <w:r>
        <w:rPr>
          <w:b/>
          <w:i w:val="0"/>
        </w:rPr>
        <w:t>(Indirect addressing)</w:t>
      </w:r>
    </w:p>
    <w:p>
      <w:pPr>
        <w:pStyle w:val="ListNumber"/>
      </w:pPr>
      <w:r>
        <w:rPr>
          <w:b w:val="0"/>
          <w:i w:val="0"/>
        </w:rPr>
        <w:t xml:space="preserve">The XP practice of two programmers working at one machine. → </w:t>
      </w:r>
      <w:r>
        <w:rPr>
          <w:b/>
          <w:i w:val="0"/>
        </w:rPr>
        <w:t>(Pair programming)</w:t>
      </w:r>
    </w:p>
    <w:p>
      <w:pPr>
        <w:pStyle w:val="ListNumber"/>
      </w:pPr>
      <w:r>
        <w:rPr>
          <w:b w:val="0"/>
          <w:i w:val="0"/>
        </w:rPr>
        <w:t xml:space="preserve">The methodology built around rapid prototyping refined by user feedback. → </w:t>
      </w:r>
      <w:r>
        <w:rPr>
          <w:b/>
          <w:i w:val="0"/>
        </w:rPr>
        <w:t>(RAD)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