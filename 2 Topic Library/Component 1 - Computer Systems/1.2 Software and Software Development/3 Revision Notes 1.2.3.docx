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1.2.3 Software Development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development methodology</w:t>
      </w:r>
      <w:r>
        <w:rPr>
          <w:b w:val="0"/>
          <w:i w:val="0"/>
        </w:rPr>
        <w:t xml:space="preserve"> is the overall approach used to plan, build and manage a software project. Choose it to fit the scenario (clarity of requirements, budget, deadline, risk, team).</w:t>
      </w:r>
    </w:p>
    <w:p>
      <w:pPr>
        <w:pStyle w:val="ListBullet"/>
      </w:pPr>
      <w:r>
        <w:rPr>
          <w:b/>
          <w:i w:val="0"/>
        </w:rPr>
        <w:t>Waterfall</w:t>
      </w:r>
      <w:r>
        <w:rPr>
          <w:b w:val="0"/>
          <w:i w:val="0"/>
        </w:rPr>
        <w:t xml:space="preserve"> is </w:t>
      </w:r>
      <w:r>
        <w:rPr>
          <w:b/>
          <w:i w:val="0"/>
        </w:rPr>
        <w:t>linear/sequential</w:t>
      </w:r>
      <w:r>
        <w:rPr>
          <w:b w:val="0"/>
          <w:i w:val="0"/>
        </w:rPr>
        <w:t xml:space="preserve"> — each stage is fully completed before the next. Simple and well documented, but </w:t>
      </w:r>
      <w:r>
        <w:rPr>
          <w:b/>
          <w:i w:val="0"/>
        </w:rPr>
        <w:t>inflexible</w:t>
      </w:r>
      <w:r>
        <w:rPr>
          <w:b w:val="0"/>
          <w:i w:val="0"/>
        </w:rPr>
        <w:t xml:space="preserve"> and the client only sees the product at the </w:t>
      </w:r>
      <w:r>
        <w:rPr>
          <w:b/>
          <w:i w:val="0"/>
        </w:rPr>
        <w:t>end</w:t>
      </w:r>
      <w:r>
        <w:rPr>
          <w:b w:val="0"/>
          <w:i w:val="0"/>
        </w:rPr>
        <w:t xml:space="preserve">. Use when requirements are </w:t>
      </w:r>
      <w:r>
        <w:rPr>
          <w:b/>
          <w:i w:val="0"/>
        </w:rPr>
        <w:t>fixed and clear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Agile</w:t>
      </w:r>
      <w:r>
        <w:rPr>
          <w:b w:val="0"/>
          <w:i w:val="0"/>
        </w:rPr>
        <w:t xml:space="preserve"> delivers </w:t>
      </w:r>
      <w:r>
        <w:rPr>
          <w:b/>
          <w:i w:val="0"/>
        </w:rPr>
        <w:t>iterative increments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continuous client feedback</w:t>
      </w:r>
      <w:r>
        <w:rPr>
          <w:b w:val="0"/>
          <w:i w:val="0"/>
        </w:rPr>
        <w:t xml:space="preserve">, so changing requirements are built into later cycles. Flexible but with lighter documentation and less predictable cost/time. Use when requirements are </w:t>
      </w:r>
      <w:r>
        <w:rPr>
          <w:b/>
          <w:i w:val="0"/>
        </w:rPr>
        <w:t>unclear or likely to change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Extreme programming (XP)</w:t>
      </w:r>
      <w:r>
        <w:rPr>
          <w:b w:val="0"/>
          <w:i w:val="0"/>
        </w:rPr>
        <w:t xml:space="preserve"> is Agile plus </w:t>
      </w:r>
      <w:r>
        <w:rPr>
          <w:b/>
          <w:i w:val="0"/>
        </w:rPr>
        <w:t>pair programming</w:t>
      </w:r>
      <w:r>
        <w:rPr>
          <w:b w:val="0"/>
          <w:i w:val="0"/>
        </w:rPr>
        <w:t>, constant/test-driven testing and a customer in the team — very high code quality but staff-intensive.</w:t>
      </w:r>
    </w:p>
    <w:p>
      <w:pPr>
        <w:pStyle w:val="ListBullet"/>
      </w:pPr>
      <w:r>
        <w:rPr>
          <w:b/>
          <w:i w:val="0"/>
        </w:rPr>
        <w:t>Spiral</w:t>
      </w:r>
      <w:r>
        <w:rPr>
          <w:b w:val="0"/>
          <w:i w:val="0"/>
        </w:rPr>
        <w:t xml:space="preserve"> is iterative with </w:t>
      </w:r>
      <w:r>
        <w:rPr>
          <w:b/>
          <w:i w:val="0"/>
        </w:rPr>
        <w:t>risk analysis</w:t>
      </w:r>
      <w:r>
        <w:rPr>
          <w:b w:val="0"/>
          <w:i w:val="0"/>
        </w:rPr>
        <w:t xml:space="preserve"> at the centre of each loop — best for </w:t>
      </w:r>
      <w:r>
        <w:rPr>
          <w:b/>
          <w:i w:val="0"/>
        </w:rPr>
        <w:t>large, expensive, high-risk</w:t>
      </w:r>
      <w:r>
        <w:rPr>
          <w:b w:val="0"/>
          <w:i w:val="0"/>
        </w:rPr>
        <w:t xml:space="preserve"> projects; risks are found early, but it is complex and costly.</w:t>
      </w:r>
    </w:p>
    <w:p>
      <w:pPr>
        <w:pStyle w:val="ListBullet"/>
      </w:pPr>
      <w:r>
        <w:rPr>
          <w:b/>
          <w:i w:val="0"/>
        </w:rPr>
        <w:t>RAD (Rapid Application Development)</w:t>
      </w:r>
      <w:r>
        <w:rPr>
          <w:b w:val="0"/>
          <w:i w:val="0"/>
        </w:rPr>
        <w:t xml:space="preserve"> relies on </w:t>
      </w:r>
      <w:r>
        <w:rPr>
          <w:b/>
          <w:i w:val="0"/>
        </w:rPr>
        <w:t>prototyping</w:t>
      </w:r>
      <w:r>
        <w:rPr>
          <w:b w:val="0"/>
          <w:i w:val="0"/>
        </w:rPr>
        <w:t xml:space="preserve"> refined by user feedback — fast delivery for vague requirements, but needs skilled developers and committed users and can be less robust.</w:t>
      </w:r>
    </w:p>
    <w:p>
      <w:pPr>
        <w:pStyle w:val="ListBullet"/>
      </w:pPr>
      <w:r>
        <w:rPr>
          <w:b/>
          <w:i w:val="0"/>
        </w:rPr>
        <w:t>Lifecycle stages (in order):</w:t>
      </w:r>
      <w:r>
        <w:rPr>
          <w:b w:val="0"/>
          <w:i w:val="0"/>
        </w:rPr>
        <w:t xml:space="preserve"> </w:t>
      </w:r>
      <w:r>
        <w:rPr>
          <w:b/>
          <w:i w:val="0"/>
        </w:rPr>
        <w:t>Analysis</w:t>
      </w:r>
      <w:r>
        <w:rPr>
          <w:b w:val="0"/>
          <w:i w:val="0"/>
        </w:rPr>
        <w:t xml:space="preserve"> (investigate the problem, gather requirements, assess feasibility) →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 (data structures, algorithms, user interface, inputs/outputs/file formats) → </w:t>
      </w:r>
      <w:r>
        <w:rPr>
          <w:b/>
          <w:i w:val="0"/>
        </w:rPr>
        <w:t>Development/implementation</w:t>
      </w:r>
      <w:r>
        <w:rPr>
          <w:b w:val="0"/>
          <w:i w:val="0"/>
        </w:rPr>
        <w:t xml:space="preserve"> (code in modules) → </w:t>
      </w:r>
      <w:r>
        <w:rPr>
          <w:b/>
          <w:i w:val="0"/>
        </w:rPr>
        <w:t>Testing</w:t>
      </w:r>
      <w:r>
        <w:rPr>
          <w:b w:val="0"/>
          <w:i w:val="0"/>
        </w:rPr>
        <w:t xml:space="preserve"> (against requirements) → </w:t>
      </w:r>
      <w:r>
        <w:rPr>
          <w:b/>
          <w:i w:val="0"/>
        </w:rPr>
        <w:t>Evaluation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Testing</w:t>
      </w:r>
      <w:r>
        <w:rPr>
          <w:b w:val="0"/>
          <w:i w:val="0"/>
        </w:rPr>
        <w:t xml:space="preserve"> uses three categories of data: </w:t>
      </w:r>
      <w:r>
        <w:rPr>
          <w:b/>
          <w:i w:val="0"/>
        </w:rPr>
        <w:t>normal/valid</w:t>
      </w:r>
      <w:r>
        <w:rPr>
          <w:b w:val="0"/>
          <w:i w:val="0"/>
        </w:rPr>
        <w:t xml:space="preserve"> (typical, in-range, should be accepted), </w:t>
      </w:r>
      <w:r>
        <w:rPr>
          <w:b/>
          <w:i w:val="0"/>
        </w:rPr>
        <w:t>boundary</w:t>
      </w:r>
      <w:r>
        <w:rPr>
          <w:b w:val="0"/>
          <w:i w:val="0"/>
        </w:rPr>
        <w:t xml:space="preserve"> (values at the </w:t>
      </w:r>
      <w:r>
        <w:rPr>
          <w:b/>
          <w:i w:val="0"/>
        </w:rPr>
        <w:t>edges</w:t>
      </w:r>
      <w:r>
        <w:rPr>
          <w:b w:val="0"/>
          <w:i w:val="0"/>
        </w:rPr>
        <w:t xml:space="preserve"> of the acceptable range), and </w:t>
      </w:r>
      <w:r>
        <w:rPr>
          <w:b/>
          <w:i w:val="0"/>
        </w:rPr>
        <w:t>erroneous/invalid</w:t>
      </w:r>
      <w:r>
        <w:rPr>
          <w:b w:val="0"/>
          <w:i w:val="0"/>
        </w:rPr>
        <w:t xml:space="preserve"> (outside the range, should be rejected). Also know </w:t>
      </w:r>
      <w:r>
        <w:rPr>
          <w:b/>
          <w:i w:val="0"/>
        </w:rPr>
        <w:t>alpha</w:t>
      </w:r>
      <w:r>
        <w:rPr>
          <w:b w:val="0"/>
          <w:i w:val="0"/>
        </w:rPr>
        <w:t xml:space="preserve"> (in-house) and </w:t>
      </w:r>
      <w:r>
        <w:rPr>
          <w:b/>
          <w:i w:val="0"/>
        </w:rPr>
        <w:t>beta</w:t>
      </w:r>
      <w:r>
        <w:rPr>
          <w:b w:val="0"/>
          <w:i w:val="0"/>
        </w:rPr>
        <w:t xml:space="preserve"> (real users) testing.</w:t>
      </w:r>
    </w:p>
    <w:p>
      <w:pPr>
        <w:pStyle w:val="ListBullet"/>
      </w:pPr>
      <w:r>
        <w:rPr>
          <w:b/>
          <w:i w:val="0"/>
        </w:rPr>
        <w:t>Evaluation</w:t>
      </w:r>
      <w:r>
        <w:rPr>
          <w:b w:val="0"/>
          <w:i w:val="0"/>
        </w:rPr>
        <w:t xml:space="preserve"> judges the finished system against the </w:t>
      </w:r>
      <w:r>
        <w:rPr>
          <w:b/>
          <w:i w:val="0"/>
        </w:rPr>
        <w:t>original requirements</w:t>
      </w:r>
      <w:r>
        <w:rPr>
          <w:b w:val="0"/>
          <w:i w:val="0"/>
        </w:rPr>
        <w:t xml:space="preserve"> — is it effective, usable, robust and maintainable?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Waterfall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Linear, sequential methodology completing one stage before the next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Agile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Iterative increments with continuous client feedback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Extreme programming (XP)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Agile with pair programming and constant/test-driven testing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Spiral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Iterative methodology with risk analysis at the centre of each loop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Rapid prototyping refined by user feedback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Boundary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Test values at the edges of the acceptable range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Erroneous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Invalid test values outside the acceptable range, to be rejected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Evaluation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Judging the finished system against the original requirements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matching a methodology to a scenario</w:t>
      </w:r>
    </w:p>
    <w:p>
      <w:r>
        <w:rPr>
          <w:b w:val="0"/>
          <w:i/>
        </w:rPr>
        <w:t>Scenario:</w:t>
      </w:r>
      <w:r>
        <w:rPr>
          <w:b w:val="0"/>
          <w:i w:val="0"/>
        </w:rPr>
        <w:t xml:space="preserve"> a new mobile app; requirements are unclear and expected to change as users see early versions; modest budget; small, skilled team.</w:t>
      </w:r>
    </w:p>
    <w:p>
      <w:pPr>
        <w:pStyle w:val="ListBullet"/>
      </w:pPr>
      <w:r>
        <w:rPr>
          <w:b w:val="0"/>
          <w:i w:val="0"/>
        </w:rPr>
        <w:t xml:space="preserve">Recommend </w:t>
      </w:r>
      <w:r>
        <w:rPr>
          <w:b/>
          <w:i w:val="0"/>
        </w:rPr>
        <w:t>Agile</w:t>
      </w:r>
      <w:r>
        <w:rPr>
          <w:b w:val="0"/>
          <w:i w:val="0"/>
        </w:rPr>
        <w:t xml:space="preserve"> (or RAD): its </w:t>
      </w:r>
      <w:r>
        <w:rPr>
          <w:b/>
          <w:i w:val="0"/>
        </w:rPr>
        <w:t>iterative increments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continuous user feedback</w:t>
      </w:r>
      <w:r>
        <w:rPr>
          <w:b w:val="0"/>
          <w:i w:val="0"/>
        </w:rPr>
        <w:t xml:space="preserve"> let evolving ideas be added each cycle rather than fixed up front.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small, skilled team</w:t>
      </w:r>
      <w:r>
        <w:rPr>
          <w:b w:val="0"/>
          <w:i w:val="0"/>
        </w:rPr>
        <w:t xml:space="preserve"> copes with Agile's lighter documentation; the </w:t>
      </w:r>
      <w:r>
        <w:rPr>
          <w:b/>
          <w:i w:val="0"/>
        </w:rPr>
        <w:t>modest budget/short timescale</w:t>
      </w:r>
      <w:r>
        <w:rPr>
          <w:b w:val="0"/>
          <w:i w:val="0"/>
        </w:rPr>
        <w:t xml:space="preserve"> suits it better than heavily documented Waterfall, which would lock requirements too early.</w:t>
      </w:r>
    </w:p>
    <w:p>
      <w:pPr>
        <w:pStyle w:val="ListBullet"/>
      </w:pPr>
      <w:r>
        <w:rPr>
          <w:b w:val="0"/>
          <w:i/>
        </w:rPr>
        <w:t>Justify against the scenario clues</w:t>
      </w:r>
      <w:r>
        <w:rPr>
          <w:b w:val="0"/>
          <w:i w:val="0"/>
        </w:rPr>
        <w:t xml:space="preserve"> — pure description caps the marks.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Methodology questions are </w:t>
      </w:r>
      <w:r>
        <w:rPr>
          <w:b/>
          <w:i w:val="0"/>
        </w:rPr>
        <w:t>AO2/AO3</w:t>
      </w:r>
      <w:r>
        <w:rPr>
          <w:b w:val="0"/>
          <w:i w:val="0"/>
        </w:rPr>
        <w:t xml:space="preserve">: apply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choice using scenario clues (budget, deadline, clarity of requirements, risk, team size).</w:t>
      </w:r>
    </w:p>
    <w:p>
      <w:pPr>
        <w:pStyle w:val="ListBullet"/>
      </w:pPr>
      <w:r>
        <w:rPr>
          <w:b w:val="0"/>
          <w:i w:val="0"/>
        </w:rPr>
        <w:t xml:space="preserve">Learn the lifecycle stages </w:t>
      </w:r>
      <w:r>
        <w:rPr>
          <w:b/>
          <w:i w:val="0"/>
        </w:rPr>
        <w:t>in order</w:t>
      </w:r>
      <w:r>
        <w:rPr>
          <w:b w:val="0"/>
          <w:i w:val="0"/>
        </w:rPr>
        <w:t xml:space="preserve"> and one or two concrete tasks for each.</w:t>
      </w:r>
    </w:p>
    <w:p>
      <w:pPr>
        <w:pStyle w:val="ListBullet"/>
      </w:pPr>
      <w:r>
        <w:rPr>
          <w:b w:val="0"/>
          <w:i w:val="0"/>
        </w:rPr>
        <w:t xml:space="preserve">Name all </w:t>
      </w:r>
      <w:r>
        <w:rPr>
          <w:b/>
          <w:i w:val="0"/>
        </w:rPr>
        <w:t>three test-data categories</w:t>
      </w:r>
      <w:r>
        <w:rPr>
          <w:b w:val="0"/>
          <w:i w:val="0"/>
        </w:rPr>
        <w:t xml:space="preserve"> and give a clear example of each — boundary means the </w:t>
      </w:r>
      <w:r>
        <w:rPr>
          <w:b/>
          <w:i w:val="0"/>
        </w:rPr>
        <w:t>edge</w:t>
      </w:r>
      <w:r>
        <w:rPr>
          <w:b w:val="0"/>
          <w:i w:val="0"/>
        </w:rPr>
        <w:t xml:space="preserve"> value, not "just outside".</w:t>
      </w:r>
    </w:p>
    <w:p>
      <w:pPr>
        <w:pStyle w:val="ListBullet"/>
      </w:pPr>
      <w:r>
        <w:rPr>
          <w:b w:val="0"/>
          <w:i w:val="0"/>
        </w:rPr>
        <w:t xml:space="preserve">For Spiral, always link </w:t>
      </w:r>
      <w:r>
        <w:rPr>
          <w:b/>
          <w:i w:val="0"/>
        </w:rPr>
        <w:t>risk analysis each loop</w:t>
      </w:r>
      <w:r>
        <w:rPr>
          <w:b w:val="0"/>
          <w:i w:val="0"/>
        </w:rPr>
        <w:t xml:space="preserve"> to catching costly problems early on </w:t>
      </w:r>
      <w:r>
        <w:rPr>
          <w:b/>
          <w:i w:val="0"/>
        </w:rPr>
        <w:t>high-risk/high-cost</w:t>
      </w:r>
      <w:r>
        <w:rPr>
          <w:b w:val="0"/>
          <w:i w:val="0"/>
        </w:rPr>
        <w:t xml:space="preserve">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