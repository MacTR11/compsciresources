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PyGame Workbook — Building a Game, Building NEA Skills</w:t>
      </w:r>
    </w:p>
    <w:p>
      <w:r>
        <w:rPr>
          <w:b w:val="0"/>
          <w:i/>
        </w:rPr>
        <w:t>OCR A Level Computer Science (H446) — Component 03/04 (Programming Project) preparation, practising Component 02 (2.2 Programming techniques) in a real library.</w:t>
      </w:r>
    </w:p>
    <w:p>
      <w:pPr>
        <w:pStyle w:val="Heading2"/>
      </w:pPr>
      <w:r>
        <w:rPr>
          <w:b w:val="0"/>
          <w:i w:val="0"/>
        </w:rPr>
        <w:t>How to use this workbook</w:t>
      </w:r>
    </w:p>
    <w:p>
      <w:r>
        <w:rPr>
          <w:b w:val="0"/>
          <w:i w:val="0"/>
        </w:rPr>
        <w:t xml:space="preserve">This workbook is a set of graded </w:t>
      </w:r>
      <w:r>
        <w:rPr>
          <w:b/>
          <w:i w:val="0"/>
        </w:rPr>
        <w:t>practical coding challenges</w:t>
      </w:r>
      <w:r>
        <w:rPr>
          <w:b w:val="0"/>
          <w:i w:val="0"/>
        </w:rPr>
        <w:t xml:space="preserve"> using the </w:t>
      </w:r>
      <w:r>
        <w:rPr>
          <w:b/>
          <w:i w:val="0"/>
        </w:rPr>
        <w:t>pygame</w:t>
      </w:r>
      <w:r>
        <w:rPr>
          <w:b w:val="0"/>
          <w:i w:val="0"/>
        </w:rPr>
        <w:t xml:space="preserve"> library. It runs across four homework/consolidation sessions (SOW weeks 22, 25, 26 and 28). By the end you will have built a complete small game — and, more importantly, practised every </w:t>
      </w:r>
      <w:r>
        <w:rPr>
          <w:b w:val="0"/>
          <w:i/>
        </w:rPr>
        <w:t>development skill</w:t>
      </w:r>
      <w:r>
        <w:rPr>
          <w:b w:val="0"/>
          <w:i w:val="0"/>
        </w:rPr>
        <w:t xml:space="preserve"> the NEA mark scheme rewards: modular code, classes, file handling, validation, iterative testing and refinement.</w:t>
      </w:r>
    </w:p>
    <w:p>
      <w:r>
        <w:rPr>
          <w:b w:val="0"/>
          <w:i w:val="0"/>
        </w:rPr>
        <w:t>For each challenge:</w:t>
      </w:r>
    </w:p>
    <w:p>
      <w:pPr>
        <w:pStyle w:val="ListNumber"/>
      </w:pPr>
      <w:r>
        <w:rPr>
          <w:b/>
          <w:i w:val="0"/>
        </w:rPr>
        <w:t>Read the goal and the hints.</w:t>
      </w:r>
    </w:p>
    <w:p>
      <w:pPr>
        <w:pStyle w:val="ListNumber"/>
      </w:pPr>
      <w:r>
        <w:rPr>
          <w:b/>
          <w:i w:val="0"/>
        </w:rPr>
        <w:t>Attempt it yourself</w:t>
      </w:r>
      <w:r>
        <w:rPr>
          <w:b w:val="0"/>
          <w:i w:val="0"/>
        </w:rPr>
        <w:t xml:space="preserve"> in a code editor before opening the solution. Run it. Break it. Fix it.</w:t>
      </w:r>
    </w:p>
    <w:p>
      <w:pPr>
        <w:pStyle w:val="ListNumber"/>
      </w:pPr>
      <w:r>
        <w:rPr>
          <w:b/>
          <w:i w:val="0"/>
        </w:rPr>
        <w:t>Only then</w:t>
      </w:r>
      <w:r>
        <w:rPr>
          <w:b w:val="0"/>
          <w:i w:val="0"/>
        </w:rPr>
        <w:t xml:space="preserve"> expand the </w:t>
      </w:r>
      <w:r>
        <w:rPr>
          <w:rFonts w:ascii="Consolas" w:hAnsi="Consolas"/>
          <w:b w:val="0"/>
          <w:i w:val="0"/>
          <w:sz w:val="19"/>
        </w:rPr>
        <w:t>Solution</w:t>
      </w:r>
      <w:r>
        <w:rPr>
          <w:b w:val="0"/>
          <w:i w:val="0"/>
        </w:rPr>
        <w:t xml:space="preserve"> box and compare. If your code differs but works, that is fine — there is rarely one correct answer.</w:t>
      </w:r>
    </w:p>
    <w:p>
      <w:pPr>
        <w:pStyle w:val="ListNumber"/>
      </w:pPr>
      <w:r>
        <w:rPr>
          <w:b w:val="0"/>
          <w:i w:val="0"/>
        </w:rPr>
        <w:t xml:space="preserve">If you got stuck, type the solution out yourself rather than copy-pasting, then </w:t>
      </w:r>
      <w:r>
        <w:rPr>
          <w:b/>
          <w:i w:val="0"/>
        </w:rPr>
        <w:t>change something</w:t>
      </w:r>
      <w:r>
        <w:rPr>
          <w:b w:val="0"/>
          <w:i w:val="0"/>
        </w:rPr>
        <w:t xml:space="preserve"> — a speed, a colour, a rule — and predict what will happen before you run it.</w:t>
      </w:r>
    </w:p>
    <w:p>
      <w:r>
        <w:rPr>
          <w:b w:val="0"/>
          <w:i w:val="0"/>
        </w:rPr>
        <w:t xml:space="preserve">Solutions are written in </w:t>
      </w:r>
      <w:r>
        <w:rPr>
          <w:b/>
          <w:i w:val="0"/>
        </w:rPr>
        <w:t>Python 3</w:t>
      </w:r>
      <w:r>
        <w:rPr>
          <w:b w:val="0"/>
          <w:i w:val="0"/>
        </w:rPr>
        <w:t xml:space="preserve"> with </w:t>
      </w:r>
      <w:r>
        <w:rPr>
          <w:b/>
          <w:i w:val="0"/>
        </w:rPr>
        <w:t>pygame 2.x</w:t>
      </w:r>
      <w:r>
        <w:rPr>
          <w:b w:val="0"/>
          <w:i w:val="0"/>
        </w:rPr>
        <w:t>. Every solution is a complete, runnable program.</w:t>
      </w:r>
    </w:p>
    <w:p>
      <w:r>
        <w:rPr>
          <w:b/>
          <w:i w:val="0"/>
        </w:rPr>
        <w:t>Difficulty tags:</w:t>
      </w:r>
    </w:p>
    <w:p>
      <w:pPr>
        <w:pStyle w:val="ListBullet"/>
      </w:pPr>
      <w:r>
        <w:rPr>
          <w:b w:val="0"/>
          <w:i w:val="0"/>
        </w:rPr>
        <w:t xml:space="preserve">★ </w:t>
      </w:r>
      <w:r>
        <w:rPr>
          <w:b/>
          <w:i w:val="0"/>
        </w:rPr>
        <w:t>Foundation</w:t>
      </w:r>
      <w:r>
        <w:rPr>
          <w:b w:val="0"/>
          <w:i w:val="0"/>
        </w:rPr>
        <w:t xml:space="preserve"> — core pygame patterns you must be fluent in.</w:t>
      </w:r>
    </w:p>
    <w:p>
      <w:pPr>
        <w:pStyle w:val="ListBullet"/>
      </w:pPr>
      <w:r>
        <w:rPr>
          <w:b w:val="0"/>
          <w:i w:val="0"/>
        </w:rPr>
        <w:t xml:space="preserve">★★ </w:t>
      </w:r>
      <w:r>
        <w:rPr>
          <w:b/>
          <w:i w:val="0"/>
        </w:rPr>
        <w:t>Developing</w:t>
      </w:r>
      <w:r>
        <w:rPr>
          <w:b w:val="0"/>
          <w:i w:val="0"/>
        </w:rPr>
        <w:t xml:space="preserve"> — combining techniques; the level your NEA code should sit at.</w:t>
      </w:r>
    </w:p>
    <w:p>
      <w:pPr>
        <w:pStyle w:val="ListBullet"/>
      </w:pPr>
      <w:r>
        <w:rPr>
          <w:b w:val="0"/>
          <w:i w:val="0"/>
        </w:rPr>
        <w:t xml:space="preserve">★★★ </w:t>
      </w:r>
      <w:r>
        <w:rPr>
          <w:b/>
          <w:i w:val="0"/>
        </w:rPr>
        <w:t>Stretch</w:t>
      </w:r>
      <w:r>
        <w:rPr>
          <w:b w:val="0"/>
          <w:i w:val="0"/>
        </w:rPr>
        <w:t xml:space="preserve"> — closer to a finished, polished game.</w:t>
      </w:r>
    </w:p>
    <w:p>
      <w:r>
        <w:rPr>
          <w:b/>
          <w:i w:val="0"/>
        </w:rPr>
        <w:t>Why pygame for the NEA?</w:t>
      </w:r>
      <w:r>
        <w:rPr>
          <w:b w:val="0"/>
          <w:i w:val="0"/>
        </w:rPr>
        <w:t xml:space="preserve"> You do </w:t>
      </w:r>
      <w:r>
        <w:rPr>
          <w:b w:val="0"/>
          <w:i/>
        </w:rPr>
        <w:t>not</w:t>
      </w:r>
      <w:r>
        <w:rPr>
          <w:b w:val="0"/>
          <w:i w:val="0"/>
        </w:rPr>
        <w:t xml:space="preserve"> have to use pygame for your project — but a game (or simulation, or visualisation) built with it ticks the boxes the NEA marking criteria look for: a real event loop, object-oriented sprites, collision algorithms, file persistence and a testable, demonstrable product. Each challenge carries an </w:t>
      </w:r>
      <w:r>
        <w:rPr>
          <w:b/>
          <w:i w:val="0"/>
        </w:rPr>
        <w:t>NEA link</w:t>
      </w:r>
      <w:r>
        <w:rPr>
          <w:b w:val="0"/>
          <w:i w:val="0"/>
        </w:rPr>
        <w:t xml:space="preserve"> callout showing which piece of </w:t>
      </w:r>
      <w:r>
        <w:rPr>
          <w:b w:val="0"/>
          <w:i/>
        </w:rPr>
        <w:t>Development &amp; Testing</w:t>
      </w:r>
      <w:r>
        <w:rPr>
          <w:b w:val="0"/>
          <w:i w:val="0"/>
        </w:rPr>
        <w:t xml:space="preserve"> evidence the skill maps to.</w:t>
      </w:r>
    </w:p>
    <w:p>
      <w:r>
        <w:rPr>
          <w:b/>
          <w:i w:val="0"/>
        </w:rPr>
        <w:t>Session map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Session</w:t>
            </w:r>
          </w:p>
        </w:tc>
        <w:tc>
          <w:tcPr>
            <w:tcW w:type="dxa" w:w="2160"/>
            <w:shd w:fill="D9E2F3"/>
          </w:tcPr>
          <w:p>
            <w:r>
              <w:rPr>
                <w:b/>
              </w:rPr>
            </w:r>
            <w:r>
              <w:rPr>
                <w:b/>
                <w:i w:val="0"/>
              </w:rPr>
              <w:t>SOW week</w:t>
            </w:r>
          </w:p>
        </w:tc>
        <w:tc>
          <w:tcPr>
            <w:tcW w:type="dxa" w:w="2160"/>
            <w:shd w:fill="D9E2F3"/>
          </w:tcPr>
          <w:p>
            <w:r>
              <w:rPr>
                <w:b/>
              </w:rPr>
            </w:r>
            <w:r>
              <w:rPr>
                <w:b/>
                <w:i w:val="0"/>
              </w:rPr>
              <w:t>Challenges</w:t>
            </w:r>
          </w:p>
        </w:tc>
        <w:tc>
          <w:tcPr>
            <w:tcW w:type="dxa" w:w="2160"/>
            <w:shd w:fill="D9E2F3"/>
          </w:tcPr>
          <w:p>
            <w:r>
              <w:rPr>
                <w:b/>
              </w:rPr>
            </w:r>
            <w:r>
              <w:rPr>
                <w:b/>
                <w:i w:val="0"/>
              </w:rPr>
              <w:t>Focus</w:t>
            </w:r>
          </w:p>
        </w:tc>
      </w:tr>
      <w:tr>
        <w:tc>
          <w:tcPr>
            <w:tcW w:type="dxa" w:w="2160"/>
          </w:tcPr>
          <w:p>
            <w:r/>
            <w:r>
              <w:rPr>
                <w:b w:val="0"/>
                <w:i w:val="0"/>
              </w:rPr>
              <w:t>1</w:t>
            </w:r>
          </w:p>
        </w:tc>
        <w:tc>
          <w:tcPr>
            <w:tcW w:type="dxa" w:w="2160"/>
          </w:tcPr>
          <w:p>
            <w:r/>
            <w:r>
              <w:rPr>
                <w:b w:val="0"/>
                <w:i w:val="0"/>
              </w:rPr>
              <w:t>Week 22</w:t>
            </w:r>
          </w:p>
        </w:tc>
        <w:tc>
          <w:tcPr>
            <w:tcW w:type="dxa" w:w="2160"/>
          </w:tcPr>
          <w:p>
            <w:r/>
            <w:r>
              <w:rPr>
                <w:b w:val="0"/>
                <w:i w:val="0"/>
              </w:rPr>
              <w:t>1–8</w:t>
            </w:r>
          </w:p>
        </w:tc>
        <w:tc>
          <w:tcPr>
            <w:tcW w:type="dxa" w:w="2160"/>
          </w:tcPr>
          <w:p>
            <w:r/>
            <w:r>
              <w:rPr>
                <w:b w:val="0"/>
                <w:i w:val="0"/>
              </w:rPr>
              <w:t>Install, window, game loop, events, drawing, keyboard movement</w:t>
            </w:r>
          </w:p>
        </w:tc>
      </w:tr>
      <w:tr>
        <w:tc>
          <w:tcPr>
            <w:tcW w:type="dxa" w:w="2160"/>
          </w:tcPr>
          <w:p>
            <w:r/>
            <w:r>
              <w:rPr>
                <w:b w:val="0"/>
                <w:i w:val="0"/>
              </w:rPr>
              <w:t>2</w:t>
            </w:r>
          </w:p>
        </w:tc>
        <w:tc>
          <w:tcPr>
            <w:tcW w:type="dxa" w:w="2160"/>
          </w:tcPr>
          <w:p>
            <w:r/>
            <w:r>
              <w:rPr>
                <w:b w:val="0"/>
                <w:i w:val="0"/>
              </w:rPr>
              <w:t>Week 25</w:t>
            </w:r>
          </w:p>
        </w:tc>
        <w:tc>
          <w:tcPr>
            <w:tcW w:type="dxa" w:w="2160"/>
          </w:tcPr>
          <w:p>
            <w:r/>
            <w:r>
              <w:rPr>
                <w:b w:val="0"/>
                <w:i w:val="0"/>
              </w:rPr>
              <w:t>9–16</w:t>
            </w:r>
          </w:p>
        </w:tc>
        <w:tc>
          <w:tcPr>
            <w:tcW w:type="dxa" w:w="2160"/>
          </w:tcPr>
          <w:p>
            <w:r/>
            <w:r>
              <w:rPr>
                <w:b w:val="0"/>
                <w:i w:val="0"/>
              </w:rPr>
              <w:t>Sprite classes, images, collision detection, score display</w:t>
            </w:r>
          </w:p>
        </w:tc>
      </w:tr>
      <w:tr>
        <w:tc>
          <w:tcPr>
            <w:tcW w:type="dxa" w:w="2160"/>
          </w:tcPr>
          <w:p>
            <w:r/>
            <w:r>
              <w:rPr>
                <w:b w:val="0"/>
                <w:i w:val="0"/>
              </w:rPr>
              <w:t>3</w:t>
            </w:r>
          </w:p>
        </w:tc>
        <w:tc>
          <w:tcPr>
            <w:tcW w:type="dxa" w:w="2160"/>
          </w:tcPr>
          <w:p>
            <w:r/>
            <w:r>
              <w:rPr>
                <w:b w:val="0"/>
                <w:i w:val="0"/>
              </w:rPr>
              <w:t>Week 26</w:t>
            </w:r>
          </w:p>
        </w:tc>
        <w:tc>
          <w:tcPr>
            <w:tcW w:type="dxa" w:w="2160"/>
          </w:tcPr>
          <w:p>
            <w:r/>
            <w:r>
              <w:rPr>
                <w:b w:val="0"/>
                <w:i w:val="0"/>
              </w:rPr>
              <w:t>17–24</w:t>
            </w:r>
          </w:p>
        </w:tc>
        <w:tc>
          <w:tcPr>
            <w:tcW w:type="dxa" w:w="2160"/>
          </w:tcPr>
          <w:p>
            <w:r/>
            <w:r>
              <w:rPr>
                <w:b w:val="0"/>
                <w:i w:val="0"/>
              </w:rPr>
              <w:t>Sound, sprite groups, enemy behaviour, game states</w:t>
            </w:r>
          </w:p>
        </w:tc>
      </w:tr>
      <w:tr>
        <w:tc>
          <w:tcPr>
            <w:tcW w:type="dxa" w:w="2160"/>
          </w:tcPr>
          <w:p>
            <w:r/>
            <w:r>
              <w:rPr>
                <w:b w:val="0"/>
                <w:i w:val="0"/>
              </w:rPr>
              <w:t>4</w:t>
            </w:r>
          </w:p>
        </w:tc>
        <w:tc>
          <w:tcPr>
            <w:tcW w:type="dxa" w:w="2160"/>
          </w:tcPr>
          <w:p>
            <w:r/>
            <w:r>
              <w:rPr>
                <w:b w:val="0"/>
                <w:i w:val="0"/>
              </w:rPr>
              <w:t>Week 28</w:t>
            </w:r>
          </w:p>
        </w:tc>
        <w:tc>
          <w:tcPr>
            <w:tcW w:type="dxa" w:w="2160"/>
          </w:tcPr>
          <w:p>
            <w:r/>
            <w:r>
              <w:rPr>
                <w:b w:val="0"/>
                <w:i w:val="0"/>
              </w:rPr>
              <w:t>25–30</w:t>
            </w:r>
          </w:p>
        </w:tc>
        <w:tc>
          <w:tcPr>
            <w:tcW w:type="dxa" w:w="2160"/>
          </w:tcPr>
          <w:p>
            <w:r/>
            <w:r>
              <w:rPr>
                <w:b w:val="0"/>
                <w:i w:val="0"/>
              </w:rPr>
              <w:t>High-score file persistence, polish, extension mini-projects</w:t>
            </w:r>
          </w:p>
        </w:tc>
      </w:tr>
    </w:tbl>
    <w:p/>
    <w:p>
      <w:pPr>
        <w:pBdr>
          <w:bottom w:val="single" w:sz="6" w:space="1" w:color="AAAAAA"/>
        </w:pBdr>
      </w:pPr>
    </w:p>
    <w:p>
      <w:pPr>
        <w:pStyle w:val="Heading2"/>
      </w:pPr>
      <w:r>
        <w:rPr>
          <w:b w:val="0"/>
          <w:i w:val="0"/>
        </w:rPr>
        <w:t>Session 1 (Week 22) — Window, Loop, Events, Movement</w:t>
      </w:r>
    </w:p>
    <w:p>
      <w:r>
        <w:rPr>
          <w:b w:val="0"/>
          <w:i w:val="0"/>
        </w:rPr>
        <w:t xml:space="preserve">The heart of every game is the </w:t>
      </w:r>
      <w:r>
        <w:rPr>
          <w:b/>
          <w:i w:val="0"/>
        </w:rPr>
        <w:t>game loop</w:t>
      </w:r>
      <w:r>
        <w:rPr>
          <w:b w:val="0"/>
          <w:i w:val="0"/>
        </w:rPr>
        <w:t>: handle events → update the game state → draw the frame → repeat, dozens of times per second. This session gets that loop under your fingers.</w:t>
      </w:r>
    </w:p>
    <w:p>
      <w:pPr>
        <w:pStyle w:val="Heading3"/>
      </w:pPr>
      <w:r>
        <w:rPr>
          <w:b w:val="0"/>
          <w:i w:val="0"/>
        </w:rPr>
        <w:t>Challenge 1 — Install and verify pygame ★</w:t>
      </w:r>
    </w:p>
    <w:p>
      <w:r>
        <w:rPr>
          <w:b/>
          <w:i w:val="0"/>
        </w:rPr>
        <w:t>Goal:</w:t>
      </w:r>
      <w:r>
        <w:rPr>
          <w:b w:val="0"/>
          <w:i w:val="0"/>
        </w:rPr>
        <w:t xml:space="preserve"> Install pygame and prove it works by printing its version number and initialising it.</w:t>
      </w:r>
    </w:p>
    <w:p>
      <w:r>
        <w:rPr>
          <w:b/>
          <w:i w:val="0"/>
        </w:rPr>
        <w:t>Hints</w:t>
      </w:r>
    </w:p>
    <w:p>
      <w:pPr>
        <w:pStyle w:val="ListBullet"/>
      </w:pPr>
      <w:r>
        <w:rPr>
          <w:b w:val="0"/>
          <w:i w:val="0"/>
        </w:rPr>
        <w:t xml:space="preserve">Install from a terminal/command prompt with </w:t>
      </w:r>
      <w:r>
        <w:rPr>
          <w:rFonts w:ascii="Consolas" w:hAnsi="Consolas"/>
          <w:b w:val="0"/>
          <w:i w:val="0"/>
          <w:sz w:val="19"/>
        </w:rPr>
        <w:t>python -m pip install pygame</w:t>
      </w:r>
      <w:r>
        <w:rPr>
          <w:b w:val="0"/>
          <w:i w:val="0"/>
        </w:rPr>
        <w:t xml:space="preserve"> (on school networks you may need </w:t>
      </w:r>
      <w:r>
        <w:rPr>
          <w:rFonts w:ascii="Consolas" w:hAnsi="Consolas"/>
          <w:b w:val="0"/>
          <w:i w:val="0"/>
          <w:sz w:val="19"/>
        </w:rPr>
        <w:t>python -m pip install --user pygame</w:t>
      </w:r>
      <w:r>
        <w:rPr>
          <w:b w:val="0"/>
          <w:i w:val="0"/>
        </w:rPr>
        <w:t>).</w:t>
      </w:r>
    </w:p>
    <w:p>
      <w:pPr>
        <w:pStyle w:val="ListBullet"/>
      </w:pPr>
      <w:r>
        <w:rPr>
          <w:rFonts w:ascii="Consolas" w:hAnsi="Consolas"/>
          <w:b w:val="0"/>
          <w:i w:val="0"/>
          <w:sz w:val="19"/>
        </w:rPr>
        <w:t>pygame.version.ver</w:t>
      </w:r>
      <w:r>
        <w:rPr>
          <w:b w:val="0"/>
          <w:i w:val="0"/>
        </w:rPr>
        <w:t xml:space="preserve"> holds the version string; </w:t>
      </w:r>
      <w:r>
        <w:rPr>
          <w:rFonts w:ascii="Consolas" w:hAnsi="Consolas"/>
          <w:b w:val="0"/>
          <w:i w:val="0"/>
          <w:sz w:val="19"/>
        </w:rPr>
        <w:t>pygame.init()</w:t>
      </w:r>
      <w:r>
        <w:rPr>
          <w:b w:val="0"/>
          <w:i w:val="0"/>
        </w:rPr>
        <w:t xml:space="preserve"> starts up all pygame modules.</w:t>
      </w:r>
    </w:p>
    <w:p>
      <w:r>
        <w:rPr>
          <w:b/>
          <w:i w:val="0"/>
        </w:rPr>
        <w:t>Example</w:t>
      </w:r>
    </w:p>
    <w:p>
      <w:pPr>
        <w:shd w:fill="F2F2F2"/>
      </w:pPr>
      <w:r>
        <w:rPr>
          <w:rFonts w:ascii="Consolas" w:hAnsi="Consolas"/>
          <w:sz w:val="18"/>
        </w:rPr>
        <w:t>pygame version: 2.6.1</w:t>
        <w:br/>
        <w:t>pygame initialised: 6 modules OK, 0 failed</w:t>
      </w:r>
    </w:p>
    <w:p>
      <w:r>
        <w:rPr>
          <w:b/>
          <w:i w:val="0"/>
        </w:rPr>
        <w:t>Solution</w:t>
      </w:r>
    </w:p>
    <w:p>
      <w:pPr>
        <w:shd w:fill="F2F2F2"/>
      </w:pPr>
      <w:r>
        <w:rPr>
          <w:rFonts w:ascii="Consolas" w:hAnsi="Consolas"/>
          <w:sz w:val="18"/>
        </w:rPr>
        <w:t>import pygame</w:t>
        <w:br/>
        <w:br/>
        <w:t>print("pygame version:", pygame.version.ver)</w:t>
        <w:br/>
        <w:br/>
        <w:t>ok, failed = pygame.init()</w:t>
        <w:br/>
        <w:t>print("pygame initialised:", ok, "modules OK,", failed, "failed")</w:t>
        <w:br/>
        <w:br/>
        <w:t>pygame.quit()</w:t>
      </w:r>
    </w:p>
    <w:p>
      <w:r>
        <w:rPr>
          <w:rFonts w:ascii="Consolas" w:hAnsi="Consolas"/>
          <w:b w:val="0"/>
          <w:i w:val="0"/>
          <w:sz w:val="19"/>
        </w:rPr>
        <w:t>pygame.init()</w:t>
      </w:r>
      <w:r>
        <w:rPr>
          <w:b w:val="0"/>
          <w:i w:val="0"/>
        </w:rPr>
        <w:t xml:space="preserve"> returns a tuple </w:t>
      </w:r>
      <w:r>
        <w:rPr>
          <w:rFonts w:ascii="Consolas" w:hAnsi="Consolas"/>
          <w:b w:val="0"/>
          <w:i w:val="0"/>
          <w:sz w:val="19"/>
        </w:rPr>
        <w:t>(number_succeeded, number_failed)</w:t>
      </w:r>
      <w:r>
        <w:rPr>
          <w:b w:val="0"/>
          <w:i w:val="0"/>
        </w:rPr>
        <w:t xml:space="preserve">. If the import itself fails, pygame is not installed for the Python you are running — check with </w:t>
      </w:r>
      <w:r>
        <w:rPr>
          <w:rFonts w:ascii="Consolas" w:hAnsi="Consolas"/>
          <w:b w:val="0"/>
          <w:i w:val="0"/>
          <w:sz w:val="19"/>
        </w:rPr>
        <w:t>python --version</w:t>
      </w:r>
      <w:r>
        <w:rPr>
          <w:b w:val="0"/>
          <w:i w:val="0"/>
        </w:rPr>
        <w:t xml:space="preserve"> that you are using the same interpreter you installed into.</w:t>
      </w:r>
    </w:p>
    <w:p>
      <w:pPr>
        <w:ind w:left="432"/>
        <w:shd w:fill="FFF8E7"/>
      </w:pPr>
      <w:r>
        <w:rPr>
          <w:b w:val="0"/>
          <w:i w:val="0"/>
        </w:rPr>
        <w:t xml:space="preserve">💡 </w:t>
      </w:r>
      <w:r>
        <w:rPr>
          <w:b/>
          <w:i w:val="0"/>
        </w:rPr>
        <w:t>NEA link:</w:t>
      </w:r>
      <w:r>
        <w:rPr>
          <w:b w:val="0"/>
          <w:i w:val="0"/>
        </w:rPr>
        <w:t xml:space="preserve"> your Analysis section should state the language </w:t>
      </w:r>
      <w:r>
        <w:rPr>
          <w:b w:val="0"/>
          <w:i/>
        </w:rPr>
        <w:t>and libraries</w:t>
      </w:r>
      <w:r>
        <w:rPr>
          <w:b w:val="0"/>
          <w:i w:val="0"/>
        </w:rPr>
        <w:t xml:space="preserve"> your solution needs, and your Development evidence should show the environment working. A screenshot of this exact check is legitimate first-iteration evidence.</w:t>
      </w:r>
    </w:p>
    <w:p>
      <w:pPr>
        <w:pStyle w:val="Heading3"/>
      </w:pPr>
      <w:r>
        <w:rPr>
          <w:b w:val="0"/>
          <w:i w:val="0"/>
        </w:rPr>
        <w:t>Challenge 2 — Open a game window ★</w:t>
      </w:r>
    </w:p>
    <w:p>
      <w:r>
        <w:rPr>
          <w:b/>
          <w:i w:val="0"/>
        </w:rPr>
        <w:t>Goal:</w:t>
      </w:r>
      <w:r>
        <w:rPr>
          <w:b w:val="0"/>
          <w:i w:val="0"/>
        </w:rPr>
        <w:t xml:space="preserve"> Open an 800 × 600 window titled </w:t>
      </w:r>
      <w:r>
        <w:rPr>
          <w:rFonts w:ascii="Consolas" w:hAnsi="Consolas"/>
          <w:b w:val="0"/>
          <w:i w:val="0"/>
          <w:sz w:val="19"/>
        </w:rPr>
        <w:t>My First Game</w:t>
      </w:r>
      <w:r>
        <w:rPr>
          <w:b w:val="0"/>
          <w:i w:val="0"/>
        </w:rPr>
        <w:t xml:space="preserve"> that stays open until the user clicks its close button, then shuts down cleanly.</w:t>
      </w:r>
    </w:p>
    <w:p>
      <w:r>
        <w:rPr>
          <w:b/>
          <w:i w:val="0"/>
        </w:rPr>
        <w:t>Hints</w:t>
      </w:r>
    </w:p>
    <w:p>
      <w:pPr>
        <w:pStyle w:val="ListBullet"/>
      </w:pPr>
      <w:r>
        <w:rPr>
          <w:rFonts w:ascii="Consolas" w:hAnsi="Consolas"/>
          <w:b w:val="0"/>
          <w:i w:val="0"/>
          <w:sz w:val="19"/>
        </w:rPr>
        <w:t>pygame.display.set_mode((width, height))</w:t>
      </w:r>
      <w:r>
        <w:rPr>
          <w:b w:val="0"/>
          <w:i w:val="0"/>
        </w:rPr>
        <w:t xml:space="preserve"> creates the window and returns the drawing surface.</w:t>
      </w:r>
    </w:p>
    <w:p>
      <w:pPr>
        <w:pStyle w:val="ListBullet"/>
      </w:pPr>
      <w:r>
        <w:rPr>
          <w:b w:val="0"/>
          <w:i w:val="0"/>
        </w:rPr>
        <w:t xml:space="preserve">The window will freeze ("Not responding") unless you keep </w:t>
      </w:r>
      <w:r>
        <w:rPr>
          <w:b w:val="0"/>
          <w:i/>
        </w:rPr>
        <w:t>pumping events</w:t>
      </w:r>
      <w:r>
        <w:rPr>
          <w:b w:val="0"/>
          <w:i w:val="0"/>
        </w:rPr>
        <w:t xml:space="preserve">: loop over </w:t>
      </w:r>
      <w:r>
        <w:rPr>
          <w:rFonts w:ascii="Consolas" w:hAnsi="Consolas"/>
          <w:b w:val="0"/>
          <w:i w:val="0"/>
          <w:sz w:val="19"/>
        </w:rPr>
        <w:t>pygame.event.get()</w:t>
      </w:r>
      <w:r>
        <w:rPr>
          <w:b w:val="0"/>
          <w:i w:val="0"/>
        </w:rPr>
        <w:t xml:space="preserve"> every frame.</w:t>
      </w:r>
    </w:p>
    <w:p>
      <w:pPr>
        <w:pStyle w:val="ListBullet"/>
      </w:pPr>
      <w:r>
        <w:rPr>
          <w:b w:val="0"/>
          <w:i w:val="0"/>
        </w:rPr>
        <w:t xml:space="preserve">The close button generates an event of type </w:t>
      </w:r>
      <w:r>
        <w:rPr>
          <w:rFonts w:ascii="Consolas" w:hAnsi="Consolas"/>
          <w:b w:val="0"/>
          <w:i w:val="0"/>
          <w:sz w:val="19"/>
        </w:rPr>
        <w:t>pygame.QUIT</w:t>
      </w:r>
      <w:r>
        <w:rPr>
          <w:b w:val="0"/>
          <w:i w:val="0"/>
        </w:rPr>
        <w:t>.</w:t>
      </w:r>
    </w:p>
    <w:p>
      <w:r>
        <w:rPr>
          <w:b/>
          <w:i w:val="0"/>
        </w:rPr>
        <w:t>Solution</w:t>
      </w:r>
    </w:p>
    <w:p>
      <w:pPr>
        <w:shd w:fill="F2F2F2"/>
      </w:pPr>
      <w:r>
        <w:rPr>
          <w:rFonts w:ascii="Consolas" w:hAnsi="Consolas"/>
          <w:sz w:val="18"/>
        </w:rPr>
        <w:t>import pygame</w:t>
        <w:br/>
        <w:br/>
        <w:t>pygame.init()</w:t>
        <w:br/>
        <w:t>screen = pygame.display.set_mode((800, 600))</w:t>
        <w:br/>
        <w:t>pygame.display.set_caption("My First Game")</w:t>
        <w:br/>
        <w:br/>
        <w:t>running = True</w:t>
        <w:br/>
        <w:t>while running:</w:t>
        <w:br/>
        <w:t xml:space="preserve">    for event in pygame.event.get():</w:t>
        <w:br/>
        <w:t xml:space="preserve">        if event.type == pygame.QUIT:</w:t>
        <w:br/>
        <w:t xml:space="preserve">            running = False</w:t>
        <w:br/>
        <w:br/>
        <w:t>pygame.quit()</w:t>
      </w:r>
    </w:p>
    <w:p>
      <w:r>
        <w:rPr>
          <w:b w:val="0"/>
          <w:i w:val="0"/>
        </w:rPr>
        <w:t xml:space="preserve">The </w:t>
      </w:r>
      <w:r>
        <w:rPr>
          <w:rFonts w:ascii="Consolas" w:hAnsi="Consolas"/>
          <w:b w:val="0"/>
          <w:i w:val="0"/>
          <w:sz w:val="19"/>
        </w:rPr>
        <w:t>while running</w:t>
      </w:r>
      <w:r>
        <w:rPr>
          <w:b w:val="0"/>
          <w:i w:val="0"/>
        </w:rPr>
        <w:t xml:space="preserve"> loop is the skeleton of every pygame program. We never </w:t>
      </w:r>
      <w:r>
        <w:rPr>
          <w:rFonts w:ascii="Consolas" w:hAnsi="Consolas"/>
          <w:b w:val="0"/>
          <w:i w:val="0"/>
          <w:sz w:val="19"/>
        </w:rPr>
        <w:t>break</w:t>
      </w:r>
      <w:r>
        <w:rPr>
          <w:b w:val="0"/>
          <w:i w:val="0"/>
        </w:rPr>
        <w:t xml:space="preserve"> out from deep inside the loop; we set the flag </w:t>
      </w:r>
      <w:r>
        <w:rPr>
          <w:rFonts w:ascii="Consolas" w:hAnsi="Consolas"/>
          <w:b w:val="0"/>
          <w:i w:val="0"/>
          <w:sz w:val="19"/>
        </w:rPr>
        <w:t>running = False</w:t>
      </w:r>
      <w:r>
        <w:rPr>
          <w:b w:val="0"/>
          <w:i w:val="0"/>
        </w:rPr>
        <w:t xml:space="preserve"> and let the loop finish the frame — a tidy, single exit point.</w:t>
      </w:r>
    </w:p>
    <w:p>
      <w:pPr>
        <w:ind w:left="432"/>
        <w:shd w:fill="FFF8E7"/>
      </w:pPr>
      <w:r>
        <w:rPr>
          <w:b w:val="0"/>
          <w:i w:val="0"/>
        </w:rPr>
        <w:t xml:space="preserve">💡 </w:t>
      </w:r>
      <w:r>
        <w:rPr>
          <w:b/>
          <w:i w:val="0"/>
        </w:rPr>
        <w:t>NEA link:</w:t>
      </w:r>
      <w:r>
        <w:rPr>
          <w:b w:val="0"/>
          <w:i w:val="0"/>
        </w:rPr>
        <w:t xml:space="preserve"> "the program opens and closes without crashing" is a genuine (if basic) success criterion — and this event-pumping pattern is the fix for the classic </w:t>
      </w:r>
      <w:r>
        <w:rPr>
          <w:b w:val="0"/>
          <w:i/>
        </w:rPr>
        <w:t>frozen window</w:t>
      </w:r>
      <w:r>
        <w:rPr>
          <w:b w:val="0"/>
          <w:i w:val="0"/>
        </w:rPr>
        <w:t xml:space="preserve"> defect worth documenting in your testing log.</w:t>
      </w:r>
    </w:p>
    <w:p>
      <w:pPr>
        <w:pStyle w:val="Heading3"/>
      </w:pPr>
      <w:r>
        <w:rPr>
          <w:b w:val="0"/>
          <w:i w:val="0"/>
        </w:rPr>
        <w:t>Challenge 3 — The full game loop ★</w:t>
      </w:r>
    </w:p>
    <w:p>
      <w:r>
        <w:rPr>
          <w:b/>
          <w:i w:val="0"/>
        </w:rPr>
        <w:t>Goal:</w:t>
      </w:r>
      <w:r>
        <w:rPr>
          <w:b w:val="0"/>
          <w:i w:val="0"/>
        </w:rPr>
        <w:t xml:space="preserve"> Extend Challenge 2 into the standard three-phase game loop — </w:t>
      </w:r>
      <w:r>
        <w:rPr>
          <w:b/>
          <w:i w:val="0"/>
        </w:rPr>
        <w:t>handle events, update, draw</w:t>
      </w:r>
      <w:r>
        <w:rPr>
          <w:b w:val="0"/>
          <w:i w:val="0"/>
        </w:rPr>
        <w:t xml:space="preserve"> — with a dark blue background, redrawn at a fixed 60 frames per second.</w:t>
      </w:r>
    </w:p>
    <w:p>
      <w:r>
        <w:rPr>
          <w:b/>
          <w:i w:val="0"/>
        </w:rPr>
        <w:t>Hints</w:t>
      </w:r>
    </w:p>
    <w:p>
      <w:pPr>
        <w:pStyle w:val="ListBullet"/>
      </w:pPr>
      <w:r>
        <w:rPr>
          <w:rFonts w:ascii="Consolas" w:hAnsi="Consolas"/>
          <w:b w:val="0"/>
          <w:i w:val="0"/>
          <w:sz w:val="19"/>
        </w:rPr>
        <w:t>screen.fill((r, g, b))</w:t>
      </w:r>
      <w:r>
        <w:rPr>
          <w:b w:val="0"/>
          <w:i w:val="0"/>
        </w:rPr>
        <w:t xml:space="preserve"> paints the whole surface one colour; colours are tuples of 0–255 values.</w:t>
      </w:r>
    </w:p>
    <w:p>
      <w:pPr>
        <w:pStyle w:val="ListBullet"/>
      </w:pPr>
      <w:r>
        <w:rPr>
          <w:b w:val="0"/>
          <w:i w:val="0"/>
        </w:rPr>
        <w:t xml:space="preserve">Nothing appears until you call </w:t>
      </w:r>
      <w:r>
        <w:rPr>
          <w:rFonts w:ascii="Consolas" w:hAnsi="Consolas"/>
          <w:b w:val="0"/>
          <w:i w:val="0"/>
          <w:sz w:val="19"/>
        </w:rPr>
        <w:t>pygame.display.flip()</w:t>
      </w:r>
      <w:r>
        <w:rPr>
          <w:b w:val="0"/>
          <w:i w:val="0"/>
        </w:rPr>
        <w:t xml:space="preserve"> — drawing happens on a hidden buffer first (</w:t>
      </w:r>
      <w:r>
        <w:rPr>
          <w:b w:val="0"/>
          <w:i/>
        </w:rPr>
        <w:t>double buffering</w:t>
      </w:r>
      <w:r>
        <w:rPr>
          <w:b w:val="0"/>
          <w:i w:val="0"/>
        </w:rPr>
        <w:t>).</w:t>
      </w:r>
    </w:p>
    <w:p>
      <w:pPr>
        <w:pStyle w:val="ListBullet"/>
      </w:pPr>
      <w:r>
        <w:rPr>
          <w:b w:val="0"/>
          <w:i w:val="0"/>
        </w:rPr>
        <w:t xml:space="preserve">Create a </w:t>
      </w:r>
      <w:r>
        <w:rPr>
          <w:rFonts w:ascii="Consolas" w:hAnsi="Consolas"/>
          <w:b w:val="0"/>
          <w:i w:val="0"/>
          <w:sz w:val="19"/>
        </w:rPr>
        <w:t>pygame.time.Clock()</w:t>
      </w:r>
      <w:r>
        <w:rPr>
          <w:b w:val="0"/>
          <w:i w:val="0"/>
        </w:rPr>
        <w:t xml:space="preserve"> before the loop and call </w:t>
      </w:r>
      <w:r>
        <w:rPr>
          <w:rFonts w:ascii="Consolas" w:hAnsi="Consolas"/>
          <w:b w:val="0"/>
          <w:i w:val="0"/>
          <w:sz w:val="19"/>
        </w:rPr>
        <w:t>clock.tick(60)</w:t>
      </w:r>
      <w:r>
        <w:rPr>
          <w:b w:val="0"/>
          <w:i w:val="0"/>
        </w:rPr>
        <w:t xml:space="preserve"> at the end of every frame to cap the frame rate.</w:t>
      </w:r>
    </w:p>
    <w:p>
      <w:r>
        <w:rPr>
          <w:b/>
          <w:i w:val="0"/>
        </w:rPr>
        <w:t>Solution</w:t>
      </w:r>
    </w:p>
    <w:p>
      <w:pPr>
        <w:shd w:fill="F2F2F2"/>
      </w:pPr>
      <w:r>
        <w:rPr>
          <w:rFonts w:ascii="Consolas" w:hAnsi="Consolas"/>
          <w:sz w:val="18"/>
        </w:rPr>
        <w:t>import pygame</w:t>
        <w:br/>
        <w:br/>
        <w:t>pygame.init()</w:t>
        <w:br/>
        <w:t>screen = pygame.display.set_mode((800, 600))</w:t>
        <w:br/>
        <w:t>pygame.display.set_caption("The Game Loop")</w:t>
        <w:br/>
        <w:t>clock = pygame.time.Clock()</w:t>
        <w:br/>
        <w:br/>
        <w:t>running = True</w:t>
        <w:br/>
        <w:t>while running:</w:t>
        <w:br/>
        <w:t xml:space="preserve">    # 1. handle events</w:t>
        <w:br/>
        <w:t xml:space="preserve">    for event in pygame.event.get():</w:t>
        <w:br/>
        <w:t xml:space="preserve">        if event.type == pygame.QUIT:</w:t>
        <w:br/>
        <w:t xml:space="preserve">            running = False</w:t>
        <w:br/>
        <w:br/>
        <w:t xml:space="preserve">    # 2. update the game state (nothing to update yet)</w:t>
        <w:br/>
        <w:br/>
        <w:t xml:space="preserve">    # 3. draw the frame</w:t>
        <w:br/>
        <w:t xml:space="preserve">    screen.fill((30, 30, 60))</w:t>
        <w:br/>
        <w:t xml:space="preserve">    pygame.display.flip()</w:t>
        <w:br/>
        <w:br/>
        <w:t xml:space="preserve">    clock.tick(60)   # wait so the loop runs at most 60 times per second</w:t>
        <w:br/>
        <w:br/>
        <w:t>pygame.quit()</w:t>
      </w:r>
    </w:p>
    <w:p>
      <w:r>
        <w:rPr>
          <w:b w:val="0"/>
          <w:i w:val="0"/>
        </w:rPr>
        <w:t xml:space="preserve">Without </w:t>
      </w:r>
      <w:r>
        <w:rPr>
          <w:rFonts w:ascii="Consolas" w:hAnsi="Consolas"/>
          <w:b w:val="0"/>
          <w:i w:val="0"/>
          <w:sz w:val="19"/>
        </w:rPr>
        <w:t>clock.tick(60)</w:t>
      </w:r>
      <w:r>
        <w:rPr>
          <w:b w:val="0"/>
          <w:i w:val="0"/>
        </w:rPr>
        <w:t xml:space="preserve"> the loop would spin as fast as the CPU allows, using 100% of a core and running at different speeds on different machines. Capping the frame rate makes movement speeds predictable.</w:t>
      </w:r>
    </w:p>
    <w:p>
      <w:pPr>
        <w:ind w:left="432"/>
        <w:shd w:fill="FFF8E7"/>
      </w:pPr>
      <w:r>
        <w:rPr>
          <w:b w:val="0"/>
          <w:i w:val="0"/>
        </w:rPr>
        <w:t xml:space="preserve">💡 </w:t>
      </w:r>
      <w:r>
        <w:rPr>
          <w:b/>
          <w:i w:val="0"/>
        </w:rPr>
        <w:t>NEA link:</w:t>
      </w:r>
      <w:r>
        <w:rPr>
          <w:b w:val="0"/>
          <w:i w:val="0"/>
        </w:rPr>
        <w:t xml:space="preserve"> the loop's three numbered phases are a ready-made </w:t>
      </w:r>
      <w:r>
        <w:rPr>
          <w:b/>
          <w:i w:val="0"/>
        </w:rPr>
        <w:t>decomposition</w:t>
      </w:r>
      <w:r>
        <w:rPr>
          <w:b w:val="0"/>
          <w:i w:val="0"/>
        </w:rPr>
        <w:t xml:space="preserve"> — exactly the structure-chart breakdown your Design section needs (input handling / game logic / rendering).</w:t>
      </w:r>
    </w:p>
    <w:p>
      <w:pPr>
        <w:pStyle w:val="Heading3"/>
      </w:pPr>
      <w:r>
        <w:rPr>
          <w:b w:val="0"/>
          <w:i w:val="0"/>
        </w:rPr>
        <w:t>Challenge 4 — Reacting to events ★</w:t>
      </w:r>
    </w:p>
    <w:p>
      <w:r>
        <w:rPr>
          <w:b/>
          <w:i w:val="0"/>
        </w:rPr>
        <w:t>Goal:</w:t>
      </w:r>
      <w:r>
        <w:rPr>
          <w:b w:val="0"/>
          <w:i w:val="0"/>
        </w:rPr>
        <w:t xml:space="preserve"> Make the background turn red </w:t>
      </w:r>
      <w:r>
        <w:rPr>
          <w:b/>
          <w:i w:val="0"/>
        </w:rPr>
        <w:t>while</w:t>
      </w:r>
      <w:r>
        <w:rPr>
          <w:b w:val="0"/>
          <w:i w:val="0"/>
        </w:rPr>
        <w:t xml:space="preserve"> the space bar is held down, and print the mouse coordinates to the console whenever the window is clicked.</w:t>
      </w:r>
    </w:p>
    <w:p>
      <w:r>
        <w:rPr>
          <w:b/>
          <w:i w:val="0"/>
        </w:rPr>
        <w:t>Hints</w:t>
      </w:r>
    </w:p>
    <w:p>
      <w:pPr>
        <w:pStyle w:val="ListBullet"/>
      </w:pPr>
      <w:r>
        <w:rPr>
          <w:b w:val="0"/>
          <w:i w:val="0"/>
        </w:rPr>
        <w:t xml:space="preserve">Keyboard events are </w:t>
      </w:r>
      <w:r>
        <w:rPr>
          <w:rFonts w:ascii="Consolas" w:hAnsi="Consolas"/>
          <w:b w:val="0"/>
          <w:i w:val="0"/>
          <w:sz w:val="19"/>
        </w:rPr>
        <w:t>pygame.KEYDOWN</w:t>
      </w:r>
      <w:r>
        <w:rPr>
          <w:b w:val="0"/>
          <w:i w:val="0"/>
        </w:rPr>
        <w:t xml:space="preserve"> and </w:t>
      </w:r>
      <w:r>
        <w:rPr>
          <w:rFonts w:ascii="Consolas" w:hAnsi="Consolas"/>
          <w:b w:val="0"/>
          <w:i w:val="0"/>
          <w:sz w:val="19"/>
        </w:rPr>
        <w:t>pygame.KEYUP</w:t>
      </w:r>
      <w:r>
        <w:rPr>
          <w:b w:val="0"/>
          <w:i w:val="0"/>
        </w:rPr>
        <w:t xml:space="preserve">; the key involved is in </w:t>
      </w:r>
      <w:r>
        <w:rPr>
          <w:rFonts w:ascii="Consolas" w:hAnsi="Consolas"/>
          <w:b w:val="0"/>
          <w:i w:val="0"/>
          <w:sz w:val="19"/>
        </w:rPr>
        <w:t>event.key</w:t>
      </w:r>
      <w:r>
        <w:rPr>
          <w:b w:val="0"/>
          <w:i w:val="0"/>
        </w:rPr>
        <w:t xml:space="preserve"> and space is </w:t>
      </w:r>
      <w:r>
        <w:rPr>
          <w:rFonts w:ascii="Consolas" w:hAnsi="Consolas"/>
          <w:b w:val="0"/>
          <w:i w:val="0"/>
          <w:sz w:val="19"/>
        </w:rPr>
        <w:t>pygame.K_SPACE</w:t>
      </w:r>
      <w:r>
        <w:rPr>
          <w:b w:val="0"/>
          <w:i w:val="0"/>
        </w:rPr>
        <w:t>.</w:t>
      </w:r>
    </w:p>
    <w:p>
      <w:pPr>
        <w:pStyle w:val="ListBullet"/>
      </w:pPr>
      <w:r>
        <w:rPr>
          <w:b w:val="0"/>
          <w:i w:val="0"/>
        </w:rPr>
        <w:t xml:space="preserve">Mouse clicks are </w:t>
      </w:r>
      <w:r>
        <w:rPr>
          <w:rFonts w:ascii="Consolas" w:hAnsi="Consolas"/>
          <w:b w:val="0"/>
          <w:i w:val="0"/>
          <w:sz w:val="19"/>
        </w:rPr>
        <w:t>pygame.MOUSEBUTTONDOWN</w:t>
      </w:r>
      <w:r>
        <w:rPr>
          <w:b w:val="0"/>
          <w:i w:val="0"/>
        </w:rPr>
        <w:t xml:space="preserve">; the position clicked is in </w:t>
      </w:r>
      <w:r>
        <w:rPr>
          <w:rFonts w:ascii="Consolas" w:hAnsi="Consolas"/>
          <w:b w:val="0"/>
          <w:i w:val="0"/>
          <w:sz w:val="19"/>
        </w:rPr>
        <w:t>event.pos</w:t>
      </w:r>
      <w:r>
        <w:rPr>
          <w:b w:val="0"/>
          <w:i w:val="0"/>
        </w:rPr>
        <w:t>.</w:t>
      </w:r>
    </w:p>
    <w:p>
      <w:r>
        <w:rPr>
          <w:b/>
          <w:i w:val="0"/>
        </w:rPr>
        <w:t>Example (console output)</w:t>
      </w:r>
    </w:p>
    <w:p>
      <w:pPr>
        <w:shd w:fill="F2F2F2"/>
      </w:pPr>
      <w:r>
        <w:rPr>
          <w:rFonts w:ascii="Consolas" w:hAnsi="Consolas"/>
          <w:sz w:val="18"/>
        </w:rPr>
        <w:t>Mouse clicked at (412, 187)</w:t>
        <w:br/>
        <w:t>Mouse clicked at (95, 540)</w:t>
      </w:r>
    </w:p>
    <w:p>
      <w:r>
        <w:rPr>
          <w:b/>
          <w:i w:val="0"/>
        </w:rPr>
        <w:t>Solution</w:t>
      </w:r>
    </w:p>
    <w:p>
      <w:pPr>
        <w:shd w:fill="F2F2F2"/>
      </w:pPr>
      <w:r>
        <w:rPr>
          <w:rFonts w:ascii="Consolas" w:hAnsi="Consolas"/>
          <w:sz w:val="18"/>
        </w:rPr>
        <w:t>import pygame</w:t>
        <w:br/>
        <w:br/>
        <w:t>pygame.init()</w:t>
        <w:br/>
        <w:t>screen = pygame.display.set_mode((800, 600))</w:t>
        <w:br/>
        <w:t>pygame.display.set_caption("Event Detective")</w:t>
        <w:br/>
        <w:t>clock = pygame.time.Clock()</w:t>
        <w:br/>
        <w:br/>
        <w:t>background = (30, 30, 60)</w:t>
        <w:br/>
        <w:br/>
        <w:t>running = True</w:t>
        <w:br/>
        <w:t>while running:</w:t>
        <w:br/>
        <w:t xml:space="preserve">    for event in pygame.event.get():</w:t>
        <w:br/>
        <w:t xml:space="preserve">        if event.type == pygame.QUIT:</w:t>
        <w:br/>
        <w:t xml:space="preserve">            running = False</w:t>
        <w:br/>
        <w:t xml:space="preserve">        elif event.type == pygame.KEYDOWN:</w:t>
        <w:br/>
        <w:t xml:space="preserve">            if event.key == pygame.K_SPACE:</w:t>
        <w:br/>
        <w:t xml:space="preserve">                background = (200, 60, 60)</w:t>
        <w:br/>
        <w:t xml:space="preserve">        elif event.type == pygame.KEYUP:</w:t>
        <w:br/>
        <w:t xml:space="preserve">            if event.key == pygame.K_SPACE:</w:t>
        <w:br/>
        <w:t xml:space="preserve">                background = (30, 30, 60)</w:t>
        <w:br/>
        <w:t xml:space="preserve">        elif event.type == pygame.MOUSEBUTTONDOWN:</w:t>
        <w:br/>
        <w:t xml:space="preserve">            print("Mouse clicked at", event.pos)</w:t>
        <w:br/>
        <w:br/>
        <w:t xml:space="preserve">    screen.fill(background)</w:t>
        <w:br/>
        <w:t xml:space="preserve">    pygame.display.flip()</w:t>
        <w:br/>
        <w:t xml:space="preserve">    clock.tick(60)</w:t>
        <w:br/>
        <w:br/>
        <w:t>pygame.quit()</w:t>
      </w:r>
    </w:p>
    <w:p>
      <w:r>
        <w:rPr>
          <w:b w:val="0"/>
          <w:i w:val="0"/>
        </w:rPr>
        <w:t xml:space="preserve">Events are pygame's version of </w:t>
      </w:r>
      <w:r>
        <w:rPr>
          <w:b/>
          <w:i w:val="0"/>
        </w:rPr>
        <w:t>event-driven programming</w:t>
      </w:r>
      <w:r>
        <w:rPr>
          <w:b w:val="0"/>
          <w:i w:val="0"/>
        </w:rPr>
        <w:t xml:space="preserve">: the operating system queues up everything the user does, and your loop drains that queue once per frame. </w:t>
      </w:r>
      <w:r>
        <w:rPr>
          <w:rFonts w:ascii="Consolas" w:hAnsi="Consolas"/>
          <w:b w:val="0"/>
          <w:i w:val="0"/>
          <w:sz w:val="19"/>
        </w:rPr>
        <w:t>KEYDOWN</w:t>
      </w:r>
      <w:r>
        <w:rPr>
          <w:b w:val="0"/>
          <w:i w:val="0"/>
        </w:rPr>
        <w:t xml:space="preserve"> fires once when the key goes down; the colour stays red because we only change it back on </w:t>
      </w:r>
      <w:r>
        <w:rPr>
          <w:rFonts w:ascii="Consolas" w:hAnsi="Consolas"/>
          <w:b w:val="0"/>
          <w:i w:val="0"/>
          <w:sz w:val="19"/>
        </w:rPr>
        <w:t>KEYUP</w:t>
      </w:r>
      <w:r>
        <w:rPr>
          <w:b w:val="0"/>
          <w:i w:val="0"/>
        </w:rPr>
        <w:t>.</w:t>
      </w:r>
    </w:p>
    <w:p>
      <w:pPr>
        <w:ind w:left="432"/>
        <w:shd w:fill="FFF8E7"/>
      </w:pPr>
      <w:r>
        <w:rPr>
          <w:b w:val="0"/>
          <w:i w:val="0"/>
        </w:rPr>
        <w:t xml:space="preserve">💡 </w:t>
      </w:r>
      <w:r>
        <w:rPr>
          <w:b/>
          <w:i w:val="0"/>
        </w:rPr>
        <w:t>NEA link:</w:t>
      </w:r>
      <w:r>
        <w:rPr>
          <w:b w:val="0"/>
          <w:i w:val="0"/>
        </w:rPr>
        <w:t xml:space="preserve"> logging events with </w:t>
      </w:r>
      <w:r>
        <w:rPr>
          <w:rFonts w:ascii="Consolas" w:hAnsi="Consolas"/>
          <w:b w:val="0"/>
          <w:i w:val="0"/>
          <w:sz w:val="19"/>
        </w:rPr>
        <w:t>print()</w:t>
      </w:r>
      <w:r>
        <w:rPr>
          <w:b w:val="0"/>
          <w:i w:val="0"/>
        </w:rPr>
        <w:t xml:space="preserve"> like this is a simple but effective </w:t>
      </w:r>
      <w:r>
        <w:rPr>
          <w:b/>
          <w:i w:val="0"/>
        </w:rPr>
        <w:t>debugging/trace technique</w:t>
      </w:r>
      <w:r>
        <w:rPr>
          <w:b w:val="0"/>
          <w:i w:val="0"/>
        </w:rPr>
        <w:t xml:space="preserve"> — screenshot the console alongside the window as evidence of how you verified input handling.</w:t>
      </w:r>
    </w:p>
    <w:p>
      <w:pPr>
        <w:pStyle w:val="Heading3"/>
      </w:pPr>
      <w:r>
        <w:rPr>
          <w:b w:val="0"/>
          <w:i w:val="0"/>
        </w:rPr>
        <w:t>Challenge 5 — Drawing shapes ★</w:t>
      </w:r>
    </w:p>
    <w:p>
      <w:r>
        <w:rPr>
          <w:b/>
          <w:i w:val="0"/>
        </w:rPr>
        <w:t>Goal:</w:t>
      </w:r>
      <w:r>
        <w:rPr>
          <w:b w:val="0"/>
          <w:i w:val="0"/>
        </w:rPr>
        <w:t xml:space="preserve"> Draw a simple scene: a green rectangle "ground" across the bottom, a yellow circle "sun", a red square "house" sitting on the ground, and a white diagonal line "path".</w:t>
      </w:r>
    </w:p>
    <w:p>
      <w:r>
        <w:rPr>
          <w:b/>
          <w:i w:val="0"/>
        </w:rPr>
        <w:t>Hints</w:t>
      </w:r>
    </w:p>
    <w:p>
      <w:pPr>
        <w:pStyle w:val="ListBullet"/>
      </w:pPr>
      <w:r>
        <w:rPr>
          <w:rFonts w:ascii="Consolas" w:hAnsi="Consolas"/>
          <w:b w:val="0"/>
          <w:i w:val="0"/>
          <w:sz w:val="19"/>
        </w:rPr>
        <w:t>pygame.draw.rect(screen, colour, pygame.Rect(x, y, width, height))</w:t>
      </w:r>
    </w:p>
    <w:p>
      <w:pPr>
        <w:pStyle w:val="ListBullet"/>
      </w:pPr>
      <w:r>
        <w:rPr>
          <w:rFonts w:ascii="Consolas" w:hAnsi="Consolas"/>
          <w:b w:val="0"/>
          <w:i w:val="0"/>
          <w:sz w:val="19"/>
        </w:rPr>
        <w:t>pygame.draw.circle(screen, colour, (centre_x, centre_y), radius)</w:t>
      </w:r>
    </w:p>
    <w:p>
      <w:pPr>
        <w:pStyle w:val="ListBullet"/>
      </w:pPr>
      <w:r>
        <w:rPr>
          <w:rFonts w:ascii="Consolas" w:hAnsi="Consolas"/>
          <w:b w:val="0"/>
          <w:i w:val="0"/>
          <w:sz w:val="19"/>
        </w:rPr>
        <w:t>pygame.draw.line(screen, colour, (x1, y1), (x2, y2), thickness)</w:t>
      </w:r>
    </w:p>
    <w:p>
      <w:pPr>
        <w:pStyle w:val="ListBullet"/>
      </w:pPr>
      <w:r>
        <w:rPr>
          <w:b w:val="0"/>
          <w:i w:val="0"/>
        </w:rPr>
        <w:t xml:space="preserve">Remember the pygame coordinate system: </w:t>
      </w:r>
      <w:r>
        <w:rPr>
          <w:b/>
          <w:i w:val="0"/>
        </w:rPr>
        <w:t>(0, 0) is the top-left</w:t>
      </w:r>
      <w:r>
        <w:rPr>
          <w:b w:val="0"/>
          <w:i w:val="0"/>
        </w:rPr>
        <w:t xml:space="preserve"> and y increases </w:t>
      </w:r>
      <w:r>
        <w:rPr>
          <w:b w:val="0"/>
          <w:i/>
        </w:rPr>
        <w:t>downwards</w:t>
      </w:r>
      <w:r>
        <w:rPr>
          <w:b w:val="0"/>
          <w:i w:val="0"/>
        </w:rPr>
        <w:t>.</w:t>
      </w:r>
    </w:p>
    <w:p>
      <w:r>
        <w:rPr>
          <w:b/>
          <w:i w:val="0"/>
        </w:rPr>
        <w:t>Solution</w:t>
      </w:r>
    </w:p>
    <w:p>
      <w:pPr>
        <w:shd w:fill="F2F2F2"/>
      </w:pPr>
      <w:r>
        <w:rPr>
          <w:rFonts w:ascii="Consolas" w:hAnsi="Consolas"/>
          <w:sz w:val="18"/>
        </w:rPr>
        <w:t>import pygame</w:t>
        <w:br/>
        <w:br/>
        <w:t>pygame.init()</w:t>
        <w:br/>
        <w:t>screen = pygame.display.set_mode((800, 600))</w:t>
        <w:br/>
        <w:t>pygame.display.set_caption("Shape Scene")</w:t>
        <w:br/>
        <w:t>clock = pygame.time.Clock()</w:t>
        <w:br/>
        <w:br/>
        <w:t>running = True</w:t>
        <w:br/>
        <w:t>while running:</w:t>
        <w:br/>
        <w:t xml:space="preserve">    for event in pygame.event.get():</w:t>
        <w:br/>
        <w:t xml:space="preserve">        if event.type == pygame.QUIT:</w:t>
        <w:br/>
        <w:t xml:space="preserve">            running = False</w:t>
        <w:br/>
        <w:br/>
        <w:t xml:space="preserve">    screen.fill((120, 180, 240))                                    # sky</w:t>
        <w:br/>
        <w:t xml:space="preserve">    pygame.draw.rect(screen, (60, 160, 60), pygame.Rect(0, 500, 800, 100))   # ground</w:t>
        <w:br/>
        <w:t xml:space="preserve">    pygame.draw.circle(screen, (250, 220, 60), (700, 90), 50)               # sun</w:t>
        <w:br/>
        <w:t xml:space="preserve">    pygame.draw.rect(screen, (200, 60, 60), pygame.Rect(150, 400, 100, 100)) # house</w:t>
        <w:br/>
        <w:t xml:space="preserve">    pygame.draw.line(screen, (255, 255, 255), (200, 500), (500, 590), 5)     # path</w:t>
        <w:br/>
        <w:t xml:space="preserve">    pygame.display.flip()</w:t>
        <w:br/>
        <w:t xml:space="preserve">    clock.tick(60)</w:t>
        <w:br/>
        <w:br/>
        <w:t>pygame.quit()</w:t>
      </w:r>
    </w:p>
    <w:p>
      <w:r>
        <w:rPr>
          <w:b w:val="0"/>
          <w:i w:val="0"/>
        </w:rPr>
        <w:t xml:space="preserve">Everything is redrawn from scratch every frame — that is normal. Draw order matters: later calls paint </w:t>
      </w:r>
      <w:r>
        <w:rPr>
          <w:b w:val="0"/>
          <w:i/>
        </w:rPr>
        <w:t>over</w:t>
      </w:r>
      <w:r>
        <w:rPr>
          <w:b w:val="0"/>
          <w:i w:val="0"/>
        </w:rPr>
        <w:t xml:space="preserve"> earlier ones, so the background is filled first and details go on top.</w:t>
      </w:r>
    </w:p>
    <w:p>
      <w:pPr>
        <w:ind w:left="432"/>
        <w:shd w:fill="FFF8E7"/>
      </w:pPr>
      <w:r>
        <w:rPr>
          <w:b w:val="0"/>
          <w:i w:val="0"/>
        </w:rPr>
        <w:t xml:space="preserve">💡 </w:t>
      </w:r>
      <w:r>
        <w:rPr>
          <w:b/>
          <w:i w:val="0"/>
        </w:rPr>
        <w:t>NEA link:</w:t>
      </w:r>
      <w:r>
        <w:rPr>
          <w:b w:val="0"/>
          <w:i w:val="0"/>
        </w:rPr>
        <w:t xml:space="preserve"> a labelled screenshot of a drawn scene next to the </w:t>
      </w:r>
      <w:r>
        <w:rPr>
          <w:b/>
          <w:i w:val="0"/>
        </w:rPr>
        <w:t>UI wireframe from your Design section</w:t>
      </w:r>
      <w:r>
        <w:rPr>
          <w:b w:val="0"/>
          <w:i w:val="0"/>
        </w:rPr>
        <w:t xml:space="preserve"> is exactly the "design → implementation" pairing that scores in Development.</w:t>
      </w:r>
    </w:p>
    <w:p>
      <w:pPr>
        <w:pStyle w:val="Heading3"/>
      </w:pPr>
      <w:r>
        <w:rPr>
          <w:b w:val="0"/>
          <w:i w:val="0"/>
        </w:rPr>
        <w:t>Challenge 6 — A moving square ★★</w:t>
      </w:r>
    </w:p>
    <w:p>
      <w:r>
        <w:rPr>
          <w:b/>
          <w:i w:val="0"/>
        </w:rPr>
        <w:t>Goal:</w:t>
      </w:r>
      <w:r>
        <w:rPr>
          <w:b w:val="0"/>
          <w:i w:val="0"/>
        </w:rPr>
        <w:t xml:space="preserve"> Animate a square moving smoothly from the left edge to the right edge of the window. When it disappears off the right-hand side, it should reappear on the left.</w:t>
      </w:r>
    </w:p>
    <w:p>
      <w:r>
        <w:rPr>
          <w:b/>
          <w:i w:val="0"/>
        </w:rPr>
        <w:t>Hints</w:t>
      </w:r>
    </w:p>
    <w:p>
      <w:pPr>
        <w:pStyle w:val="ListBullet"/>
      </w:pPr>
      <w:r>
        <w:rPr>
          <w:b w:val="0"/>
          <w:i w:val="0"/>
        </w:rPr>
        <w:t>Store the square's position in a variable and add a small amount to it every frame (that is the whole secret of animation).</w:t>
      </w:r>
    </w:p>
    <w:p>
      <w:pPr>
        <w:pStyle w:val="ListBullet"/>
      </w:pPr>
      <w:r>
        <w:rPr>
          <w:b w:val="0"/>
          <w:i w:val="0"/>
        </w:rPr>
        <w:t>Update the position in phase 2 of the loop, then draw at the new position in phase 3.</w:t>
      </w:r>
    </w:p>
    <w:p>
      <w:pPr>
        <w:pStyle w:val="ListBullet"/>
      </w:pPr>
      <w:r>
        <w:rPr>
          <w:b w:val="0"/>
          <w:i w:val="0"/>
        </w:rPr>
        <w:t xml:space="preserve">"Wrap around": when </w:t>
      </w:r>
      <w:r>
        <w:rPr>
          <w:rFonts w:ascii="Consolas" w:hAnsi="Consolas"/>
          <w:b w:val="0"/>
          <w:i w:val="0"/>
          <w:sz w:val="19"/>
        </w:rPr>
        <w:t>x</w:t>
      </w:r>
      <w:r>
        <w:rPr>
          <w:b w:val="0"/>
          <w:i w:val="0"/>
        </w:rPr>
        <w:t xml:space="preserve"> is past the right edge, reset it to just off the left edge.</w:t>
      </w:r>
    </w:p>
    <w:p>
      <w:r>
        <w:rPr>
          <w:b/>
          <w:i w:val="0"/>
        </w:rPr>
        <w:t>Solution</w:t>
      </w:r>
    </w:p>
    <w:p>
      <w:pPr>
        <w:shd w:fill="F2F2F2"/>
      </w:pPr>
      <w:r>
        <w:rPr>
          <w:rFonts w:ascii="Consolas" w:hAnsi="Consolas"/>
          <w:sz w:val="18"/>
        </w:rPr>
        <w:t>import pygame</w:t>
        <w:br/>
        <w:br/>
        <w:t>pygame.init()</w:t>
        <w:br/>
        <w:t>screen = pygame.display.set_mode((800, 600))</w:t>
        <w:br/>
        <w:t>pygame.display.set_caption("Runaway Square")</w:t>
        <w:br/>
        <w:t>clock = pygame.time.Clock()</w:t>
        <w:br/>
        <w:br/>
        <w:t>x = -50            # start just off the left edge</w:t>
        <w:br/>
        <w:t>y = 275</w:t>
        <w:br/>
        <w:t>speed = 4</w:t>
        <w:br/>
        <w:br/>
        <w:t>running = True</w:t>
        <w:br/>
        <w:t>while running:</w:t>
        <w:br/>
        <w:t xml:space="preserve">    for event in pygame.event.get():</w:t>
        <w:br/>
        <w:t xml:space="preserve">        if event.type == pygame.QUIT:</w:t>
        <w:br/>
        <w:t xml:space="preserve">            running = False</w:t>
        <w:br/>
        <w:br/>
        <w:t xml:space="preserve">    # update</w:t>
        <w:br/>
        <w:t xml:space="preserve">    x = x + speed</w:t>
        <w:br/>
        <w:t xml:space="preserve">    if x &gt; 800:            # fully off the right edge</w:t>
        <w:br/>
        <w:t xml:space="preserve">        x = -50            # wrap to just off the left</w:t>
        <w:br/>
        <w:br/>
        <w:t xml:space="preserve">    # draw</w:t>
        <w:br/>
        <w:t xml:space="preserve">    screen.fill((30, 30, 60))</w:t>
        <w:br/>
        <w:t xml:space="preserve">    pygame.draw.rect(screen, (80, 200, 120), pygame.Rect(x, y, 50, 50))</w:t>
        <w:br/>
        <w:t xml:space="preserve">    pygame.display.flip()</w:t>
        <w:br/>
        <w:t xml:space="preserve">    clock.tick(60)</w:t>
        <w:br/>
        <w:br/>
        <w:t>pygame.quit()</w:t>
      </w:r>
    </w:p>
    <w:p>
      <w:r>
        <w:rPr>
          <w:b w:val="0"/>
          <w:i w:val="0"/>
        </w:rPr>
        <w:t xml:space="preserve">At 60 frames per second and 4 pixels per frame, the square crosses the 800-pixel window in about 3.5 seconds. Change </w:t>
      </w:r>
      <w:r>
        <w:rPr>
          <w:rFonts w:ascii="Consolas" w:hAnsi="Consolas"/>
          <w:b w:val="0"/>
          <w:i w:val="0"/>
          <w:sz w:val="19"/>
        </w:rPr>
        <w:t>speed</w:t>
      </w:r>
      <w:r>
        <w:rPr>
          <w:b w:val="0"/>
          <w:i w:val="0"/>
        </w:rPr>
        <w:t xml:space="preserve"> and </w:t>
      </w:r>
      <w:r>
        <w:rPr>
          <w:rFonts w:ascii="Consolas" w:hAnsi="Consolas"/>
          <w:b w:val="0"/>
          <w:i w:val="0"/>
          <w:sz w:val="19"/>
        </w:rPr>
        <w:t>clock.tick()</w:t>
      </w:r>
      <w:r>
        <w:rPr>
          <w:b w:val="0"/>
          <w:i w:val="0"/>
        </w:rPr>
        <w:t xml:space="preserve"> and observe the relationship — movement per second = pixels per frame × frames per second.</w:t>
      </w:r>
    </w:p>
    <w:p>
      <w:pPr>
        <w:ind w:left="432"/>
        <w:shd w:fill="FFF8E7"/>
      </w:pPr>
      <w:r>
        <w:rPr>
          <w:b w:val="0"/>
          <w:i w:val="0"/>
        </w:rPr>
        <w:t xml:space="preserve">💡 </w:t>
      </w:r>
      <w:r>
        <w:rPr>
          <w:b/>
          <w:i w:val="0"/>
        </w:rPr>
        <w:t>NEA link:</w:t>
      </w:r>
      <w:r>
        <w:rPr>
          <w:b w:val="0"/>
          <w:i w:val="0"/>
        </w:rPr>
        <w:t xml:space="preserve"> predicting the crossing time and then timing it is a </w:t>
      </w:r>
      <w:r>
        <w:rPr>
          <w:b/>
          <w:i w:val="0"/>
        </w:rPr>
        <w:t>test with expected vs actual results</w:t>
      </w:r>
      <w:r>
        <w:rPr>
          <w:b w:val="0"/>
          <w:i w:val="0"/>
        </w:rPr>
        <w:t xml:space="preserve"> — the exact format your NEA test tables need.</w:t>
      </w:r>
    </w:p>
    <w:p>
      <w:pPr>
        <w:pStyle w:val="Heading3"/>
      </w:pPr>
      <w:r>
        <w:rPr>
          <w:b w:val="0"/>
          <w:i w:val="0"/>
        </w:rPr>
        <w:t>Challenge 7 — Bouncing ball ★★</w:t>
      </w:r>
    </w:p>
    <w:p>
      <w:r>
        <w:rPr>
          <w:b/>
          <w:i w:val="0"/>
        </w:rPr>
        <w:t>Goal:</w:t>
      </w:r>
      <w:r>
        <w:rPr>
          <w:b w:val="0"/>
          <w:i w:val="0"/>
        </w:rPr>
        <w:t xml:space="preserve"> Make a ball bounce around the window, reversing direction whenever it hits any edge.</w:t>
      </w:r>
    </w:p>
    <w:p>
      <w:r>
        <w:rPr>
          <w:b/>
          <w:i w:val="0"/>
        </w:rPr>
        <w:t>Hints</w:t>
      </w:r>
    </w:p>
    <w:p>
      <w:pPr>
        <w:pStyle w:val="ListBullet"/>
      </w:pPr>
      <w:r>
        <w:rPr>
          <w:b w:val="0"/>
          <w:i w:val="0"/>
        </w:rPr>
        <w:t xml:space="preserve">You need </w:t>
      </w:r>
      <w:r>
        <w:rPr>
          <w:b w:val="0"/>
          <w:i/>
        </w:rPr>
        <w:t>two</w:t>
      </w:r>
      <w:r>
        <w:rPr>
          <w:b w:val="0"/>
          <w:i w:val="0"/>
        </w:rPr>
        <w:t xml:space="preserve"> velocity variables, </w:t>
      </w:r>
      <w:r>
        <w:rPr>
          <w:rFonts w:ascii="Consolas" w:hAnsi="Consolas"/>
          <w:b w:val="0"/>
          <w:i w:val="0"/>
          <w:sz w:val="19"/>
        </w:rPr>
        <w:t>dx</w:t>
      </w:r>
      <w:r>
        <w:rPr>
          <w:b w:val="0"/>
          <w:i w:val="0"/>
        </w:rPr>
        <w:t xml:space="preserve"> and </w:t>
      </w:r>
      <w:r>
        <w:rPr>
          <w:rFonts w:ascii="Consolas" w:hAnsi="Consolas"/>
          <w:b w:val="0"/>
          <w:i w:val="0"/>
          <w:sz w:val="19"/>
        </w:rPr>
        <w:t>dy</w:t>
      </w:r>
      <w:r>
        <w:rPr>
          <w:b w:val="0"/>
          <w:i w:val="0"/>
        </w:rPr>
        <w:t>, added to the position each frame.</w:t>
      </w:r>
    </w:p>
    <w:p>
      <w:pPr>
        <w:pStyle w:val="ListBullet"/>
      </w:pPr>
      <w:r>
        <w:rPr>
          <w:b w:val="0"/>
          <w:i w:val="0"/>
        </w:rPr>
        <w:t xml:space="preserve">To bounce, negate the relevant velocity: </w:t>
      </w:r>
      <w:r>
        <w:rPr>
          <w:rFonts w:ascii="Consolas" w:hAnsi="Consolas"/>
          <w:b w:val="0"/>
          <w:i w:val="0"/>
          <w:sz w:val="19"/>
        </w:rPr>
        <w:t>dx = -dx</w:t>
      </w:r>
      <w:r>
        <w:rPr>
          <w:b w:val="0"/>
          <w:i w:val="0"/>
        </w:rPr>
        <w:t xml:space="preserve"> when a side wall is hit, </w:t>
      </w:r>
      <w:r>
        <w:rPr>
          <w:rFonts w:ascii="Consolas" w:hAnsi="Consolas"/>
          <w:b w:val="0"/>
          <w:i w:val="0"/>
          <w:sz w:val="19"/>
        </w:rPr>
        <w:t>dy = -dy</w:t>
      </w:r>
      <w:r>
        <w:rPr>
          <w:b w:val="0"/>
          <w:i w:val="0"/>
        </w:rPr>
        <w:t xml:space="preserve"> for top/bottom.</w:t>
      </w:r>
    </w:p>
    <w:p>
      <w:pPr>
        <w:pStyle w:val="ListBullet"/>
      </w:pPr>
      <w:r>
        <w:rPr>
          <w:b w:val="0"/>
          <w:i w:val="0"/>
        </w:rPr>
        <w:t xml:space="preserve">Test the edge conditions carefully with the ball's </w:t>
      </w:r>
      <w:r>
        <w:rPr>
          <w:b/>
          <w:i w:val="0"/>
        </w:rPr>
        <w:t>radius</w:t>
      </w:r>
      <w:r>
        <w:rPr>
          <w:b w:val="0"/>
          <w:i w:val="0"/>
        </w:rPr>
        <w:t>, or the ball will sink half-way into the wall before bouncing — a classic boundary error.</w:t>
      </w:r>
    </w:p>
    <w:p>
      <w:r>
        <w:rPr>
          <w:b/>
          <w:i w:val="0"/>
        </w:rPr>
        <w:t>Solution</w:t>
      </w:r>
    </w:p>
    <w:p>
      <w:pPr>
        <w:shd w:fill="F2F2F2"/>
      </w:pPr>
      <w:r>
        <w:rPr>
          <w:rFonts w:ascii="Consolas" w:hAnsi="Consolas"/>
          <w:sz w:val="18"/>
        </w:rPr>
        <w:t>import pygame</w:t>
        <w:br/>
        <w:br/>
        <w:t>pygame.init()</w:t>
        <w:br/>
        <w:t>screen = pygame.display.set_mode((800, 600))</w:t>
        <w:br/>
        <w:t>pygame.display.set_caption("Bouncing Ball")</w:t>
        <w:br/>
        <w:t>clock = pygame.time.Clock()</w:t>
        <w:br/>
        <w:br/>
        <w:t>x, y = 400, 300</w:t>
        <w:br/>
        <w:t>dx, dy = 5, 3</w:t>
        <w:br/>
        <w:t>radius = 20</w:t>
        <w:br/>
        <w:br/>
        <w:t>running = True</w:t>
        <w:br/>
        <w:t>while running:</w:t>
        <w:br/>
        <w:t xml:space="preserve">    for event in pygame.event.get():</w:t>
        <w:br/>
        <w:t xml:space="preserve">        if event.type == pygame.QUIT:</w:t>
        <w:br/>
        <w:t xml:space="preserve">            running = False</w:t>
        <w:br/>
        <w:br/>
        <w:t xml:space="preserve">    # update</w:t>
        <w:br/>
        <w:t xml:space="preserve">    x = x + dx</w:t>
        <w:br/>
        <w:t xml:space="preserve">    y = y + dy</w:t>
        <w:br/>
        <w:t xml:space="preserve">    if x - radius &lt; 0 or x + radius &gt; 800:</w:t>
        <w:br/>
        <w:t xml:space="preserve">        dx = -dx</w:t>
        <w:br/>
        <w:t xml:space="preserve">    if y - radius &lt; 0 or y + radius &gt; 600:</w:t>
        <w:br/>
        <w:t xml:space="preserve">        dy = -dy</w:t>
        <w:br/>
        <w:br/>
        <w:t xml:space="preserve">    # draw</w:t>
        <w:br/>
        <w:t xml:space="preserve">    screen.fill((30, 30, 60))</w:t>
        <w:br/>
        <w:t xml:space="preserve">    pygame.draw.circle(screen, (240, 120, 60), (x, y), radius)</w:t>
        <w:br/>
        <w:t xml:space="preserve">    pygame.display.flip()</w:t>
        <w:br/>
        <w:t xml:space="preserve">    clock.tick(60)</w:t>
        <w:br/>
        <w:br/>
        <w:t>pygame.quit()</w:t>
      </w:r>
    </w:p>
    <w:p>
      <w:r>
        <w:rPr>
          <w:b w:val="0"/>
          <w:i w:val="0"/>
        </w:rPr>
        <w:t xml:space="preserve">The boundary tests use </w:t>
      </w:r>
      <w:r>
        <w:rPr>
          <w:rFonts w:ascii="Consolas" w:hAnsi="Consolas"/>
          <w:b w:val="0"/>
          <w:i w:val="0"/>
          <w:sz w:val="19"/>
        </w:rPr>
        <w:t>x - radius</w:t>
      </w:r>
      <w:r>
        <w:rPr>
          <w:b w:val="0"/>
          <w:i w:val="0"/>
        </w:rPr>
        <w:t xml:space="preserve"> and </w:t>
      </w:r>
      <w:r>
        <w:rPr>
          <w:rFonts w:ascii="Consolas" w:hAnsi="Consolas"/>
          <w:b w:val="0"/>
          <w:i w:val="0"/>
          <w:sz w:val="19"/>
        </w:rPr>
        <w:t>x + radius</w:t>
      </w:r>
      <w:r>
        <w:rPr>
          <w:b w:val="0"/>
          <w:i w:val="0"/>
        </w:rPr>
        <w:t xml:space="preserve"> (the ball's edges), not </w:t>
      </w:r>
      <w:r>
        <w:rPr>
          <w:rFonts w:ascii="Consolas" w:hAnsi="Consolas"/>
          <w:b w:val="0"/>
          <w:i w:val="0"/>
          <w:sz w:val="19"/>
        </w:rPr>
        <w:t>x</w:t>
      </w:r>
      <w:r>
        <w:rPr>
          <w:b w:val="0"/>
          <w:i w:val="0"/>
        </w:rPr>
        <w:t xml:space="preserve"> (its centre). Try changing them to plain </w:t>
      </w:r>
      <w:r>
        <w:rPr>
          <w:rFonts w:ascii="Consolas" w:hAnsi="Consolas"/>
          <w:b w:val="0"/>
          <w:i w:val="0"/>
          <w:sz w:val="19"/>
        </w:rPr>
        <w:t>x</w:t>
      </w:r>
      <w:r>
        <w:rPr>
          <w:b w:val="0"/>
          <w:i w:val="0"/>
        </w:rPr>
        <w:t xml:space="preserve"> and watch the ball half-bury itself in the wall — then you have </w:t>
      </w:r>
      <w:r>
        <w:rPr>
          <w:b w:val="0"/>
          <w:i/>
        </w:rPr>
        <w:t>seen</w:t>
      </w:r>
      <w:r>
        <w:rPr>
          <w:b w:val="0"/>
          <w:i w:val="0"/>
        </w:rPr>
        <w:t xml:space="preserve"> a boundary error, not just read about one.</w:t>
      </w:r>
    </w:p>
    <w:p>
      <w:pPr>
        <w:ind w:left="432"/>
        <w:shd w:fill="FFF8E7"/>
      </w:pPr>
      <w:r>
        <w:rPr>
          <w:b w:val="0"/>
          <w:i w:val="0"/>
        </w:rPr>
        <w:t xml:space="preserve">💡 </w:t>
      </w:r>
      <w:r>
        <w:rPr>
          <w:b/>
          <w:i w:val="0"/>
        </w:rPr>
        <w:t>NEA link:</w:t>
      </w:r>
      <w:r>
        <w:rPr>
          <w:b w:val="0"/>
          <w:i w:val="0"/>
        </w:rPr>
        <w:t xml:space="preserve"> boundary conditions are where marks are won: your test plan must include </w:t>
      </w:r>
      <w:r>
        <w:rPr>
          <w:b/>
          <w:i w:val="0"/>
        </w:rPr>
        <w:t>normal, boundary and erroneous</w:t>
      </w:r>
      <w:r>
        <w:rPr>
          <w:b w:val="0"/>
          <w:i w:val="0"/>
        </w:rPr>
        <w:t xml:space="preserve"> data. "Ball at exactly x = radius" is a textbook boundary case to evidence.</w:t>
      </w:r>
    </w:p>
    <w:p>
      <w:pPr>
        <w:pStyle w:val="Heading3"/>
      </w:pPr>
      <w:r>
        <w:rPr>
          <w:b w:val="0"/>
          <w:i w:val="0"/>
        </w:rPr>
        <w:t>Challenge 8 — Move a sprite with the keys ★★</w:t>
      </w:r>
    </w:p>
    <w:p>
      <w:r>
        <w:rPr>
          <w:b/>
          <w:i w:val="0"/>
        </w:rPr>
        <w:t>Goal:</w:t>
      </w:r>
      <w:r>
        <w:rPr>
          <w:b w:val="0"/>
          <w:i w:val="0"/>
        </w:rPr>
        <w:t xml:space="preserve"> Draw a player square that the user steers with the </w:t>
      </w:r>
      <w:r>
        <w:rPr>
          <w:b/>
          <w:i w:val="0"/>
        </w:rPr>
        <w:t>arrow keys</w:t>
      </w:r>
      <w:r>
        <w:rPr>
          <w:b w:val="0"/>
          <w:i w:val="0"/>
        </w:rPr>
        <w:t xml:space="preserve"> in all four directions (including diagonals), and that can never leave the window.</w:t>
      </w:r>
    </w:p>
    <w:p>
      <w:r>
        <w:rPr>
          <w:b/>
          <w:i w:val="0"/>
        </w:rPr>
        <w:t>Hints</w:t>
      </w:r>
    </w:p>
    <w:p>
      <w:pPr>
        <w:pStyle w:val="ListBullet"/>
      </w:pPr>
      <w:r>
        <w:rPr>
          <w:b w:val="0"/>
          <w:i w:val="0"/>
        </w:rPr>
        <w:t xml:space="preserve">For held-down movement keys, don't use </w:t>
      </w:r>
      <w:r>
        <w:rPr>
          <w:rFonts w:ascii="Consolas" w:hAnsi="Consolas"/>
          <w:b w:val="0"/>
          <w:i w:val="0"/>
          <w:sz w:val="19"/>
        </w:rPr>
        <w:t>KEYDOWN</w:t>
      </w:r>
      <w:r>
        <w:rPr>
          <w:b w:val="0"/>
          <w:i w:val="0"/>
        </w:rPr>
        <w:t xml:space="preserve"> events — read the live keyboard state with </w:t>
      </w:r>
      <w:r>
        <w:rPr>
          <w:rFonts w:ascii="Consolas" w:hAnsi="Consolas"/>
          <w:b w:val="0"/>
          <w:i w:val="0"/>
          <w:sz w:val="19"/>
        </w:rPr>
        <w:t>keys = pygame.key.get_pressed()</w:t>
      </w:r>
      <w:r>
        <w:rPr>
          <w:b w:val="0"/>
          <w:i w:val="0"/>
        </w:rPr>
        <w:t xml:space="preserve"> and test </w:t>
      </w:r>
      <w:r>
        <w:rPr>
          <w:rFonts w:ascii="Consolas" w:hAnsi="Consolas"/>
          <w:b w:val="0"/>
          <w:i w:val="0"/>
          <w:sz w:val="19"/>
        </w:rPr>
        <w:t>keys[pygame.K_LEFT]</w:t>
      </w:r>
      <w:r>
        <w:rPr>
          <w:b w:val="0"/>
          <w:i w:val="0"/>
        </w:rPr>
        <w:t xml:space="preserve">, </w:t>
      </w:r>
      <w:r>
        <w:rPr>
          <w:rFonts w:ascii="Consolas" w:hAnsi="Consolas"/>
          <w:b w:val="0"/>
          <w:i w:val="0"/>
          <w:sz w:val="19"/>
        </w:rPr>
        <w:t>keys[pygame.K_RIGHT]</w:t>
      </w:r>
      <w:r>
        <w:rPr>
          <w:b w:val="0"/>
          <w:i w:val="0"/>
        </w:rPr>
        <w:t xml:space="preserve">, </w:t>
      </w:r>
      <w:r>
        <w:rPr>
          <w:rFonts w:ascii="Consolas" w:hAnsi="Consolas"/>
          <w:b w:val="0"/>
          <w:i w:val="0"/>
          <w:sz w:val="19"/>
        </w:rPr>
        <w:t>keys[pygame.K_UP]</w:t>
      </w:r>
      <w:r>
        <w:rPr>
          <w:b w:val="0"/>
          <w:i w:val="0"/>
        </w:rPr>
        <w:t xml:space="preserve">, </w:t>
      </w:r>
      <w:r>
        <w:rPr>
          <w:rFonts w:ascii="Consolas" w:hAnsi="Consolas"/>
          <w:b w:val="0"/>
          <w:i w:val="0"/>
          <w:sz w:val="19"/>
        </w:rPr>
        <w:t>keys[pygame.K_DOWN]</w:t>
      </w:r>
      <w:r>
        <w:rPr>
          <w:b w:val="0"/>
          <w:i w:val="0"/>
        </w:rPr>
        <w:t>.</w:t>
      </w:r>
    </w:p>
    <w:p>
      <w:pPr>
        <w:pStyle w:val="ListBullet"/>
      </w:pPr>
      <w:r>
        <w:rPr>
          <w:b w:val="0"/>
          <w:i w:val="0"/>
        </w:rPr>
        <w:t xml:space="preserve">Use a </w:t>
      </w:r>
      <w:r>
        <w:rPr>
          <w:rFonts w:ascii="Consolas" w:hAnsi="Consolas"/>
          <w:b w:val="0"/>
          <w:i w:val="0"/>
          <w:sz w:val="19"/>
        </w:rPr>
        <w:t>pygame.Rect</w:t>
      </w:r>
      <w:r>
        <w:rPr>
          <w:b w:val="0"/>
          <w:i w:val="0"/>
        </w:rPr>
        <w:t xml:space="preserve"> for the player: it stores x, y, width and height together and has a handy </w:t>
      </w:r>
      <w:r>
        <w:rPr>
          <w:rFonts w:ascii="Consolas" w:hAnsi="Consolas"/>
          <w:b w:val="0"/>
          <w:i w:val="0"/>
          <w:sz w:val="19"/>
        </w:rPr>
        <w:t>clamp_ip()</w:t>
      </w:r>
      <w:r>
        <w:rPr>
          <w:b w:val="0"/>
          <w:i w:val="0"/>
        </w:rPr>
        <w:t xml:space="preserve"> method to keep one rect inside another.</w:t>
      </w:r>
    </w:p>
    <w:p>
      <w:r>
        <w:rPr>
          <w:b/>
          <w:i w:val="0"/>
        </w:rPr>
        <w:t>Solution</w:t>
      </w:r>
    </w:p>
    <w:p>
      <w:pPr>
        <w:shd w:fill="F2F2F2"/>
      </w:pPr>
      <w:r>
        <w:rPr>
          <w:rFonts w:ascii="Consolas" w:hAnsi="Consolas"/>
          <w:sz w:val="18"/>
        </w:rPr>
        <w:t>import pygame</w:t>
        <w:br/>
        <w:br/>
        <w:t>pygame.init()</w:t>
        <w:br/>
        <w:t>screen = pygame.display.set_mode((800, 600))</w:t>
        <w:br/>
        <w:t>pygame.display.set_caption("Arrow Key Hero")</w:t>
        <w:br/>
        <w:t>clock = pygame.time.Clock()</w:t>
        <w:br/>
        <w:br/>
        <w:t>player = pygame.Rect(375, 275, 50, 50)</w:t>
        <w:br/>
        <w:t>speed = 5</w:t>
        <w:br/>
        <w:br/>
        <w:t>running = True</w:t>
        <w:br/>
        <w:t>while running:</w:t>
        <w:br/>
        <w:t xml:space="preserve">    for event in pygame.event.get():</w:t>
        <w:br/>
        <w:t xml:space="preserve">        if event.type == pygame.QUIT:</w:t>
        <w:br/>
        <w:t xml:space="preserve">            running = False</w:t>
        <w:br/>
        <w:br/>
        <w:t xml:space="preserve">    # update — read which keys are held right now</w:t>
        <w:br/>
        <w:t xml:space="preserve">    keys = pygame.key.get_pressed()</w:t>
        <w:br/>
        <w:t xml:space="preserve">    if keys[pygame.K_LEFT]:</w:t>
        <w:br/>
        <w:t xml:space="preserve">        player.x = player.x - speed</w:t>
        <w:br/>
        <w:t xml:space="preserve">    if keys[pygame.K_RIGHT]:</w:t>
        <w:br/>
        <w:t xml:space="preserve">        player.x = player.x + speed</w:t>
        <w:br/>
        <w:t xml:space="preserve">    if keys[pygame.K_UP]:</w:t>
        <w:br/>
        <w:t xml:space="preserve">        player.y = player.y - speed</w:t>
        <w:br/>
        <w:t xml:space="preserve">    if keys[pygame.K_DOWN]:</w:t>
        <w:br/>
        <w:t xml:space="preserve">        player.y = player.y + speed</w:t>
        <w:br/>
        <w:t xml:space="preserve">    player.clamp_ip(screen.get_rect())   # keep the player on screen</w:t>
        <w:br/>
        <w:br/>
        <w:t xml:space="preserve">    # draw</w:t>
        <w:br/>
        <w:t xml:space="preserve">    screen.fill((30, 30, 60))</w:t>
        <w:br/>
        <w:t xml:space="preserve">    pygame.draw.rect(screen, (80, 200, 120), player)</w:t>
        <w:br/>
        <w:t xml:space="preserve">    pygame.display.flip()</w:t>
        <w:br/>
        <w:t xml:space="preserve">    clock.tick(60)</w:t>
        <w:br/>
        <w:br/>
        <w:t>pygame.quit()</w:t>
      </w:r>
    </w:p>
    <w:p>
      <w:r>
        <w:rPr>
          <w:b w:val="0"/>
          <w:i w:val="0"/>
        </w:rPr>
        <w:t xml:space="preserve">Four separate </w:t>
      </w:r>
      <w:r>
        <w:rPr>
          <w:rFonts w:ascii="Consolas" w:hAnsi="Consolas"/>
          <w:b w:val="0"/>
          <w:i w:val="0"/>
          <w:sz w:val="19"/>
        </w:rPr>
        <w:t>if</w:t>
      </w:r>
      <w:r>
        <w:rPr>
          <w:b w:val="0"/>
          <w:i w:val="0"/>
        </w:rPr>
        <w:t xml:space="preserve"> statements (not </w:t>
      </w:r>
      <w:r>
        <w:rPr>
          <w:rFonts w:ascii="Consolas" w:hAnsi="Consolas"/>
          <w:b w:val="0"/>
          <w:i w:val="0"/>
          <w:sz w:val="19"/>
        </w:rPr>
        <w:t>elif</w:t>
      </w:r>
      <w:r>
        <w:rPr>
          <w:b w:val="0"/>
          <w:i w:val="0"/>
        </w:rPr>
        <w:t xml:space="preserve">) allow diagonal movement because two can be true at once. </w:t>
      </w:r>
      <w:r>
        <w:rPr>
          <w:rFonts w:ascii="Consolas" w:hAnsi="Consolas"/>
          <w:b w:val="0"/>
          <w:i w:val="0"/>
          <w:sz w:val="19"/>
        </w:rPr>
        <w:t>clamp_ip()</w:t>
      </w:r>
      <w:r>
        <w:rPr>
          <w:b w:val="0"/>
          <w:i w:val="0"/>
        </w:rPr>
        <w:t xml:space="preserve"> moves the player rect </w:t>
      </w:r>
      <w:r>
        <w:rPr>
          <w:b w:val="0"/>
          <w:i/>
        </w:rPr>
        <w:t>in place</w:t>
      </w:r>
      <w:r>
        <w:rPr>
          <w:b w:val="0"/>
          <w:i w:val="0"/>
        </w:rPr>
        <w:t xml:space="preserve"> so it always stays inside the screen rect — one line of validation instead of four edge checks.</w:t>
      </w:r>
    </w:p>
    <w:p>
      <w:pPr>
        <w:ind w:left="432"/>
        <w:shd w:fill="FFF8E7"/>
      </w:pPr>
      <w:r>
        <w:rPr>
          <w:b w:val="0"/>
          <w:i w:val="0"/>
        </w:rPr>
        <w:t xml:space="preserve">💡 </w:t>
      </w:r>
      <w:r>
        <w:rPr>
          <w:b/>
          <w:i w:val="0"/>
        </w:rPr>
        <w:t>NEA link:</w:t>
      </w:r>
      <w:r>
        <w:rPr>
          <w:b w:val="0"/>
          <w:i w:val="0"/>
        </w:rPr>
        <w:t xml:space="preserve"> input handling + validation ("player cannot leave the play area") is your first piece of </w:t>
      </w:r>
      <w:r>
        <w:rPr>
          <w:b/>
          <w:i w:val="0"/>
        </w:rPr>
        <w:t>robustness</w:t>
      </w:r>
      <w:r>
        <w:rPr>
          <w:b w:val="0"/>
          <w:i w:val="0"/>
        </w:rPr>
        <w:t xml:space="preserve"> evidence — the marking criteria explicitly reward solutions that cannot be broken by user input.</w:t>
      </w:r>
    </w:p>
    <w:p>
      <w:pPr>
        <w:pBdr>
          <w:bottom w:val="single" w:sz="6" w:space="1" w:color="AAAAAA"/>
        </w:pBdr>
      </w:pPr>
    </w:p>
    <w:p>
      <w:pPr>
        <w:pStyle w:val="Heading2"/>
      </w:pPr>
      <w:r>
        <w:rPr>
          <w:b w:val="0"/>
          <w:i w:val="0"/>
        </w:rPr>
        <w:t>Session 2 (Week 25) — Sprite Classes, Images, Collision, Score</w:t>
      </w:r>
    </w:p>
    <w:p>
      <w:r>
        <w:rPr>
          <w:b w:val="0"/>
          <w:i w:val="0"/>
        </w:rPr>
        <w:t xml:space="preserve">Real games are built from </w:t>
      </w:r>
      <w:r>
        <w:rPr>
          <w:b/>
          <w:i w:val="0"/>
        </w:rPr>
        <w:t>objects</w:t>
      </w:r>
      <w:r>
        <w:rPr>
          <w:b w:val="0"/>
          <w:i w:val="0"/>
        </w:rPr>
        <w:t xml:space="preserve">. This session converts the loose variables of Session 1 into proper classes using </w:t>
      </w:r>
      <w:r>
        <w:rPr>
          <w:rFonts w:ascii="Consolas" w:hAnsi="Consolas"/>
          <w:b w:val="0"/>
          <w:i w:val="0"/>
          <w:sz w:val="19"/>
        </w:rPr>
        <w:t>pygame.sprite.Sprite</w:t>
      </w:r>
      <w:r>
        <w:rPr>
          <w:b w:val="0"/>
          <w:i w:val="0"/>
        </w:rPr>
        <w:t>, loads image files, detects collisions and displays a score — the core of almost every NEA game.</w:t>
      </w:r>
    </w:p>
    <w:p>
      <w:pPr>
        <w:pStyle w:val="Heading3"/>
      </w:pPr>
      <w:r>
        <w:rPr>
          <w:b w:val="0"/>
          <w:i w:val="0"/>
        </w:rPr>
        <w:t>Challenge 9 — A Player class ★★</w:t>
      </w:r>
    </w:p>
    <w:p>
      <w:r>
        <w:rPr>
          <w:b/>
          <w:i w:val="0"/>
        </w:rPr>
        <w:t>Goal:</w:t>
      </w:r>
      <w:r>
        <w:rPr>
          <w:b w:val="0"/>
          <w:i w:val="0"/>
        </w:rPr>
        <w:t xml:space="preserve"> Rewrite Challenge 8 with the player as a </w:t>
      </w:r>
      <w:r>
        <w:rPr>
          <w:b/>
          <w:i w:val="0"/>
        </w:rPr>
        <w:t>class</w:t>
      </w:r>
      <w:r>
        <w:rPr>
          <w:b w:val="0"/>
          <w:i w:val="0"/>
        </w:rPr>
        <w:t xml:space="preserve"> that inherits from </w:t>
      </w:r>
      <w:r>
        <w:rPr>
          <w:rFonts w:ascii="Consolas" w:hAnsi="Consolas"/>
          <w:b w:val="0"/>
          <w:i w:val="0"/>
          <w:sz w:val="19"/>
        </w:rPr>
        <w:t>pygame.sprite.Sprite</w:t>
      </w:r>
      <w:r>
        <w:rPr>
          <w:b w:val="0"/>
          <w:i w:val="0"/>
        </w:rPr>
        <w:t xml:space="preserve">, with its movement code inside an </w:t>
      </w:r>
      <w:r>
        <w:rPr>
          <w:rFonts w:ascii="Consolas" w:hAnsi="Consolas"/>
          <w:b w:val="0"/>
          <w:i w:val="0"/>
          <w:sz w:val="19"/>
        </w:rPr>
        <w:t>update()</w:t>
      </w:r>
      <w:r>
        <w:rPr>
          <w:b w:val="0"/>
          <w:i w:val="0"/>
        </w:rPr>
        <w:t xml:space="preserve"> method.</w:t>
      </w:r>
    </w:p>
    <w:p>
      <w:r>
        <w:rPr>
          <w:b/>
          <w:i w:val="0"/>
        </w:rPr>
        <w:t>Hints</w:t>
      </w:r>
    </w:p>
    <w:p>
      <w:pPr>
        <w:pStyle w:val="ListBullet"/>
      </w:pPr>
      <w:r>
        <w:rPr>
          <w:b w:val="0"/>
          <w:i w:val="0"/>
        </w:rPr>
        <w:t xml:space="preserve">A pygame sprite needs two attributes: </w:t>
      </w:r>
      <w:r>
        <w:rPr>
          <w:rFonts w:ascii="Consolas" w:hAnsi="Consolas"/>
          <w:b w:val="0"/>
          <w:i w:val="0"/>
          <w:sz w:val="19"/>
        </w:rPr>
        <w:t>self.image</w:t>
      </w:r>
      <w:r>
        <w:rPr>
          <w:b w:val="0"/>
          <w:i w:val="0"/>
        </w:rPr>
        <w:t xml:space="preserve"> (a </w:t>
      </w:r>
      <w:r>
        <w:rPr>
          <w:rFonts w:ascii="Consolas" w:hAnsi="Consolas"/>
          <w:b w:val="0"/>
          <w:i w:val="0"/>
          <w:sz w:val="19"/>
        </w:rPr>
        <w:t>pygame.Surface</w:t>
      </w:r>
      <w:r>
        <w:rPr>
          <w:b w:val="0"/>
          <w:i w:val="0"/>
        </w:rPr>
        <w:t xml:space="preserve"> to draw) and </w:t>
      </w:r>
      <w:r>
        <w:rPr>
          <w:rFonts w:ascii="Consolas" w:hAnsi="Consolas"/>
          <w:b w:val="0"/>
          <w:i w:val="0"/>
          <w:sz w:val="19"/>
        </w:rPr>
        <w:t>self.rect</w:t>
      </w:r>
      <w:r>
        <w:rPr>
          <w:b w:val="0"/>
          <w:i w:val="0"/>
        </w:rPr>
        <w:t xml:space="preserve"> (where to draw it).</w:t>
      </w:r>
    </w:p>
    <w:p>
      <w:pPr>
        <w:pStyle w:val="ListBullet"/>
      </w:pPr>
      <w:r>
        <w:rPr>
          <w:b w:val="0"/>
          <w:i w:val="0"/>
        </w:rPr>
        <w:t xml:space="preserve">Call </w:t>
      </w:r>
      <w:r>
        <w:rPr>
          <w:rFonts w:ascii="Consolas" w:hAnsi="Consolas"/>
          <w:b w:val="0"/>
          <w:i w:val="0"/>
          <w:sz w:val="19"/>
        </w:rPr>
        <w:t>super().__init__()</w:t>
      </w:r>
      <w:r>
        <w:rPr>
          <w:b w:val="0"/>
          <w:i w:val="0"/>
        </w:rPr>
        <w:t xml:space="preserve"> first in your constructor.</w:t>
      </w:r>
    </w:p>
    <w:p>
      <w:pPr>
        <w:pStyle w:val="ListBullet"/>
      </w:pPr>
      <w:r>
        <w:rPr>
          <w:rFonts w:ascii="Consolas" w:hAnsi="Consolas"/>
          <w:b w:val="0"/>
          <w:i w:val="0"/>
          <w:sz w:val="19"/>
        </w:rPr>
        <w:t>pygame.Surface((w, h))</w:t>
      </w:r>
      <w:r>
        <w:rPr>
          <w:b w:val="0"/>
          <w:i w:val="0"/>
        </w:rPr>
        <w:t xml:space="preserve"> makes a blank image; </w:t>
      </w:r>
      <w:r>
        <w:rPr>
          <w:rFonts w:ascii="Consolas" w:hAnsi="Consolas"/>
          <w:b w:val="0"/>
          <w:i w:val="0"/>
          <w:sz w:val="19"/>
        </w:rPr>
        <w:t>.fill(colour)</w:t>
      </w:r>
      <w:r>
        <w:rPr>
          <w:b w:val="0"/>
          <w:i w:val="0"/>
        </w:rPr>
        <w:t xml:space="preserve"> colours it; </w:t>
      </w:r>
      <w:r>
        <w:rPr>
          <w:rFonts w:ascii="Consolas" w:hAnsi="Consolas"/>
          <w:b w:val="0"/>
          <w:i w:val="0"/>
          <w:sz w:val="19"/>
        </w:rPr>
        <w:t>image.get_rect(center=(x, y))</w:t>
      </w:r>
      <w:r>
        <w:rPr>
          <w:b w:val="0"/>
          <w:i w:val="0"/>
        </w:rPr>
        <w:t xml:space="preserve"> gives a matching rect.</w:t>
      </w:r>
    </w:p>
    <w:p>
      <w:r>
        <w:rPr>
          <w:b/>
          <w:i w:val="0"/>
        </w:rPr>
        <w:t>Solution</w:t>
      </w:r>
    </w:p>
    <w:p>
      <w:pPr>
        <w:shd w:fill="F2F2F2"/>
      </w:pPr>
      <w:r>
        <w:rPr>
          <w:rFonts w:ascii="Consolas" w:hAnsi="Consolas"/>
          <w:sz w:val="18"/>
        </w:rPr>
        <w:t>import pygame</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pygame.init()</w:t>
        <w:br/>
        <w:t>screen = pygame.display.set_mode((WIDTH, HEIGHT))</w:t>
        <w:br/>
        <w:t>pygame.display.set_caption("Player Class")</w:t>
        <w:br/>
        <w:t>clock = pygame.time.Clock()</w:t>
        <w:br/>
        <w:br/>
        <w:t>player = Player(WIDTH // 2, HEIGHT // 2)</w:t>
        <w:br/>
        <w:br/>
        <w:t>running = True</w:t>
        <w:br/>
        <w:t>while running:</w:t>
        <w:br/>
        <w:t xml:space="preserve">    for event in pygame.event.get():</w:t>
        <w:br/>
        <w:t xml:space="preserve">        if event.type == pygame.QUIT:</w:t>
        <w:br/>
        <w:t xml:space="preserve">            running = False</w:t>
        <w:br/>
        <w:br/>
        <w:t xml:space="preserve">    player.update()</w:t>
        <w:br/>
        <w:br/>
        <w:t xml:space="preserve">    screen.fill((30, 30, 60))</w:t>
        <w:br/>
        <w:t xml:space="preserve">    screen.blit(player.image, player.rect)</w:t>
        <w:br/>
        <w:t xml:space="preserve">    pygame.display.flip()</w:t>
        <w:br/>
        <w:t xml:space="preserve">    clock.tick(60)</w:t>
        <w:br/>
        <w:br/>
        <w:t>pygame.quit()</w:t>
      </w:r>
    </w:p>
    <w:p>
      <w:r>
        <w:rPr>
          <w:b w:val="0"/>
          <w:i w:val="0"/>
        </w:rPr>
        <w:t xml:space="preserve">Nothing new </w:t>
      </w:r>
      <w:r>
        <w:rPr>
          <w:b w:val="0"/>
          <w:i/>
        </w:rPr>
        <w:t>happens</w:t>
      </w:r>
      <w:r>
        <w:rPr>
          <w:b w:val="0"/>
          <w:i w:val="0"/>
        </w:rPr>
        <w:t xml:space="preserve"> on screen — that is the point. This is a </w:t>
      </w:r>
      <w:r>
        <w:rPr>
          <w:b/>
          <w:i w:val="0"/>
        </w:rPr>
        <w:t>refactor</w:t>
      </w:r>
      <w:r>
        <w:rPr>
          <w:b w:val="0"/>
          <w:i w:val="0"/>
        </w:rPr>
        <w:t xml:space="preserve">: same behaviour, better structure. </w:t>
      </w:r>
      <w:r>
        <w:rPr>
          <w:rFonts w:ascii="Consolas" w:hAnsi="Consolas"/>
          <w:b w:val="0"/>
          <w:i w:val="0"/>
          <w:sz w:val="19"/>
        </w:rPr>
        <w:t>Player</w:t>
      </w:r>
      <w:r>
        <w:rPr>
          <w:b w:val="0"/>
          <w:i w:val="0"/>
        </w:rPr>
        <w:t xml:space="preserve"> now owns its own image, position and movement rules (</w:t>
      </w:r>
      <w:r>
        <w:rPr>
          <w:b/>
          <w:i w:val="0"/>
        </w:rPr>
        <w:t>encapsulation</w:t>
      </w:r>
      <w:r>
        <w:rPr>
          <w:b w:val="0"/>
          <w:i w:val="0"/>
        </w:rPr>
        <w:t xml:space="preserve">), so the main loop shrinks to </w:t>
      </w:r>
      <w:r>
        <w:rPr>
          <w:rFonts w:ascii="Consolas" w:hAnsi="Consolas"/>
          <w:b w:val="0"/>
          <w:i w:val="0"/>
          <w:sz w:val="19"/>
        </w:rPr>
        <w:t>player.update()</w:t>
      </w:r>
      <w:r>
        <w:rPr>
          <w:b w:val="0"/>
          <w:i w:val="0"/>
        </w:rPr>
        <w:t>.</w:t>
      </w:r>
    </w:p>
    <w:p>
      <w:pPr>
        <w:ind w:left="432"/>
        <w:shd w:fill="FFF8E7"/>
      </w:pPr>
      <w:r>
        <w:rPr>
          <w:b w:val="0"/>
          <w:i w:val="0"/>
        </w:rPr>
        <w:t xml:space="preserve">💡 </w:t>
      </w:r>
      <w:r>
        <w:rPr>
          <w:b/>
          <w:i w:val="0"/>
        </w:rPr>
        <w:t>NEA link:</w:t>
      </w:r>
      <w:r>
        <w:rPr>
          <w:b w:val="0"/>
          <w:i w:val="0"/>
        </w:rPr>
        <w:t xml:space="preserve"> refactoring working code into classes </w:t>
      </w:r>
      <w:r>
        <w:rPr>
          <w:b w:val="0"/>
          <w:i/>
        </w:rPr>
        <w:t>is</w:t>
      </w:r>
      <w:r>
        <w:rPr>
          <w:b w:val="0"/>
          <w:i w:val="0"/>
        </w:rPr>
        <w:t xml:space="preserve"> an iteration. Evidence it as one: "Iteration 2 — restructured player into a class; re-ran movement tests 1–4 to confirm no regression." Regression testing is top-band behaviour.</w:t>
      </w:r>
    </w:p>
    <w:p>
      <w:pPr>
        <w:pStyle w:val="Heading3"/>
      </w:pPr>
      <w:r>
        <w:rPr>
          <w:b w:val="0"/>
          <w:i w:val="0"/>
        </w:rPr>
        <w:t>Challenge 10 — Sprite groups ★★</w:t>
      </w:r>
    </w:p>
    <w:p>
      <w:r>
        <w:rPr>
          <w:b/>
          <w:i w:val="0"/>
        </w:rPr>
        <w:t>Goal:</w:t>
      </w:r>
      <w:r>
        <w:rPr>
          <w:b w:val="0"/>
          <w:i w:val="0"/>
        </w:rPr>
        <w:t xml:space="preserve"> Create a </w:t>
      </w:r>
      <w:r>
        <w:rPr>
          <w:rFonts w:ascii="Consolas" w:hAnsi="Consolas"/>
          <w:b w:val="0"/>
          <w:i w:val="0"/>
          <w:sz w:val="19"/>
        </w:rPr>
        <w:t>Block</w:t>
      </w:r>
      <w:r>
        <w:rPr>
          <w:b w:val="0"/>
          <w:i w:val="0"/>
        </w:rPr>
        <w:t xml:space="preserve"> sprite class and put </w:t>
      </w:r>
      <w:r>
        <w:rPr>
          <w:b/>
          <w:i w:val="0"/>
        </w:rPr>
        <w:t>eight</w:t>
      </w:r>
      <w:r>
        <w:rPr>
          <w:b w:val="0"/>
          <w:i w:val="0"/>
        </w:rPr>
        <w:t xml:space="preserve"> blocks, at random positions with random horizontal speeds, into a </w:t>
      </w:r>
      <w:r>
        <w:rPr>
          <w:rFonts w:ascii="Consolas" w:hAnsi="Consolas"/>
          <w:b w:val="0"/>
          <w:i w:val="0"/>
          <w:sz w:val="19"/>
        </w:rPr>
        <w:t>pygame.sprite.Group</w:t>
      </w:r>
      <w:r>
        <w:rPr>
          <w:b w:val="0"/>
          <w:i w:val="0"/>
        </w:rPr>
        <w:t>. Blocks bounce off the left/right edges. Update and draw them all with two lines in the main loop.</w:t>
      </w:r>
    </w:p>
    <w:p>
      <w:r>
        <w:rPr>
          <w:b/>
          <w:i w:val="0"/>
        </w:rPr>
        <w:t>Hints</w:t>
      </w:r>
    </w:p>
    <w:p>
      <w:pPr>
        <w:pStyle w:val="ListBullet"/>
      </w:pPr>
      <w:r>
        <w:rPr>
          <w:rFonts w:ascii="Consolas" w:hAnsi="Consolas"/>
          <w:b w:val="0"/>
          <w:i w:val="0"/>
          <w:sz w:val="19"/>
        </w:rPr>
        <w:t>blocks = pygame.sprite.Group()</w:t>
      </w:r>
      <w:r>
        <w:rPr>
          <w:b w:val="0"/>
          <w:i w:val="0"/>
        </w:rPr>
        <w:t xml:space="preserve"> then </w:t>
      </w:r>
      <w:r>
        <w:rPr>
          <w:rFonts w:ascii="Consolas" w:hAnsi="Consolas"/>
          <w:b w:val="0"/>
          <w:i w:val="0"/>
          <w:sz w:val="19"/>
        </w:rPr>
        <w:t>blocks.add(sprite)</w:t>
      </w:r>
      <w:r>
        <w:rPr>
          <w:b w:val="0"/>
          <w:i w:val="0"/>
        </w:rPr>
        <w:t>.</w:t>
      </w:r>
    </w:p>
    <w:p>
      <w:pPr>
        <w:pStyle w:val="ListBullet"/>
      </w:pPr>
      <w:r>
        <w:rPr>
          <w:rFonts w:ascii="Consolas" w:hAnsi="Consolas"/>
          <w:b w:val="0"/>
          <w:i w:val="0"/>
          <w:sz w:val="19"/>
        </w:rPr>
        <w:t>blocks.update()</w:t>
      </w:r>
      <w:r>
        <w:rPr>
          <w:b w:val="0"/>
          <w:i w:val="0"/>
        </w:rPr>
        <w:t xml:space="preserve"> calls </w:t>
      </w:r>
      <w:r>
        <w:rPr>
          <w:rFonts w:ascii="Consolas" w:hAnsi="Consolas"/>
          <w:b w:val="0"/>
          <w:i w:val="0"/>
          <w:sz w:val="19"/>
        </w:rPr>
        <w:t>update()</w:t>
      </w:r>
      <w:r>
        <w:rPr>
          <w:b w:val="0"/>
          <w:i w:val="0"/>
        </w:rPr>
        <w:t xml:space="preserve"> on every sprite in the group; </w:t>
      </w:r>
      <w:r>
        <w:rPr>
          <w:rFonts w:ascii="Consolas" w:hAnsi="Consolas"/>
          <w:b w:val="0"/>
          <w:i w:val="0"/>
          <w:sz w:val="19"/>
        </w:rPr>
        <w:t>blocks.draw(screen)</w:t>
      </w:r>
      <w:r>
        <w:rPr>
          <w:b w:val="0"/>
          <w:i w:val="0"/>
        </w:rPr>
        <w:t xml:space="preserve"> blits every sprite's </w:t>
      </w:r>
      <w:r>
        <w:rPr>
          <w:rFonts w:ascii="Consolas" w:hAnsi="Consolas"/>
          <w:b w:val="0"/>
          <w:i w:val="0"/>
          <w:sz w:val="19"/>
        </w:rPr>
        <w:t>image</w:t>
      </w:r>
      <w:r>
        <w:rPr>
          <w:b w:val="0"/>
          <w:i w:val="0"/>
        </w:rPr>
        <w:t xml:space="preserve"> at its </w:t>
      </w:r>
      <w:r>
        <w:rPr>
          <w:rFonts w:ascii="Consolas" w:hAnsi="Consolas"/>
          <w:b w:val="0"/>
          <w:i w:val="0"/>
          <w:sz w:val="19"/>
        </w:rPr>
        <w:t>rect</w:t>
      </w:r>
      <w:r>
        <w:rPr>
          <w:b w:val="0"/>
          <w:i w:val="0"/>
        </w:rPr>
        <w:t>.</w:t>
      </w:r>
    </w:p>
    <w:p>
      <w:pPr>
        <w:pStyle w:val="ListBullet"/>
      </w:pPr>
      <w:r>
        <w:rPr>
          <w:b w:val="0"/>
          <w:i w:val="0"/>
        </w:rPr>
        <w:t xml:space="preserve">Use </w:t>
      </w:r>
      <w:r>
        <w:rPr>
          <w:rFonts w:ascii="Consolas" w:hAnsi="Consolas"/>
          <w:b w:val="0"/>
          <w:i w:val="0"/>
          <w:sz w:val="19"/>
        </w:rPr>
        <w:t>random.randint()</w:t>
      </w:r>
      <w:r>
        <w:rPr>
          <w:b w:val="0"/>
          <w:i w:val="0"/>
        </w:rPr>
        <w:t xml:space="preserve"> for positions and </w:t>
      </w:r>
      <w:r>
        <w:rPr>
          <w:rFonts w:ascii="Consolas" w:hAnsi="Consolas"/>
          <w:b w:val="0"/>
          <w:i w:val="0"/>
          <w:sz w:val="19"/>
        </w:rPr>
        <w:t>random.choice([-4, -3, 3, 4])</w:t>
      </w:r>
      <w:r>
        <w:rPr>
          <w:b w:val="0"/>
          <w:i w:val="0"/>
        </w:rPr>
        <w:t xml:space="preserve"> so no block gets speed 0.</w:t>
      </w:r>
    </w:p>
    <w:p>
      <w:r>
        <w:rPr>
          <w:b/>
          <w:i w:val="0"/>
        </w:rPr>
        <w:t>Solution</w:t>
      </w:r>
    </w:p>
    <w:p>
      <w:pPr>
        <w:shd w:fill="F2F2F2"/>
      </w:pPr>
      <w:r>
        <w:rPr>
          <w:rFonts w:ascii="Consolas" w:hAnsi="Consolas"/>
          <w:sz w:val="18"/>
        </w:rPr>
        <w:t>import pygame</w:t>
        <w:br/>
        <w:t>import random</w:t>
        <w:br/>
        <w:br/>
        <w:t>WIDTH, HEIGHT = 800, 600</w:t>
        <w:br/>
        <w:br/>
        <w:t>class Block(pygame.sprite.Sprite):</w:t>
        <w:br/>
        <w:t xml:space="preserve">    def __init__(self):</w:t>
        <w:br/>
        <w:t xml:space="preserve">        super().__init__()</w:t>
        <w:br/>
        <w:t xml:space="preserve">        self.image = pygame.Surface((40, 40))</w:t>
        <w:br/>
        <w:t xml:space="preserve">        self.image.fill((240, 120, 60))</w:t>
        <w:br/>
        <w:t xml:space="preserve">        x = random.randint(0, WIDTH - 40)</w:t>
        <w:br/>
        <w:t xml:space="preserve">        y = random.randint(0, HEIGHT - 40)</w:t>
        <w:br/>
        <w:t xml:space="preserve">        self.rect = self.image.get_rect(topleft=(x, y))</w:t>
        <w:br/>
        <w:t xml:space="preserve">        self.dx = random.choice([-4, -3, 3, 4])</w:t>
        <w:br/>
        <w:br/>
        <w:t xml:space="preserve">    def update(self):</w:t>
        <w:br/>
        <w:t xml:space="preserve">        self.rect.x = self.rect.x + self.dx</w:t>
        <w:br/>
        <w:t xml:space="preserve">        if self.rect.left &lt; 0 or self.rect.right &gt; WIDTH:</w:t>
        <w:br/>
        <w:t xml:space="preserve">            self.dx = -self.dx</w:t>
        <w:br/>
        <w:br/>
        <w:t>pygame.init()</w:t>
        <w:br/>
        <w:t>screen = pygame.display.set_mode((WIDTH, HEIGHT))</w:t>
        <w:br/>
        <w:t>pygame.display.set_caption("Sprite Groups")</w:t>
        <w:br/>
        <w:t>clock = pygame.time.Clock()</w:t>
        <w:br/>
        <w:br/>
        <w:t>blocks = pygame.sprite.Group()</w:t>
        <w:br/>
        <w:t>for i in range(8):</w:t>
        <w:br/>
        <w:t xml:space="preserve">    blocks.add(Block())</w:t>
        <w:br/>
        <w:br/>
        <w:t>running = True</w:t>
        <w:br/>
        <w:t>while running:</w:t>
        <w:br/>
        <w:t xml:space="preserve">    for event in pygame.event.get():</w:t>
        <w:br/>
        <w:t xml:space="preserve">        if event.type == pygame.QUIT:</w:t>
        <w:br/>
        <w:t xml:space="preserve">            running = False</w:t>
        <w:br/>
        <w:br/>
        <w:t xml:space="preserve">    blocks.update()          # one line updates all eight</w:t>
        <w:br/>
        <w:br/>
        <w:t xml:space="preserve">    screen.fill((30, 30, 60))</w:t>
        <w:br/>
        <w:t xml:space="preserve">    blocks.draw(screen)      # one line draws all eight</w:t>
        <w:br/>
        <w:t xml:space="preserve">    pygame.display.flip()</w:t>
        <w:br/>
        <w:t xml:space="preserve">    clock.tick(60)</w:t>
        <w:br/>
        <w:br/>
        <w:t>pygame.quit()</w:t>
      </w:r>
    </w:p>
    <w:p>
      <w:r>
        <w:rPr>
          <w:b w:val="0"/>
          <w:i w:val="0"/>
        </w:rPr>
        <w:t xml:space="preserve">A </w:t>
      </w:r>
      <w:r>
        <w:rPr>
          <w:rFonts w:ascii="Consolas" w:hAnsi="Consolas"/>
          <w:b w:val="0"/>
          <w:i w:val="0"/>
          <w:sz w:val="19"/>
        </w:rPr>
        <w:t>Group</w:t>
      </w:r>
      <w:r>
        <w:rPr>
          <w:b w:val="0"/>
          <w:i w:val="0"/>
        </w:rPr>
        <w:t xml:space="preserve"> is a container that knows how to update and draw everything inside it. Eight blocks or eight hundred — the main loop stays two lines. This is </w:t>
      </w:r>
      <w:r>
        <w:rPr>
          <w:b/>
          <w:i w:val="0"/>
        </w:rPr>
        <w:t>polymorphism in practice</w:t>
      </w:r>
      <w:r>
        <w:rPr>
          <w:b w:val="0"/>
          <w:i w:val="0"/>
        </w:rPr>
        <w:t xml:space="preserve">: the group calls </w:t>
      </w:r>
      <w:r>
        <w:rPr>
          <w:rFonts w:ascii="Consolas" w:hAnsi="Consolas"/>
          <w:b w:val="0"/>
          <w:i w:val="0"/>
          <w:sz w:val="19"/>
        </w:rPr>
        <w:t>update()</w:t>
      </w:r>
      <w:r>
        <w:rPr>
          <w:b w:val="0"/>
          <w:i w:val="0"/>
        </w:rPr>
        <w:t xml:space="preserve"> on each sprite without caring what class it is.</w:t>
      </w:r>
    </w:p>
    <w:p>
      <w:pPr>
        <w:ind w:left="432"/>
        <w:shd w:fill="FFF8E7"/>
      </w:pPr>
      <w:r>
        <w:rPr>
          <w:b w:val="0"/>
          <w:i w:val="0"/>
        </w:rPr>
        <w:t xml:space="preserve">💡 </w:t>
      </w:r>
      <w:r>
        <w:rPr>
          <w:b/>
          <w:i w:val="0"/>
        </w:rPr>
        <w:t>NEA link:</w:t>
      </w:r>
      <w:r>
        <w:rPr>
          <w:b w:val="0"/>
          <w:i w:val="0"/>
        </w:rPr>
        <w:t xml:space="preserve"> in your Design section, justify groups as your chosen </w:t>
      </w:r>
      <w:r>
        <w:rPr>
          <w:b/>
          <w:i w:val="0"/>
        </w:rPr>
        <w:t>data structure</w:t>
      </w:r>
      <w:r>
        <w:rPr>
          <w:b w:val="0"/>
          <w:i w:val="0"/>
        </w:rPr>
        <w:t xml:space="preserve"> for managing many game objects ("a group supports add/remove/iterate, which the game needs when enemies spawn and die").</w:t>
      </w:r>
    </w:p>
    <w:p>
      <w:pPr>
        <w:pStyle w:val="Heading3"/>
      </w:pPr>
      <w:r>
        <w:rPr>
          <w:b w:val="0"/>
          <w:i w:val="0"/>
        </w:rPr>
        <w:t>Challenge 11 — Loading an image ★★</w:t>
      </w:r>
    </w:p>
    <w:p>
      <w:r>
        <w:rPr>
          <w:b/>
          <w:i w:val="0"/>
        </w:rPr>
        <w:t>Goal:</w:t>
      </w:r>
      <w:r>
        <w:rPr>
          <w:b w:val="0"/>
          <w:i w:val="0"/>
        </w:rPr>
        <w:t xml:space="preserve"> Give the </w:t>
      </w:r>
      <w:r>
        <w:rPr>
          <w:rFonts w:ascii="Consolas" w:hAnsi="Consolas"/>
          <w:b w:val="0"/>
          <w:i w:val="0"/>
          <w:sz w:val="19"/>
        </w:rPr>
        <w:t>Player</w:t>
      </w:r>
      <w:r>
        <w:rPr>
          <w:b w:val="0"/>
          <w:i w:val="0"/>
        </w:rPr>
        <w:t xml:space="preserve"> class a real image loaded from a file </w:t>
      </w:r>
      <w:r>
        <w:rPr>
          <w:rFonts w:ascii="Consolas" w:hAnsi="Consolas"/>
          <w:b w:val="0"/>
          <w:i w:val="0"/>
          <w:sz w:val="19"/>
        </w:rPr>
        <w:t>player.png</w:t>
      </w:r>
      <w:r>
        <w:rPr>
          <w:b w:val="0"/>
          <w:i w:val="0"/>
        </w:rPr>
        <w:t xml:space="preserve">, scaled to 50 × 50. If the file is missing, the program must </w:t>
      </w:r>
      <w:r>
        <w:rPr>
          <w:b/>
          <w:i w:val="0"/>
        </w:rPr>
        <w:t>not crash</w:t>
      </w:r>
      <w:r>
        <w:rPr>
          <w:b w:val="0"/>
          <w:i w:val="0"/>
        </w:rPr>
        <w:t xml:space="preserve"> — fall back to the plain coloured square.</w:t>
      </w:r>
    </w:p>
    <w:p>
      <w:r>
        <w:rPr>
          <w:b/>
          <w:i w:val="0"/>
        </w:rPr>
        <w:t>Hints</w:t>
      </w:r>
    </w:p>
    <w:p>
      <w:pPr>
        <w:pStyle w:val="ListBullet"/>
      </w:pPr>
      <w:r>
        <w:rPr>
          <w:rFonts w:ascii="Consolas" w:hAnsi="Consolas"/>
          <w:b w:val="0"/>
          <w:i w:val="0"/>
          <w:sz w:val="19"/>
        </w:rPr>
        <w:t>pygame.image.load("player.png").convert_alpha()</w:t>
      </w:r>
      <w:r>
        <w:rPr>
          <w:b w:val="0"/>
          <w:i w:val="0"/>
        </w:rPr>
        <w:t xml:space="preserve"> loads a PNG and keeps its transparency; call it </w:t>
      </w:r>
      <w:r>
        <w:rPr>
          <w:b w:val="0"/>
          <w:i/>
        </w:rPr>
        <w:t>after</w:t>
      </w:r>
      <w:r>
        <w:rPr>
          <w:b w:val="0"/>
          <w:i w:val="0"/>
        </w:rPr>
        <w:t xml:space="preserve"> </w:t>
      </w:r>
      <w:r>
        <w:rPr>
          <w:rFonts w:ascii="Consolas" w:hAnsi="Consolas"/>
          <w:b w:val="0"/>
          <w:i w:val="0"/>
          <w:sz w:val="19"/>
        </w:rPr>
        <w:t>set_mode()</w:t>
      </w:r>
      <w:r>
        <w:rPr>
          <w:b w:val="0"/>
          <w:i w:val="0"/>
        </w:rPr>
        <w:t>.</w:t>
      </w:r>
    </w:p>
    <w:p>
      <w:pPr>
        <w:pStyle w:val="ListBullet"/>
      </w:pPr>
      <w:r>
        <w:rPr>
          <w:rFonts w:ascii="Consolas" w:hAnsi="Consolas"/>
          <w:b w:val="0"/>
          <w:i w:val="0"/>
          <w:sz w:val="19"/>
        </w:rPr>
        <w:t>pygame.transform.scale(image, (50, 50))</w:t>
      </w:r>
      <w:r>
        <w:rPr>
          <w:b w:val="0"/>
          <w:i w:val="0"/>
        </w:rPr>
        <w:t xml:space="preserve"> resizes.</w:t>
      </w:r>
    </w:p>
    <w:p>
      <w:pPr>
        <w:pStyle w:val="ListBullet"/>
      </w:pPr>
      <w:r>
        <w:rPr>
          <w:b w:val="0"/>
          <w:i w:val="0"/>
        </w:rPr>
        <w:t xml:space="preserve">Wrap the load in </w:t>
      </w:r>
      <w:r>
        <w:rPr>
          <w:rFonts w:ascii="Consolas" w:hAnsi="Consolas"/>
          <w:b w:val="0"/>
          <w:i w:val="0"/>
          <w:sz w:val="19"/>
        </w:rPr>
        <w:t>try:</w:t>
      </w:r>
      <w:r>
        <w:rPr>
          <w:b w:val="0"/>
          <w:i w:val="0"/>
        </w:rPr>
        <w:t xml:space="preserve"> / </w:t>
      </w:r>
      <w:r>
        <w:rPr>
          <w:rFonts w:ascii="Consolas" w:hAnsi="Consolas"/>
          <w:b w:val="0"/>
          <w:i w:val="0"/>
          <w:sz w:val="19"/>
        </w:rPr>
        <w:t>except (pygame.error, FileNotFoundError):</w:t>
      </w:r>
      <w:r>
        <w:rPr>
          <w:b w:val="0"/>
          <w:i w:val="0"/>
        </w:rPr>
        <w:t xml:space="preserve"> and build a </w:t>
      </w:r>
      <w:r>
        <w:rPr>
          <w:rFonts w:ascii="Consolas" w:hAnsi="Consolas"/>
          <w:b w:val="0"/>
          <w:i w:val="0"/>
          <w:sz w:val="19"/>
        </w:rPr>
        <w:t>pygame.Surface</w:t>
      </w:r>
      <w:r>
        <w:rPr>
          <w:b w:val="0"/>
          <w:i w:val="0"/>
        </w:rPr>
        <w:t xml:space="preserve"> fallback in the </w:t>
      </w:r>
      <w:r>
        <w:rPr>
          <w:rFonts w:ascii="Consolas" w:hAnsi="Consolas"/>
          <w:b w:val="0"/>
          <w:i w:val="0"/>
          <w:sz w:val="19"/>
        </w:rPr>
        <w:t>except</w:t>
      </w:r>
      <w:r>
        <w:rPr>
          <w:b w:val="0"/>
          <w:i w:val="0"/>
        </w:rPr>
        <w:t xml:space="preserve"> branch.</w:t>
      </w:r>
    </w:p>
    <w:p>
      <w:pPr>
        <w:pStyle w:val="ListBullet"/>
      </w:pPr>
      <w:r>
        <w:rPr>
          <w:b w:val="0"/>
          <w:i w:val="0"/>
        </w:rPr>
        <w:t>Any 50 × 50-ish PNG works — draw one in any paint program or export one from an asset site your school allows (record the source!).</w:t>
      </w:r>
    </w:p>
    <w:p>
      <w:r>
        <w:rPr>
          <w:b/>
          <w:i w:val="0"/>
        </w:rPr>
        <w:t>Solution</w:t>
      </w:r>
    </w:p>
    <w:p>
      <w:pPr>
        <w:shd w:fill="F2F2F2"/>
      </w:pPr>
      <w:r>
        <w:rPr>
          <w:rFonts w:ascii="Consolas" w:hAnsi="Consolas"/>
          <w:sz w:val="18"/>
        </w:rPr>
        <w:t>import pygame</w:t>
        <w:br/>
        <w:br/>
        <w:t>WIDTH, HEIGHT = 800, 600</w:t>
        <w:br/>
        <w:br/>
        <w:t>class Player(pygame.sprite.Sprite):</w:t>
        <w:br/>
        <w:t xml:space="preserve">    def __init__(self, x, y):</w:t>
        <w:br/>
        <w:t xml:space="preserve">        super().__init__()</w:t>
        <w:br/>
        <w:t xml:space="preserve">        try:</w:t>
        <w:br/>
        <w:t xml:space="preserve">            image = pygame.image.load("player.png").convert_alpha()</w:t>
        <w:br/>
        <w:t xml:space="preserve">            self.image = pygame.transform.scale(image, (50, 50))</w:t>
        <w:br/>
        <w:t xml:space="preserve">        except (pygame.error, FileNotFoundError):</w:t>
        <w:br/>
        <w:t xml:space="preserve">            # graceful fallback: a plain square instead of a crash</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pygame.init()</w:t>
        <w:br/>
        <w:t>screen = pygame.display.set_mode((WIDTH, HEIGHT))</w:t>
        <w:br/>
        <w:t>pygame.display.set_caption("Image Sprite")</w:t>
        <w:br/>
        <w:t>clock = pygame.time.Clock()</w:t>
        <w:br/>
        <w:br/>
        <w:t>player = Player(WIDTH // 2, HEIGHT // 2)</w:t>
        <w:br/>
        <w:br/>
        <w:t>running = True</w:t>
        <w:br/>
        <w:t>while running:</w:t>
        <w:br/>
        <w:t xml:space="preserve">    for event in pygame.event.get():</w:t>
        <w:br/>
        <w:t xml:space="preserve">        if event.type == pygame.QUIT:</w:t>
        <w:br/>
        <w:t xml:space="preserve">            running = False</w:t>
        <w:br/>
        <w:br/>
        <w:t xml:space="preserve">    player.update()</w:t>
        <w:br/>
        <w:br/>
        <w:t xml:space="preserve">    screen.fill((30, 30, 60))</w:t>
        <w:br/>
        <w:t xml:space="preserve">    screen.blit(player.image, player.rect)</w:t>
        <w:br/>
        <w:t xml:space="preserve">    pygame.display.flip()</w:t>
        <w:br/>
        <w:t xml:space="preserve">    clock.tick(60)</w:t>
        <w:br/>
        <w:br/>
        <w:t>pygame.quit()</w:t>
      </w:r>
    </w:p>
    <w:p>
      <w:r>
        <w:rPr>
          <w:b w:val="0"/>
          <w:i w:val="0"/>
        </w:rPr>
        <w:t xml:space="preserve">The image path is relative to where you </w:t>
      </w:r>
      <w:r>
        <w:rPr>
          <w:b w:val="0"/>
          <w:i/>
        </w:rPr>
        <w:t>run</w:t>
      </w:r>
      <w:r>
        <w:rPr>
          <w:b w:val="0"/>
          <w:i w:val="0"/>
        </w:rPr>
        <w:t xml:space="preserve"> the program from, so keep assets next to the </w:t>
      </w:r>
      <w:r>
        <w:rPr>
          <w:rFonts w:ascii="Consolas" w:hAnsi="Consolas"/>
          <w:b w:val="0"/>
          <w:i w:val="0"/>
          <w:sz w:val="19"/>
        </w:rPr>
        <w:t>.py</w:t>
      </w:r>
      <w:r>
        <w:rPr>
          <w:b w:val="0"/>
          <w:i w:val="0"/>
        </w:rPr>
        <w:t xml:space="preserve"> file. The </w:t>
      </w:r>
      <w:r>
        <w:rPr>
          <w:rFonts w:ascii="Consolas" w:hAnsi="Consolas"/>
          <w:b w:val="0"/>
          <w:i w:val="0"/>
          <w:sz w:val="19"/>
        </w:rPr>
        <w:t>try</w:t>
      </w:r>
      <w:r>
        <w:rPr>
          <w:b w:val="0"/>
          <w:i w:val="0"/>
        </w:rPr>
        <w:t>/</w:t>
      </w:r>
      <w:r>
        <w:rPr>
          <w:rFonts w:ascii="Consolas" w:hAnsi="Consolas"/>
          <w:b w:val="0"/>
          <w:i w:val="0"/>
          <w:sz w:val="19"/>
        </w:rPr>
        <w:t>except</w:t>
      </w:r>
      <w:r>
        <w:rPr>
          <w:b w:val="0"/>
          <w:i w:val="0"/>
        </w:rPr>
        <w:t xml:space="preserve"> is genuine </w:t>
      </w:r>
      <w:r>
        <w:rPr>
          <w:b/>
          <w:i w:val="0"/>
        </w:rPr>
        <w:t>exception handling</w:t>
      </w:r>
      <w:r>
        <w:rPr>
          <w:b w:val="0"/>
          <w:i w:val="0"/>
        </w:rPr>
        <w:t xml:space="preserve"> — the program degrades gracefully rather than dying with a traceback.</w:t>
      </w:r>
    </w:p>
    <w:p>
      <w:pPr>
        <w:ind w:left="432"/>
        <w:shd w:fill="FFF8E7"/>
      </w:pPr>
      <w:r>
        <w:rPr>
          <w:b w:val="0"/>
          <w:i w:val="0"/>
        </w:rPr>
        <w:t xml:space="preserve">💡 </w:t>
      </w:r>
      <w:r>
        <w:rPr>
          <w:b/>
          <w:i w:val="0"/>
        </w:rPr>
        <w:t>NEA link:</w:t>
      </w:r>
      <w:r>
        <w:rPr>
          <w:b w:val="0"/>
          <w:i w:val="0"/>
        </w:rPr>
        <w:t xml:space="preserve"> two lessons for your write-up: (1) exception handling around every file access is core robustness evidence; (2) any asset you did not make yourself must be </w:t>
      </w:r>
      <w:r>
        <w:rPr>
          <w:b/>
          <w:i w:val="0"/>
        </w:rPr>
        <w:t>acknowledged with its source</w:t>
      </w:r>
      <w:r>
        <w:rPr>
          <w:b w:val="0"/>
          <w:i w:val="0"/>
        </w:rPr>
        <w:t xml:space="preserve"> in your report.</w:t>
      </w:r>
    </w:p>
    <w:p>
      <w:pPr>
        <w:pStyle w:val="Heading3"/>
      </w:pPr>
      <w:r>
        <w:rPr>
          <w:b w:val="0"/>
          <w:i w:val="0"/>
        </w:rPr>
        <w:t>Challenge 12 — A field of coins ★★</w:t>
      </w:r>
    </w:p>
    <w:p>
      <w:r>
        <w:rPr>
          <w:b/>
          <w:i w:val="0"/>
        </w:rPr>
        <w:t>Goal:</w:t>
      </w:r>
      <w:r>
        <w:rPr>
          <w:b w:val="0"/>
          <w:i w:val="0"/>
        </w:rPr>
        <w:t xml:space="preserve"> Create a </w:t>
      </w:r>
      <w:r>
        <w:rPr>
          <w:rFonts w:ascii="Consolas" w:hAnsi="Consolas"/>
          <w:b w:val="0"/>
          <w:i w:val="0"/>
          <w:sz w:val="19"/>
        </w:rPr>
        <w:t>Coin</w:t>
      </w:r>
      <w:r>
        <w:rPr>
          <w:b w:val="0"/>
          <w:i w:val="0"/>
        </w:rPr>
        <w:t xml:space="preserve"> sprite class (a small yellow circle on a transparent background) and scatter </w:t>
      </w:r>
      <w:r>
        <w:rPr>
          <w:b/>
          <w:i w:val="0"/>
        </w:rPr>
        <w:t>ten</w:t>
      </w:r>
      <w:r>
        <w:rPr>
          <w:b w:val="0"/>
          <w:i w:val="0"/>
        </w:rPr>
        <w:t xml:space="preserve"> coins at random positions across the screen using a group. The player from Challenge 9 walks around them (no collection yet).</w:t>
      </w:r>
    </w:p>
    <w:p>
      <w:r>
        <w:rPr>
          <w:b/>
          <w:i w:val="0"/>
        </w:rPr>
        <w:t>Hints</w:t>
      </w:r>
    </w:p>
    <w:p>
      <w:pPr>
        <w:pStyle w:val="ListBullet"/>
      </w:pPr>
      <w:r>
        <w:rPr>
          <w:b w:val="0"/>
          <w:i w:val="0"/>
        </w:rPr>
        <w:t xml:space="preserve">For a circular image: create the surface with </w:t>
      </w:r>
      <w:r>
        <w:rPr>
          <w:rFonts w:ascii="Consolas" w:hAnsi="Consolas"/>
          <w:b w:val="0"/>
          <w:i w:val="0"/>
          <w:sz w:val="19"/>
        </w:rPr>
        <w:t>pygame.Surface((20, 20), pygame.SRCALPHA)</w:t>
      </w:r>
      <w:r>
        <w:rPr>
          <w:b w:val="0"/>
          <w:i w:val="0"/>
        </w:rPr>
        <w:t xml:space="preserve"> (transparent), then </w:t>
      </w:r>
      <w:r>
        <w:rPr>
          <w:rFonts w:ascii="Consolas" w:hAnsi="Consolas"/>
          <w:b w:val="0"/>
          <w:i w:val="0"/>
          <w:sz w:val="19"/>
        </w:rPr>
        <w:t>pygame.draw.circle</w:t>
      </w:r>
      <w:r>
        <w:rPr>
          <w:b w:val="0"/>
          <w:i w:val="0"/>
        </w:rPr>
        <w:t xml:space="preserve"> onto it.</w:t>
      </w:r>
    </w:p>
    <w:p>
      <w:pPr>
        <w:pStyle w:val="ListBullet"/>
      </w:pPr>
      <w:r>
        <w:rPr>
          <w:b w:val="0"/>
          <w:i w:val="0"/>
        </w:rPr>
        <w:t>Random positions: keep coins fully on screen — the coordinate range must allow for the coin's size (a boundary detail!).</w:t>
      </w:r>
    </w:p>
    <w:p>
      <w:r>
        <w:rPr>
          <w:b/>
          <w:i w:val="0"/>
        </w:rPr>
        <w:t>Solution</w:t>
      </w:r>
    </w:p>
    <w:p>
      <w:pPr>
        <w:shd w:fill="F2F2F2"/>
      </w:pPr>
      <w:r>
        <w:rPr>
          <w:rFonts w:ascii="Consolas" w:hAnsi="Consolas"/>
          <w:sz w:val="18"/>
        </w:rPr>
        <w:t>import pygame</w:t>
        <w:br/>
        <w:t>import random</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class Coin(pygame.sprite.Sprite):</w:t>
        <w:br/>
        <w:t xml:space="preserve">    def __init__(self):</w:t>
        <w:br/>
        <w:t xml:space="preserve">        super().__init__()</w:t>
        <w:br/>
        <w:t xml:space="preserve">        self.image = pygame.Surface((20, 20), pygame.SRCALPHA)   # transparent</w:t>
        <w:br/>
        <w:t xml:space="preserve">        pygame.draw.circle(self.image, (250, 210, 60), (10, 10), 10)</w:t>
        <w:br/>
        <w:t xml:space="preserve">        x = random.randint(10, WIDTH - 10)</w:t>
        <w:br/>
        <w:t xml:space="preserve">        y = random.randint(10, HEIGHT - 10)</w:t>
        <w:br/>
        <w:t xml:space="preserve">        self.rect = self.image.get_rect(center=(x, y))</w:t>
        <w:br/>
        <w:br/>
        <w:t>pygame.init()</w:t>
        <w:br/>
        <w:t>screen = pygame.display.set_mode((WIDTH, HEIGHT))</w:t>
        <w:br/>
        <w:t>pygame.display.set_caption("Coin Field")</w:t>
        <w:br/>
        <w:t>clock = pygame.time.Clock()</w:t>
        <w:br/>
        <w:br/>
        <w:t>player = Player(WIDTH // 2, HEIGHT // 2)</w:t>
        <w:br/>
        <w:t>coins = pygame.sprite.Group()</w:t>
        <w:br/>
        <w:t>for i in range(10):</w:t>
        <w:br/>
        <w:t xml:space="preserve">    coins.add(Coin())</w:t>
        <w:br/>
        <w:br/>
        <w:t>running = True</w:t>
        <w:br/>
        <w:t>while running:</w:t>
        <w:br/>
        <w:t xml:space="preserve">    for event in pygame.event.get():</w:t>
        <w:br/>
        <w:t xml:space="preserve">        if event.type == pygame.QUIT:</w:t>
        <w:br/>
        <w:t xml:space="preserve">            running = False</w:t>
        <w:br/>
        <w:br/>
        <w:t xml:space="preserve">    player.update()</w:t>
        <w:br/>
        <w:br/>
        <w:t xml:space="preserve">    screen.fill((30, 30, 60))</w:t>
        <w:br/>
        <w:t xml:space="preserve">    coins.draw(screen)</w:t>
        <w:br/>
        <w:t xml:space="preserve">    screen.blit(player.image, player.rect)</w:t>
        <w:br/>
        <w:t xml:space="preserve">    pygame.display.flip()</w:t>
        <w:br/>
        <w:t xml:space="preserve">    clock.tick(60)</w:t>
        <w:br/>
        <w:br/>
        <w:t>pygame.quit()</w:t>
      </w:r>
    </w:p>
    <w:p>
      <w:r>
        <w:rPr>
          <w:rFonts w:ascii="Consolas" w:hAnsi="Consolas"/>
          <w:b w:val="0"/>
          <w:i w:val="0"/>
          <w:sz w:val="19"/>
        </w:rPr>
        <w:t>pygame.SRCALPHA</w:t>
      </w:r>
      <w:r>
        <w:rPr>
          <w:b w:val="0"/>
          <w:i w:val="0"/>
        </w:rPr>
        <w:t xml:space="preserve"> gives the surface a transparency channel, so the corners around the circle are see-through instead of black. Note the random ranges </w:t>
      </w:r>
      <w:r>
        <w:rPr>
          <w:rFonts w:ascii="Consolas" w:hAnsi="Consolas"/>
          <w:b w:val="0"/>
          <w:i w:val="0"/>
          <w:sz w:val="19"/>
        </w:rPr>
        <w:t>10</w:t>
      </w:r>
      <w:r>
        <w:rPr>
          <w:b w:val="0"/>
          <w:i w:val="0"/>
        </w:rPr>
        <w:t xml:space="preserve"> to </w:t>
      </w:r>
      <w:r>
        <w:rPr>
          <w:rFonts w:ascii="Consolas" w:hAnsi="Consolas"/>
          <w:b w:val="0"/>
          <w:i w:val="0"/>
          <w:sz w:val="19"/>
        </w:rPr>
        <w:t>WIDTH - 10</w:t>
      </w:r>
      <w:r>
        <w:rPr>
          <w:b w:val="0"/>
          <w:i w:val="0"/>
        </w:rPr>
        <w:t>: with a 20-pixel coin centred at that coordinate, no coin can poke off screen.</w:t>
      </w:r>
    </w:p>
    <w:p>
      <w:pPr>
        <w:ind w:left="432"/>
        <w:shd w:fill="FFF8E7"/>
      </w:pPr>
      <w:r>
        <w:rPr>
          <w:b w:val="0"/>
          <w:i w:val="0"/>
        </w:rPr>
        <w:t xml:space="preserve">💡 </w:t>
      </w:r>
      <w:r>
        <w:rPr>
          <w:b/>
          <w:i w:val="0"/>
        </w:rPr>
        <w:t>NEA link:</w:t>
      </w:r>
      <w:r>
        <w:rPr>
          <w:b w:val="0"/>
          <w:i w:val="0"/>
        </w:rPr>
        <w:t xml:space="preserve"> the coin-placement range is a designed-in boundary decision. Writing "coins are constrained to fully visible positions because…" in your Design, then testing the extreme positions, shows </w:t>
      </w:r>
      <w:r>
        <w:rPr>
          <w:b/>
          <w:i w:val="0"/>
        </w:rPr>
        <w:t>design → implementation → test</w:t>
      </w:r>
      <w:r>
        <w:rPr>
          <w:b w:val="0"/>
          <w:i w:val="0"/>
        </w:rPr>
        <w:t xml:space="preserve"> traceability.</w:t>
      </w:r>
    </w:p>
    <w:p>
      <w:pPr>
        <w:pStyle w:val="Heading3"/>
      </w:pPr>
      <w:r>
        <w:rPr>
          <w:b w:val="0"/>
          <w:i w:val="0"/>
        </w:rPr>
        <w:t xml:space="preserve">Challenge 13 — Collision with </w:t>
      </w:r>
      <w:r>
        <w:rPr>
          <w:rFonts w:ascii="Consolas" w:hAnsi="Consolas"/>
          <w:b w:val="0"/>
          <w:i w:val="0"/>
          <w:sz w:val="19"/>
        </w:rPr>
        <w:t>colliderect</w:t>
      </w:r>
      <w:r>
        <w:rPr>
          <w:b w:val="0"/>
          <w:i w:val="0"/>
        </w:rPr>
        <w:t xml:space="preserve"> ★★</w:t>
      </w:r>
    </w:p>
    <w:p>
      <w:r>
        <w:rPr>
          <w:b/>
          <w:i w:val="0"/>
        </w:rPr>
        <w:t>Goal:</w:t>
      </w:r>
      <w:r>
        <w:rPr>
          <w:b w:val="0"/>
          <w:i w:val="0"/>
        </w:rPr>
        <w:t xml:space="preserve"> Draw a fixed "danger zone" rectangle in the middle of the screen. While the arrow-key player overlaps it, the zone turns bright red and </w:t>
      </w:r>
      <w:r>
        <w:rPr>
          <w:rFonts w:ascii="Consolas" w:hAnsi="Consolas"/>
          <w:b w:val="0"/>
          <w:i w:val="0"/>
          <w:sz w:val="19"/>
        </w:rPr>
        <w:t>WARNING</w:t>
      </w:r>
      <w:r>
        <w:rPr>
          <w:b w:val="0"/>
          <w:i w:val="0"/>
        </w:rPr>
        <w:t xml:space="preserve"> is printed once per entry (not once per frame!).</w:t>
      </w:r>
    </w:p>
    <w:p>
      <w:r>
        <w:rPr>
          <w:b/>
          <w:i w:val="0"/>
        </w:rPr>
        <w:t>Hints</w:t>
      </w:r>
    </w:p>
    <w:p>
      <w:pPr>
        <w:pStyle w:val="ListBullet"/>
      </w:pPr>
      <w:r>
        <w:rPr>
          <w:rFonts w:ascii="Consolas" w:hAnsi="Consolas"/>
          <w:b w:val="0"/>
          <w:i w:val="0"/>
          <w:sz w:val="19"/>
        </w:rPr>
        <w:t>rect_a.colliderect(rect_b)</w:t>
      </w:r>
      <w:r>
        <w:rPr>
          <w:b w:val="0"/>
          <w:i w:val="0"/>
        </w:rPr>
        <w:t xml:space="preserve"> returns </w:t>
      </w:r>
      <w:r>
        <w:rPr>
          <w:rFonts w:ascii="Consolas" w:hAnsi="Consolas"/>
          <w:b w:val="0"/>
          <w:i w:val="0"/>
          <w:sz w:val="19"/>
        </w:rPr>
        <w:t>True</w:t>
      </w:r>
      <w:r>
        <w:rPr>
          <w:b w:val="0"/>
          <w:i w:val="0"/>
        </w:rPr>
        <w:t xml:space="preserve"> if two rects overlap — this is pygame's basic collision test.</w:t>
      </w:r>
    </w:p>
    <w:p>
      <w:pPr>
        <w:pStyle w:val="ListBullet"/>
      </w:pPr>
      <w:r>
        <w:rPr>
          <w:b w:val="0"/>
          <w:i w:val="0"/>
        </w:rPr>
        <w:t xml:space="preserve">To print only on </w:t>
      </w:r>
      <w:r>
        <w:rPr>
          <w:b w:val="0"/>
          <w:i/>
        </w:rPr>
        <w:t>entering</w:t>
      </w:r>
      <w:r>
        <w:rPr>
          <w:b w:val="0"/>
          <w:i w:val="0"/>
        </w:rPr>
        <w:t xml:space="preserve"> the zone, remember last frame's state in a Boolean and act only when the state changes from </w:t>
      </w:r>
      <w:r>
        <w:rPr>
          <w:rFonts w:ascii="Consolas" w:hAnsi="Consolas"/>
          <w:b w:val="0"/>
          <w:i w:val="0"/>
          <w:sz w:val="19"/>
        </w:rPr>
        <w:t>False</w:t>
      </w:r>
      <w:r>
        <w:rPr>
          <w:b w:val="0"/>
          <w:i w:val="0"/>
        </w:rPr>
        <w:t xml:space="preserve"> to </w:t>
      </w:r>
      <w:r>
        <w:rPr>
          <w:rFonts w:ascii="Consolas" w:hAnsi="Consolas"/>
          <w:b w:val="0"/>
          <w:i w:val="0"/>
          <w:sz w:val="19"/>
        </w:rPr>
        <w:t>True</w:t>
      </w:r>
      <w:r>
        <w:rPr>
          <w:b w:val="0"/>
          <w:i w:val="0"/>
        </w:rPr>
        <w:t>.</w:t>
      </w:r>
    </w:p>
    <w:p>
      <w:r>
        <w:rPr>
          <w:b/>
          <w:i w:val="0"/>
        </w:rPr>
        <w:t>Solution</w:t>
      </w:r>
    </w:p>
    <w:p>
      <w:pPr>
        <w:shd w:fill="F2F2F2"/>
      </w:pPr>
      <w:r>
        <w:rPr>
          <w:rFonts w:ascii="Consolas" w:hAnsi="Consolas"/>
          <w:sz w:val="18"/>
        </w:rPr>
        <w:t>import pygame</w:t>
        <w:br/>
        <w:br/>
        <w:t>WIDTH, HEIGHT = 800, 600</w:t>
        <w:br/>
        <w:br/>
        <w:t>pygame.init()</w:t>
        <w:br/>
        <w:t>screen = pygame.display.set_mode((WIDTH, HEIGHT))</w:t>
        <w:br/>
        <w:t>pygame.display.set_caption("Danger Zone")</w:t>
        <w:br/>
        <w:t>clock = pygame.time.Clock()</w:t>
        <w:br/>
        <w:br/>
        <w:t>player = pygame.Rect(50, 50, 50, 50)</w:t>
        <w:br/>
        <w:t>danger = pygame.Rect(300, 200, 200, 200)</w:t>
        <w:br/>
        <w:t>speed = 5</w:t>
        <w:br/>
        <w:t>was_inside = False</w:t>
        <w:br/>
        <w:br/>
        <w:t>running = True</w:t>
        <w:br/>
        <w:t>while running:</w:t>
        <w:br/>
        <w:t xml:space="preserve">    for event in pygame.event.get():</w:t>
        <w:br/>
        <w:t xml:space="preserve">        if event.type == pygame.QUIT:</w:t>
        <w:br/>
        <w:t xml:space="preserve">            running = False</w:t>
        <w:br/>
        <w:br/>
        <w:t xml:space="preserve">    keys = pygame.key.get_pressed()</w:t>
        <w:br/>
        <w:t xml:space="preserve">    if keys[pygame.K_LEFT]:</w:t>
        <w:br/>
        <w:t xml:space="preserve">        player.x = player.x - speed</w:t>
        <w:br/>
        <w:t xml:space="preserve">    if keys[pygame.K_RIGHT]:</w:t>
        <w:br/>
        <w:t xml:space="preserve">        player.x = player.x + speed</w:t>
        <w:br/>
        <w:t xml:space="preserve">    if keys[pygame.K_UP]:</w:t>
        <w:br/>
        <w:t xml:space="preserve">        player.y = player.y - speed</w:t>
        <w:br/>
        <w:t xml:space="preserve">    if keys[pygame.K_DOWN]:</w:t>
        <w:br/>
        <w:t xml:space="preserve">        player.y = player.y + speed</w:t>
        <w:br/>
        <w:t xml:space="preserve">    player.clamp_ip(screen.get_rect())</w:t>
        <w:br/>
        <w:br/>
        <w:t xml:space="preserve">    inside = player.colliderect(danger)</w:t>
        <w:br/>
        <w:t xml:space="preserve">    if inside and not was_inside:</w:t>
        <w:br/>
        <w:t xml:space="preserve">        print("WARNING")          # fires once, on the frame we enter</w:t>
        <w:br/>
        <w:t xml:space="preserve">    was_inside = inside</w:t>
        <w:br/>
        <w:br/>
        <w:t xml:space="preserve">    screen.fill((30, 30, 60))</w:t>
        <w:br/>
        <w:t xml:space="preserve">    if inside:</w:t>
        <w:br/>
        <w:t xml:space="preserve">        pygame.draw.rect(screen, (220, 40, 40), danger)</w:t>
        <w:br/>
        <w:t xml:space="preserve">    else:</w:t>
        <w:br/>
        <w:t xml:space="preserve">        pygame.draw.rect(screen, (120, 60, 60), danger)</w:t>
        <w:br/>
        <w:t xml:space="preserve">    pygame.draw.rect(screen, (80, 200, 120), player)</w:t>
        <w:br/>
        <w:t xml:space="preserve">    pygame.display.flip()</w:t>
        <w:br/>
        <w:t xml:space="preserve">    clock.tick(60)</w:t>
        <w:br/>
        <w:br/>
        <w:t>pygame.quit()</w:t>
      </w:r>
    </w:p>
    <w:p>
      <w:r>
        <w:rPr>
          <w:b w:val="0"/>
          <w:i w:val="0"/>
        </w:rPr>
        <w:t xml:space="preserve">Rect-overlap is the collision algorithm behind most 2D games. The </w:t>
      </w:r>
      <w:r>
        <w:rPr>
          <w:rFonts w:ascii="Consolas" w:hAnsi="Consolas"/>
          <w:b w:val="0"/>
          <w:i w:val="0"/>
          <w:sz w:val="19"/>
        </w:rPr>
        <w:t>was_inside</w:t>
      </w:r>
      <w:r>
        <w:rPr>
          <w:b w:val="0"/>
          <w:i w:val="0"/>
        </w:rPr>
        <w:t xml:space="preserve"> flag is </w:t>
      </w:r>
      <w:r>
        <w:rPr>
          <w:b/>
          <w:i w:val="0"/>
        </w:rPr>
        <w:t>edge detection</w:t>
      </w:r>
      <w:r>
        <w:rPr>
          <w:b w:val="0"/>
          <w:i w:val="0"/>
        </w:rPr>
        <w:t>: turning a continuous condition ("is overlapping") into a one-off event ("has just started overlapping") — you will reuse this trick constantly.</w:t>
      </w:r>
    </w:p>
    <w:p>
      <w:pPr>
        <w:ind w:left="432"/>
        <w:shd w:fill="FFF8E7"/>
      </w:pPr>
      <w:r>
        <w:rPr>
          <w:b w:val="0"/>
          <w:i w:val="0"/>
        </w:rPr>
        <w:t xml:space="preserve">💡 </w:t>
      </w:r>
      <w:r>
        <w:rPr>
          <w:b/>
          <w:i w:val="0"/>
        </w:rPr>
        <w:t>NEA link:</w:t>
      </w:r>
      <w:r>
        <w:rPr>
          <w:b w:val="0"/>
          <w:i w:val="0"/>
        </w:rPr>
        <w:t xml:space="preserve"> describe </w:t>
      </w:r>
      <w:r>
        <w:rPr>
          <w:rFonts w:ascii="Consolas" w:hAnsi="Consolas"/>
          <w:b w:val="0"/>
          <w:i w:val="0"/>
          <w:sz w:val="19"/>
        </w:rPr>
        <w:t>colliderect</w:t>
      </w:r>
      <w:r>
        <w:rPr>
          <w:b w:val="0"/>
          <w:i w:val="0"/>
        </w:rPr>
        <w:t xml:space="preserve"> (or your own overlap test) as an </w:t>
      </w:r>
      <w:r>
        <w:rPr>
          <w:b/>
          <w:i w:val="0"/>
        </w:rPr>
        <w:t>algorithm</w:t>
      </w:r>
      <w:r>
        <w:rPr>
          <w:b w:val="0"/>
          <w:i w:val="0"/>
        </w:rPr>
        <w:t xml:space="preserve"> in Design — a labelled diagram of two overlapping rectangles and the four comparison conditions makes strong algorithmic-design evidence.</w:t>
      </w:r>
    </w:p>
    <w:p>
      <w:pPr>
        <w:pStyle w:val="Heading3"/>
      </w:pPr>
      <w:r>
        <w:rPr>
          <w:b w:val="0"/>
          <w:i w:val="0"/>
        </w:rPr>
        <w:t xml:space="preserve">Challenge 14 — Collecting coins with </w:t>
      </w:r>
      <w:r>
        <w:rPr>
          <w:rFonts w:ascii="Consolas" w:hAnsi="Consolas"/>
          <w:b w:val="0"/>
          <w:i w:val="0"/>
          <w:sz w:val="19"/>
        </w:rPr>
        <w:t>spritecollide</w:t>
      </w:r>
      <w:r>
        <w:rPr>
          <w:b w:val="0"/>
          <w:i w:val="0"/>
        </w:rPr>
        <w:t xml:space="preserve"> ★★</w:t>
      </w:r>
    </w:p>
    <w:p>
      <w:r>
        <w:rPr>
          <w:b/>
          <w:i w:val="0"/>
        </w:rPr>
        <w:t>Goal:</w:t>
      </w:r>
      <w:r>
        <w:rPr>
          <w:b w:val="0"/>
          <w:i w:val="0"/>
        </w:rPr>
        <w:t xml:space="preserve"> Combine Challenges 12 and 13: when the player touches a coin, the coin disappears. Print the running total collected.</w:t>
      </w:r>
    </w:p>
    <w:p>
      <w:r>
        <w:rPr>
          <w:b/>
          <w:i w:val="0"/>
        </w:rPr>
        <w:t>Hints</w:t>
      </w:r>
    </w:p>
    <w:p>
      <w:pPr>
        <w:pStyle w:val="ListBullet"/>
      </w:pPr>
      <w:r>
        <w:rPr>
          <w:rFonts w:ascii="Consolas" w:hAnsi="Consolas"/>
          <w:b w:val="0"/>
          <w:i w:val="0"/>
          <w:sz w:val="19"/>
        </w:rPr>
        <w:t>pygame.sprite.spritecollide(sprite, group, dokill)</w:t>
      </w:r>
      <w:r>
        <w:rPr>
          <w:b w:val="0"/>
          <w:i w:val="0"/>
        </w:rPr>
        <w:t xml:space="preserve"> returns a </w:t>
      </w:r>
      <w:r>
        <w:rPr>
          <w:b/>
          <w:i w:val="0"/>
        </w:rPr>
        <w:t>list</w:t>
      </w:r>
      <w:r>
        <w:rPr>
          <w:b w:val="0"/>
          <w:i w:val="0"/>
        </w:rPr>
        <w:t xml:space="preserve"> of sprites in </w:t>
      </w:r>
      <w:r>
        <w:rPr>
          <w:rFonts w:ascii="Consolas" w:hAnsi="Consolas"/>
          <w:b w:val="0"/>
          <w:i w:val="0"/>
          <w:sz w:val="19"/>
        </w:rPr>
        <w:t>group</w:t>
      </w:r>
      <w:r>
        <w:rPr>
          <w:b w:val="0"/>
          <w:i w:val="0"/>
        </w:rPr>
        <w:t xml:space="preserve"> that collide with </w:t>
      </w:r>
      <w:r>
        <w:rPr>
          <w:rFonts w:ascii="Consolas" w:hAnsi="Consolas"/>
          <w:b w:val="0"/>
          <w:i w:val="0"/>
          <w:sz w:val="19"/>
        </w:rPr>
        <w:t>sprite</w:t>
      </w:r>
      <w:r>
        <w:rPr>
          <w:b w:val="0"/>
          <w:i w:val="0"/>
        </w:rPr>
        <w:t xml:space="preserve">; with </w:t>
      </w:r>
      <w:r>
        <w:rPr>
          <w:rFonts w:ascii="Consolas" w:hAnsi="Consolas"/>
          <w:b w:val="0"/>
          <w:i w:val="0"/>
          <w:sz w:val="19"/>
        </w:rPr>
        <w:t>dokill=True</w:t>
      </w:r>
      <w:r>
        <w:rPr>
          <w:b w:val="0"/>
          <w:i w:val="0"/>
        </w:rPr>
        <w:t xml:space="preserve"> they are also removed from the group automatically.</w:t>
      </w:r>
    </w:p>
    <w:p>
      <w:pPr>
        <w:pStyle w:val="ListBullet"/>
      </w:pPr>
      <w:r>
        <w:rPr>
          <w:b w:val="0"/>
          <w:i w:val="0"/>
        </w:rPr>
        <w:t>The length of the returned list tells you how many were collected this frame.</w:t>
      </w:r>
    </w:p>
    <w:p>
      <w:r>
        <w:rPr>
          <w:b/>
          <w:i w:val="0"/>
        </w:rPr>
        <w:t>Example (console output)</w:t>
      </w:r>
    </w:p>
    <w:p>
      <w:pPr>
        <w:shd w:fill="F2F2F2"/>
      </w:pPr>
      <w:r>
        <w:rPr>
          <w:rFonts w:ascii="Consolas" w:hAnsi="Consolas"/>
          <w:sz w:val="18"/>
        </w:rPr>
        <w:t>Collected 1 coin(s), total 1</w:t>
        <w:br/>
        <w:t>Collected 1 coin(s), total 2</w:t>
        <w:br/>
        <w:t>Collected 2 coin(s), total 4</w:t>
      </w:r>
    </w:p>
    <w:p>
      <w:r>
        <w:rPr>
          <w:b/>
          <w:i w:val="0"/>
        </w:rPr>
        <w:t>Solution</w:t>
      </w:r>
    </w:p>
    <w:p>
      <w:pPr>
        <w:shd w:fill="F2F2F2"/>
      </w:pPr>
      <w:r>
        <w:rPr>
          <w:rFonts w:ascii="Consolas" w:hAnsi="Consolas"/>
          <w:sz w:val="18"/>
        </w:rPr>
        <w:t>import pygame</w:t>
        <w:br/>
        <w:t>import random</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class Coin(pygame.sprite.Sprite):</w:t>
        <w:br/>
        <w:t xml:space="preserve">    def __init__(self):</w:t>
        <w:br/>
        <w:t xml:space="preserve">        super().__init__()</w:t>
        <w:br/>
        <w:t xml:space="preserve">        self.image = pygame.Surface((20, 20), pygame.SRCALPHA)</w:t>
        <w:br/>
        <w:t xml:space="preserve">        pygame.draw.circle(self.image, (250, 210, 60), (10, 10), 10)</w:t>
        <w:br/>
        <w:t xml:space="preserve">        x = random.randint(10, WIDTH - 10)</w:t>
        <w:br/>
        <w:t xml:space="preserve">        y = random.randint(10, HEIGHT - 10)</w:t>
        <w:br/>
        <w:t xml:space="preserve">        self.rect = self.image.get_rect(center=(x, y))</w:t>
        <w:br/>
        <w:br/>
        <w:t>pygame.init()</w:t>
        <w:br/>
        <w:t>screen = pygame.display.set_mode((WIDTH, HEIGHT))</w:t>
        <w:br/>
        <w:t>pygame.display.set_caption("Coin Collector")</w:t>
        <w:br/>
        <w:t>clock = pygame.time.Clock()</w:t>
        <w:br/>
        <w:br/>
        <w:t>player = Player(WIDTH // 2, HEIGHT // 2)</w:t>
        <w:br/>
        <w:t>coins = pygame.sprite.Group()</w:t>
        <w:br/>
        <w:t>for i in range(10):</w:t>
        <w:br/>
        <w:t xml:space="preserve">    coins.add(Coin())</w:t>
        <w:br/>
        <w:t>total = 0</w:t>
        <w:br/>
        <w:br/>
        <w:t>running = True</w:t>
        <w:br/>
        <w:t>while running:</w:t>
        <w:br/>
        <w:t xml:space="preserve">    for event in pygame.event.get():</w:t>
        <w:br/>
        <w:t xml:space="preserve">        if event.type == pygame.QUIT:</w:t>
        <w:br/>
        <w:t xml:space="preserve">            running = False</w:t>
        <w:br/>
        <w:br/>
        <w:t xml:space="preserve">    player.update()</w:t>
        <w:br/>
        <w:t xml:space="preserve">    grabbed = pygame.sprite.spritecollide(player, coins, True)</w:t>
        <w:br/>
        <w:t xml:space="preserve">    if len(grabbed) &gt; 0:</w:t>
        <w:br/>
        <w:t xml:space="preserve">        total = total + len(grabbed)</w:t>
        <w:br/>
        <w:t xml:space="preserve">        print("Collected", len(grabbed), "coin(s), total", total)</w:t>
        <w:br/>
        <w:br/>
        <w:t xml:space="preserve">    screen.fill((30, 30, 60))</w:t>
        <w:br/>
        <w:t xml:space="preserve">    coins.draw(screen)</w:t>
        <w:br/>
        <w:t xml:space="preserve">    screen.blit(player.image, player.rect)</w:t>
        <w:br/>
        <w:t xml:space="preserve">    pygame.display.flip()</w:t>
        <w:br/>
        <w:t xml:space="preserve">    clock.tick(60)</w:t>
        <w:br/>
        <w:br/>
        <w:t>pygame.quit()</w:t>
      </w:r>
    </w:p>
    <w:p>
      <w:r>
        <w:rPr>
          <w:rFonts w:ascii="Consolas" w:hAnsi="Consolas"/>
          <w:b w:val="0"/>
          <w:i w:val="0"/>
          <w:sz w:val="19"/>
        </w:rPr>
        <w:t>spritecollide</w:t>
      </w:r>
      <w:r>
        <w:rPr>
          <w:b w:val="0"/>
          <w:i w:val="0"/>
        </w:rPr>
        <w:t xml:space="preserve"> loops over the group doing a </w:t>
      </w:r>
      <w:r>
        <w:rPr>
          <w:rFonts w:ascii="Consolas" w:hAnsi="Consolas"/>
          <w:b w:val="0"/>
          <w:i w:val="0"/>
          <w:sz w:val="19"/>
        </w:rPr>
        <w:t>colliderect</w:t>
      </w:r>
      <w:r>
        <w:rPr>
          <w:b w:val="0"/>
          <w:i w:val="0"/>
        </w:rPr>
        <w:t xml:space="preserve"> against each member — the library version of the algorithm you met in Challenge 13, applied across a whole data structure. </w:t>
      </w:r>
      <w:r>
        <w:rPr>
          <w:rFonts w:ascii="Consolas" w:hAnsi="Consolas"/>
          <w:b w:val="0"/>
          <w:i w:val="0"/>
          <w:sz w:val="19"/>
        </w:rPr>
        <w:t>dokill=True</w:t>
      </w:r>
      <w:r>
        <w:rPr>
          <w:b w:val="0"/>
          <w:i w:val="0"/>
        </w:rPr>
        <w:t xml:space="preserve"> removes collected coins from the group so they stop being drawn.</w:t>
      </w:r>
    </w:p>
    <w:p>
      <w:pPr>
        <w:ind w:left="432"/>
        <w:shd w:fill="FFF8E7"/>
      </w:pPr>
      <w:r>
        <w:rPr>
          <w:b w:val="0"/>
          <w:i w:val="0"/>
        </w:rPr>
        <w:t xml:space="preserve">💡 </w:t>
      </w:r>
      <w:r>
        <w:rPr>
          <w:b/>
          <w:i w:val="0"/>
        </w:rPr>
        <w:t>NEA link:</w:t>
      </w:r>
      <w:r>
        <w:rPr>
          <w:b w:val="0"/>
          <w:i w:val="0"/>
        </w:rPr>
        <w:t xml:space="preserve"> when you use a library routine like </w:t>
      </w:r>
      <w:r>
        <w:rPr>
          <w:rFonts w:ascii="Consolas" w:hAnsi="Consolas"/>
          <w:b w:val="0"/>
          <w:i w:val="0"/>
          <w:sz w:val="19"/>
        </w:rPr>
        <w:t>spritecollide</w:t>
      </w:r>
      <w:r>
        <w:rPr>
          <w:b w:val="0"/>
          <w:i w:val="0"/>
        </w:rPr>
        <w:t xml:space="preserve">, </w:t>
      </w:r>
      <w:r>
        <w:rPr>
          <w:b w:val="0"/>
          <w:i/>
        </w:rPr>
        <w:t>say what it does algorithmically</w:t>
      </w:r>
      <w:r>
        <w:rPr>
          <w:b w:val="0"/>
          <w:i w:val="0"/>
        </w:rPr>
        <w:t xml:space="preserve"> in your write-up (linear pass, rect-overlap test per element). Understanding, not just calling, is what the moderator looks for.</w:t>
      </w:r>
    </w:p>
    <w:p>
      <w:pPr>
        <w:pStyle w:val="Heading3"/>
      </w:pPr>
      <w:r>
        <w:rPr>
          <w:b w:val="0"/>
          <w:i w:val="0"/>
        </w:rPr>
        <w:t>Challenge 15 — Displaying the score ★★</w:t>
      </w:r>
    </w:p>
    <w:p>
      <w:r>
        <w:rPr>
          <w:b/>
          <w:i w:val="0"/>
        </w:rPr>
        <w:t>Goal:</w:t>
      </w:r>
      <w:r>
        <w:rPr>
          <w:b w:val="0"/>
          <w:i w:val="0"/>
        </w:rPr>
        <w:t xml:space="preserve"> Replace Challenge 14's console printing with a proper on-screen score, drawn in the top-left corner in white text and updating live.</w:t>
      </w:r>
    </w:p>
    <w:p>
      <w:r>
        <w:rPr>
          <w:b/>
          <w:i w:val="0"/>
        </w:rPr>
        <w:t>Hints</w:t>
      </w:r>
    </w:p>
    <w:p>
      <w:pPr>
        <w:pStyle w:val="ListBullet"/>
      </w:pPr>
      <w:r>
        <w:rPr>
          <w:b w:val="0"/>
          <w:i w:val="0"/>
        </w:rPr>
        <w:t xml:space="preserve">Create a font once, before the loop: </w:t>
      </w:r>
      <w:r>
        <w:rPr>
          <w:rFonts w:ascii="Consolas" w:hAnsi="Consolas"/>
          <w:b w:val="0"/>
          <w:i w:val="0"/>
          <w:sz w:val="19"/>
        </w:rPr>
        <w:t>font = pygame.font.SysFont(None, 36)</w:t>
      </w:r>
      <w:r>
        <w:rPr>
          <w:b w:val="0"/>
          <w:i w:val="0"/>
        </w:rPr>
        <w:t xml:space="preserve"> (</w:t>
      </w:r>
      <w:r>
        <w:rPr>
          <w:rFonts w:ascii="Consolas" w:hAnsi="Consolas"/>
          <w:b w:val="0"/>
          <w:i w:val="0"/>
          <w:sz w:val="19"/>
        </w:rPr>
        <w:t>None</w:t>
      </w:r>
      <w:r>
        <w:rPr>
          <w:b w:val="0"/>
          <w:i w:val="0"/>
        </w:rPr>
        <w:t xml:space="preserve"> = pygame's default font).</w:t>
      </w:r>
    </w:p>
    <w:p>
      <w:pPr>
        <w:pStyle w:val="ListBullet"/>
      </w:pPr>
      <w:r>
        <w:rPr>
          <w:b w:val="0"/>
          <w:i w:val="0"/>
        </w:rPr>
        <w:t xml:space="preserve">Text must be rendered to a surface each frame: </w:t>
      </w:r>
      <w:r>
        <w:rPr>
          <w:rFonts w:ascii="Consolas" w:hAnsi="Consolas"/>
          <w:b w:val="0"/>
          <w:i w:val="0"/>
          <w:sz w:val="19"/>
        </w:rPr>
        <w:t>text_surface = font.render("Score: " + str(score), True, (255, 255, 255))</w:t>
      </w:r>
      <w:r>
        <w:rPr>
          <w:b w:val="0"/>
          <w:i w:val="0"/>
        </w:rPr>
        <w:t xml:space="preserve">, then </w:t>
      </w:r>
      <w:r>
        <w:rPr>
          <w:rFonts w:ascii="Consolas" w:hAnsi="Consolas"/>
          <w:b w:val="0"/>
          <w:i w:val="0"/>
          <w:sz w:val="19"/>
        </w:rPr>
        <w:t>screen.blit(text_surface, (10, 10))</w:t>
      </w:r>
      <w:r>
        <w:rPr>
          <w:b w:val="0"/>
          <w:i w:val="0"/>
        </w:rPr>
        <w:t>.</w:t>
      </w:r>
    </w:p>
    <w:p>
      <w:pPr>
        <w:pStyle w:val="ListBullet"/>
      </w:pPr>
      <w:r>
        <w:rPr>
          <w:b w:val="0"/>
          <w:i w:val="0"/>
        </w:rPr>
        <w:t xml:space="preserve">The second argument to </w:t>
      </w:r>
      <w:r>
        <w:rPr>
          <w:rFonts w:ascii="Consolas" w:hAnsi="Consolas"/>
          <w:b w:val="0"/>
          <w:i w:val="0"/>
          <w:sz w:val="19"/>
        </w:rPr>
        <w:t>render</w:t>
      </w:r>
      <w:r>
        <w:rPr>
          <w:b w:val="0"/>
          <w:i w:val="0"/>
        </w:rPr>
        <w:t xml:space="preserve"> turns on anti-aliasing (smooth edges).</w:t>
      </w:r>
    </w:p>
    <w:p>
      <w:r>
        <w:rPr>
          <w:b/>
          <w:i w:val="0"/>
        </w:rPr>
        <w:t>Solution</w:t>
      </w:r>
    </w:p>
    <w:p>
      <w:pPr>
        <w:shd w:fill="F2F2F2"/>
      </w:pPr>
      <w:r>
        <w:rPr>
          <w:rFonts w:ascii="Consolas" w:hAnsi="Consolas"/>
          <w:sz w:val="18"/>
        </w:rPr>
        <w:t>import pygame</w:t>
        <w:br/>
        <w:t>import random</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class Coin(pygame.sprite.Sprite):</w:t>
        <w:br/>
        <w:t xml:space="preserve">    def __init__(self):</w:t>
        <w:br/>
        <w:t xml:space="preserve">        super().__init__()</w:t>
        <w:br/>
        <w:t xml:space="preserve">        self.image = pygame.Surface((20, 20), pygame.SRCALPHA)</w:t>
        <w:br/>
        <w:t xml:space="preserve">        pygame.draw.circle(self.image, (250, 210, 60), (10, 10), 10)</w:t>
        <w:br/>
        <w:t xml:space="preserve">        x = random.randint(10, WIDTH - 10)</w:t>
        <w:br/>
        <w:t xml:space="preserve">        y = random.randint(10, HEIGHT - 10)</w:t>
        <w:br/>
        <w:t xml:space="preserve">        self.rect = self.image.get_rect(center=(x, y))</w:t>
        <w:br/>
        <w:br/>
        <w:t>pygame.init()</w:t>
        <w:br/>
        <w:t>screen = pygame.display.set_mode((WIDTH, HEIGHT))</w:t>
        <w:br/>
        <w:t>pygame.display.set_caption("Score Display")</w:t>
        <w:br/>
        <w:t>clock = pygame.time.Clock()</w:t>
        <w:br/>
        <w:t>font = pygame.font.SysFont(None, 36)</w:t>
        <w:br/>
        <w:br/>
        <w:t>player = Player(WIDTH // 2, HEIGHT // 2)</w:t>
        <w:br/>
        <w:t>coins = pygame.sprite.Group()</w:t>
        <w:br/>
        <w:t>for i in range(10):</w:t>
        <w:br/>
        <w:t xml:space="preserve">    coins.add(Coin())</w:t>
        <w:br/>
        <w:t>score = 0</w:t>
        <w:br/>
        <w:br/>
        <w:t>running = True</w:t>
        <w:br/>
        <w:t>while running:</w:t>
        <w:br/>
        <w:t xml:space="preserve">    for event in pygame.event.get():</w:t>
        <w:br/>
        <w:t xml:space="preserve">        if event.type == pygame.QUIT:</w:t>
        <w:br/>
        <w:t xml:space="preserve">            running = False</w:t>
        <w:br/>
        <w:br/>
        <w:t xml:space="preserve">    player.update()</w:t>
        <w:br/>
        <w:t xml:space="preserve">    grabbed = pygame.sprite.spritecollide(player, coins, True)</w:t>
        <w:br/>
        <w:t xml:space="preserve">    score = score + len(grabbed) * 10</w:t>
        <w:br/>
        <w:br/>
        <w:t xml:space="preserve">    screen.fill((30, 30, 60))</w:t>
        <w:br/>
        <w:t xml:space="preserve">    coins.draw(screen)</w:t>
        <w:br/>
        <w:t xml:space="preserve">    screen.blit(player.image, player.rect)</w:t>
        <w:br/>
        <w:t xml:space="preserve">    score_text = font.render("Score: " + str(score), True, (255, 255, 255))</w:t>
        <w:br/>
        <w:t xml:space="preserve">    screen.blit(score_text, (10, 10))</w:t>
        <w:br/>
        <w:t xml:space="preserve">    pygame.display.flip()</w:t>
        <w:br/>
        <w:t xml:space="preserve">    clock.tick(60)</w:t>
        <w:br/>
        <w:br/>
        <w:t>pygame.quit()</w:t>
      </w:r>
    </w:p>
    <w:p>
      <w:r>
        <w:rPr>
          <w:b w:val="0"/>
          <w:i w:val="0"/>
        </w:rPr>
        <w:t xml:space="preserve">Text in pygame is just another surface — render it, blit it, every frame. Creating the </w:t>
      </w:r>
      <w:r>
        <w:rPr>
          <w:b w:val="0"/>
          <w:i/>
        </w:rPr>
        <w:t>font</w:t>
      </w:r>
      <w:r>
        <w:rPr>
          <w:b w:val="0"/>
          <w:i w:val="0"/>
        </w:rPr>
        <w:t xml:space="preserve"> is relatively slow, so that is done once before the loop; rendering the </w:t>
      </w:r>
      <w:r>
        <w:rPr>
          <w:b w:val="0"/>
          <w:i/>
        </w:rPr>
        <w:t>text</w:t>
      </w:r>
      <w:r>
        <w:rPr>
          <w:b w:val="0"/>
          <w:i w:val="0"/>
        </w:rPr>
        <w:t xml:space="preserve"> is cheap and happens per frame because the score changes.</w:t>
      </w:r>
    </w:p>
    <w:p>
      <w:pPr>
        <w:ind w:left="432"/>
        <w:shd w:fill="FFF8E7"/>
      </w:pPr>
      <w:r>
        <w:rPr>
          <w:b w:val="0"/>
          <w:i w:val="0"/>
        </w:rPr>
        <w:t xml:space="preserve">💡 </w:t>
      </w:r>
      <w:r>
        <w:rPr>
          <w:b/>
          <w:i w:val="0"/>
        </w:rPr>
        <w:t>NEA link:</w:t>
      </w:r>
      <w:r>
        <w:rPr>
          <w:b w:val="0"/>
          <w:i w:val="0"/>
        </w:rPr>
        <w:t xml:space="preserve"> live feedback to the user (score, lives, status) is a </w:t>
      </w:r>
      <w:r>
        <w:rPr>
          <w:b/>
          <w:i w:val="0"/>
        </w:rPr>
        <w:t>usability feature</w:t>
      </w:r>
      <w:r>
        <w:rPr>
          <w:b w:val="0"/>
          <w:i w:val="0"/>
        </w:rPr>
        <w:t xml:space="preserve"> — the kind you should list in your Design section as meeting a specific stakeholder need, then evidence with a screenshot.</w:t>
      </w:r>
    </w:p>
    <w:p>
      <w:pPr>
        <w:pStyle w:val="Heading3"/>
      </w:pPr>
      <w:r>
        <w:rPr>
          <w:b w:val="0"/>
          <w:i w:val="0"/>
        </w:rPr>
        <w:t>Challenge 16 — Mini-game: Coin Chaser v1 ★★★</w:t>
      </w:r>
    </w:p>
    <w:p>
      <w:r>
        <w:rPr>
          <w:b/>
          <w:i w:val="0"/>
        </w:rPr>
        <w:t>Goal:</w:t>
      </w:r>
      <w:r>
        <w:rPr>
          <w:b w:val="0"/>
          <w:i w:val="0"/>
        </w:rPr>
        <w:t xml:space="preserve"> Assemble the session into one complete mini-game. Ten coins; arrow-key player; +10 points each coin; when the last coin is collected, display </w:t>
      </w:r>
      <w:r>
        <w:rPr>
          <w:rFonts w:ascii="Consolas" w:hAnsi="Consolas"/>
          <w:b w:val="0"/>
          <w:i w:val="0"/>
          <w:sz w:val="19"/>
        </w:rPr>
        <w:t>You win! Final score: 100</w:t>
      </w:r>
      <w:r>
        <w:rPr>
          <w:b w:val="0"/>
          <w:i w:val="0"/>
        </w:rPr>
        <w:t xml:space="preserve"> in the centre of the screen (the game keeps running so the message stays visible).</w:t>
      </w:r>
    </w:p>
    <w:p>
      <w:r>
        <w:rPr>
          <w:b/>
          <w:i w:val="0"/>
        </w:rPr>
        <w:t>Hints</w:t>
      </w:r>
    </w:p>
    <w:p>
      <w:pPr>
        <w:pStyle w:val="ListBullet"/>
      </w:pPr>
      <w:r>
        <w:rPr>
          <w:b w:val="0"/>
          <w:i w:val="0"/>
        </w:rPr>
        <w:t xml:space="preserve">You have written every piece already — this challenge is about </w:t>
      </w:r>
      <w:r>
        <w:rPr>
          <w:b/>
          <w:i w:val="0"/>
        </w:rPr>
        <w:t>integration</w:t>
      </w:r>
      <w:r>
        <w:rPr>
          <w:b w:val="0"/>
          <w:i w:val="0"/>
        </w:rPr>
        <w:t>.</w:t>
      </w:r>
    </w:p>
    <w:p>
      <w:pPr>
        <w:pStyle w:val="ListBullet"/>
      </w:pPr>
      <w:r>
        <w:rPr>
          <w:b w:val="0"/>
          <w:i w:val="0"/>
        </w:rPr>
        <w:t xml:space="preserve">A group knows its own size: </w:t>
      </w:r>
      <w:r>
        <w:rPr>
          <w:rFonts w:ascii="Consolas" w:hAnsi="Consolas"/>
          <w:b w:val="0"/>
          <w:i w:val="0"/>
          <w:sz w:val="19"/>
        </w:rPr>
        <w:t>len(coins) == 0</w:t>
      </w:r>
      <w:r>
        <w:rPr>
          <w:b w:val="0"/>
          <w:i w:val="0"/>
        </w:rPr>
        <w:t xml:space="preserve"> means the field is empty.</w:t>
      </w:r>
    </w:p>
    <w:p>
      <w:pPr>
        <w:pStyle w:val="ListBullet"/>
      </w:pPr>
      <w:r>
        <w:rPr>
          <w:b w:val="0"/>
          <w:i w:val="0"/>
        </w:rPr>
        <w:t xml:space="preserve">To centre text: render it, then </w:t>
      </w:r>
      <w:r>
        <w:rPr>
          <w:rFonts w:ascii="Consolas" w:hAnsi="Consolas"/>
          <w:b w:val="0"/>
          <w:i w:val="0"/>
          <w:sz w:val="19"/>
        </w:rPr>
        <w:t>text_rect = text_surface.get_rect(center=(WIDTH // 2, HEIGHT // 2))</w:t>
      </w:r>
      <w:r>
        <w:rPr>
          <w:b w:val="0"/>
          <w:i w:val="0"/>
        </w:rPr>
        <w:t xml:space="preserve"> and blit at </w:t>
      </w:r>
      <w:r>
        <w:rPr>
          <w:rFonts w:ascii="Consolas" w:hAnsi="Consolas"/>
          <w:b w:val="0"/>
          <w:i w:val="0"/>
          <w:sz w:val="19"/>
        </w:rPr>
        <w:t>text_rect</w:t>
      </w:r>
      <w:r>
        <w:rPr>
          <w:b w:val="0"/>
          <w:i w:val="0"/>
        </w:rPr>
        <w:t>.</w:t>
      </w:r>
    </w:p>
    <w:p>
      <w:r>
        <w:rPr>
          <w:b/>
          <w:i w:val="0"/>
        </w:rPr>
        <w:t>Solution</w:t>
      </w:r>
    </w:p>
    <w:p>
      <w:pPr>
        <w:shd w:fill="F2F2F2"/>
      </w:pPr>
      <w:r>
        <w:rPr>
          <w:rFonts w:ascii="Consolas" w:hAnsi="Consolas"/>
          <w:sz w:val="18"/>
        </w:rPr>
        <w:t>import pygame</w:t>
        <w:br/>
        <w:t>import random</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class Coin(pygame.sprite.Sprite):</w:t>
        <w:br/>
        <w:t xml:space="preserve">    def __init__(self):</w:t>
        <w:br/>
        <w:t xml:space="preserve">        super().__init__()</w:t>
        <w:br/>
        <w:t xml:space="preserve">        self.image = pygame.Surface((20, 20), pygame.SRCALPHA)</w:t>
        <w:br/>
        <w:t xml:space="preserve">        pygame.draw.circle(self.image, (250, 210, 60), (10, 10), 10)</w:t>
        <w:br/>
        <w:t xml:space="preserve">        x = random.randint(10, WIDTH - 10)</w:t>
        <w:br/>
        <w:t xml:space="preserve">        y = random.randint(10, HEIGHT - 10)</w:t>
        <w:br/>
        <w:t xml:space="preserve">        self.rect = self.image.get_rect(center=(x, y))</w:t>
        <w:br/>
        <w:br/>
        <w:t>pygame.init()</w:t>
        <w:br/>
        <w:t>screen = pygame.display.set_mode((WIDTH, HEIGHT))</w:t>
        <w:br/>
        <w:t>pygame.display.set_caption("Coin Chaser v1")</w:t>
        <w:br/>
        <w:t>clock = pygame.time.Clock()</w:t>
        <w:br/>
        <w:t>font = pygame.font.SysFont(None, 36)</w:t>
        <w:br/>
        <w:t>big_font = pygame.font.SysFont(None, 64)</w:t>
        <w:br/>
        <w:br/>
        <w:t>player = Player(WIDTH // 2, HEIGHT // 2)</w:t>
        <w:br/>
        <w:t>coins = pygame.sprite.Group()</w:t>
        <w:br/>
        <w:t>for i in range(10):</w:t>
        <w:br/>
        <w:t xml:space="preserve">    coins.add(Coin())</w:t>
        <w:br/>
        <w:t>score = 0</w:t>
        <w:br/>
        <w:br/>
        <w:t>running = True</w:t>
        <w:br/>
        <w:t>while running:</w:t>
        <w:br/>
        <w:t xml:space="preserve">    for event in pygame.event.get():</w:t>
        <w:br/>
        <w:t xml:space="preserve">        if event.type == pygame.QUIT:</w:t>
        <w:br/>
        <w:t xml:space="preserve">            running = False</w:t>
        <w:br/>
        <w:br/>
        <w:t xml:space="preserve">    player.update()</w:t>
        <w:br/>
        <w:t xml:space="preserve">    grabbed = pygame.sprite.spritecollide(player, coins, True)</w:t>
        <w:br/>
        <w:t xml:space="preserve">    score = score + len(grabbed) * 10</w:t>
        <w:br/>
        <w:br/>
        <w:t xml:space="preserve">    screen.fill((30, 30, 60))</w:t>
        <w:br/>
        <w:t xml:space="preserve">    coins.draw(screen)</w:t>
        <w:br/>
        <w:t xml:space="preserve">    screen.blit(player.image, player.rect)</w:t>
        <w:br/>
        <w:t xml:space="preserve">    score_text = font.render("Score: " + str(score), True, (255, 255, 255))</w:t>
        <w:br/>
        <w:t xml:space="preserve">    screen.blit(score_text, (10, 10))</w:t>
        <w:br/>
        <w:br/>
        <w:t xml:space="preserve">    if len(coins) == 0:</w:t>
        <w:br/>
        <w:t xml:space="preserve">        win_text = big_font.render("You win! Final score: " + str(score), True,</w:t>
        <w:br/>
        <w:t xml:space="preserve">                                   (250, 210, 60))</w:t>
        <w:br/>
        <w:t xml:space="preserve">        win_rect = win_text.get_rect(center=(WIDTH // 2, HEIGHT // 2))</w:t>
        <w:br/>
        <w:t xml:space="preserve">        screen.blit(win_text, win_rect)</w:t>
        <w:br/>
        <w:br/>
        <w:t xml:space="preserve">    pygame.display.flip()</w:t>
        <w:br/>
        <w:t xml:space="preserve">    clock.tick(60)</w:t>
        <w:br/>
        <w:br/>
        <w:t>pygame.quit()</w:t>
      </w:r>
    </w:p>
    <w:p>
      <w:r>
        <w:rPr>
          <w:b w:val="0"/>
          <w:i w:val="0"/>
        </w:rPr>
        <w:t xml:space="preserve">Notice how little </w:t>
      </w:r>
      <w:r>
        <w:rPr>
          <w:b w:val="0"/>
          <w:i/>
        </w:rPr>
        <w:t>new</w:t>
      </w:r>
      <w:r>
        <w:rPr>
          <w:b w:val="0"/>
          <w:i w:val="0"/>
        </w:rPr>
        <w:t xml:space="preserve"> code this needed — good decomposition earlier makes integration almost free. Test it like an examiner: can the score ever exceed 100? Can a coin spawn under the player and be collected instantly? Is that a bug or a feature? Decide, and write the rule down.</w:t>
      </w:r>
    </w:p>
    <w:p>
      <w:pPr>
        <w:ind w:left="432"/>
        <w:shd w:fill="FFF8E7"/>
      </w:pPr>
      <w:r>
        <w:rPr>
          <w:b w:val="0"/>
          <w:i w:val="0"/>
        </w:rPr>
        <w:t xml:space="preserve">💡 </w:t>
      </w:r>
      <w:r>
        <w:rPr>
          <w:b/>
          <w:i w:val="0"/>
        </w:rPr>
        <w:t>NEA link:</w:t>
      </w:r>
      <w:r>
        <w:rPr>
          <w:b w:val="0"/>
          <w:i w:val="0"/>
        </w:rPr>
        <w:t xml:space="preserve"> this is a complete </w:t>
      </w:r>
      <w:r>
        <w:rPr>
          <w:b/>
          <w:i w:val="0"/>
        </w:rPr>
        <w:t>iteration</w:t>
      </w:r>
      <w:r>
        <w:rPr>
          <w:b w:val="0"/>
          <w:i w:val="0"/>
        </w:rPr>
        <w:t>: a working, testable build. Photograph/screenshot it, run your test table against it, note the defects and the fixes. That develop → test → review → refine cycle, repeated, is the single biggest source of Development marks.</w:t>
      </w:r>
    </w:p>
    <w:p>
      <w:pPr>
        <w:pBdr>
          <w:bottom w:val="single" w:sz="6" w:space="1" w:color="AAAAAA"/>
        </w:pBdr>
      </w:pPr>
    </w:p>
    <w:p>
      <w:pPr>
        <w:pStyle w:val="Heading2"/>
      </w:pPr>
      <w:r>
        <w:rPr>
          <w:b w:val="0"/>
          <w:i w:val="0"/>
        </w:rPr>
        <w:t>Session 3 (Week 26) — Sound, Enemies, Game States</w:t>
      </w:r>
    </w:p>
    <w:p>
      <w:r>
        <w:rPr>
          <w:b w:val="0"/>
          <w:i w:val="0"/>
        </w:rPr>
        <w:t xml:space="preserve">A game becomes a </w:t>
      </w:r>
      <w:r>
        <w:rPr>
          <w:b w:val="0"/>
          <w:i/>
        </w:rPr>
        <w:t>game</w:t>
      </w:r>
      <w:r>
        <w:rPr>
          <w:b w:val="0"/>
          <w:i w:val="0"/>
        </w:rPr>
        <w:t xml:space="preserve"> when something pushes back. This session adds audio feedback, enemies with their own behaviour, timed spawning, and a proper title → playing → game-over structure.</w:t>
      </w:r>
    </w:p>
    <w:p>
      <w:pPr>
        <w:pStyle w:val="Heading3"/>
      </w:pPr>
      <w:r>
        <w:rPr>
          <w:b w:val="0"/>
          <w:i w:val="0"/>
        </w:rPr>
        <w:t>Challenge 17 — Sound effects ★★</w:t>
      </w:r>
    </w:p>
    <w:p>
      <w:r>
        <w:rPr>
          <w:b/>
          <w:i w:val="0"/>
        </w:rPr>
        <w:t>Goal:</w:t>
      </w:r>
      <w:r>
        <w:rPr>
          <w:b w:val="0"/>
          <w:i w:val="0"/>
        </w:rPr>
        <w:t xml:space="preserve"> Play a collect sound (</w:t>
      </w:r>
      <w:r>
        <w:rPr>
          <w:rFonts w:ascii="Consolas" w:hAnsi="Consolas"/>
          <w:b w:val="0"/>
          <w:i w:val="0"/>
          <w:sz w:val="19"/>
        </w:rPr>
        <w:t>coin.wav</w:t>
      </w:r>
      <w:r>
        <w:rPr>
          <w:b w:val="0"/>
          <w:i w:val="0"/>
        </w:rPr>
        <w:t>) whenever the player picks up a coin in Coin Chaser. The game must still run correctly if the sound file is missing or the machine has no audio.</w:t>
      </w:r>
    </w:p>
    <w:p>
      <w:r>
        <w:rPr>
          <w:b/>
          <w:i w:val="0"/>
        </w:rPr>
        <w:t>Hints</w:t>
      </w:r>
    </w:p>
    <w:p>
      <w:pPr>
        <w:pStyle w:val="ListBullet"/>
      </w:pPr>
      <w:r>
        <w:rPr>
          <w:b w:val="0"/>
          <w:i w:val="0"/>
        </w:rPr>
        <w:t xml:space="preserve">Load once, before the loop: </w:t>
      </w:r>
      <w:r>
        <w:rPr>
          <w:rFonts w:ascii="Consolas" w:hAnsi="Consolas"/>
          <w:b w:val="0"/>
          <w:i w:val="0"/>
          <w:sz w:val="19"/>
        </w:rPr>
        <w:t>collect_sound = pygame.mixer.Sound("coin.wav")</w:t>
      </w:r>
      <w:r>
        <w:rPr>
          <w:b w:val="0"/>
          <w:i w:val="0"/>
        </w:rPr>
        <w:t xml:space="preserve">; play with </w:t>
      </w:r>
      <w:r>
        <w:rPr>
          <w:rFonts w:ascii="Consolas" w:hAnsi="Consolas"/>
          <w:b w:val="0"/>
          <w:i w:val="0"/>
          <w:sz w:val="19"/>
        </w:rPr>
        <w:t>collect_sound.play()</w:t>
      </w:r>
      <w:r>
        <w:rPr>
          <w:b w:val="0"/>
          <w:i w:val="0"/>
        </w:rPr>
        <w:t>.</w:t>
      </w:r>
    </w:p>
    <w:p>
      <w:pPr>
        <w:pStyle w:val="ListBullet"/>
      </w:pPr>
      <w:r>
        <w:rPr>
          <w:b w:val="0"/>
          <w:i w:val="0"/>
        </w:rPr>
        <w:t xml:space="preserve">Wrap the load in </w:t>
      </w:r>
      <w:r>
        <w:rPr>
          <w:rFonts w:ascii="Consolas" w:hAnsi="Consolas"/>
          <w:b w:val="0"/>
          <w:i w:val="0"/>
          <w:sz w:val="19"/>
        </w:rPr>
        <w:t>try:</w:t>
      </w:r>
      <w:r>
        <w:rPr>
          <w:b w:val="0"/>
          <w:i w:val="0"/>
        </w:rPr>
        <w:t xml:space="preserve"> / </w:t>
      </w:r>
      <w:r>
        <w:rPr>
          <w:rFonts w:ascii="Consolas" w:hAnsi="Consolas"/>
          <w:b w:val="0"/>
          <w:i w:val="0"/>
          <w:sz w:val="19"/>
        </w:rPr>
        <w:t>except (pygame.error, FileNotFoundError):</w:t>
      </w:r>
      <w:r>
        <w:rPr>
          <w:b w:val="0"/>
          <w:i w:val="0"/>
        </w:rPr>
        <w:t xml:space="preserve"> and set the variable to </w:t>
      </w:r>
      <w:r>
        <w:rPr>
          <w:rFonts w:ascii="Consolas" w:hAnsi="Consolas"/>
          <w:b w:val="0"/>
          <w:i w:val="0"/>
          <w:sz w:val="19"/>
        </w:rPr>
        <w:t>None</w:t>
      </w:r>
      <w:r>
        <w:rPr>
          <w:b w:val="0"/>
          <w:i w:val="0"/>
        </w:rPr>
        <w:t xml:space="preserve"> on failure; only call </w:t>
      </w:r>
      <w:r>
        <w:rPr>
          <w:rFonts w:ascii="Consolas" w:hAnsi="Consolas"/>
          <w:b w:val="0"/>
          <w:i w:val="0"/>
          <w:sz w:val="19"/>
        </w:rPr>
        <w:t>.play()</w:t>
      </w:r>
      <w:r>
        <w:rPr>
          <w:b w:val="0"/>
          <w:i w:val="0"/>
        </w:rPr>
        <w:t xml:space="preserve"> if it is not </w:t>
      </w:r>
      <w:r>
        <w:rPr>
          <w:rFonts w:ascii="Consolas" w:hAnsi="Consolas"/>
          <w:b w:val="0"/>
          <w:i w:val="0"/>
          <w:sz w:val="19"/>
        </w:rPr>
        <w:t>None</w:t>
      </w:r>
      <w:r>
        <w:rPr>
          <w:b w:val="0"/>
          <w:i w:val="0"/>
        </w:rPr>
        <w:t>.</w:t>
      </w:r>
    </w:p>
    <w:p>
      <w:pPr>
        <w:pStyle w:val="ListBullet"/>
      </w:pPr>
      <w:r>
        <w:rPr>
          <w:b w:val="0"/>
          <w:i w:val="0"/>
        </w:rPr>
        <w:t xml:space="preserve">Any short </w:t>
      </w:r>
      <w:r>
        <w:rPr>
          <w:rFonts w:ascii="Consolas" w:hAnsi="Consolas"/>
          <w:b w:val="0"/>
          <w:i w:val="0"/>
          <w:sz w:val="19"/>
        </w:rPr>
        <w:t>.wav</w:t>
      </w:r>
      <w:r>
        <w:rPr>
          <w:b w:val="0"/>
          <w:i w:val="0"/>
        </w:rPr>
        <w:t xml:space="preserve"> or </w:t>
      </w:r>
      <w:r>
        <w:rPr>
          <w:rFonts w:ascii="Consolas" w:hAnsi="Consolas"/>
          <w:b w:val="0"/>
          <w:i w:val="0"/>
          <w:sz w:val="19"/>
        </w:rPr>
        <w:t>.ogg</w:t>
      </w:r>
      <w:r>
        <w:rPr>
          <w:b w:val="0"/>
          <w:i w:val="0"/>
        </w:rPr>
        <w:t xml:space="preserve"> works — free sound sites are fine if your school allows them (record the source).</w:t>
      </w:r>
    </w:p>
    <w:p>
      <w:r>
        <w:rPr>
          <w:b/>
          <w:i w:val="0"/>
        </w:rPr>
        <w:t>Solution</w:t>
      </w:r>
    </w:p>
    <w:p>
      <w:pPr>
        <w:shd w:fill="F2F2F2"/>
      </w:pPr>
      <w:r>
        <w:rPr>
          <w:rFonts w:ascii="Consolas" w:hAnsi="Consolas"/>
          <w:sz w:val="18"/>
        </w:rPr>
        <w:t>import pygame</w:t>
        <w:br/>
        <w:t>import random</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class Coin(pygame.sprite.Sprite):</w:t>
        <w:br/>
        <w:t xml:space="preserve">    def __init__(self):</w:t>
        <w:br/>
        <w:t xml:space="preserve">        super().__init__()</w:t>
        <w:br/>
        <w:t xml:space="preserve">        self.image = pygame.Surface((20, 20), pygame.SRCALPHA)</w:t>
        <w:br/>
        <w:t xml:space="preserve">        pygame.draw.circle(self.image, (250, 210, 60), (10, 10), 10)</w:t>
        <w:br/>
        <w:t xml:space="preserve">        x = random.randint(10, WIDTH - 10)</w:t>
        <w:br/>
        <w:t xml:space="preserve">        y = random.randint(10, HEIGHT - 10)</w:t>
        <w:br/>
        <w:t xml:space="preserve">        self.rect = self.image.get_rect(center=(x, y))</w:t>
        <w:br/>
        <w:br/>
        <w:t>pygame.init()</w:t>
        <w:br/>
        <w:t>screen = pygame.display.set_mode((WIDTH, HEIGHT))</w:t>
        <w:br/>
        <w:t>pygame.display.set_caption("Coin Chaser + Sound")</w:t>
        <w:br/>
        <w:t>clock = pygame.time.Clock()</w:t>
        <w:br/>
        <w:t>font = pygame.font.SysFont(None, 36)</w:t>
        <w:br/>
        <w:br/>
        <w:t>try:</w:t>
        <w:br/>
        <w:t xml:space="preserve">    collect_sound = pygame.mixer.Sound("coin.wav")</w:t>
        <w:br/>
        <w:t>except (pygame.error, FileNotFoundError):</w:t>
        <w:br/>
        <w:t xml:space="preserve">    collect_sound = None      # no sound available — carry on silently</w:t>
        <w:br/>
        <w:br/>
        <w:t>player = Player(WIDTH // 2, HEIGHT // 2)</w:t>
        <w:br/>
        <w:t>coins = pygame.sprite.Group()</w:t>
        <w:br/>
        <w:t>for i in range(10):</w:t>
        <w:br/>
        <w:t xml:space="preserve">    coins.add(Coin())</w:t>
        <w:br/>
        <w:t>score = 0</w:t>
        <w:br/>
        <w:br/>
        <w:t>running = True</w:t>
        <w:br/>
        <w:t>while running:</w:t>
        <w:br/>
        <w:t xml:space="preserve">    for event in pygame.event.get():</w:t>
        <w:br/>
        <w:t xml:space="preserve">        if event.type == pygame.QUIT:</w:t>
        <w:br/>
        <w:t xml:space="preserve">            running = False</w:t>
        <w:br/>
        <w:br/>
        <w:t xml:space="preserve">    player.update()</w:t>
        <w:br/>
        <w:t xml:space="preserve">    grabbed = pygame.sprite.spritecollide(player, coins, True)</w:t>
        <w:br/>
        <w:t xml:space="preserve">    if len(grabbed) &gt; 0:</w:t>
        <w:br/>
        <w:t xml:space="preserve">        score = score + len(grabbed) * 10</w:t>
        <w:br/>
        <w:t xml:space="preserve">        if collect_sound is not None:</w:t>
        <w:br/>
        <w:t xml:space="preserve">            collect_sound.play()</w:t>
        <w:br/>
        <w:br/>
        <w:t xml:space="preserve">    screen.fill((30, 30, 60))</w:t>
        <w:br/>
        <w:t xml:space="preserve">    coins.draw(screen)</w:t>
        <w:br/>
        <w:t xml:space="preserve">    screen.blit(player.image, player.rect)</w:t>
        <w:br/>
        <w:t xml:space="preserve">    score_text = font.render("Score: " + str(score), True, (255, 255, 255))</w:t>
        <w:br/>
        <w:t xml:space="preserve">    screen.blit(score_text, (10, 10))</w:t>
        <w:br/>
        <w:t xml:space="preserve">    pygame.display.flip()</w:t>
        <w:br/>
        <w:t xml:space="preserve">    clock.tick(60)</w:t>
        <w:br/>
        <w:br/>
        <w:t>pygame.quit()</w:t>
      </w:r>
    </w:p>
    <w:p>
      <w:r>
        <w:rPr>
          <w:rFonts w:ascii="Consolas" w:hAnsi="Consolas"/>
          <w:b w:val="0"/>
          <w:i w:val="0"/>
          <w:sz w:val="19"/>
        </w:rPr>
        <w:t>pygame.mixer</w:t>
      </w:r>
      <w:r>
        <w:rPr>
          <w:b w:val="0"/>
          <w:i w:val="0"/>
        </w:rPr>
        <w:t xml:space="preserve"> handles audio; short effects are </w:t>
      </w:r>
      <w:r>
        <w:rPr>
          <w:rFonts w:ascii="Consolas" w:hAnsi="Consolas"/>
          <w:b w:val="0"/>
          <w:i w:val="0"/>
          <w:sz w:val="19"/>
        </w:rPr>
        <w:t>Sound</w:t>
      </w:r>
      <w:r>
        <w:rPr>
          <w:b w:val="0"/>
          <w:i w:val="0"/>
        </w:rPr>
        <w:t xml:space="preserve"> objects loaded once and played on demand. The </w:t>
      </w:r>
      <w:r>
        <w:rPr>
          <w:rFonts w:ascii="Consolas" w:hAnsi="Consolas"/>
          <w:b w:val="0"/>
          <w:i w:val="0"/>
          <w:sz w:val="19"/>
        </w:rPr>
        <w:t>None</w:t>
      </w:r>
      <w:r>
        <w:rPr>
          <w:b w:val="0"/>
          <w:i w:val="0"/>
        </w:rPr>
        <w:t xml:space="preserve"> fallback means the game's </w:t>
      </w:r>
      <w:r>
        <w:rPr>
          <w:b w:val="0"/>
          <w:i/>
        </w:rPr>
        <w:t>core</w:t>
      </w:r>
      <w:r>
        <w:rPr>
          <w:b w:val="0"/>
          <w:i w:val="0"/>
        </w:rPr>
        <w:t xml:space="preserve"> function never depends on an optional asset — a deliberate robustness decision.</w:t>
      </w:r>
    </w:p>
    <w:p>
      <w:pPr>
        <w:ind w:left="432"/>
        <w:shd w:fill="FFF8E7"/>
      </w:pPr>
      <w:r>
        <w:rPr>
          <w:b w:val="0"/>
          <w:i w:val="0"/>
        </w:rPr>
        <w:t xml:space="preserve">💡 </w:t>
      </w:r>
      <w:r>
        <w:rPr>
          <w:b/>
          <w:i w:val="0"/>
        </w:rPr>
        <w:t>NEA link:</w:t>
      </w:r>
      <w:r>
        <w:rPr>
          <w:b w:val="0"/>
          <w:i w:val="0"/>
        </w:rPr>
        <w:t xml:space="preserve"> "runs correctly with assets missing" is a superb erroneous-case test. Delete the </w:t>
      </w:r>
      <w:r>
        <w:rPr>
          <w:rFonts w:ascii="Consolas" w:hAnsi="Consolas"/>
          <w:b w:val="0"/>
          <w:i w:val="0"/>
          <w:sz w:val="19"/>
        </w:rPr>
        <w:t>.wav</w:t>
      </w:r>
      <w:r>
        <w:rPr>
          <w:b w:val="0"/>
          <w:i w:val="0"/>
        </w:rPr>
        <w:t>, screenshot the game still working, and put it in your test evidence.</w:t>
      </w:r>
    </w:p>
    <w:p>
      <w:pPr>
        <w:pStyle w:val="Heading3"/>
      </w:pPr>
      <w:r>
        <w:rPr>
          <w:b w:val="0"/>
          <w:i w:val="0"/>
        </w:rPr>
        <w:t>Challenge 18 — Background music ★</w:t>
      </w:r>
    </w:p>
    <w:p>
      <w:r>
        <w:rPr>
          <w:b/>
          <w:i w:val="0"/>
        </w:rPr>
        <w:t>Goal:</w:t>
      </w:r>
      <w:r>
        <w:rPr>
          <w:b w:val="0"/>
          <w:i w:val="0"/>
        </w:rPr>
        <w:t xml:space="preserve"> Loop a background music track (</w:t>
      </w:r>
      <w:r>
        <w:rPr>
          <w:rFonts w:ascii="Consolas" w:hAnsi="Consolas"/>
          <w:b w:val="0"/>
          <w:i w:val="0"/>
          <w:sz w:val="19"/>
        </w:rPr>
        <w:t>music.ogg</w:t>
      </w:r>
      <w:r>
        <w:rPr>
          <w:b w:val="0"/>
          <w:i w:val="0"/>
        </w:rPr>
        <w:t>) for as long as the game runs, at half volume — again without crashing if the file is absent.</w:t>
      </w:r>
    </w:p>
    <w:p>
      <w:r>
        <w:rPr>
          <w:b/>
          <w:i w:val="0"/>
        </w:rPr>
        <w:t>Hints</w:t>
      </w:r>
    </w:p>
    <w:p>
      <w:pPr>
        <w:pStyle w:val="ListBullet"/>
      </w:pPr>
      <w:r>
        <w:rPr>
          <w:b w:val="0"/>
          <w:i w:val="0"/>
        </w:rPr>
        <w:t xml:space="preserve">Music uses a different API from sound effects (it </w:t>
      </w:r>
      <w:r>
        <w:rPr>
          <w:b w:val="0"/>
          <w:i/>
        </w:rPr>
        <w:t>streams</w:t>
      </w:r>
      <w:r>
        <w:rPr>
          <w:b w:val="0"/>
          <w:i w:val="0"/>
        </w:rPr>
        <w:t xml:space="preserve"> rather than loading fully): </w:t>
      </w:r>
      <w:r>
        <w:rPr>
          <w:rFonts w:ascii="Consolas" w:hAnsi="Consolas"/>
          <w:b w:val="0"/>
          <w:i w:val="0"/>
          <w:sz w:val="19"/>
        </w:rPr>
        <w:t>pygame.mixer.music.load("music.ogg")</w:t>
      </w:r>
      <w:r>
        <w:rPr>
          <w:b w:val="0"/>
          <w:i w:val="0"/>
        </w:rPr>
        <w:t xml:space="preserve">, </w:t>
      </w:r>
      <w:r>
        <w:rPr>
          <w:rFonts w:ascii="Consolas" w:hAnsi="Consolas"/>
          <w:b w:val="0"/>
          <w:i w:val="0"/>
          <w:sz w:val="19"/>
        </w:rPr>
        <w:t>pygame.mixer.music.set_volume(0.5)</w:t>
      </w:r>
      <w:r>
        <w:rPr>
          <w:b w:val="0"/>
          <w:i w:val="0"/>
        </w:rPr>
        <w:t xml:space="preserve">, </w:t>
      </w:r>
      <w:r>
        <w:rPr>
          <w:rFonts w:ascii="Consolas" w:hAnsi="Consolas"/>
          <w:b w:val="0"/>
          <w:i w:val="0"/>
          <w:sz w:val="19"/>
        </w:rPr>
        <w:t>pygame.mixer.music.play(-1)</w:t>
      </w:r>
      <w:r>
        <w:rPr>
          <w:b w:val="0"/>
          <w:i w:val="0"/>
        </w:rPr>
        <w:t>.</w:t>
      </w:r>
    </w:p>
    <w:p>
      <w:pPr>
        <w:pStyle w:val="ListBullet"/>
      </w:pPr>
      <w:r>
        <w:rPr>
          <w:b w:val="0"/>
          <w:i w:val="0"/>
        </w:rPr>
        <w:t xml:space="preserve">The argument </w:t>
      </w:r>
      <w:r>
        <w:rPr>
          <w:rFonts w:ascii="Consolas" w:hAnsi="Consolas"/>
          <w:b w:val="0"/>
          <w:i w:val="0"/>
          <w:sz w:val="19"/>
        </w:rPr>
        <w:t>-1</w:t>
      </w:r>
      <w:r>
        <w:rPr>
          <w:b w:val="0"/>
          <w:i w:val="0"/>
        </w:rPr>
        <w:t xml:space="preserve"> means "loop forever".</w:t>
      </w:r>
    </w:p>
    <w:p>
      <w:r>
        <w:rPr>
          <w:b/>
          <w:i w:val="0"/>
        </w:rPr>
        <w:t>Solution</w:t>
      </w:r>
    </w:p>
    <w:p>
      <w:pPr>
        <w:shd w:fill="F2F2F2"/>
      </w:pPr>
      <w:r>
        <w:rPr>
          <w:rFonts w:ascii="Consolas" w:hAnsi="Consolas"/>
          <w:sz w:val="18"/>
        </w:rPr>
        <w:t>import pygame</w:t>
        <w:br/>
        <w:br/>
        <w:t>pygame.init()</w:t>
        <w:br/>
        <w:t>screen = pygame.display.set_mode((800, 600))</w:t>
        <w:br/>
        <w:t>pygame.display.set_caption("Background Music")</w:t>
        <w:br/>
        <w:t>clock = pygame.time.Clock()</w:t>
        <w:br/>
        <w:br/>
        <w:t>try:</w:t>
        <w:br/>
        <w:t xml:space="preserve">    pygame.mixer.music.load("music.ogg")</w:t>
        <w:br/>
        <w:t xml:space="preserve">    pygame.mixer.music.set_volume(0.5)</w:t>
        <w:br/>
        <w:t xml:space="preserve">    pygame.mixer.music.play(-1)     # -1 = loop forever</w:t>
        <w:br/>
        <w:t>except (pygame.error, FileNotFoundError):</w:t>
        <w:br/>
        <w:t xml:space="preserve">    print("No music file found — continuing without music")</w:t>
        <w:br/>
        <w:br/>
        <w:t>running = True</w:t>
        <w:br/>
        <w:t>while running:</w:t>
        <w:br/>
        <w:t xml:space="preserve">    for event in pygame.event.get():</w:t>
        <w:br/>
        <w:t xml:space="preserve">        if event.type == pygame.QUIT:</w:t>
        <w:br/>
        <w:t xml:space="preserve">            running = False</w:t>
        <w:br/>
        <w:br/>
        <w:t xml:space="preserve">    screen.fill((30, 30, 60))</w:t>
        <w:br/>
        <w:t xml:space="preserve">    pygame.display.flip()</w:t>
        <w:br/>
        <w:t xml:space="preserve">    clock.tick(60)</w:t>
        <w:br/>
        <w:br/>
        <w:t>pygame.quit()</w:t>
      </w:r>
    </w:p>
    <w:p>
      <w:r>
        <w:rPr>
          <w:rFonts w:ascii="Consolas" w:hAnsi="Consolas"/>
          <w:b w:val="0"/>
          <w:i w:val="0"/>
          <w:sz w:val="19"/>
        </w:rPr>
        <w:t>Sound</w:t>
      </w:r>
      <w:r>
        <w:rPr>
          <w:b w:val="0"/>
          <w:i w:val="0"/>
        </w:rPr>
        <w:t xml:space="preserve"> objects are for short effects that may overlap (several coin pings at once); </w:t>
      </w:r>
      <w:r>
        <w:rPr>
          <w:rFonts w:ascii="Consolas" w:hAnsi="Consolas"/>
          <w:b w:val="0"/>
          <w:i w:val="0"/>
          <w:sz w:val="19"/>
        </w:rPr>
        <w:t>mixer.music</w:t>
      </w:r>
      <w:r>
        <w:rPr>
          <w:b w:val="0"/>
          <w:i w:val="0"/>
        </w:rPr>
        <w:t xml:space="preserve"> streams one long track from disk. Knowing </w:t>
      </w:r>
      <w:r>
        <w:rPr>
          <w:b w:val="0"/>
          <w:i/>
        </w:rPr>
        <w:t>why</w:t>
      </w:r>
      <w:r>
        <w:rPr>
          <w:b w:val="0"/>
          <w:i w:val="0"/>
        </w:rPr>
        <w:t xml:space="preserve"> a library offers two APIs — memory versus streaming — is exactly the sort of understanding worth a sentence in your write-up.</w:t>
      </w:r>
    </w:p>
    <w:p>
      <w:pPr>
        <w:ind w:left="432"/>
        <w:shd w:fill="FFF8E7"/>
      </w:pPr>
      <w:r>
        <w:rPr>
          <w:b w:val="0"/>
          <w:i w:val="0"/>
        </w:rPr>
        <w:t xml:space="preserve">💡 </w:t>
      </w:r>
      <w:r>
        <w:rPr>
          <w:b/>
          <w:i w:val="0"/>
        </w:rPr>
        <w:t>NEA link:</w:t>
      </w:r>
      <w:r>
        <w:rPr>
          <w:b w:val="0"/>
          <w:i w:val="0"/>
        </w:rPr>
        <w:t xml:space="preserve"> stakeholder feedback often mentions audio ("it felt dead without sound"). Capturing that feedback and responding to it in a later iteration is Evaluation-linked Development evidence.</w:t>
      </w:r>
    </w:p>
    <w:p>
      <w:pPr>
        <w:pStyle w:val="Heading3"/>
      </w:pPr>
      <w:r>
        <w:rPr>
          <w:b w:val="0"/>
          <w:i w:val="0"/>
        </w:rPr>
        <w:t>Challenge 19 — A patrolling enemy ★★</w:t>
      </w:r>
    </w:p>
    <w:p>
      <w:r>
        <w:rPr>
          <w:b/>
          <w:i w:val="0"/>
        </w:rPr>
        <w:t>Goal:</w:t>
      </w:r>
      <w:r>
        <w:rPr>
          <w:b w:val="0"/>
          <w:i w:val="0"/>
        </w:rPr>
        <w:t xml:space="preserve"> Create an </w:t>
      </w:r>
      <w:r>
        <w:rPr>
          <w:rFonts w:ascii="Consolas" w:hAnsi="Consolas"/>
          <w:b w:val="0"/>
          <w:i w:val="0"/>
          <w:sz w:val="19"/>
        </w:rPr>
        <w:t>Enemy</w:t>
      </w:r>
      <w:r>
        <w:rPr>
          <w:b w:val="0"/>
          <w:i w:val="0"/>
        </w:rPr>
        <w:t xml:space="preserve"> sprite that patrols left and right across the screen on its own, reversing at the edges — no user input involved.</w:t>
      </w:r>
    </w:p>
    <w:p>
      <w:r>
        <w:rPr>
          <w:b/>
          <w:i w:val="0"/>
        </w:rPr>
        <w:t>Hints</w:t>
      </w:r>
    </w:p>
    <w:p>
      <w:pPr>
        <w:pStyle w:val="ListBullet"/>
      </w:pPr>
      <w:r>
        <w:rPr>
          <w:b w:val="0"/>
          <w:i w:val="0"/>
        </w:rPr>
        <w:t>This is the bouncing logic from Challenge 10 given a class of its own and a menacing colour.</w:t>
      </w:r>
    </w:p>
    <w:p>
      <w:pPr>
        <w:pStyle w:val="ListBullet"/>
      </w:pPr>
      <w:r>
        <w:rPr>
          <w:b w:val="0"/>
          <w:i w:val="0"/>
        </w:rPr>
        <w:t xml:space="preserve">Give the constructor </w:t>
      </w:r>
      <w:r>
        <w:rPr>
          <w:rFonts w:ascii="Consolas" w:hAnsi="Consolas"/>
          <w:b w:val="0"/>
          <w:i w:val="0"/>
          <w:sz w:val="19"/>
        </w:rPr>
        <w:t>x</w:t>
      </w:r>
      <w:r>
        <w:rPr>
          <w:b w:val="0"/>
          <w:i w:val="0"/>
        </w:rPr>
        <w:t xml:space="preserve">, </w:t>
      </w:r>
      <w:r>
        <w:rPr>
          <w:rFonts w:ascii="Consolas" w:hAnsi="Consolas"/>
          <w:b w:val="0"/>
          <w:i w:val="0"/>
          <w:sz w:val="19"/>
        </w:rPr>
        <w:t>y</w:t>
      </w:r>
      <w:r>
        <w:rPr>
          <w:b w:val="0"/>
          <w:i w:val="0"/>
        </w:rPr>
        <w:t xml:space="preserve"> and </w:t>
      </w:r>
      <w:r>
        <w:rPr>
          <w:rFonts w:ascii="Consolas" w:hAnsi="Consolas"/>
          <w:b w:val="0"/>
          <w:i w:val="0"/>
          <w:sz w:val="19"/>
        </w:rPr>
        <w:t>speed</w:t>
      </w:r>
      <w:r>
        <w:rPr>
          <w:b w:val="0"/>
          <w:i w:val="0"/>
        </w:rPr>
        <w:t xml:space="preserve"> parameters so you can place different enemies later.</w:t>
      </w:r>
    </w:p>
    <w:p>
      <w:r>
        <w:rPr>
          <w:b/>
          <w:i w:val="0"/>
        </w:rPr>
        <w:t>Solution</w:t>
      </w:r>
    </w:p>
    <w:p>
      <w:pPr>
        <w:shd w:fill="F2F2F2"/>
      </w:pPr>
      <w:r>
        <w:rPr>
          <w:rFonts w:ascii="Consolas" w:hAnsi="Consolas"/>
          <w:sz w:val="18"/>
        </w:rPr>
        <w:t>import pygame</w:t>
        <w:br/>
        <w:br/>
        <w:t>WIDTH, HEIGHT = 800, 600</w:t>
        <w:br/>
        <w:br/>
        <w:t>class Enemy(pygame.sprite.Sprite):</w:t>
        <w:br/>
        <w:t xml:space="preserve">    def __init__(self, x, y, speed):</w:t>
        <w:br/>
        <w:t xml:space="preserve">        super().__init__()</w:t>
        <w:br/>
        <w:t xml:space="preserve">        self.image = pygame.Surface((40, 40))</w:t>
        <w:br/>
        <w:t xml:space="preserve">        self.image.fill((220, 40, 40))</w:t>
        <w:br/>
        <w:t xml:space="preserve">        self.rect = self.image.get_rect(center=(x, y))</w:t>
        <w:br/>
        <w:t xml:space="preserve">        self.dx = speed</w:t>
        <w:br/>
        <w:br/>
        <w:t xml:space="preserve">    def update(self):</w:t>
        <w:br/>
        <w:t xml:space="preserve">        self.rect.x = self.rect.x + self.dx</w:t>
        <w:br/>
        <w:t xml:space="preserve">        if self.rect.left &lt; 0 or self.rect.right &gt; WIDTH:</w:t>
        <w:br/>
        <w:t xml:space="preserve">            self.dx = -self.dx      # patrol: reverse at the edges</w:t>
        <w:br/>
        <w:br/>
        <w:t>pygame.init()</w:t>
        <w:br/>
        <w:t>screen = pygame.display.set_mode((WIDTH, HEIGHT))</w:t>
        <w:br/>
        <w:t>pygame.display.set_caption("Patrolling Enemy")</w:t>
        <w:br/>
        <w:t>clock = pygame.time.Clock()</w:t>
        <w:br/>
        <w:br/>
        <w:t>enemies = pygame.sprite.Group()</w:t>
        <w:br/>
        <w:t>enemies.add(Enemy(200, 150, 3))</w:t>
        <w:br/>
        <w:t>enemies.add(Enemy(600, 300, -4))</w:t>
        <w:br/>
        <w:t>enemies.add(Enemy(400, 450, 5))</w:t>
        <w:br/>
        <w:br/>
        <w:t>running = True</w:t>
        <w:br/>
        <w:t>while running:</w:t>
        <w:br/>
        <w:t xml:space="preserve">    for event in pygame.event.get():</w:t>
        <w:br/>
        <w:t xml:space="preserve">        if event.type == pygame.QUIT:</w:t>
        <w:br/>
        <w:t xml:space="preserve">            running = False</w:t>
        <w:br/>
        <w:br/>
        <w:t xml:space="preserve">    enemies.update()</w:t>
        <w:br/>
        <w:br/>
        <w:t xml:space="preserve">    screen.fill((30, 30, 60))</w:t>
        <w:br/>
        <w:t xml:space="preserve">    enemies.draw(screen)</w:t>
        <w:br/>
        <w:t xml:space="preserve">    pygame.display.flip()</w:t>
        <w:br/>
        <w:t xml:space="preserve">    clock.tick(60)</w:t>
        <w:br/>
        <w:br/>
        <w:t>pygame.quit()</w:t>
      </w:r>
    </w:p>
    <w:p>
      <w:r>
        <w:rPr>
          <w:b w:val="0"/>
          <w:i w:val="0"/>
        </w:rPr>
        <w:t xml:space="preserve">Each enemy carries its own </w:t>
      </w:r>
      <w:r>
        <w:rPr>
          <w:rFonts w:ascii="Consolas" w:hAnsi="Consolas"/>
          <w:b w:val="0"/>
          <w:i w:val="0"/>
          <w:sz w:val="19"/>
        </w:rPr>
        <w:t>dx</w:t>
      </w:r>
      <w:r>
        <w:rPr>
          <w:b w:val="0"/>
          <w:i w:val="0"/>
        </w:rPr>
        <w:t xml:space="preserve">, so the three patrol independently even though they share one </w:t>
      </w:r>
      <w:r>
        <w:rPr>
          <w:rFonts w:ascii="Consolas" w:hAnsi="Consolas"/>
          <w:b w:val="0"/>
          <w:i w:val="0"/>
          <w:sz w:val="19"/>
        </w:rPr>
        <w:t>update()</w:t>
      </w:r>
      <w:r>
        <w:rPr>
          <w:b w:val="0"/>
          <w:i w:val="0"/>
        </w:rPr>
        <w:t xml:space="preserve"> method — the whole point of instance attributes. Parameterising </w:t>
      </w:r>
      <w:r>
        <w:rPr>
          <w:rFonts w:ascii="Consolas" w:hAnsi="Consolas"/>
          <w:b w:val="0"/>
          <w:i w:val="0"/>
          <w:sz w:val="19"/>
        </w:rPr>
        <w:t>speed</w:t>
      </w:r>
      <w:r>
        <w:rPr>
          <w:b w:val="0"/>
          <w:i w:val="0"/>
        </w:rPr>
        <w:t xml:space="preserve"> (including negatives for leftward starts) makes the class reusable.</w:t>
      </w:r>
    </w:p>
    <w:p>
      <w:pPr>
        <w:ind w:left="432"/>
        <w:shd w:fill="FFF8E7"/>
      </w:pPr>
      <w:r>
        <w:rPr>
          <w:b w:val="0"/>
          <w:i w:val="0"/>
        </w:rPr>
        <w:t xml:space="preserve">💡 </w:t>
      </w:r>
      <w:r>
        <w:rPr>
          <w:b/>
          <w:i w:val="0"/>
        </w:rPr>
        <w:t>NEA link:</w:t>
      </w:r>
      <w:r>
        <w:rPr>
          <w:b w:val="0"/>
          <w:i w:val="0"/>
        </w:rPr>
        <w:t xml:space="preserve"> autonomous behaviour driven by rules is </w:t>
      </w:r>
      <w:r>
        <w:rPr>
          <w:b/>
          <w:i w:val="0"/>
        </w:rPr>
        <w:t>algorithmic content</w:t>
      </w:r>
      <w:r>
        <w:rPr>
          <w:b w:val="0"/>
          <w:i w:val="0"/>
        </w:rPr>
        <w:t xml:space="preserve"> — the thing that separates top-band projects from CRUD forms. Document the patrol rule as a state diagram or pseudocode in Design.</w:t>
      </w:r>
    </w:p>
    <w:p>
      <w:pPr>
        <w:pStyle w:val="Heading3"/>
      </w:pPr>
      <w:r>
        <w:rPr>
          <w:b w:val="0"/>
          <w:i w:val="0"/>
        </w:rPr>
        <w:t>Challenge 20 — A chasing enemy ★★★</w:t>
      </w:r>
    </w:p>
    <w:p>
      <w:r>
        <w:rPr>
          <w:b/>
          <w:i w:val="0"/>
        </w:rPr>
        <w:t>Goal:</w:t>
      </w:r>
      <w:r>
        <w:rPr>
          <w:b w:val="0"/>
          <w:i w:val="0"/>
        </w:rPr>
        <w:t xml:space="preserve"> Make a second enemy type, </w:t>
      </w:r>
      <w:r>
        <w:rPr>
          <w:rFonts w:ascii="Consolas" w:hAnsi="Consolas"/>
          <w:b w:val="0"/>
          <w:i w:val="0"/>
          <w:sz w:val="19"/>
        </w:rPr>
        <w:t>Chaser</w:t>
      </w:r>
      <w:r>
        <w:rPr>
          <w:b w:val="0"/>
          <w:i w:val="0"/>
        </w:rPr>
        <w:t xml:space="preserve">, that moves </w:t>
      </w:r>
      <w:r>
        <w:rPr>
          <w:b w:val="0"/>
          <w:i/>
        </w:rPr>
        <w:t>towards the player</w:t>
      </w:r>
      <w:r>
        <w:rPr>
          <w:b w:val="0"/>
          <w:i w:val="0"/>
        </w:rPr>
        <w:t xml:space="preserve"> every frame — slightly slower than the player, so a skilful player can escape.</w:t>
      </w:r>
    </w:p>
    <w:p>
      <w:r>
        <w:rPr>
          <w:b/>
          <w:i w:val="0"/>
        </w:rPr>
        <w:t>Hints</w:t>
      </w:r>
    </w:p>
    <w:p>
      <w:pPr>
        <w:pStyle w:val="ListBullet"/>
      </w:pPr>
      <w:r>
        <w:rPr>
          <w:b w:val="0"/>
          <w:i w:val="0"/>
        </w:rPr>
        <w:t>Simplest chase algorithm: each frame, compare positions. If the player's centre x is greater than the chaser's, move right, otherwise left; same for y.</w:t>
      </w:r>
    </w:p>
    <w:p>
      <w:pPr>
        <w:pStyle w:val="ListBullet"/>
      </w:pPr>
      <w:r>
        <w:rPr>
          <w:b w:val="0"/>
          <w:i w:val="0"/>
        </w:rPr>
        <w:t xml:space="preserve">The chaser needs to </w:t>
      </w:r>
      <w:r>
        <w:rPr>
          <w:b w:val="0"/>
          <w:i/>
        </w:rPr>
        <w:t>know about</w:t>
      </w:r>
      <w:r>
        <w:rPr>
          <w:b w:val="0"/>
          <w:i w:val="0"/>
        </w:rPr>
        <w:t xml:space="preserve"> the player — pass the player object into </w:t>
      </w:r>
      <w:r>
        <w:rPr>
          <w:rFonts w:ascii="Consolas" w:hAnsi="Consolas"/>
          <w:b w:val="0"/>
          <w:i w:val="0"/>
          <w:sz w:val="19"/>
        </w:rPr>
        <w:t>update()</w:t>
      </w:r>
      <w:r>
        <w:rPr>
          <w:b w:val="0"/>
          <w:i w:val="0"/>
        </w:rPr>
        <w:t>.</w:t>
      </w:r>
    </w:p>
    <w:p>
      <w:pPr>
        <w:pStyle w:val="ListBullet"/>
      </w:pPr>
      <w:r>
        <w:rPr>
          <w:b w:val="0"/>
          <w:i w:val="0"/>
        </w:rPr>
        <w:t>Make the chaser's speed 3 against the player's 5, or it becomes unavoidable (playtesting = testing!).</w:t>
      </w:r>
    </w:p>
    <w:p>
      <w:r>
        <w:rPr>
          <w:b/>
          <w:i w:val="0"/>
        </w:rPr>
        <w:t>Solution</w:t>
      </w:r>
    </w:p>
    <w:p>
      <w:pPr>
        <w:shd w:fill="F2F2F2"/>
      </w:pPr>
      <w:r>
        <w:rPr>
          <w:rFonts w:ascii="Consolas" w:hAnsi="Consolas"/>
          <w:sz w:val="18"/>
        </w:rPr>
        <w:t>import pygame</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class Chaser(pygame.sprite.Sprite):</w:t>
        <w:br/>
        <w:t xml:space="preserve">    def __init__(self, x, y):</w:t>
        <w:br/>
        <w:t xml:space="preserve">        super().__init__()</w:t>
        <w:br/>
        <w:t xml:space="preserve">        self.image = pygame.Surface((40, 40))</w:t>
        <w:br/>
        <w:t xml:space="preserve">        self.image.fill((220, 40, 40))</w:t>
        <w:br/>
        <w:t xml:space="preserve">        self.rect = self.image.get_rect(center=(x, y))</w:t>
        <w:br/>
        <w:t xml:space="preserve">        self.speed = 3          # slower than the player — escapable</w:t>
        <w:br/>
        <w:br/>
        <w:t xml:space="preserve">    def update(self, player):</w:t>
        <w:br/>
        <w:t xml:space="preserve">        if self.rect.centerx &lt; player.rect.centerx:</w:t>
        <w:br/>
        <w:t xml:space="preserve">            self.rect.x = self.rect.x + self.speed</w:t>
        <w:br/>
        <w:t xml:space="preserve">        elif self.rect.centerx &gt; player.rect.centerx:</w:t>
        <w:br/>
        <w:t xml:space="preserve">            self.rect.x = self.rect.x - self.speed</w:t>
        <w:br/>
        <w:t xml:space="preserve">        if self.rect.centery &lt; player.rect.centery:</w:t>
        <w:br/>
        <w:t xml:space="preserve">            self.rect.y = self.rect.y + self.speed</w:t>
        <w:br/>
        <w:t xml:space="preserve">        elif self.rect.centery &gt; player.rect.centery:</w:t>
        <w:br/>
        <w:t xml:space="preserve">            self.rect.y = self.rect.y - self.speed</w:t>
        <w:br/>
        <w:br/>
        <w:t>pygame.init()</w:t>
        <w:br/>
        <w:t>screen = pygame.display.set_mode((WIDTH, HEIGHT))</w:t>
        <w:br/>
        <w:t>pygame.display.set_caption("Chaser")</w:t>
        <w:br/>
        <w:t>clock = pygame.time.Clock()</w:t>
        <w:br/>
        <w:br/>
        <w:t>player = Player(WIDTH // 2, HEIGHT // 2)</w:t>
        <w:br/>
        <w:t>chaser = Chaser(50, 50)</w:t>
        <w:br/>
        <w:br/>
        <w:t>running = True</w:t>
        <w:br/>
        <w:t>while running:</w:t>
        <w:br/>
        <w:t xml:space="preserve">    for event in pygame.event.get():</w:t>
        <w:br/>
        <w:t xml:space="preserve">        if event.type == pygame.QUIT:</w:t>
        <w:br/>
        <w:t xml:space="preserve">            running = False</w:t>
        <w:br/>
        <w:br/>
        <w:t xml:space="preserve">    player.update()</w:t>
        <w:br/>
        <w:t xml:space="preserve">    chaser.update(player)</w:t>
        <w:br/>
        <w:br/>
        <w:t xml:space="preserve">    screen.fill((30, 30, 60))</w:t>
        <w:br/>
        <w:t xml:space="preserve">    screen.blit(chaser.image, chaser.rect)</w:t>
        <w:br/>
        <w:t xml:space="preserve">    screen.blit(player.image, player.rect)</w:t>
        <w:br/>
        <w:t xml:space="preserve">    pygame.display.flip()</w:t>
        <w:br/>
        <w:t xml:space="preserve">    clock.tick(60)</w:t>
        <w:br/>
        <w:br/>
        <w:t>pygame.quit()</w:t>
      </w:r>
    </w:p>
    <w:p>
      <w:r>
        <w:rPr>
          <w:b w:val="0"/>
          <w:i w:val="0"/>
        </w:rPr>
        <w:t xml:space="preserve">This sign-comparison chase is deliberately simple (the chaser moves diagonally at slightly higher effective speed — can you see why?). A stretch refinement is a </w:t>
      </w:r>
      <w:r>
        <w:rPr>
          <w:b w:val="0"/>
          <w:i/>
        </w:rPr>
        <w:t>normalised vector</w:t>
      </w:r>
      <w:r>
        <w:rPr>
          <w:b w:val="0"/>
          <w:i w:val="0"/>
        </w:rPr>
        <w:t xml:space="preserve"> chase: compute </w:t>
      </w:r>
      <w:r>
        <w:rPr>
          <w:rFonts w:ascii="Consolas" w:hAnsi="Consolas"/>
          <w:b w:val="0"/>
          <w:i w:val="0"/>
          <w:sz w:val="19"/>
        </w:rPr>
        <w:t>dx = player.x - self.x</w:t>
      </w:r>
      <w:r>
        <w:rPr>
          <w:b w:val="0"/>
          <w:i w:val="0"/>
        </w:rPr>
        <w:t xml:space="preserve">, </w:t>
      </w:r>
      <w:r>
        <w:rPr>
          <w:rFonts w:ascii="Consolas" w:hAnsi="Consolas"/>
          <w:b w:val="0"/>
          <w:i w:val="0"/>
          <w:sz w:val="19"/>
        </w:rPr>
        <w:t>dy = player.y - self.y</w:t>
      </w:r>
      <w:r>
        <w:rPr>
          <w:b w:val="0"/>
          <w:i w:val="0"/>
        </w:rPr>
        <w:t xml:space="preserve">, divide both by the distance </w:t>
      </w:r>
      <w:r>
        <w:rPr>
          <w:rFonts w:ascii="Consolas" w:hAnsi="Consolas"/>
          <w:b w:val="0"/>
          <w:i w:val="0"/>
          <w:sz w:val="19"/>
        </w:rPr>
        <w:t>sqrt(dx*dx + dy*dy)</w:t>
      </w:r>
      <w:r>
        <w:rPr>
          <w:b w:val="0"/>
          <w:i w:val="0"/>
        </w:rPr>
        <w:t>, and multiply by speed for equal speed in all directions.</w:t>
      </w:r>
    </w:p>
    <w:p>
      <w:pPr>
        <w:ind w:left="432"/>
        <w:shd w:fill="FFF8E7"/>
      </w:pPr>
      <w:r>
        <w:rPr>
          <w:b w:val="0"/>
          <w:i w:val="0"/>
        </w:rPr>
        <w:t xml:space="preserve">💡 </w:t>
      </w:r>
      <w:r>
        <w:rPr>
          <w:b/>
          <w:i w:val="0"/>
        </w:rPr>
        <w:t>NEA link:</w:t>
      </w:r>
      <w:r>
        <w:rPr>
          <w:b w:val="0"/>
          <w:i w:val="0"/>
        </w:rPr>
        <w:t xml:space="preserve"> comparing two candidate algorithms (sign-comparison vs normalised vector), stating the trade-off, choosing one and justifying it — that paragraph is textbook top-band </w:t>
      </w:r>
      <w:r>
        <w:rPr>
          <w:b/>
          <w:i w:val="0"/>
        </w:rPr>
        <w:t>justified design</w:t>
      </w:r>
      <w:r>
        <w:rPr>
          <w:b w:val="0"/>
          <w:i w:val="0"/>
        </w:rPr>
        <w:t>.</w:t>
      </w:r>
    </w:p>
    <w:p>
      <w:pPr>
        <w:pStyle w:val="Heading3"/>
      </w:pPr>
      <w:r>
        <w:rPr>
          <w:b w:val="0"/>
          <w:i w:val="0"/>
        </w:rPr>
        <w:t>Challenge 21 — Spawning enemies on a timer ★★</w:t>
      </w:r>
    </w:p>
    <w:p>
      <w:r>
        <w:rPr>
          <w:b/>
          <w:i w:val="0"/>
        </w:rPr>
        <w:t>Goal:</w:t>
      </w:r>
      <w:r>
        <w:rPr>
          <w:b w:val="0"/>
          <w:i w:val="0"/>
        </w:rPr>
        <w:t xml:space="preserve"> Start with no enemies, and spawn a new patrolling enemy at a random height every </w:t>
      </w:r>
      <w:r>
        <w:rPr>
          <w:b/>
          <w:i w:val="0"/>
        </w:rPr>
        <w:t>two seconds</w:t>
      </w:r>
      <w:r>
        <w:rPr>
          <w:b w:val="0"/>
          <w:i w:val="0"/>
        </w:rPr>
        <w:t>, up to a maximum of ten.</w:t>
      </w:r>
    </w:p>
    <w:p>
      <w:r>
        <w:rPr>
          <w:b/>
          <w:i w:val="0"/>
        </w:rPr>
        <w:t>Hints</w:t>
      </w:r>
    </w:p>
    <w:p>
      <w:pPr>
        <w:pStyle w:val="ListBullet"/>
      </w:pPr>
      <w:r>
        <w:rPr>
          <w:b w:val="0"/>
          <w:i w:val="0"/>
        </w:rPr>
        <w:t xml:space="preserve">pygame can post you a custom event on a schedule: define </w:t>
      </w:r>
      <w:r>
        <w:rPr>
          <w:rFonts w:ascii="Consolas" w:hAnsi="Consolas"/>
          <w:b w:val="0"/>
          <w:i w:val="0"/>
          <w:sz w:val="19"/>
        </w:rPr>
        <w:t>SPAWN_ENEMY = pygame.USEREVENT + 1</w:t>
      </w:r>
      <w:r>
        <w:rPr>
          <w:b w:val="0"/>
          <w:i w:val="0"/>
        </w:rPr>
        <w:t xml:space="preserve"> then call </w:t>
      </w:r>
      <w:r>
        <w:rPr>
          <w:rFonts w:ascii="Consolas" w:hAnsi="Consolas"/>
          <w:b w:val="0"/>
          <w:i w:val="0"/>
          <w:sz w:val="19"/>
        </w:rPr>
        <w:t>pygame.time.set_timer(SPAWN_ENEMY, 2000)</w:t>
      </w:r>
      <w:r>
        <w:rPr>
          <w:b w:val="0"/>
          <w:i w:val="0"/>
        </w:rPr>
        <w:t xml:space="preserve"> (milliseconds).</w:t>
      </w:r>
    </w:p>
    <w:p>
      <w:pPr>
        <w:pStyle w:val="ListBullet"/>
      </w:pPr>
      <w:r>
        <w:rPr>
          <w:b w:val="0"/>
          <w:i w:val="0"/>
        </w:rPr>
        <w:t xml:space="preserve">Handle it in the event loop like any other event: </w:t>
      </w:r>
      <w:r>
        <w:rPr>
          <w:rFonts w:ascii="Consolas" w:hAnsi="Consolas"/>
          <w:b w:val="0"/>
          <w:i w:val="0"/>
          <w:sz w:val="19"/>
        </w:rPr>
        <w:t>if event.type == SPAWN_ENEMY:</w:t>
      </w:r>
      <w:r>
        <w:rPr>
          <w:b w:val="0"/>
          <w:i w:val="0"/>
        </w:rPr>
        <w:t>.</w:t>
      </w:r>
    </w:p>
    <w:p>
      <w:pPr>
        <w:pStyle w:val="ListBullet"/>
      </w:pPr>
      <w:r>
        <w:rPr>
          <w:b w:val="0"/>
          <w:i w:val="0"/>
        </w:rPr>
        <w:t xml:space="preserve">Guard with </w:t>
      </w:r>
      <w:r>
        <w:rPr>
          <w:rFonts w:ascii="Consolas" w:hAnsi="Consolas"/>
          <w:b w:val="0"/>
          <w:i w:val="0"/>
          <w:sz w:val="19"/>
        </w:rPr>
        <w:t>if len(enemies) &lt; 10:</w:t>
      </w:r>
      <w:r>
        <w:rPr>
          <w:b w:val="0"/>
          <w:i w:val="0"/>
        </w:rPr>
        <w:t xml:space="preserve"> so the screen doesn't flood.</w:t>
      </w:r>
    </w:p>
    <w:p>
      <w:r>
        <w:rPr>
          <w:b/>
          <w:i w:val="0"/>
        </w:rPr>
        <w:t>Solution</w:t>
      </w:r>
    </w:p>
    <w:p>
      <w:pPr>
        <w:shd w:fill="F2F2F2"/>
      </w:pPr>
      <w:r>
        <w:rPr>
          <w:rFonts w:ascii="Consolas" w:hAnsi="Consolas"/>
          <w:sz w:val="18"/>
        </w:rPr>
        <w:t>import pygame</w:t>
        <w:br/>
        <w:t>import random</w:t>
        <w:br/>
        <w:br/>
        <w:t>WIDTH, HEIGHT = 800, 600</w:t>
        <w:br/>
        <w:br/>
        <w:t>class Enemy(pygame.sprite.Sprite):</w:t>
        <w:br/>
        <w:t xml:space="preserve">    def __init__(self, x, y, speed):</w:t>
        <w:br/>
        <w:t xml:space="preserve">        super().__init__()</w:t>
        <w:br/>
        <w:t xml:space="preserve">        self.image = pygame.Surface((40, 40))</w:t>
        <w:br/>
        <w:t xml:space="preserve">        self.image.fill((220, 40, 40))</w:t>
        <w:br/>
        <w:t xml:space="preserve">        self.rect = self.image.get_rect(center=(x, y))</w:t>
        <w:br/>
        <w:t xml:space="preserve">        self.dx = speed</w:t>
        <w:br/>
        <w:br/>
        <w:t xml:space="preserve">    def update(self):</w:t>
        <w:br/>
        <w:t xml:space="preserve">        self.rect.x = self.rect.x + self.dx</w:t>
        <w:br/>
        <w:t xml:space="preserve">        if self.rect.left &lt; 0 or self.rect.right &gt; WIDTH:</w:t>
        <w:br/>
        <w:t xml:space="preserve">            self.dx = -self.dx</w:t>
        <w:br/>
        <w:br/>
        <w:t>pygame.init()</w:t>
        <w:br/>
        <w:t>screen = pygame.display.set_mode((WIDTH, HEIGHT))</w:t>
        <w:br/>
        <w:t>pygame.display.set_caption("Enemy Spawner")</w:t>
        <w:br/>
        <w:t>clock = pygame.time.Clock()</w:t>
        <w:br/>
        <w:t>font = pygame.font.SysFont(None, 36)</w:t>
        <w:br/>
        <w:br/>
        <w:t>SPAWN_ENEMY = pygame.USEREVENT + 1</w:t>
        <w:br/>
        <w:t>pygame.time.set_timer(SPAWN_ENEMY, 2000)   # fire every 2000 ms</w:t>
        <w:br/>
        <w:br/>
        <w:t>enemies = pygame.sprite.Group()</w:t>
        <w:br/>
        <w:br/>
        <w:t>running = True</w:t>
        <w:br/>
        <w:t>while running:</w:t>
        <w:br/>
        <w:t xml:space="preserve">    for event in pygame.event.get():</w:t>
        <w:br/>
        <w:t xml:space="preserve">        if event.type == pygame.QUIT:</w:t>
        <w:br/>
        <w:t xml:space="preserve">            running = False</w:t>
        <w:br/>
        <w:t xml:space="preserve">        elif event.type == SPAWN_ENEMY:</w:t>
        <w:br/>
        <w:t xml:space="preserve">            if len(enemies) &lt; 10:</w:t>
        <w:br/>
        <w:t xml:space="preserve">                y = random.randint(40, HEIGHT - 40)</w:t>
        <w:br/>
        <w:t xml:space="preserve">                speed = random.choice([-4, -3, 3, 4])</w:t>
        <w:br/>
        <w:t xml:space="preserve">                enemies.add(Enemy(20, y, speed))</w:t>
        <w:br/>
        <w:br/>
        <w:t xml:space="preserve">    enemies.update()</w:t>
        <w:br/>
        <w:br/>
        <w:t xml:space="preserve">    screen.fill((30, 30, 60))</w:t>
        <w:br/>
        <w:t xml:space="preserve">    enemies.draw(screen)</w:t>
        <w:br/>
        <w:t xml:space="preserve">    count_text = font.render("Enemies: " + str(len(enemies)), True, (255, 255, 255))</w:t>
        <w:br/>
        <w:t xml:space="preserve">    screen.blit(count_text, (10, 10))</w:t>
        <w:br/>
        <w:t xml:space="preserve">    pygame.display.flip()</w:t>
        <w:br/>
        <w:t xml:space="preserve">    clock.tick(60)</w:t>
        <w:br/>
        <w:br/>
        <w:t>pygame.quit()</w:t>
      </w:r>
    </w:p>
    <w:p>
      <w:r>
        <w:rPr>
          <w:rFonts w:ascii="Consolas" w:hAnsi="Consolas"/>
          <w:b w:val="0"/>
          <w:i w:val="0"/>
          <w:sz w:val="19"/>
        </w:rPr>
        <w:t>set_timer</w:t>
      </w:r>
      <w:r>
        <w:rPr>
          <w:b w:val="0"/>
          <w:i w:val="0"/>
        </w:rPr>
        <w:t xml:space="preserve"> posts your custom event into the same queue as key presses and mouse clicks, so all timing logic lives in one place — the event loop — rather than counting frames by hand. The </w:t>
      </w:r>
      <w:r>
        <w:rPr>
          <w:rFonts w:ascii="Consolas" w:hAnsi="Consolas"/>
          <w:b w:val="0"/>
          <w:i w:val="0"/>
          <w:sz w:val="19"/>
        </w:rPr>
        <w:t>len(enemies) &lt; 10</w:t>
      </w:r>
      <w:r>
        <w:rPr>
          <w:b w:val="0"/>
          <w:i w:val="0"/>
        </w:rPr>
        <w:t xml:space="preserve"> guard is a designed limit: an unbounded spawner is a slow-motion crash.</w:t>
      </w:r>
    </w:p>
    <w:p>
      <w:pPr>
        <w:ind w:left="432"/>
        <w:shd w:fill="FFF8E7"/>
      </w:pPr>
      <w:r>
        <w:rPr>
          <w:b w:val="0"/>
          <w:i w:val="0"/>
        </w:rPr>
        <w:t xml:space="preserve">💡 </w:t>
      </w:r>
      <w:r>
        <w:rPr>
          <w:b/>
          <w:i w:val="0"/>
        </w:rPr>
        <w:t>NEA link:</w:t>
      </w:r>
      <w:r>
        <w:rPr>
          <w:b w:val="0"/>
          <w:i w:val="0"/>
        </w:rPr>
        <w:t xml:space="preserve"> "maximum 10 enemies" is a testable requirement with an obvious boundary test (wait 30 seconds; count). Cap-style limits also evidence you thought about </w:t>
      </w:r>
      <w:r>
        <w:rPr>
          <w:b/>
          <w:i w:val="0"/>
        </w:rPr>
        <w:t>performance and failure modes</w:t>
      </w:r>
      <w:r>
        <w:rPr>
          <w:b w:val="0"/>
          <w:i w:val="0"/>
        </w:rPr>
        <w:t>.</w:t>
      </w:r>
    </w:p>
    <w:p>
      <w:pPr>
        <w:pStyle w:val="Heading3"/>
      </w:pPr>
      <w:r>
        <w:rPr>
          <w:b w:val="0"/>
          <w:i w:val="0"/>
        </w:rPr>
        <w:t>Challenge 22 — Lives and losing them ★★</w:t>
      </w:r>
    </w:p>
    <w:p>
      <w:r>
        <w:rPr>
          <w:b/>
          <w:i w:val="0"/>
        </w:rPr>
        <w:t>Goal:</w:t>
      </w:r>
      <w:r>
        <w:rPr>
          <w:b w:val="0"/>
          <w:i w:val="0"/>
        </w:rPr>
        <w:t xml:space="preserve"> Give the player </w:t>
      </w:r>
      <w:r>
        <w:rPr>
          <w:b/>
          <w:i w:val="0"/>
        </w:rPr>
        <w:t>3 lives</w:t>
      </w:r>
      <w:r>
        <w:rPr>
          <w:b w:val="0"/>
          <w:i w:val="0"/>
        </w:rPr>
        <w:t xml:space="preserve">. Touching any enemy costs one life and knocks the player back to the centre, with one second of invincibility (the player flashes) so a single touch can't drain all three lives at once. At 0 lives, print </w:t>
      </w:r>
      <w:r>
        <w:rPr>
          <w:rFonts w:ascii="Consolas" w:hAnsi="Consolas"/>
          <w:b w:val="0"/>
          <w:i w:val="0"/>
          <w:sz w:val="19"/>
        </w:rPr>
        <w:t>GAME OVER</w:t>
      </w:r>
      <w:r>
        <w:rPr>
          <w:b w:val="0"/>
          <w:i w:val="0"/>
        </w:rPr>
        <w:t xml:space="preserve"> and stop the enemies moving.</w:t>
      </w:r>
    </w:p>
    <w:p>
      <w:r>
        <w:rPr>
          <w:b/>
          <w:i w:val="0"/>
        </w:rPr>
        <w:t>Hints</w:t>
      </w:r>
    </w:p>
    <w:p>
      <w:pPr>
        <w:pStyle w:val="ListBullet"/>
      </w:pPr>
      <w:r>
        <w:rPr>
          <w:b w:val="0"/>
          <w:i w:val="0"/>
        </w:rPr>
        <w:t xml:space="preserve">Use </w:t>
      </w:r>
      <w:r>
        <w:rPr>
          <w:rFonts w:ascii="Consolas" w:hAnsi="Consolas"/>
          <w:b w:val="0"/>
          <w:i w:val="0"/>
          <w:sz w:val="19"/>
        </w:rPr>
        <w:t>pygame.sprite.spritecollide(player, enemies, False)</w:t>
      </w:r>
      <w:r>
        <w:rPr>
          <w:b w:val="0"/>
          <w:i w:val="0"/>
        </w:rPr>
        <w:t xml:space="preserve"> — </w:t>
      </w:r>
      <w:r>
        <w:rPr>
          <w:rFonts w:ascii="Consolas" w:hAnsi="Consolas"/>
          <w:b w:val="0"/>
          <w:i w:val="0"/>
          <w:sz w:val="19"/>
        </w:rPr>
        <w:t>False</w:t>
      </w:r>
      <w:r>
        <w:rPr>
          <w:b w:val="0"/>
          <w:i w:val="0"/>
        </w:rPr>
        <w:t xml:space="preserve"> because enemies survive the collision.</w:t>
      </w:r>
    </w:p>
    <w:p>
      <w:pPr>
        <w:pStyle w:val="ListBullet"/>
      </w:pPr>
      <w:r>
        <w:rPr>
          <w:b w:val="0"/>
          <w:i w:val="0"/>
        </w:rPr>
        <w:t xml:space="preserve">Invincibility: record </w:t>
      </w:r>
      <w:r>
        <w:rPr>
          <w:rFonts w:ascii="Consolas" w:hAnsi="Consolas"/>
          <w:b w:val="0"/>
          <w:i w:val="0"/>
          <w:sz w:val="19"/>
        </w:rPr>
        <w:t>pygame.time.get_ticks()</w:t>
      </w:r>
      <w:r>
        <w:rPr>
          <w:b w:val="0"/>
          <w:i w:val="0"/>
        </w:rPr>
        <w:t xml:space="preserve"> (milliseconds since start) when hit; ignore collisions until 1000 ms later.</w:t>
      </w:r>
    </w:p>
    <w:p>
      <w:pPr>
        <w:pStyle w:val="ListBullet"/>
      </w:pPr>
      <w:r>
        <w:rPr>
          <w:b w:val="0"/>
          <w:i w:val="0"/>
        </w:rPr>
        <w:t xml:space="preserve">Flashing: only draw the player on alternate 100 ms slices while invincible — </w:t>
      </w:r>
      <w:r>
        <w:rPr>
          <w:rFonts w:ascii="Consolas" w:hAnsi="Consolas"/>
          <w:b w:val="0"/>
          <w:i w:val="0"/>
          <w:sz w:val="19"/>
        </w:rPr>
        <w:t>(pygame.time.get_ticks() // 100) % 2 == 0</w:t>
      </w:r>
      <w:r>
        <w:rPr>
          <w:b w:val="0"/>
          <w:i w:val="0"/>
        </w:rPr>
        <w:t>.</w:t>
      </w:r>
    </w:p>
    <w:p>
      <w:r>
        <w:rPr>
          <w:b/>
          <w:i w:val="0"/>
        </w:rPr>
        <w:t>Solution</w:t>
      </w:r>
    </w:p>
    <w:p>
      <w:pPr>
        <w:shd w:fill="F2F2F2"/>
      </w:pPr>
      <w:r>
        <w:rPr>
          <w:rFonts w:ascii="Consolas" w:hAnsi="Consolas"/>
          <w:sz w:val="18"/>
        </w:rPr>
        <w:t>import pygame</w:t>
        <w:br/>
        <w:t>import random</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class Enemy(pygame.sprite.Sprite):</w:t>
        <w:br/>
        <w:t xml:space="preserve">    def __init__(self, x, y, speed):</w:t>
        <w:br/>
        <w:t xml:space="preserve">        super().__init__()</w:t>
        <w:br/>
        <w:t xml:space="preserve">        self.image = pygame.Surface((40, 40))</w:t>
        <w:br/>
        <w:t xml:space="preserve">        self.image.fill((220, 40, 40))</w:t>
        <w:br/>
        <w:t xml:space="preserve">        self.rect = self.image.get_rect(center=(x, y))</w:t>
        <w:br/>
        <w:t xml:space="preserve">        self.dx = speed</w:t>
        <w:br/>
        <w:br/>
        <w:t xml:space="preserve">    def update(self):</w:t>
        <w:br/>
        <w:t xml:space="preserve">        self.rect.x = self.rect.x + self.dx</w:t>
        <w:br/>
        <w:t xml:space="preserve">        if self.rect.left &lt; 0 or self.rect.right &gt; WIDTH:</w:t>
        <w:br/>
        <w:t xml:space="preserve">            self.dx = -self.dx</w:t>
        <w:br/>
        <w:br/>
        <w:t>pygame.init()</w:t>
        <w:br/>
        <w:t>screen = pygame.display.set_mode((WIDTH, HEIGHT))</w:t>
        <w:br/>
        <w:t>pygame.display.set_caption("Three Lives")</w:t>
        <w:br/>
        <w:t>clock = pygame.time.Clock()</w:t>
        <w:br/>
        <w:t>font = pygame.font.SysFont(None, 36)</w:t>
        <w:br/>
        <w:br/>
        <w:t>player = Player(WIDTH // 2, HEIGHT // 2)</w:t>
        <w:br/>
        <w:t>enemies = pygame.sprite.Group()</w:t>
        <w:br/>
        <w:t>for i in range(4):</w:t>
        <w:br/>
        <w:t xml:space="preserve">    enemies.add(Enemy(random.randint(40, WIDTH - 40),</w:t>
        <w:br/>
        <w:t xml:space="preserve">                      random.randint(40, HEIGHT - 40),</w:t>
        <w:br/>
        <w:t xml:space="preserve">                      random.choice([-4, -3, 3, 4])))</w:t>
        <w:br/>
        <w:br/>
        <w:t>lives = 3</w:t>
        <w:br/>
        <w:t>hit_time = -1000      # long enough ago that we start vulnerable</w:t>
        <w:br/>
        <w:t>game_over = False</w:t>
        <w:br/>
        <w:br/>
        <w:t>running = True</w:t>
        <w:br/>
        <w:t>while running:</w:t>
        <w:br/>
        <w:t xml:space="preserve">    for event in pygame.event.get():</w:t>
        <w:br/>
        <w:t xml:space="preserve">        if event.type == pygame.QUIT:</w:t>
        <w:br/>
        <w:t xml:space="preserve">            running = False</w:t>
        <w:br/>
        <w:br/>
        <w:t xml:space="preserve">    now = pygame.time.get_ticks()</w:t>
        <w:br/>
        <w:t xml:space="preserve">    invincible = (now - hit_time) &lt; 1000</w:t>
        <w:br/>
        <w:br/>
        <w:t xml:space="preserve">    if not game_over:</w:t>
        <w:br/>
        <w:t xml:space="preserve">        player.update()</w:t>
        <w:br/>
        <w:t xml:space="preserve">        enemies.update()</w:t>
        <w:br/>
        <w:t xml:space="preserve">        if not invincible:</w:t>
        <w:br/>
        <w:t xml:space="preserve">            hits = pygame.sprite.spritecollide(player, enemies, False)</w:t>
        <w:br/>
        <w:t xml:space="preserve">            if len(hits) &gt; 0:</w:t>
        <w:br/>
        <w:t xml:space="preserve">                lives = lives - 1</w:t>
        <w:br/>
        <w:t xml:space="preserve">                hit_time = now</w:t>
        <w:br/>
        <w:t xml:space="preserve">                player.rect.center = (WIDTH // 2, HEIGHT // 2)</w:t>
        <w:br/>
        <w:t xml:space="preserve">                if lives == 0:</w:t>
        <w:br/>
        <w:t xml:space="preserve">                    game_over = True</w:t>
        <w:br/>
        <w:t xml:space="preserve">                    print("GAME OVER")</w:t>
        <w:br/>
        <w:br/>
        <w:t xml:space="preserve">    screen.fill((30, 30, 60))</w:t>
        <w:br/>
        <w:t xml:space="preserve">    enemies.draw(screen)</w:t>
        <w:br/>
        <w:t xml:space="preserve">    # flash while invincible: skip drawing on alternate 100 ms slices</w:t>
        <w:br/>
        <w:t xml:space="preserve">    if not invincible or (now // 100) % 2 == 0:</w:t>
        <w:br/>
        <w:t xml:space="preserve">        screen.blit(player.image, player.rect)</w:t>
        <w:br/>
        <w:t xml:space="preserve">    lives_text = font.render("Lives: " + str(lives), True, (255, 255, 255))</w:t>
        <w:br/>
        <w:t xml:space="preserve">    screen.blit(lives_text, (10, 10))</w:t>
        <w:br/>
        <w:t xml:space="preserve">    if game_over:</w:t>
        <w:br/>
        <w:t xml:space="preserve">        over_text = font.render("GAME OVER", True, (220, 40, 40))</w:t>
        <w:br/>
        <w:t xml:space="preserve">        over_rect = over_text.get_rect(center=(WIDTH // 2, HEIGHT // 2))</w:t>
        <w:br/>
        <w:t xml:space="preserve">        screen.blit(over_text, over_rect)</w:t>
        <w:br/>
        <w:t xml:space="preserve">    pygame.display.flip()</w:t>
        <w:br/>
        <w:t xml:space="preserve">    clock.tick(60)</w:t>
        <w:br/>
        <w:br/>
        <w:t>pygame.quit()</w:t>
      </w:r>
    </w:p>
    <w:p>
      <w:r>
        <w:rPr>
          <w:b w:val="0"/>
          <w:i w:val="0"/>
        </w:rPr>
        <w:t>The invincibility window fixes a real defect: without it, one overlap fires the collision on 60 consecutive frames and all three lives vanish in a twentieth of a second. Finding a bug like that in playtesting, explaining its cause, and evidencing the fix is prime NEA material.</w:t>
      </w:r>
    </w:p>
    <w:p>
      <w:pPr>
        <w:ind w:left="432"/>
        <w:shd w:fill="FFF8E7"/>
      </w:pPr>
      <w:r>
        <w:rPr>
          <w:b w:val="0"/>
          <w:i w:val="0"/>
        </w:rPr>
        <w:t xml:space="preserve">💡 </w:t>
      </w:r>
      <w:r>
        <w:rPr>
          <w:b/>
          <w:i w:val="0"/>
        </w:rPr>
        <w:t>NEA link:</w:t>
      </w:r>
      <w:r>
        <w:rPr>
          <w:b w:val="0"/>
          <w:i w:val="0"/>
        </w:rPr>
        <w:t xml:space="preserve"> write this one up as a full defect report: </w:t>
      </w:r>
      <w:r>
        <w:rPr>
          <w:b w:val="0"/>
          <w:i/>
        </w:rPr>
        <w:t>symptom</w:t>
      </w:r>
      <w:r>
        <w:rPr>
          <w:b w:val="0"/>
          <w:i w:val="0"/>
        </w:rPr>
        <w:t xml:space="preserve"> (all lives lost instantly) → </w:t>
      </w:r>
      <w:r>
        <w:rPr>
          <w:b w:val="0"/>
          <w:i/>
        </w:rPr>
        <w:t>diagnosis</w:t>
      </w:r>
      <w:r>
        <w:rPr>
          <w:b w:val="0"/>
          <w:i w:val="0"/>
        </w:rPr>
        <w:t xml:space="preserve"> (collision true on consecutive frames) → </w:t>
      </w:r>
      <w:r>
        <w:rPr>
          <w:b w:val="0"/>
          <w:i/>
        </w:rPr>
        <w:t>fix</w:t>
      </w:r>
      <w:r>
        <w:rPr>
          <w:b w:val="0"/>
          <w:i w:val="0"/>
        </w:rPr>
        <w:t xml:space="preserve"> (1000 ms invincibility) → </w:t>
      </w:r>
      <w:r>
        <w:rPr>
          <w:b w:val="0"/>
          <w:i/>
        </w:rPr>
        <w:t>retest</w:t>
      </w:r>
      <w:r>
        <w:rPr>
          <w:b w:val="0"/>
          <w:i w:val="0"/>
        </w:rPr>
        <w:t>. That narrative is exactly what "testing informing development" means.</w:t>
      </w:r>
    </w:p>
    <w:p>
      <w:pPr>
        <w:pStyle w:val="Heading3"/>
      </w:pPr>
      <w:r>
        <w:rPr>
          <w:b w:val="0"/>
          <w:i w:val="0"/>
        </w:rPr>
        <w:t>Challenge 23 — Game states: title screen ★★</w:t>
      </w:r>
    </w:p>
    <w:p>
      <w:r>
        <w:rPr>
          <w:b/>
          <w:i w:val="0"/>
        </w:rPr>
        <w:t>Goal:</w:t>
      </w:r>
      <w:r>
        <w:rPr>
          <w:b w:val="0"/>
          <w:i w:val="0"/>
        </w:rPr>
        <w:t xml:space="preserve"> Add a </w:t>
      </w:r>
      <w:r>
        <w:rPr>
          <w:b/>
          <w:i w:val="0"/>
        </w:rPr>
        <w:t>title screen</w:t>
      </w:r>
      <w:r>
        <w:rPr>
          <w:b w:val="0"/>
          <w:i w:val="0"/>
        </w:rPr>
        <w:t xml:space="preserve"> to a game: the program starts on a screen showing the game name and </w:t>
      </w:r>
      <w:r>
        <w:rPr>
          <w:rFonts w:ascii="Consolas" w:hAnsi="Consolas"/>
          <w:b w:val="0"/>
          <w:i w:val="0"/>
          <w:sz w:val="19"/>
        </w:rPr>
        <w:t>Press SPACE to start</w:t>
      </w:r>
      <w:r>
        <w:rPr>
          <w:b w:val="0"/>
          <w:i w:val="0"/>
        </w:rPr>
        <w:t>; pressing space switches to the playing state (use the bouncing ball from Challenge 7 as the "game").</w:t>
      </w:r>
    </w:p>
    <w:p>
      <w:r>
        <w:rPr>
          <w:b/>
          <w:i w:val="0"/>
        </w:rPr>
        <w:t>Hints</w:t>
      </w:r>
    </w:p>
    <w:p>
      <w:pPr>
        <w:pStyle w:val="ListBullet"/>
      </w:pPr>
      <w:r>
        <w:rPr>
          <w:b w:val="0"/>
          <w:i w:val="0"/>
        </w:rPr>
        <w:t xml:space="preserve">Hold the current state in a variable, e.g. </w:t>
      </w:r>
      <w:r>
        <w:rPr>
          <w:rFonts w:ascii="Consolas" w:hAnsi="Consolas"/>
          <w:b w:val="0"/>
          <w:i w:val="0"/>
          <w:sz w:val="19"/>
        </w:rPr>
        <w:t>state = "title"</w:t>
      </w:r>
      <w:r>
        <w:rPr>
          <w:b w:val="0"/>
          <w:i w:val="0"/>
        </w:rPr>
        <w:t xml:space="preserve"> / </w:t>
      </w:r>
      <w:r>
        <w:rPr>
          <w:rFonts w:ascii="Consolas" w:hAnsi="Consolas"/>
          <w:b w:val="0"/>
          <w:i w:val="0"/>
          <w:sz w:val="19"/>
        </w:rPr>
        <w:t>"playing"</w:t>
      </w:r>
      <w:r>
        <w:rPr>
          <w:b w:val="0"/>
          <w:i w:val="0"/>
        </w:rPr>
        <w:t xml:space="preserve">, and branch on it in </w:t>
      </w:r>
      <w:r>
        <w:rPr>
          <w:b w:val="0"/>
          <w:i/>
        </w:rPr>
        <w:t>both</w:t>
      </w:r>
      <w:r>
        <w:rPr>
          <w:b w:val="0"/>
          <w:i w:val="0"/>
        </w:rPr>
        <w:t xml:space="preserve"> the update phase and the draw phase.</w:t>
      </w:r>
    </w:p>
    <w:p>
      <w:pPr>
        <w:pStyle w:val="ListBullet"/>
      </w:pPr>
      <w:r>
        <w:rPr>
          <w:b w:val="0"/>
          <w:i w:val="0"/>
        </w:rPr>
        <w:t xml:space="preserve">The state changes inside the event loop: on </w:t>
      </w:r>
      <w:r>
        <w:rPr>
          <w:rFonts w:ascii="Consolas" w:hAnsi="Consolas"/>
          <w:b w:val="0"/>
          <w:i w:val="0"/>
          <w:sz w:val="19"/>
        </w:rPr>
        <w:t>KEYDOWN</w:t>
      </w:r>
      <w:r>
        <w:rPr>
          <w:b w:val="0"/>
          <w:i w:val="0"/>
        </w:rPr>
        <w:t xml:space="preserve"> of </w:t>
      </w:r>
      <w:r>
        <w:rPr>
          <w:rFonts w:ascii="Consolas" w:hAnsi="Consolas"/>
          <w:b w:val="0"/>
          <w:i w:val="0"/>
          <w:sz w:val="19"/>
        </w:rPr>
        <w:t>pygame.K_SPACE</w:t>
      </w:r>
      <w:r>
        <w:rPr>
          <w:b w:val="0"/>
          <w:i w:val="0"/>
        </w:rPr>
        <w:t xml:space="preserve"> while in </w:t>
      </w:r>
      <w:r>
        <w:rPr>
          <w:rFonts w:ascii="Consolas" w:hAnsi="Consolas"/>
          <w:b w:val="0"/>
          <w:i w:val="0"/>
          <w:sz w:val="19"/>
        </w:rPr>
        <w:t>"title"</w:t>
      </w:r>
      <w:r>
        <w:rPr>
          <w:b w:val="0"/>
          <w:i w:val="0"/>
        </w:rPr>
        <w:t>.</w:t>
      </w:r>
    </w:p>
    <w:p>
      <w:pPr>
        <w:pStyle w:val="ListBullet"/>
      </w:pPr>
      <w:r>
        <w:rPr>
          <w:b w:val="0"/>
          <w:i w:val="0"/>
        </w:rPr>
        <w:t xml:space="preserve">Only one </w:t>
      </w:r>
      <w:r>
        <w:rPr>
          <w:rFonts w:ascii="Consolas" w:hAnsi="Consolas"/>
          <w:b w:val="0"/>
          <w:i w:val="0"/>
          <w:sz w:val="19"/>
        </w:rPr>
        <w:t>while running</w:t>
      </w:r>
      <w:r>
        <w:rPr>
          <w:b w:val="0"/>
          <w:i w:val="0"/>
        </w:rPr>
        <w:t xml:space="preserve"> loop — the state variable decides what that loop does.</w:t>
      </w:r>
    </w:p>
    <w:p>
      <w:r>
        <w:rPr>
          <w:b/>
          <w:i w:val="0"/>
        </w:rPr>
        <w:t>Solution</w:t>
      </w:r>
    </w:p>
    <w:p>
      <w:pPr>
        <w:shd w:fill="F2F2F2"/>
      </w:pPr>
      <w:r>
        <w:rPr>
          <w:rFonts w:ascii="Consolas" w:hAnsi="Consolas"/>
          <w:sz w:val="18"/>
        </w:rPr>
        <w:t>import pygame</w:t>
        <w:br/>
        <w:br/>
        <w:t>WIDTH, HEIGHT = 800, 600</w:t>
        <w:br/>
        <w:br/>
        <w:t>pygame.init()</w:t>
        <w:br/>
        <w:t>screen = pygame.display.set_mode((WIDTH, HEIGHT))</w:t>
        <w:br/>
        <w:t>pygame.display.set_caption("Title Screen")</w:t>
        <w:br/>
        <w:t>clock = pygame.time.Clock()</w:t>
        <w:br/>
        <w:t>font = pygame.font.SysFont(None, 36)</w:t>
        <w:br/>
        <w:t>big_font = pygame.font.SysFont(None, 72)</w:t>
        <w:br/>
        <w:br/>
        <w:t>state = "title"</w:t>
        <w:br/>
        <w:t>x, y = WIDTH // 2, HEIGHT // 2</w:t>
        <w:br/>
        <w:t>dx, dy = 5, 3</w:t>
        <w:br/>
        <w:t>radius = 20</w:t>
        <w:br/>
        <w:br/>
        <w:t>running = True</w:t>
        <w:br/>
        <w:t>while running:</w:t>
        <w:br/>
        <w:t xml:space="preserve">    for event in pygame.event.get():</w:t>
        <w:br/>
        <w:t xml:space="preserve">        if event.type == pygame.QUIT:</w:t>
        <w:br/>
        <w:t xml:space="preserve">            running = False</w:t>
        <w:br/>
        <w:t xml:space="preserve">        elif event.type == pygame.KEYDOWN:</w:t>
        <w:br/>
        <w:t xml:space="preserve">            if state == "title" and event.key == pygame.K_SPACE:</w:t>
        <w:br/>
        <w:t xml:space="preserve">                state = "playing"</w:t>
        <w:br/>
        <w:br/>
        <w:t xml:space="preserve">    # update — depends on state</w:t>
        <w:br/>
        <w:t xml:space="preserve">    if state == "playing":</w:t>
        <w:br/>
        <w:t xml:space="preserve">        x = x + dx</w:t>
        <w:br/>
        <w:t xml:space="preserve">        y = y + dy</w:t>
        <w:br/>
        <w:t xml:space="preserve">        if x - radius &lt; 0 or x + radius &gt; WIDTH:</w:t>
        <w:br/>
        <w:t xml:space="preserve">            dx = -dx</w:t>
        <w:br/>
        <w:t xml:space="preserve">        if y - radius &lt; 0 or y + radius &gt; HEIGHT:</w:t>
        <w:br/>
        <w:t xml:space="preserve">            dy = -dy</w:t>
        <w:br/>
        <w:br/>
        <w:t xml:space="preserve">    # draw — depends on state</w:t>
        <w:br/>
        <w:t xml:space="preserve">    screen.fill((30, 30, 60))</w:t>
        <w:br/>
        <w:t xml:space="preserve">    if state == "title":</w:t>
        <w:br/>
        <w:t xml:space="preserve">        title_text = big_font.render("BALL BOUNCER", True, (250, 210, 60))</w:t>
        <w:br/>
        <w:t xml:space="preserve">        prompt_text = font.render("Press SPACE to start", True, (255, 255, 255))</w:t>
        <w:br/>
        <w:t xml:space="preserve">        screen.blit(title_text, title_text.get_rect(center=(WIDTH // 2, 250)))</w:t>
        <w:br/>
        <w:t xml:space="preserve">        screen.blit(prompt_text, prompt_text.get_rect(center=(WIDTH // 2, 350)))</w:t>
        <w:br/>
        <w:t xml:space="preserve">    elif state == "playing":</w:t>
        <w:br/>
        <w:t xml:space="preserve">        pygame.draw.circle(screen, (240, 120, 60), (x, y), radius)</w:t>
        <w:br/>
        <w:t xml:space="preserve">    pygame.display.flip()</w:t>
        <w:br/>
        <w:t xml:space="preserve">    clock.tick(60)</w:t>
        <w:br/>
        <w:br/>
        <w:t>pygame.quit()</w:t>
      </w:r>
    </w:p>
    <w:p>
      <w:r>
        <w:rPr>
          <w:b w:val="0"/>
          <w:i w:val="0"/>
        </w:rPr>
        <w:t xml:space="preserve">This is a </w:t>
      </w:r>
      <w:r>
        <w:rPr>
          <w:b/>
          <w:i w:val="0"/>
        </w:rPr>
        <w:t>finite state machine</w:t>
      </w:r>
      <w:r>
        <w:rPr>
          <w:b w:val="0"/>
          <w:i w:val="0"/>
        </w:rPr>
        <w:t>: a variable holding the current state, plus rules for when it transitions. Everything the game does is conditioned on the state, but there is still only one loop and one draw per frame.</w:t>
      </w:r>
    </w:p>
    <w:p>
      <w:pPr>
        <w:ind w:left="432"/>
        <w:shd w:fill="FFF8E7"/>
      </w:pPr>
      <w:r>
        <w:rPr>
          <w:b w:val="0"/>
          <w:i w:val="0"/>
        </w:rPr>
        <w:t xml:space="preserve">💡 </w:t>
      </w:r>
      <w:r>
        <w:rPr>
          <w:b/>
          <w:i w:val="0"/>
        </w:rPr>
        <w:t>NEA link:</w:t>
      </w:r>
      <w:r>
        <w:rPr>
          <w:b w:val="0"/>
          <w:i w:val="0"/>
        </w:rPr>
        <w:t xml:space="preserve"> draw the state diagram (states as circles, key presses as arrows) in your Design section. It is quick, it is rigorous, and it makes the following challenge almost write itself.</w:t>
      </w:r>
    </w:p>
    <w:p>
      <w:pPr>
        <w:pStyle w:val="Heading3"/>
      </w:pPr>
      <w:r>
        <w:rPr>
          <w:b w:val="0"/>
          <w:i w:val="0"/>
        </w:rPr>
        <w:t>Challenge 24 — Game over and restart ★★★</w:t>
      </w:r>
    </w:p>
    <w:p>
      <w:r>
        <w:rPr>
          <w:b/>
          <w:i w:val="0"/>
        </w:rPr>
        <w:t>Goal:</w:t>
      </w:r>
      <w:r>
        <w:rPr>
          <w:b w:val="0"/>
          <w:i w:val="0"/>
        </w:rPr>
        <w:t xml:space="preserve"> Complete the state machine: </w:t>
      </w:r>
      <w:r>
        <w:rPr>
          <w:b/>
          <w:i w:val="0"/>
        </w:rPr>
        <w:t>title → playing → game over → (space) → playing again</w:t>
      </w:r>
      <w:r>
        <w:rPr>
          <w:b w:val="0"/>
          <w:i w:val="0"/>
        </w:rPr>
        <w:t xml:space="preserve">. Use the lives game from Challenge 22; on game over show the final state and </w:t>
      </w:r>
      <w:r>
        <w:rPr>
          <w:rFonts w:ascii="Consolas" w:hAnsi="Consolas"/>
          <w:b w:val="0"/>
          <w:i w:val="0"/>
          <w:sz w:val="19"/>
        </w:rPr>
        <w:t>Press SPACE to play again</w:t>
      </w:r>
      <w:r>
        <w:rPr>
          <w:b w:val="0"/>
          <w:i w:val="0"/>
        </w:rPr>
        <w:t>. Restarting must fully reset lives, positions and enemies.</w:t>
      </w:r>
    </w:p>
    <w:p>
      <w:r>
        <w:rPr>
          <w:b/>
          <w:i w:val="0"/>
        </w:rPr>
        <w:t>Hints</w:t>
      </w:r>
    </w:p>
    <w:p>
      <w:pPr>
        <w:pStyle w:val="ListBullet"/>
      </w:pPr>
      <w:r>
        <w:rPr>
          <w:b w:val="0"/>
          <w:i w:val="0"/>
        </w:rPr>
        <w:t xml:space="preserve">Three states now: </w:t>
      </w:r>
      <w:r>
        <w:rPr>
          <w:rFonts w:ascii="Consolas" w:hAnsi="Consolas"/>
          <w:b w:val="0"/>
          <w:i w:val="0"/>
          <w:sz w:val="19"/>
        </w:rPr>
        <w:t>"title"</w:t>
      </w:r>
      <w:r>
        <w:rPr>
          <w:b w:val="0"/>
          <w:i w:val="0"/>
        </w:rPr>
        <w:t xml:space="preserve">, </w:t>
      </w:r>
      <w:r>
        <w:rPr>
          <w:rFonts w:ascii="Consolas" w:hAnsi="Consolas"/>
          <w:b w:val="0"/>
          <w:i w:val="0"/>
          <w:sz w:val="19"/>
        </w:rPr>
        <w:t>"playing"</w:t>
      </w:r>
      <w:r>
        <w:rPr>
          <w:b w:val="0"/>
          <w:i w:val="0"/>
        </w:rPr>
        <w:t xml:space="preserve">, </w:t>
      </w:r>
      <w:r>
        <w:rPr>
          <w:rFonts w:ascii="Consolas" w:hAnsi="Consolas"/>
          <w:b w:val="0"/>
          <w:i w:val="0"/>
          <w:sz w:val="19"/>
        </w:rPr>
        <w:t>"game_over"</w:t>
      </w:r>
      <w:r>
        <w:rPr>
          <w:b w:val="0"/>
          <w:i w:val="0"/>
        </w:rPr>
        <w:t>.</w:t>
      </w:r>
    </w:p>
    <w:p>
      <w:pPr>
        <w:pStyle w:val="ListBullet"/>
      </w:pPr>
      <w:r>
        <w:rPr>
          <w:b w:val="0"/>
          <w:i w:val="0"/>
        </w:rPr>
        <w:t xml:space="preserve">Write a function </w:t>
      </w:r>
      <w:r>
        <w:rPr>
          <w:rFonts w:ascii="Consolas" w:hAnsi="Consolas"/>
          <w:b w:val="0"/>
          <w:i w:val="0"/>
          <w:sz w:val="19"/>
        </w:rPr>
        <w:t>reset_game()</w:t>
      </w:r>
      <w:r>
        <w:rPr>
          <w:b w:val="0"/>
          <w:i w:val="0"/>
        </w:rPr>
        <w:t xml:space="preserve"> that creates and returns fresh player, enemies, and lives — call it when play starts </w:t>
      </w:r>
      <w:r>
        <w:rPr>
          <w:b w:val="0"/>
          <w:i/>
        </w:rPr>
        <w:t>and</w:t>
      </w:r>
      <w:r>
        <w:rPr>
          <w:b w:val="0"/>
          <w:i w:val="0"/>
        </w:rPr>
        <w:t xml:space="preserve"> when it restarts. Never try to "patch up" old state by hand; rebuild it.</w:t>
      </w:r>
    </w:p>
    <w:p>
      <w:pPr>
        <w:pStyle w:val="ListBullet"/>
      </w:pPr>
      <w:r>
        <w:rPr>
          <w:b w:val="0"/>
          <w:i w:val="0"/>
        </w:rPr>
        <w:t xml:space="preserve">Transition to </w:t>
      </w:r>
      <w:r>
        <w:rPr>
          <w:rFonts w:ascii="Consolas" w:hAnsi="Consolas"/>
          <w:b w:val="0"/>
          <w:i w:val="0"/>
          <w:sz w:val="19"/>
        </w:rPr>
        <w:t>"game_over"</w:t>
      </w:r>
      <w:r>
        <w:rPr>
          <w:b w:val="0"/>
          <w:i w:val="0"/>
        </w:rPr>
        <w:t xml:space="preserve"> where lives hits 0.</w:t>
      </w:r>
    </w:p>
    <w:p>
      <w:r>
        <w:rPr>
          <w:b/>
          <w:i w:val="0"/>
        </w:rPr>
        <w:t>Solution</w:t>
      </w:r>
    </w:p>
    <w:p>
      <w:pPr>
        <w:shd w:fill="F2F2F2"/>
      </w:pPr>
      <w:r>
        <w:rPr>
          <w:rFonts w:ascii="Consolas" w:hAnsi="Consolas"/>
          <w:sz w:val="18"/>
        </w:rPr>
        <w:t>import pygame</w:t>
        <w:br/>
        <w:t>import random</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class Enemy(pygame.sprite.Sprite):</w:t>
        <w:br/>
        <w:t xml:space="preserve">    def __init__(self, x, y, speed):</w:t>
        <w:br/>
        <w:t xml:space="preserve">        super().__init__()</w:t>
        <w:br/>
        <w:t xml:space="preserve">        self.image = pygame.Surface((40, 40))</w:t>
        <w:br/>
        <w:t xml:space="preserve">        self.image.fill((220, 40, 40))</w:t>
        <w:br/>
        <w:t xml:space="preserve">        self.rect = self.image.get_rect(center=(x, y))</w:t>
        <w:br/>
        <w:t xml:space="preserve">        self.dx = speed</w:t>
        <w:br/>
        <w:br/>
        <w:t xml:space="preserve">    def update(self):</w:t>
        <w:br/>
        <w:t xml:space="preserve">        self.rect.x = self.rect.x + self.dx</w:t>
        <w:br/>
        <w:t xml:space="preserve">        if self.rect.left &lt; 0 or self.rect.right &gt; WIDTH:</w:t>
        <w:br/>
        <w:t xml:space="preserve">            self.dx = -self.dx</w:t>
        <w:br/>
        <w:br/>
        <w:t>def reset_game():</w:t>
        <w:br/>
        <w:t xml:space="preserve">    """Build a completely fresh game: player, enemies, lives."""</w:t>
        <w:br/>
        <w:t xml:space="preserve">    player = Player(WIDTH // 2, HEIGHT // 2)</w:t>
        <w:br/>
        <w:t xml:space="preserve">    enemies = pygame.sprite.Group()</w:t>
        <w:br/>
        <w:t xml:space="preserve">    for i in range(4):</w:t>
        <w:br/>
        <w:t xml:space="preserve">        enemies.add(Enemy(random.randint(40, WIDTH - 40),</w:t>
        <w:br/>
        <w:t xml:space="preserve">                          random.randint(40, HEIGHT - 40),</w:t>
        <w:br/>
        <w:t xml:space="preserve">                          random.choice([-4, -3, 3, 4])))</w:t>
        <w:br/>
        <w:t xml:space="preserve">    return player, enemies, 3</w:t>
        <w:br/>
        <w:br/>
        <w:t>pygame.init()</w:t>
        <w:br/>
        <w:t>screen = pygame.display.set_mode((WIDTH, HEIGHT))</w:t>
        <w:br/>
        <w:t>pygame.display.set_caption("Full State Machine")</w:t>
        <w:br/>
        <w:t>clock = pygame.time.Clock()</w:t>
        <w:br/>
        <w:t>font = pygame.font.SysFont(None, 36)</w:t>
        <w:br/>
        <w:t>big_font = pygame.font.SysFont(None, 72)</w:t>
        <w:br/>
        <w:br/>
        <w:t>state = "title"</w:t>
        <w:br/>
        <w:t>player, enemies, lives = reset_game()</w:t>
        <w:br/>
        <w:t>hit_time = -1000</w:t>
        <w:br/>
        <w:br/>
        <w:t>running = True</w:t>
        <w:br/>
        <w:t>while running:</w:t>
        <w:br/>
        <w:t xml:space="preserve">    for event in pygame.event.get():</w:t>
        <w:br/>
        <w:t xml:space="preserve">        if event.type == pygame.QUIT:</w:t>
        <w:br/>
        <w:t xml:space="preserve">            running = False</w:t>
        <w:br/>
        <w:t xml:space="preserve">        elif event.type == pygame.KEYDOWN and event.key == pygame.K_SPACE:</w:t>
        <w:br/>
        <w:t xml:space="preserve">            if state == "title":</w:t>
        <w:br/>
        <w:t xml:space="preserve">                state = "playing"</w:t>
        <w:br/>
        <w:t xml:space="preserve">            elif state == "game_over":</w:t>
        <w:br/>
        <w:t xml:space="preserve">                player, enemies, lives = reset_game()   # full rebuild</w:t>
        <w:br/>
        <w:t xml:space="preserve">                state = "playing"</w:t>
        <w:br/>
        <w:br/>
        <w:t xml:space="preserve">    now = pygame.time.get_ticks()</w:t>
        <w:br/>
        <w:t xml:space="preserve">    invincible = (now - hit_time) &lt; 1000</w:t>
        <w:br/>
        <w:br/>
        <w:t xml:space="preserve">    if state == "playing":</w:t>
        <w:br/>
        <w:t xml:space="preserve">        player.update()</w:t>
        <w:br/>
        <w:t xml:space="preserve">        enemies.update()</w:t>
        <w:br/>
        <w:t xml:space="preserve">        if not invincible:</w:t>
        <w:br/>
        <w:t xml:space="preserve">            hits = pygame.sprite.spritecollide(player, enemies, False)</w:t>
        <w:br/>
        <w:t xml:space="preserve">            if len(hits) &gt; 0:</w:t>
        <w:br/>
        <w:t xml:space="preserve">                lives = lives - 1</w:t>
        <w:br/>
        <w:t xml:space="preserve">                hit_time = now</w:t>
        <w:br/>
        <w:t xml:space="preserve">                player.rect.center = (WIDTH // 2, HEIGHT // 2)</w:t>
        <w:br/>
        <w:t xml:space="preserve">                if lives == 0:</w:t>
        <w:br/>
        <w:t xml:space="preserve">                    state = "game_over"</w:t>
        <w:br/>
        <w:br/>
        <w:t xml:space="preserve">    screen.fill((30, 30, 60))</w:t>
        <w:br/>
        <w:t xml:space="preserve">    if state == "title":</w:t>
        <w:br/>
        <w:t xml:space="preserve">        title_text = big_font.render("DODGE!", True, (250, 210, 60))</w:t>
        <w:br/>
        <w:t xml:space="preserve">        prompt_text = font.render("Press SPACE to start", True, (255, 255, 255))</w:t>
        <w:br/>
        <w:t xml:space="preserve">        screen.blit(title_text, title_text.get_rect(center=(WIDTH // 2, 250)))</w:t>
        <w:br/>
        <w:t xml:space="preserve">        screen.blit(prompt_text, prompt_text.get_rect(center=(WIDTH // 2, 350)))</w:t>
        <w:br/>
        <w:t xml:space="preserve">    elif state == "playing":</w:t>
        <w:br/>
        <w:t xml:space="preserve">        enemies.draw(screen)</w:t>
        <w:br/>
        <w:t xml:space="preserve">        if not invincible or (now // 100) % 2 == 0:</w:t>
        <w:br/>
        <w:t xml:space="preserve">            screen.blit(player.image, player.rect)</w:t>
        <w:br/>
        <w:t xml:space="preserve">        lives_text = font.render("Lives: " + str(lives), True, (255, 255, 255))</w:t>
        <w:br/>
        <w:t xml:space="preserve">        screen.blit(lives_text, (10, 10))</w:t>
        <w:br/>
        <w:t xml:space="preserve">    elif state == "game_over":</w:t>
        <w:br/>
        <w:t xml:space="preserve">        over_text = big_font.render("GAME OVER", True, (220, 40, 40))</w:t>
        <w:br/>
        <w:t xml:space="preserve">        prompt_text = font.render("Press SPACE to play again", True, (255, 255, 255))</w:t>
        <w:br/>
        <w:t xml:space="preserve">        screen.blit(over_text, over_text.get_rect(center=(WIDTH // 2, 250)))</w:t>
        <w:br/>
        <w:t xml:space="preserve">        screen.blit(prompt_text, prompt_text.get_rect(center=(WIDTH // 2, 350)))</w:t>
        <w:br/>
        <w:t xml:space="preserve">    pygame.display.flip()</w:t>
        <w:br/>
        <w:t xml:space="preserve">    clock.tick(60)</w:t>
        <w:br/>
        <w:br/>
        <w:t>pygame.quit()</w:t>
      </w:r>
    </w:p>
    <w:p>
      <w:r>
        <w:rPr>
          <w:b w:val="0"/>
          <w:i w:val="0"/>
        </w:rPr>
        <w:t xml:space="preserve">The crucial design decision is </w:t>
      </w:r>
      <w:r>
        <w:rPr>
          <w:rFonts w:ascii="Consolas" w:hAnsi="Consolas"/>
          <w:b w:val="0"/>
          <w:i w:val="0"/>
          <w:sz w:val="19"/>
        </w:rPr>
        <w:t>reset_game()</w:t>
      </w:r>
      <w:r>
        <w:rPr>
          <w:b w:val="0"/>
          <w:i w:val="0"/>
        </w:rPr>
        <w:t xml:space="preserve">: restart bugs ("second game started with 0 lives", "old enemies still on screen") almost always come from resetting </w:t>
      </w:r>
      <w:r>
        <w:rPr>
          <w:b w:val="0"/>
          <w:i/>
        </w:rPr>
        <w:t>some</w:t>
      </w:r>
      <w:r>
        <w:rPr>
          <w:b w:val="0"/>
          <w:i w:val="0"/>
        </w:rPr>
        <w:t xml:space="preserve"> variables and forgetting others. Rebuilding everything in one function makes the reset provably complete — and gives you a single place to test.</w:t>
      </w:r>
    </w:p>
    <w:p>
      <w:pPr>
        <w:ind w:left="432"/>
        <w:shd w:fill="FFF8E7"/>
      </w:pPr>
      <w:r>
        <w:rPr>
          <w:b w:val="0"/>
          <w:i w:val="0"/>
        </w:rPr>
        <w:t xml:space="preserve">💡 </w:t>
      </w:r>
      <w:r>
        <w:rPr>
          <w:b/>
          <w:i w:val="0"/>
        </w:rPr>
        <w:t>NEA link:</w:t>
      </w:r>
      <w:r>
        <w:rPr>
          <w:b w:val="0"/>
          <w:i w:val="0"/>
        </w:rPr>
        <w:t xml:space="preserve"> restart is a classic source of defects; test it explicitly (play → die → restart → check lives, score, positions all fresh). A test table row per reset item is quick, convincing evidence.</w:t>
      </w:r>
    </w:p>
    <w:p>
      <w:pPr>
        <w:pBdr>
          <w:bottom w:val="single" w:sz="6" w:space="1" w:color="AAAAAA"/>
        </w:pBdr>
      </w:pPr>
    </w:p>
    <w:p>
      <w:pPr>
        <w:pStyle w:val="Heading2"/>
      </w:pPr>
      <w:r>
        <w:rPr>
          <w:b w:val="0"/>
          <w:i w:val="0"/>
        </w:rPr>
        <w:t>Session 4 (Week 28) — Persistence, Polish, and Your Own Game</w:t>
      </w:r>
    </w:p>
    <w:p>
      <w:r>
        <w:rPr>
          <w:b w:val="0"/>
          <w:i w:val="0"/>
        </w:rPr>
        <w:t xml:space="preserve">The final session adds the feature every arcade game needs — a </w:t>
      </w:r>
      <w:r>
        <w:rPr>
          <w:b/>
          <w:i w:val="0"/>
        </w:rPr>
        <w:t>persistent high score</w:t>
      </w:r>
      <w:r>
        <w:rPr>
          <w:b w:val="0"/>
          <w:i w:val="0"/>
        </w:rPr>
        <w:t xml:space="preserve"> — then polishes the game, and hands you mini-project briefs to make something of your own.</w:t>
      </w:r>
    </w:p>
    <w:p>
      <w:pPr>
        <w:pStyle w:val="Heading3"/>
      </w:pPr>
      <w:r>
        <w:rPr>
          <w:b w:val="0"/>
          <w:i w:val="0"/>
        </w:rPr>
        <w:t>Challenge 25 — Saving the high score ★★</w:t>
      </w:r>
    </w:p>
    <w:p>
      <w:r>
        <w:rPr>
          <w:b/>
          <w:i w:val="0"/>
        </w:rPr>
        <w:t>Goal:</w:t>
      </w:r>
      <w:r>
        <w:rPr>
          <w:b w:val="0"/>
          <w:i w:val="0"/>
        </w:rPr>
        <w:t xml:space="preserve"> Write two functions: </w:t>
      </w:r>
      <w:r>
        <w:rPr>
          <w:rFonts w:ascii="Consolas" w:hAnsi="Consolas"/>
          <w:b w:val="0"/>
          <w:i w:val="0"/>
          <w:sz w:val="19"/>
        </w:rPr>
        <w:t>load_high_score()</w:t>
      </w:r>
      <w:r>
        <w:rPr>
          <w:b w:val="0"/>
          <w:i w:val="0"/>
        </w:rPr>
        <w:t xml:space="preserve">, which reads an integer from </w:t>
      </w:r>
      <w:r>
        <w:rPr>
          <w:rFonts w:ascii="Consolas" w:hAnsi="Consolas"/>
          <w:b w:val="0"/>
          <w:i w:val="0"/>
          <w:sz w:val="19"/>
        </w:rPr>
        <w:t>highscore.txt</w:t>
      </w:r>
      <w:r>
        <w:rPr>
          <w:b w:val="0"/>
          <w:i w:val="0"/>
        </w:rPr>
        <w:t xml:space="preserve"> (returning 0 if the file does not exist), and </w:t>
      </w:r>
      <w:r>
        <w:rPr>
          <w:rFonts w:ascii="Consolas" w:hAnsi="Consolas"/>
          <w:b w:val="0"/>
          <w:i w:val="0"/>
          <w:sz w:val="19"/>
        </w:rPr>
        <w:t>save_high_score(score)</w:t>
      </w:r>
      <w:r>
        <w:rPr>
          <w:b w:val="0"/>
          <w:i w:val="0"/>
        </w:rPr>
        <w:t>, which writes it. Test them from a simple console program before touching the game.</w:t>
      </w:r>
    </w:p>
    <w:p>
      <w:r>
        <w:rPr>
          <w:b/>
          <w:i w:val="0"/>
        </w:rPr>
        <w:t>Hints</w:t>
      </w:r>
    </w:p>
    <w:p>
      <w:pPr>
        <w:pStyle w:val="ListBullet"/>
      </w:pPr>
      <w:r>
        <w:rPr>
          <w:b w:val="0"/>
          <w:i w:val="0"/>
        </w:rPr>
        <w:t xml:space="preserve">Writing: </w:t>
      </w:r>
      <w:r>
        <w:rPr>
          <w:rFonts w:ascii="Consolas" w:hAnsi="Consolas"/>
          <w:b w:val="0"/>
          <w:i w:val="0"/>
          <w:sz w:val="19"/>
        </w:rPr>
        <w:t>with open("highscore.txt", "w") as f: f.write(str(score))</w:t>
      </w:r>
      <w:r>
        <w:rPr>
          <w:b w:val="0"/>
          <w:i w:val="0"/>
        </w:rPr>
        <w:t xml:space="preserve"> — the </w:t>
      </w:r>
      <w:r>
        <w:rPr>
          <w:rFonts w:ascii="Consolas" w:hAnsi="Consolas"/>
          <w:b w:val="0"/>
          <w:i w:val="0"/>
          <w:sz w:val="19"/>
        </w:rPr>
        <w:t>with</w:t>
      </w:r>
      <w:r>
        <w:rPr>
          <w:b w:val="0"/>
          <w:i w:val="0"/>
        </w:rPr>
        <w:t xml:space="preserve"> block closes the file automatically.</w:t>
      </w:r>
    </w:p>
    <w:p>
      <w:pPr>
        <w:pStyle w:val="ListBullet"/>
      </w:pPr>
      <w:r>
        <w:rPr>
          <w:b w:val="0"/>
          <w:i w:val="0"/>
        </w:rPr>
        <w:t xml:space="preserve">Reading: wrap in </w:t>
      </w:r>
      <w:r>
        <w:rPr>
          <w:rFonts w:ascii="Consolas" w:hAnsi="Consolas"/>
          <w:b w:val="0"/>
          <w:i w:val="0"/>
          <w:sz w:val="19"/>
        </w:rPr>
        <w:t>try:</w:t>
      </w:r>
      <w:r>
        <w:rPr>
          <w:b w:val="0"/>
          <w:i w:val="0"/>
        </w:rPr>
        <w:t xml:space="preserve"> / </w:t>
      </w:r>
      <w:r>
        <w:rPr>
          <w:rFonts w:ascii="Consolas" w:hAnsi="Consolas"/>
          <w:b w:val="0"/>
          <w:i w:val="0"/>
          <w:sz w:val="19"/>
        </w:rPr>
        <w:t>except FileNotFoundError:</w:t>
      </w:r>
      <w:r>
        <w:rPr>
          <w:b w:val="0"/>
          <w:i w:val="0"/>
        </w:rPr>
        <w:t xml:space="preserve"> — the first ever run has no file, and that must not crash.</w:t>
      </w:r>
    </w:p>
    <w:p>
      <w:pPr>
        <w:pStyle w:val="ListBullet"/>
      </w:pPr>
      <w:r>
        <w:rPr>
          <w:b w:val="0"/>
          <w:i w:val="0"/>
        </w:rPr>
        <w:t xml:space="preserve">Test the functions </w:t>
      </w:r>
      <w:r>
        <w:rPr>
          <w:b w:val="0"/>
          <w:i/>
        </w:rPr>
        <w:t>in isolation</w:t>
      </w:r>
      <w:r>
        <w:rPr>
          <w:b w:val="0"/>
          <w:i w:val="0"/>
        </w:rPr>
        <w:t xml:space="preserve"> first: this is unit-style testing, and it is much faster than replaying the game to trigger each case.</w:t>
      </w:r>
    </w:p>
    <w:p>
      <w:r>
        <w:rPr>
          <w:b/>
          <w:i w:val="0"/>
        </w:rPr>
        <w:t>Example</w:t>
      </w:r>
    </w:p>
    <w:p>
      <w:pPr>
        <w:shd w:fill="F2F2F2"/>
      </w:pPr>
      <w:r>
        <w:rPr>
          <w:rFonts w:ascii="Consolas" w:hAnsi="Consolas"/>
          <w:sz w:val="18"/>
        </w:rPr>
        <w:t>First run:  high score loaded = 0</w:t>
        <w:br/>
        <w:t>Saved 120</w:t>
        <w:br/>
        <w:t>Second run: high score loaded = 120</w:t>
      </w:r>
    </w:p>
    <w:p>
      <w:r>
        <w:rPr>
          <w:b/>
          <w:i w:val="0"/>
        </w:rPr>
        <w:t>Solution</w:t>
      </w:r>
    </w:p>
    <w:p>
      <w:pPr>
        <w:shd w:fill="F2F2F2"/>
      </w:pPr>
      <w:r>
        <w:rPr>
          <w:rFonts w:ascii="Consolas" w:hAnsi="Consolas"/>
          <w:sz w:val="18"/>
        </w:rPr>
        <w:t>def load_high_score():</w:t>
        <w:br/>
        <w:t xml:space="preserve">    try:</w:t>
        <w:br/>
        <w:t xml:space="preserve">        with open("highscore.txt", "r") as f:</w:t>
        <w:br/>
        <w:t xml:space="preserve">            return int(f.read())</w:t>
        <w:br/>
        <w:t xml:space="preserve">    except FileNotFoundError:</w:t>
        <w:br/>
        <w:t xml:space="preserve">        return 0          # no file yet — first ever run</w:t>
        <w:br/>
        <w:br/>
        <w:t>def save_high_score(score):</w:t>
        <w:br/>
        <w:t xml:space="preserve">    with open("highscore.txt", "w") as f:</w:t>
        <w:br/>
        <w:t xml:space="preserve">        f.write(str(score))</w:t>
        <w:br/>
        <w:br/>
        <w:t># --- test harness ---</w:t>
        <w:br/>
        <w:t>print("high score loaded =", load_high_score())</w:t>
        <w:br/>
        <w:t>save_high_score(120)</w:t>
        <w:br/>
        <w:t>print("after saving 120, loaded =", load_high_score())</w:t>
        <w:br/>
        <w:t>save_high_score(45)      # lower score saved deliberately for testing</w:t>
        <w:br/>
        <w:t>print("after saving 45, loaded =", load_high_score())</w:t>
      </w:r>
    </w:p>
    <w:p>
      <w:r>
        <w:rPr>
          <w:b w:val="0"/>
          <w:i w:val="0"/>
        </w:rPr>
        <w:t xml:space="preserve">Files store </w:t>
      </w:r>
      <w:r>
        <w:rPr>
          <w:b w:val="0"/>
          <w:i/>
        </w:rPr>
        <w:t>text</w:t>
      </w:r>
      <w:r>
        <w:rPr>
          <w:b w:val="0"/>
          <w:i w:val="0"/>
        </w:rPr>
        <w:t xml:space="preserve">, so the score is converted with </w:t>
      </w:r>
      <w:r>
        <w:rPr>
          <w:rFonts w:ascii="Consolas" w:hAnsi="Consolas"/>
          <w:b w:val="0"/>
          <w:i w:val="0"/>
          <w:sz w:val="19"/>
        </w:rPr>
        <w:t>str()</w:t>
      </w:r>
      <w:r>
        <w:rPr>
          <w:b w:val="0"/>
          <w:i w:val="0"/>
        </w:rPr>
        <w:t xml:space="preserve"> on the way out and </w:t>
      </w:r>
      <w:r>
        <w:rPr>
          <w:rFonts w:ascii="Consolas" w:hAnsi="Consolas"/>
          <w:b w:val="0"/>
          <w:i w:val="0"/>
          <w:sz w:val="19"/>
        </w:rPr>
        <w:t>int()</w:t>
      </w:r>
      <w:r>
        <w:rPr>
          <w:b w:val="0"/>
          <w:i w:val="0"/>
        </w:rPr>
        <w:t xml:space="preserve"> on the way back. Note the design question the test harness exposes: should </w:t>
      </w:r>
      <w:r>
        <w:rPr>
          <w:rFonts w:ascii="Consolas" w:hAnsi="Consolas"/>
          <w:b w:val="0"/>
          <w:i w:val="0"/>
          <w:sz w:val="19"/>
        </w:rPr>
        <w:t>save_high_score</w:t>
      </w:r>
      <w:r>
        <w:rPr>
          <w:b w:val="0"/>
          <w:i w:val="0"/>
        </w:rPr>
        <w:t xml:space="preserve"> refuse to save a </w:t>
      </w:r>
      <w:r>
        <w:rPr>
          <w:b w:val="0"/>
          <w:i/>
        </w:rPr>
        <w:t>lower</w:t>
      </w:r>
      <w:r>
        <w:rPr>
          <w:b w:val="0"/>
          <w:i w:val="0"/>
        </w:rPr>
        <w:t xml:space="preserve"> score, or is that the caller's job? Either is fine — but decide, and write it down.</w:t>
      </w:r>
    </w:p>
    <w:p>
      <w:pPr>
        <w:ind w:left="432"/>
        <w:shd w:fill="FFF8E7"/>
      </w:pPr>
      <w:r>
        <w:rPr>
          <w:b w:val="0"/>
          <w:i w:val="0"/>
        </w:rPr>
        <w:t xml:space="preserve">💡 </w:t>
      </w:r>
      <w:r>
        <w:rPr>
          <w:b/>
          <w:i w:val="0"/>
        </w:rPr>
        <w:t>NEA link:</w:t>
      </w:r>
      <w:r>
        <w:rPr>
          <w:b w:val="0"/>
          <w:i w:val="0"/>
        </w:rPr>
        <w:t xml:space="preserve"> separating file handling into small, independently tested functions is </w:t>
      </w:r>
      <w:r>
        <w:rPr>
          <w:b/>
          <w:i w:val="0"/>
        </w:rPr>
        <w:t>modular design</w:t>
      </w:r>
      <w:r>
        <w:rPr>
          <w:b w:val="0"/>
          <w:i w:val="0"/>
        </w:rPr>
        <w:t xml:space="preserve"> — and the "first run, no file" case is a mandatory erroneous-data test for any NEA that touches files.</w:t>
      </w:r>
    </w:p>
    <w:p>
      <w:pPr>
        <w:pStyle w:val="Heading3"/>
      </w:pPr>
      <w:r>
        <w:rPr>
          <w:b w:val="0"/>
          <w:i w:val="0"/>
        </w:rPr>
        <w:t>Challenge 26 — Loading safely: validation ★★</w:t>
      </w:r>
    </w:p>
    <w:p>
      <w:r>
        <w:rPr>
          <w:b/>
          <w:i w:val="0"/>
        </w:rPr>
        <w:t>Goal:</w:t>
      </w:r>
      <w:r>
        <w:rPr>
          <w:b w:val="0"/>
          <w:i w:val="0"/>
        </w:rPr>
        <w:t xml:space="preserve"> Harden </w:t>
      </w:r>
      <w:r>
        <w:rPr>
          <w:rFonts w:ascii="Consolas" w:hAnsi="Consolas"/>
          <w:b w:val="0"/>
          <w:i w:val="0"/>
          <w:sz w:val="19"/>
        </w:rPr>
        <w:t>load_high_score()</w:t>
      </w:r>
      <w:r>
        <w:rPr>
          <w:b w:val="0"/>
          <w:i w:val="0"/>
        </w:rPr>
        <w:t xml:space="preserve"> so that a </w:t>
      </w:r>
      <w:r>
        <w:rPr>
          <w:b/>
          <w:i w:val="0"/>
        </w:rPr>
        <w:t>corrupted</w:t>
      </w:r>
      <w:r>
        <w:rPr>
          <w:b w:val="0"/>
          <w:i w:val="0"/>
        </w:rPr>
        <w:t xml:space="preserve"> file (empty, or containing </w:t>
      </w:r>
      <w:r>
        <w:rPr>
          <w:rFonts w:ascii="Consolas" w:hAnsi="Consolas"/>
          <w:b w:val="0"/>
          <w:i w:val="0"/>
          <w:sz w:val="19"/>
        </w:rPr>
        <w:t>abc</w:t>
      </w:r>
      <w:r>
        <w:rPr>
          <w:b w:val="0"/>
          <w:i w:val="0"/>
        </w:rPr>
        <w:t xml:space="preserve">, or </w:t>
      </w:r>
      <w:r>
        <w:rPr>
          <w:rFonts w:ascii="Consolas" w:hAnsi="Consolas"/>
          <w:b w:val="0"/>
          <w:i w:val="0"/>
          <w:sz w:val="19"/>
        </w:rPr>
        <w:t>-50</w:t>
      </w:r>
      <w:r>
        <w:rPr>
          <w:b w:val="0"/>
          <w:i w:val="0"/>
        </w:rPr>
        <w:t>) can never crash the game or produce a nonsense high score. Prove it with a test harness that writes each bad file and calls the function.</w:t>
      </w:r>
    </w:p>
    <w:p>
      <w:r>
        <w:rPr>
          <w:b/>
          <w:i w:val="0"/>
        </w:rPr>
        <w:t>Hints</w:t>
      </w:r>
    </w:p>
    <w:p>
      <w:pPr>
        <w:pStyle w:val="ListBullet"/>
      </w:pPr>
      <w:r>
        <w:rPr>
          <w:rFonts w:ascii="Consolas" w:hAnsi="Consolas"/>
          <w:b w:val="0"/>
          <w:i w:val="0"/>
          <w:sz w:val="19"/>
        </w:rPr>
        <w:t>int()</w:t>
      </w:r>
      <w:r>
        <w:rPr>
          <w:b w:val="0"/>
          <w:i w:val="0"/>
        </w:rPr>
        <w:t xml:space="preserve"> raises </w:t>
      </w:r>
      <w:r>
        <w:rPr>
          <w:rFonts w:ascii="Consolas" w:hAnsi="Consolas"/>
          <w:b w:val="0"/>
          <w:i w:val="0"/>
          <w:sz w:val="19"/>
        </w:rPr>
        <w:t>ValueError</w:t>
      </w:r>
      <w:r>
        <w:rPr>
          <w:b w:val="0"/>
          <w:i w:val="0"/>
        </w:rPr>
        <w:t xml:space="preserve"> on non-numeric text — catch it alongside </w:t>
      </w:r>
      <w:r>
        <w:rPr>
          <w:rFonts w:ascii="Consolas" w:hAnsi="Consolas"/>
          <w:b w:val="0"/>
          <w:i w:val="0"/>
          <w:sz w:val="19"/>
        </w:rPr>
        <w:t>FileNotFoundError</w:t>
      </w:r>
      <w:r>
        <w:rPr>
          <w:b w:val="0"/>
          <w:i w:val="0"/>
        </w:rPr>
        <w:t>.</w:t>
      </w:r>
    </w:p>
    <w:p>
      <w:pPr>
        <w:pStyle w:val="ListBullet"/>
      </w:pPr>
      <w:r>
        <w:rPr>
          <w:b w:val="0"/>
          <w:i w:val="0"/>
        </w:rPr>
        <w:t xml:space="preserve">After converting successfully, validate the </w:t>
      </w:r>
      <w:r>
        <w:rPr>
          <w:b w:val="0"/>
          <w:i/>
        </w:rPr>
        <w:t>range</w:t>
      </w:r>
      <w:r>
        <w:rPr>
          <w:b w:val="0"/>
          <w:i w:val="0"/>
        </w:rPr>
        <w:t>: a negative high score fails a sanity check; return 0 instead.</w:t>
      </w:r>
    </w:p>
    <w:p>
      <w:pPr>
        <w:pStyle w:val="ListBullet"/>
      </w:pPr>
      <w:r>
        <w:rPr>
          <w:b w:val="0"/>
          <w:i w:val="0"/>
        </w:rPr>
        <w:t>The test harness should create each corrupt file deliberately — never rely on "it probably won't happen".</w:t>
      </w:r>
    </w:p>
    <w:p>
      <w:r>
        <w:rPr>
          <w:b/>
          <w:i w:val="0"/>
        </w:rPr>
        <w:t>Example</w:t>
      </w:r>
    </w:p>
    <w:p>
      <w:pPr>
        <w:shd w:fill="F2F2F2"/>
      </w:pPr>
      <w:r>
        <w:rPr>
          <w:rFonts w:ascii="Consolas" w:hAnsi="Consolas"/>
          <w:sz w:val="18"/>
        </w:rPr>
        <w:t>missing file      -&gt; 0</w:t>
        <w:br/>
        <w:t>empty file        -&gt; 0</w:t>
        <w:br/>
        <w:t>'abc' in file     -&gt; 0</w:t>
        <w:br/>
        <w:t>'-50' in file     -&gt; 0</w:t>
        <w:br/>
        <w:t>'120' in file     -&gt; 120</w:t>
      </w:r>
    </w:p>
    <w:p>
      <w:r>
        <w:rPr>
          <w:b/>
          <w:i w:val="0"/>
        </w:rPr>
        <w:t>Solution</w:t>
      </w:r>
    </w:p>
    <w:p>
      <w:pPr>
        <w:shd w:fill="F2F2F2"/>
      </w:pPr>
      <w:r>
        <w:rPr>
          <w:rFonts w:ascii="Consolas" w:hAnsi="Consolas"/>
          <w:sz w:val="18"/>
        </w:rPr>
        <w:t>import os</w:t>
        <w:br/>
        <w:br/>
        <w:t>def load_high_score():</w:t>
        <w:br/>
        <w:t xml:space="preserve">    try:</w:t>
        <w:br/>
        <w:t xml:space="preserve">        with open("highscore.txt", "r") as f:</w:t>
        <w:br/>
        <w:t xml:space="preserve">            value = int(f.read())</w:t>
        <w:br/>
        <w:t xml:space="preserve">    except (FileNotFoundError, ValueError):</w:t>
        <w:br/>
        <w:t xml:space="preserve">        return 0              # missing file, empty file or non-numeric content</w:t>
        <w:br/>
        <w:t xml:space="preserve">    if value &lt; 0:</w:t>
        <w:br/>
        <w:t xml:space="preserve">        return 0              # range check: a negative high score is invalid</w:t>
        <w:br/>
        <w:t xml:space="preserve">    return value</w:t>
        <w:br/>
        <w:br/>
        <w:t>def write_test_file(content):</w:t>
        <w:br/>
        <w:t xml:space="preserve">    with open("highscore.txt", "w") as f:</w:t>
        <w:br/>
        <w:t xml:space="preserve">        f.write(content)</w:t>
        <w:br/>
        <w:br/>
        <w:t># --- test harness: erroneous, boundary and normal data ---</w:t>
        <w:br/>
        <w:t>if os.path.exists("highscore.txt"):</w:t>
        <w:br/>
        <w:t xml:space="preserve">    os.remove("highscore.txt")</w:t>
        <w:br/>
        <w:t>print("missing file      -&gt;", load_high_score())</w:t>
        <w:br/>
        <w:br/>
        <w:t>write_test_file("")</w:t>
        <w:br/>
        <w:t>print("empty file        -&gt;", load_high_score())</w:t>
        <w:br/>
        <w:br/>
        <w:t>write_test_file("abc")</w:t>
        <w:br/>
        <w:t>print("'abc' in file     -&gt;", load_high_score())</w:t>
        <w:br/>
        <w:br/>
        <w:t>write_test_file("-50")</w:t>
        <w:br/>
        <w:t>print("'-50' in file     -&gt;", load_high_score())</w:t>
        <w:br/>
        <w:br/>
        <w:t>write_test_file("120")</w:t>
        <w:br/>
        <w:t>print("'120' in file     -&gt;", load_high_score())</w:t>
      </w:r>
    </w:p>
    <w:p>
      <w:r>
        <w:rPr>
          <w:b w:val="0"/>
          <w:i w:val="0"/>
        </w:rPr>
        <w:t xml:space="preserve">Two layers of defence: </w:t>
      </w:r>
      <w:r>
        <w:rPr>
          <w:b/>
          <w:i w:val="0"/>
        </w:rPr>
        <w:t>exception handling</w:t>
      </w:r>
      <w:r>
        <w:rPr>
          <w:b w:val="0"/>
          <w:i w:val="0"/>
        </w:rPr>
        <w:t xml:space="preserve"> for things that stop conversion working at all, then a </w:t>
      </w:r>
      <w:r>
        <w:rPr>
          <w:b/>
          <w:i w:val="0"/>
        </w:rPr>
        <w:t>range check</w:t>
      </w:r>
      <w:r>
        <w:rPr>
          <w:b w:val="0"/>
          <w:i w:val="0"/>
        </w:rPr>
        <w:t xml:space="preserve"> on values that convert but make no sense. </w:t>
      </w:r>
      <w:r>
        <w:rPr>
          <w:rFonts w:ascii="Consolas" w:hAnsi="Consolas"/>
          <w:b w:val="0"/>
          <w:i w:val="0"/>
          <w:sz w:val="19"/>
        </w:rPr>
        <w:t>int("")</w:t>
      </w:r>
      <w:r>
        <w:rPr>
          <w:b w:val="0"/>
          <w:i w:val="0"/>
        </w:rPr>
        <w:t xml:space="preserve"> raises </w:t>
      </w:r>
      <w:r>
        <w:rPr>
          <w:rFonts w:ascii="Consolas" w:hAnsi="Consolas"/>
          <w:b w:val="0"/>
          <w:i w:val="0"/>
          <w:sz w:val="19"/>
        </w:rPr>
        <w:t>ValueError</w:t>
      </w:r>
      <w:r>
        <w:rPr>
          <w:b w:val="0"/>
          <w:i w:val="0"/>
        </w:rPr>
        <w:t xml:space="preserve"> too, so the empty file is caught by the same </w:t>
      </w:r>
      <w:r>
        <w:rPr>
          <w:rFonts w:ascii="Consolas" w:hAnsi="Consolas"/>
          <w:b w:val="0"/>
          <w:i w:val="0"/>
          <w:sz w:val="19"/>
        </w:rPr>
        <w:t>except</w:t>
      </w:r>
      <w:r>
        <w:rPr>
          <w:b w:val="0"/>
          <w:i w:val="0"/>
        </w:rPr>
        <w:t>.</w:t>
      </w:r>
    </w:p>
    <w:p>
      <w:pPr>
        <w:ind w:left="432"/>
        <w:shd w:fill="FFF8E7"/>
      </w:pPr>
      <w:r>
        <w:rPr>
          <w:b w:val="0"/>
          <w:i w:val="0"/>
        </w:rPr>
        <w:t xml:space="preserve">💡 </w:t>
      </w:r>
      <w:r>
        <w:rPr>
          <w:b/>
          <w:i w:val="0"/>
        </w:rPr>
        <w:t>NEA link:</w:t>
      </w:r>
      <w:r>
        <w:rPr>
          <w:b w:val="0"/>
          <w:i w:val="0"/>
        </w:rPr>
        <w:t xml:space="preserve"> this challenge </w:t>
      </w:r>
      <w:r>
        <w:rPr>
          <w:b w:val="0"/>
          <w:i/>
        </w:rPr>
        <w:t>is</w:t>
      </w:r>
      <w:r>
        <w:rPr>
          <w:b w:val="0"/>
          <w:i w:val="0"/>
        </w:rPr>
        <w:t xml:space="preserve"> an NEA test table — erroneous (</w:t>
      </w:r>
      <w:r>
        <w:rPr>
          <w:rFonts w:ascii="Consolas" w:hAnsi="Consolas"/>
          <w:b w:val="0"/>
          <w:i w:val="0"/>
          <w:sz w:val="19"/>
        </w:rPr>
        <w:t>abc</w:t>
      </w:r>
      <w:r>
        <w:rPr>
          <w:b w:val="0"/>
          <w:i w:val="0"/>
        </w:rPr>
        <w:t>), boundary (</w:t>
      </w:r>
      <w:r>
        <w:rPr>
          <w:rFonts w:ascii="Consolas" w:hAnsi="Consolas"/>
          <w:b w:val="0"/>
          <w:i w:val="0"/>
          <w:sz w:val="19"/>
        </w:rPr>
        <w:t>-50</w:t>
      </w:r>
      <w:r>
        <w:rPr>
          <w:b w:val="0"/>
          <w:i w:val="0"/>
        </w:rPr>
        <w:t>, empty) and normal (</w:t>
      </w:r>
      <w:r>
        <w:rPr>
          <w:rFonts w:ascii="Consolas" w:hAnsi="Consolas"/>
          <w:b w:val="0"/>
          <w:i w:val="0"/>
          <w:sz w:val="19"/>
        </w:rPr>
        <w:t>120</w:t>
      </w:r>
      <w:r>
        <w:rPr>
          <w:b w:val="0"/>
          <w:i w:val="0"/>
        </w:rPr>
        <w:t>) data with expected and actual results. Reuse the harness pattern for every file or input routine in your project.</w:t>
      </w:r>
    </w:p>
    <w:p>
      <w:pPr>
        <w:pStyle w:val="Heading3"/>
      </w:pPr>
      <w:r>
        <w:rPr>
          <w:b w:val="0"/>
          <w:i w:val="0"/>
        </w:rPr>
        <w:t>Challenge 27 — A top-five high-score table ★★★</w:t>
      </w:r>
    </w:p>
    <w:p>
      <w:r>
        <w:rPr>
          <w:b/>
          <w:i w:val="0"/>
        </w:rPr>
        <w:t>Goal:</w:t>
      </w:r>
      <w:r>
        <w:rPr>
          <w:b w:val="0"/>
          <w:i w:val="0"/>
        </w:rPr>
        <w:t xml:space="preserve"> Upgrade to a score </w:t>
      </w:r>
      <w:r>
        <w:rPr>
          <w:b w:val="0"/>
          <w:i/>
        </w:rPr>
        <w:t>table</w:t>
      </w:r>
      <w:r>
        <w:rPr>
          <w:b w:val="0"/>
          <w:i w:val="0"/>
        </w:rPr>
        <w:t xml:space="preserve">: store the top five </w:t>
      </w:r>
      <w:r>
        <w:rPr>
          <w:rFonts w:ascii="Consolas" w:hAnsi="Consolas"/>
          <w:b w:val="0"/>
          <w:i w:val="0"/>
          <w:sz w:val="19"/>
        </w:rPr>
        <w:t>name,score</w:t>
      </w:r>
      <w:r>
        <w:rPr>
          <w:b w:val="0"/>
          <w:i w:val="0"/>
        </w:rPr>
        <w:t xml:space="preserve"> pairs in </w:t>
      </w:r>
      <w:r>
        <w:rPr>
          <w:rFonts w:ascii="Consolas" w:hAnsi="Consolas"/>
          <w:b w:val="0"/>
          <w:i w:val="0"/>
          <w:sz w:val="19"/>
        </w:rPr>
        <w:t>scores.csv</w:t>
      </w:r>
      <w:r>
        <w:rPr>
          <w:b w:val="0"/>
          <w:i w:val="0"/>
        </w:rPr>
        <w:t>, highest first. Write functions to load the table, add a new entry (keeping only the top five), save it, and display it neatly.</w:t>
      </w:r>
    </w:p>
    <w:p>
      <w:r>
        <w:rPr>
          <w:b/>
          <w:i w:val="0"/>
        </w:rPr>
        <w:t>Hints</w:t>
      </w:r>
    </w:p>
    <w:p>
      <w:pPr>
        <w:pStyle w:val="ListBullet"/>
      </w:pPr>
      <w:r>
        <w:rPr>
          <w:b w:val="0"/>
          <w:i w:val="0"/>
        </w:rPr>
        <w:t xml:space="preserve">Store one entry per line as </w:t>
      </w:r>
      <w:r>
        <w:rPr>
          <w:rFonts w:ascii="Consolas" w:hAnsi="Consolas"/>
          <w:b w:val="0"/>
          <w:i w:val="0"/>
          <w:sz w:val="19"/>
        </w:rPr>
        <w:t>name,score</w:t>
      </w:r>
      <w:r>
        <w:rPr>
          <w:b w:val="0"/>
          <w:i w:val="0"/>
        </w:rPr>
        <w:t xml:space="preserve">; split with </w:t>
      </w:r>
      <w:r>
        <w:rPr>
          <w:rFonts w:ascii="Consolas" w:hAnsi="Consolas"/>
          <w:b w:val="0"/>
          <w:i w:val="0"/>
          <w:sz w:val="19"/>
        </w:rPr>
        <w:t>line.split(",")</w:t>
      </w:r>
      <w:r>
        <w:rPr>
          <w:b w:val="0"/>
          <w:i w:val="0"/>
        </w:rPr>
        <w:t>.</w:t>
      </w:r>
    </w:p>
    <w:p>
      <w:pPr>
        <w:pStyle w:val="ListBullet"/>
      </w:pPr>
      <w:r>
        <w:rPr>
          <w:b w:val="0"/>
          <w:i w:val="0"/>
        </w:rPr>
        <w:t xml:space="preserve">Keep the table as a list of </w:t>
      </w:r>
      <w:r>
        <w:rPr>
          <w:rFonts w:ascii="Consolas" w:hAnsi="Consolas"/>
          <w:b w:val="0"/>
          <w:i w:val="0"/>
          <w:sz w:val="19"/>
        </w:rPr>
        <w:t>[name, score]</w:t>
      </w:r>
      <w:r>
        <w:rPr>
          <w:b w:val="0"/>
          <w:i w:val="0"/>
        </w:rPr>
        <w:t xml:space="preserve"> lists. Sort descending with </w:t>
      </w:r>
      <w:r>
        <w:rPr>
          <w:rFonts w:ascii="Consolas" w:hAnsi="Consolas"/>
          <w:b w:val="0"/>
          <w:i w:val="0"/>
          <w:sz w:val="19"/>
        </w:rPr>
        <w:t>table.sort(key=get_score, reverse=True)</w:t>
      </w:r>
      <w:r>
        <w:rPr>
          <w:b w:val="0"/>
          <w:i w:val="0"/>
        </w:rPr>
        <w:t xml:space="preserve"> where </w:t>
      </w:r>
      <w:r>
        <w:rPr>
          <w:rFonts w:ascii="Consolas" w:hAnsi="Consolas"/>
          <w:b w:val="0"/>
          <w:i w:val="0"/>
          <w:sz w:val="19"/>
        </w:rPr>
        <w:t>get_score</w:t>
      </w:r>
      <w:r>
        <w:rPr>
          <w:b w:val="0"/>
          <w:i w:val="0"/>
        </w:rPr>
        <w:t xml:space="preserve"> returns the numeric score, then slice </w:t>
      </w:r>
      <w:r>
        <w:rPr>
          <w:rFonts w:ascii="Consolas" w:hAnsi="Consolas"/>
          <w:b w:val="0"/>
          <w:i w:val="0"/>
          <w:sz w:val="19"/>
        </w:rPr>
        <w:t>[:5]</w:t>
      </w:r>
      <w:r>
        <w:rPr>
          <w:b w:val="0"/>
          <w:i w:val="0"/>
        </w:rPr>
        <w:t>.</w:t>
      </w:r>
    </w:p>
    <w:p>
      <w:pPr>
        <w:pStyle w:val="ListBullet"/>
      </w:pPr>
      <w:r>
        <w:rPr>
          <w:b w:val="0"/>
          <w:i w:val="0"/>
        </w:rPr>
        <w:t>Skip malformed lines when loading (wrong number of fields, non-numeric score) — files edited by humans get corrupted.</w:t>
      </w:r>
    </w:p>
    <w:p>
      <w:r>
        <w:rPr>
          <w:b/>
          <w:i w:val="0"/>
        </w:rPr>
        <w:t>Example</w:t>
      </w:r>
    </w:p>
    <w:p>
      <w:pPr>
        <w:shd w:fill="F2F2F2"/>
      </w:pPr>
      <w:r>
        <w:rPr>
          <w:rFonts w:ascii="Consolas" w:hAnsi="Consolas"/>
          <w:sz w:val="18"/>
        </w:rPr>
        <w:t>== HIGH SCORES ==</w:t>
        <w:br/>
        <w:t>1. Maya ....... 310</w:t>
        <w:br/>
        <w:t>2. Tom ........ 250</w:t>
        <w:br/>
        <w:t>3. Priya ...... 180</w:t>
        <w:br/>
        <w:t>4. Sam ........ 120</w:t>
        <w:br/>
        <w:t>5. Alex ....... 90</w:t>
      </w:r>
    </w:p>
    <w:p>
      <w:r>
        <w:rPr>
          <w:b/>
          <w:i w:val="0"/>
        </w:rPr>
        <w:t>Solution</w:t>
      </w:r>
    </w:p>
    <w:p>
      <w:pPr>
        <w:shd w:fill="F2F2F2"/>
      </w:pPr>
      <w:r>
        <w:rPr>
          <w:rFonts w:ascii="Consolas" w:hAnsi="Consolas"/>
          <w:sz w:val="18"/>
        </w:rPr>
        <w:t>def get_score(entry):</w:t>
        <w:br/>
        <w:t xml:space="preserve">    return entry[1]</w:t>
        <w:br/>
        <w:br/>
        <w:t>def load_table():</w:t>
        <w:br/>
        <w:t xml:space="preserve">    table = []</w:t>
        <w:br/>
        <w:t xml:space="preserve">    try:</w:t>
        <w:br/>
        <w:t xml:space="preserve">        with open("scores.csv", "r") as f:</w:t>
        <w:br/>
        <w:t xml:space="preserve">            for line in f:</w:t>
        <w:br/>
        <w:t xml:space="preserve">                parts = line.strip().split(",")</w:t>
        <w:br/>
        <w:t xml:space="preserve">                if len(parts) == 2:</w:t>
        <w:br/>
        <w:t xml:space="preserve">                    try:</w:t>
        <w:br/>
        <w:t xml:space="preserve">                        table.append([parts[0], int(parts[1])])</w:t>
        <w:br/>
        <w:t xml:space="preserve">                    except ValueError:</w:t>
        <w:br/>
        <w:t xml:space="preserve">                        pass          # non-numeric score — skip the bad line</w:t>
        <w:br/>
        <w:t xml:space="preserve">    except FileNotFoundError:</w:t>
        <w:br/>
        <w:t xml:space="preserve">        pass                          # no table yet — return empty</w:t>
        <w:br/>
        <w:t xml:space="preserve">    table.sort(key=get_score, reverse=True)</w:t>
        <w:br/>
        <w:t xml:space="preserve">    return table[:5]</w:t>
        <w:br/>
        <w:br/>
        <w:t>def save_table(table):</w:t>
        <w:br/>
        <w:t xml:space="preserve">    with open("scores.csv", "w") as f:</w:t>
        <w:br/>
        <w:t xml:space="preserve">        for entry in table:</w:t>
        <w:br/>
        <w:t xml:space="preserve">            f.write(entry[0] + "," + str(entry[1]) + "\n")</w:t>
        <w:br/>
        <w:br/>
        <w:t>def add_score(table, name, score):</w:t>
        <w:br/>
        <w:t xml:space="preserve">    table.append([name, score])</w:t>
        <w:br/>
        <w:t xml:space="preserve">    table.sort(key=get_score, reverse=True)</w:t>
        <w:br/>
        <w:t xml:space="preserve">    return table[:5]                  # keep only the best five</w:t>
        <w:br/>
        <w:br/>
        <w:t>def display_table(table):</w:t>
        <w:br/>
        <w:t xml:space="preserve">    print("== HIGH SCORES ==")</w:t>
        <w:br/>
        <w:t xml:space="preserve">    for i in range(len(table)):</w:t>
        <w:br/>
        <w:t xml:space="preserve">        name, score = table[i]</w:t>
        <w:br/>
        <w:t xml:space="preserve">        print(str(i + 1) + ". " + name.ljust(10, ".") + " " + str(score))</w:t>
        <w:br/>
        <w:br/>
        <w:t># --- demo / test ---</w:t>
        <w:br/>
        <w:t>table = load_table()</w:t>
        <w:br/>
        <w:t>for name, score in [("Maya", 310), ("Tom", 250), ("Priya", 180),</w:t>
        <w:br/>
        <w:t xml:space="preserve">                    ("Sam", 120), ("Alex", 90), ("Jo", 60)]:</w:t>
        <w:br/>
        <w:t xml:space="preserve">    table = add_score(table, name, score)</w:t>
        <w:br/>
        <w:t>save_table(table)</w:t>
        <w:br/>
        <w:t>display_table(table)</w:t>
        <w:br/>
        <w:t>print("Jo (60) correctly squeezed out:", len(table) == 5)</w:t>
      </w:r>
    </w:p>
    <w:p>
      <w:r>
        <w:rPr>
          <w:b w:val="0"/>
          <w:i w:val="0"/>
        </w:rPr>
        <w:t xml:space="preserve">Four small functions, each doing one job, sharing one data structure (a list of </w:t>
      </w:r>
      <w:r>
        <w:rPr>
          <w:rFonts w:ascii="Consolas" w:hAnsi="Consolas"/>
          <w:b w:val="0"/>
          <w:i w:val="0"/>
          <w:sz w:val="19"/>
        </w:rPr>
        <w:t>[name, score]</w:t>
      </w:r>
      <w:r>
        <w:rPr>
          <w:b w:val="0"/>
          <w:i w:val="0"/>
        </w:rPr>
        <w:t xml:space="preserve"> lists). To show the table </w:t>
      </w:r>
      <w:r>
        <w:rPr>
          <w:b w:val="0"/>
          <w:i/>
        </w:rPr>
        <w:t>inside</w:t>
      </w:r>
      <w:r>
        <w:rPr>
          <w:b w:val="0"/>
          <w:i w:val="0"/>
        </w:rPr>
        <w:t xml:space="preserve"> the game, loop over </w:t>
      </w:r>
      <w:r>
        <w:rPr>
          <w:rFonts w:ascii="Consolas" w:hAnsi="Consolas"/>
          <w:b w:val="0"/>
          <w:i w:val="0"/>
          <w:sz w:val="19"/>
        </w:rPr>
        <w:t>load_table()</w:t>
      </w:r>
      <w:r>
        <w:rPr>
          <w:b w:val="0"/>
          <w:i w:val="0"/>
        </w:rPr>
        <w:t xml:space="preserve"> rendering one font line per entry at increasing y positions — the drawing skill is Challenge 15.</w:t>
      </w:r>
    </w:p>
    <w:p>
      <w:pPr>
        <w:ind w:left="432"/>
        <w:shd w:fill="FFF8E7"/>
      </w:pPr>
      <w:r>
        <w:rPr>
          <w:b w:val="0"/>
          <w:i w:val="0"/>
        </w:rPr>
        <w:t xml:space="preserve">💡 </w:t>
      </w:r>
      <w:r>
        <w:rPr>
          <w:b/>
          <w:i w:val="0"/>
        </w:rPr>
        <w:t>NEA link:</w:t>
      </w:r>
      <w:r>
        <w:rPr>
          <w:b w:val="0"/>
          <w:i w:val="0"/>
        </w:rPr>
        <w:t xml:space="preserve"> records persisted to file, parsed, validated, sorted and truncated — in one small feature you have evidenced </w:t>
      </w:r>
      <w:r>
        <w:rPr>
          <w:b/>
          <w:i w:val="0"/>
        </w:rPr>
        <w:t>file handling, a data structure decision, a sorting requirement and defensive parsing</w:t>
      </w:r>
      <w:r>
        <w:rPr>
          <w:b w:val="0"/>
          <w:i w:val="0"/>
        </w:rPr>
        <w:t>. Flag each explicitly in your annotations; moderators cannot credit what you do not point out.</w:t>
      </w:r>
    </w:p>
    <w:p>
      <w:pPr>
        <w:pStyle w:val="Heading3"/>
      </w:pPr>
      <w:r>
        <w:rPr>
          <w:b w:val="0"/>
          <w:i w:val="0"/>
        </w:rPr>
        <w:t>Challenge 28 — Polish: pause and rising difficulty ★★</w:t>
      </w:r>
    </w:p>
    <w:p>
      <w:r>
        <w:rPr>
          <w:b/>
          <w:i w:val="0"/>
        </w:rPr>
        <w:t>Goal:</w:t>
      </w:r>
      <w:r>
        <w:rPr>
          <w:b w:val="0"/>
          <w:i w:val="0"/>
        </w:rPr>
        <w:t xml:space="preserve"> Add two professional touches to the enemies game: pressing </w:t>
      </w:r>
      <w:r>
        <w:rPr>
          <w:b/>
          <w:i w:val="0"/>
        </w:rPr>
        <w:t>P</w:t>
      </w:r>
      <w:r>
        <w:rPr>
          <w:b w:val="0"/>
          <w:i w:val="0"/>
        </w:rPr>
        <w:t xml:space="preserve"> pauses/unpauses (frozen action, </w:t>
      </w:r>
      <w:r>
        <w:rPr>
          <w:rFonts w:ascii="Consolas" w:hAnsi="Consolas"/>
          <w:b w:val="0"/>
          <w:i w:val="0"/>
          <w:sz w:val="19"/>
        </w:rPr>
        <w:t>PAUSED</w:t>
      </w:r>
      <w:r>
        <w:rPr>
          <w:b w:val="0"/>
          <w:i w:val="0"/>
        </w:rPr>
        <w:t xml:space="preserve"> overlay), and the game gets harder the longer you survive — every 10 seconds, all enemies speed up by 10%.</w:t>
      </w:r>
    </w:p>
    <w:p>
      <w:r>
        <w:rPr>
          <w:b/>
          <w:i w:val="0"/>
        </w:rPr>
        <w:t>Hints</w:t>
      </w:r>
    </w:p>
    <w:p>
      <w:pPr>
        <w:pStyle w:val="ListBullet"/>
      </w:pPr>
      <w:r>
        <w:rPr>
          <w:b w:val="0"/>
          <w:i w:val="0"/>
        </w:rPr>
        <w:t xml:space="preserve">Pause is just another state — but a Boolean </w:t>
      </w:r>
      <w:r>
        <w:rPr>
          <w:rFonts w:ascii="Consolas" w:hAnsi="Consolas"/>
          <w:b w:val="0"/>
          <w:i w:val="0"/>
          <w:sz w:val="19"/>
        </w:rPr>
        <w:t>paused</w:t>
      </w:r>
      <w:r>
        <w:rPr>
          <w:b w:val="0"/>
          <w:i w:val="0"/>
        </w:rPr>
        <w:t xml:space="preserve"> flag alongside the main state works well: when </w:t>
      </w:r>
      <w:r>
        <w:rPr>
          <w:rFonts w:ascii="Consolas" w:hAnsi="Consolas"/>
          <w:b w:val="0"/>
          <w:i w:val="0"/>
          <w:sz w:val="19"/>
        </w:rPr>
        <w:t>True</w:t>
      </w:r>
      <w:r>
        <w:rPr>
          <w:b w:val="0"/>
          <w:i w:val="0"/>
        </w:rPr>
        <w:t>, skip the update phase but still draw.</w:t>
      </w:r>
    </w:p>
    <w:p>
      <w:pPr>
        <w:pStyle w:val="ListBullet"/>
      </w:pPr>
      <w:r>
        <w:rPr>
          <w:b w:val="0"/>
          <w:i w:val="0"/>
        </w:rPr>
        <w:t xml:space="preserve">Toggle with </w:t>
      </w:r>
      <w:r>
        <w:rPr>
          <w:rFonts w:ascii="Consolas" w:hAnsi="Consolas"/>
          <w:b w:val="0"/>
          <w:i w:val="0"/>
          <w:sz w:val="19"/>
        </w:rPr>
        <w:t>paused = not paused</w:t>
      </w:r>
      <w:r>
        <w:rPr>
          <w:b w:val="0"/>
          <w:i w:val="0"/>
        </w:rPr>
        <w:t xml:space="preserve"> on the P </w:t>
      </w:r>
      <w:r>
        <w:rPr>
          <w:rFonts w:ascii="Consolas" w:hAnsi="Consolas"/>
          <w:b w:val="0"/>
          <w:i w:val="0"/>
          <w:sz w:val="19"/>
        </w:rPr>
        <w:t>KEYDOWN</w:t>
      </w:r>
      <w:r>
        <w:rPr>
          <w:b w:val="0"/>
          <w:i w:val="0"/>
        </w:rPr>
        <w:t>.</w:t>
      </w:r>
    </w:p>
    <w:p>
      <w:pPr>
        <w:pStyle w:val="ListBullet"/>
      </w:pPr>
      <w:r>
        <w:rPr>
          <w:b w:val="0"/>
          <w:i w:val="0"/>
        </w:rPr>
        <w:t xml:space="preserve">For the ramp, keep </w:t>
      </w:r>
      <w:r>
        <w:rPr>
          <w:rFonts w:ascii="Consolas" w:hAnsi="Consolas"/>
          <w:b w:val="0"/>
          <w:i w:val="0"/>
          <w:sz w:val="19"/>
        </w:rPr>
        <w:t>next_ramp</w:t>
      </w:r>
      <w:r>
        <w:rPr>
          <w:b w:val="0"/>
          <w:i w:val="0"/>
        </w:rPr>
        <w:t xml:space="preserve"> as a time in milliseconds; when </w:t>
      </w:r>
      <w:r>
        <w:rPr>
          <w:rFonts w:ascii="Consolas" w:hAnsi="Consolas"/>
          <w:b w:val="0"/>
          <w:i w:val="0"/>
          <w:sz w:val="19"/>
        </w:rPr>
        <w:t>pygame.time.get_ticks()</w:t>
      </w:r>
      <w:r>
        <w:rPr>
          <w:b w:val="0"/>
          <w:i w:val="0"/>
        </w:rPr>
        <w:t xml:space="preserve"> passes it, multiply every enemy's speed and add 10 000 to </w:t>
      </w:r>
      <w:r>
        <w:rPr>
          <w:rFonts w:ascii="Consolas" w:hAnsi="Consolas"/>
          <w:b w:val="0"/>
          <w:i w:val="0"/>
          <w:sz w:val="19"/>
        </w:rPr>
        <w:t>next_ramp</w:t>
      </w:r>
      <w:r>
        <w:rPr>
          <w:b w:val="0"/>
          <w:i w:val="0"/>
        </w:rPr>
        <w:t xml:space="preserve">. (Careful: pausing does not stop </w:t>
      </w:r>
      <w:r>
        <w:rPr>
          <w:rFonts w:ascii="Consolas" w:hAnsi="Consolas"/>
          <w:b w:val="0"/>
          <w:i w:val="0"/>
          <w:sz w:val="19"/>
        </w:rPr>
        <w:t>get_ticks()</w:t>
      </w:r>
      <w:r>
        <w:rPr>
          <w:b w:val="0"/>
          <w:i w:val="0"/>
        </w:rPr>
        <w:t xml:space="preserve"> — acceptable here, but worth noting as a known limitation.)</w:t>
      </w:r>
    </w:p>
    <w:p>
      <w:r>
        <w:rPr>
          <w:b/>
          <w:i w:val="0"/>
        </w:rPr>
        <w:t>Solution</w:t>
      </w:r>
    </w:p>
    <w:p>
      <w:pPr>
        <w:shd w:fill="F2F2F2"/>
      </w:pPr>
      <w:r>
        <w:rPr>
          <w:rFonts w:ascii="Consolas" w:hAnsi="Consolas"/>
          <w:sz w:val="18"/>
        </w:rPr>
        <w:t>import pygame</w:t>
        <w:br/>
        <w:t>import random</w:t>
        <w:br/>
        <w:br/>
        <w:t>WIDTH, HEIGHT = 800, 600</w:t>
        <w:br/>
        <w:br/>
        <w:t>class Enemy(pygame.sprite.Sprite):</w:t>
        <w:br/>
        <w:t xml:space="preserve">    def __init__(self, x, y, speed):</w:t>
        <w:br/>
        <w:t xml:space="preserve">        super().__init__()</w:t>
        <w:br/>
        <w:t xml:space="preserve">        self.image = pygame.Surface((40, 40))</w:t>
        <w:br/>
        <w:t xml:space="preserve">        self.image.fill((220, 40, 40))</w:t>
        <w:br/>
        <w:t xml:space="preserve">        self.rect = self.image.get_rect(center=(x, y))</w:t>
        <w:br/>
        <w:t xml:space="preserve">        self.dx = speed</w:t>
        <w:br/>
        <w:br/>
        <w:t xml:space="preserve">    def update(self):</w:t>
        <w:br/>
        <w:t xml:space="preserve">        self.rect.x = self.rect.x + self.dx</w:t>
        <w:br/>
        <w:t xml:space="preserve">        if self.rect.left &lt; 0 or self.rect.right &gt; WIDTH:</w:t>
        <w:br/>
        <w:t xml:space="preserve">            self.dx = -self.dx</w:t>
        <w:br/>
        <w:br/>
        <w:t xml:space="preserve">    def speed_up(self, factor):</w:t>
        <w:br/>
        <w:t xml:space="preserve">        self.dx = self.dx * factor</w:t>
        <w:br/>
        <w:br/>
        <w:t>pygame.init()</w:t>
        <w:br/>
        <w:t>screen = pygame.display.set_mode((WIDTH, HEIGHT))</w:t>
        <w:br/>
        <w:t>pygame.display.set_caption("Pause + Difficulty Ramp")</w:t>
        <w:br/>
        <w:t>clock = pygame.time.Clock()</w:t>
        <w:br/>
        <w:t>font = pygame.font.SysFont(None, 36)</w:t>
        <w:br/>
        <w:t>big_font = pygame.font.SysFont(None, 72)</w:t>
        <w:br/>
        <w:br/>
        <w:t>enemies = pygame.sprite.Group()</w:t>
        <w:br/>
        <w:t>for i in range(5):</w:t>
        <w:br/>
        <w:t xml:space="preserve">    enemies.add(Enemy(random.randint(40, WIDTH - 40),</w:t>
        <w:br/>
        <w:t xml:space="preserve">                      random.randint(40, HEIGHT - 40),</w:t>
        <w:br/>
        <w:t xml:space="preserve">                      random.choice([-4, -3, 3, 4])))</w:t>
        <w:br/>
        <w:br/>
        <w:t>paused = False</w:t>
        <w:br/>
        <w:t>next_ramp = 10000        # first speed-up after 10 seconds</w:t>
        <w:br/>
        <w:t>level = 1</w:t>
        <w:br/>
        <w:br/>
        <w:t>running = True</w:t>
        <w:br/>
        <w:t>while running:</w:t>
        <w:br/>
        <w:t xml:space="preserve">    for event in pygame.event.get():</w:t>
        <w:br/>
        <w:t xml:space="preserve">        if event.type == pygame.QUIT:</w:t>
        <w:br/>
        <w:t xml:space="preserve">            running = False</w:t>
        <w:br/>
        <w:t xml:space="preserve">        elif event.type == pygame.KEYDOWN and event.key == pygame.K_p:</w:t>
        <w:br/>
        <w:t xml:space="preserve">            paused = not paused          # toggle</w:t>
        <w:br/>
        <w:br/>
        <w:t xml:space="preserve">    now = pygame.time.get_ticks()</w:t>
        <w:br/>
        <w:br/>
        <w:t xml:space="preserve">    if not paused:</w:t>
        <w:br/>
        <w:t xml:space="preserve">        enemies.update()</w:t>
        <w:br/>
        <w:t xml:space="preserve">        if now &gt;= next_ramp:</w:t>
        <w:br/>
        <w:t xml:space="preserve">            for enemy in enemies:</w:t>
        <w:br/>
        <w:t xml:space="preserve">                enemy.speed_up(1.1)      # 10% faster</w:t>
        <w:br/>
        <w:t xml:space="preserve">            level = level + 1</w:t>
        <w:br/>
        <w:t xml:space="preserve">            next_ramp = next_ramp + 10000</w:t>
        <w:br/>
        <w:br/>
        <w:t xml:space="preserve">    screen.fill((30, 30, 60))</w:t>
        <w:br/>
        <w:t xml:space="preserve">    enemies.draw(screen)</w:t>
        <w:br/>
        <w:t xml:space="preserve">    level_text = font.render("Level: " + str(level), True, (255, 255, 255))</w:t>
        <w:br/>
        <w:t xml:space="preserve">    screen.blit(level_text, (10, 10))</w:t>
        <w:br/>
        <w:t xml:space="preserve">    if paused:</w:t>
        <w:br/>
        <w:t xml:space="preserve">        pause_text = big_font.render("PAUSED", True, (250, 210, 60))</w:t>
        <w:br/>
        <w:t xml:space="preserve">        screen.blit(pause_text, pause_text.get_rect(center=(WIDTH // 2, HEIGHT // 2)))</w:t>
        <w:br/>
        <w:t xml:space="preserve">    pygame.display.flip()</w:t>
        <w:br/>
        <w:t xml:space="preserve">    clock.tick(60)</w:t>
        <w:br/>
        <w:br/>
        <w:t>pygame.quit()</w:t>
      </w:r>
    </w:p>
    <w:p>
      <w:r>
        <w:rPr>
          <w:b w:val="0"/>
          <w:i w:val="0"/>
        </w:rPr>
        <w:t xml:space="preserve">Note that pausing skips </w:t>
      </w:r>
      <w:r>
        <w:rPr>
          <w:b w:val="0"/>
          <w:i/>
        </w:rPr>
        <w:t>updating</w:t>
      </w:r>
      <w:r>
        <w:rPr>
          <w:b w:val="0"/>
          <w:i w:val="0"/>
        </w:rPr>
        <w:t xml:space="preserve"> but never </w:t>
      </w:r>
      <w:r>
        <w:rPr>
          <w:b w:val="0"/>
          <w:i/>
        </w:rPr>
        <w:t>drawing</w:t>
      </w:r>
      <w:r>
        <w:rPr>
          <w:b w:val="0"/>
          <w:i w:val="0"/>
        </w:rPr>
        <w:t xml:space="preserve"> — the frame must keep rendering or the window stops responding. The comment about </w:t>
      </w:r>
      <w:r>
        <w:rPr>
          <w:rFonts w:ascii="Consolas" w:hAnsi="Consolas"/>
          <w:b w:val="0"/>
          <w:i w:val="0"/>
          <w:sz w:val="19"/>
        </w:rPr>
        <w:t>get_ticks()</w:t>
      </w:r>
      <w:r>
        <w:rPr>
          <w:b w:val="0"/>
          <w:i w:val="0"/>
        </w:rPr>
        <w:t xml:space="preserve"> continuing during pause is an honest </w:t>
      </w:r>
      <w:r>
        <w:rPr>
          <w:b/>
          <w:i w:val="0"/>
        </w:rPr>
        <w:t>known limitation</w:t>
      </w:r>
      <w:r>
        <w:rPr>
          <w:b w:val="0"/>
          <w:i w:val="0"/>
        </w:rPr>
        <w:t>: stating limitations you understand is worth more than pretending there are none.</w:t>
      </w:r>
    </w:p>
    <w:p>
      <w:pPr>
        <w:ind w:left="432"/>
        <w:shd w:fill="FFF8E7"/>
      </w:pPr>
      <w:r>
        <w:rPr>
          <w:b w:val="0"/>
          <w:i w:val="0"/>
        </w:rPr>
        <w:t xml:space="preserve">💡 </w:t>
      </w:r>
      <w:r>
        <w:rPr>
          <w:b/>
          <w:i w:val="0"/>
        </w:rPr>
        <w:t>NEA link:</w:t>
      </w:r>
      <w:r>
        <w:rPr>
          <w:b w:val="0"/>
          <w:i w:val="0"/>
        </w:rPr>
        <w:t xml:space="preserve"> difficulty tuning is a genuine </w:t>
      </w:r>
      <w:r>
        <w:rPr>
          <w:b/>
          <w:i w:val="0"/>
        </w:rPr>
        <w:t>stakeholder feedback loop</w:t>
      </w:r>
      <w:r>
        <w:rPr>
          <w:b w:val="0"/>
          <w:i w:val="0"/>
        </w:rPr>
        <w:t xml:space="preserve"> — playtesters say "too easy/too hard", you adjust the ramp constants, you retest. Record before/after values and the tester's verdicts as Evaluation-grade evidence.</w:t>
      </w:r>
    </w:p>
    <w:p>
      <w:pPr>
        <w:pStyle w:val="Heading3"/>
      </w:pPr>
      <w:r>
        <w:rPr>
          <w:b w:val="0"/>
          <w:i w:val="0"/>
        </w:rPr>
        <w:t>Challenge 29 — Coin Chaser: the final build ★★★</w:t>
      </w:r>
    </w:p>
    <w:p>
      <w:r>
        <w:rPr>
          <w:b/>
          <w:i w:val="0"/>
        </w:rPr>
        <w:t>Goal:</w:t>
      </w:r>
      <w:r>
        <w:rPr>
          <w:b w:val="0"/>
          <w:i w:val="0"/>
        </w:rPr>
        <w:t xml:space="preserve"> Assemble everything from all four sessions into one finished game. Requirements: title, playing and game-over states; arrow-key player; coins worth 10 (all collected → respawn a fresh set); one patrolling enemy per 50 points, up to 6; 3 lives with invincibility flashes; live score, lives and high score on screen; high score loaded at start and saved (only if beaten) at game over; full reset on replay.</w:t>
      </w:r>
    </w:p>
    <w:p>
      <w:r>
        <w:rPr>
          <w:b/>
          <w:i w:val="0"/>
        </w:rPr>
        <w:t>Hints</w:t>
      </w:r>
    </w:p>
    <w:p>
      <w:pPr>
        <w:pStyle w:val="ListBullet"/>
      </w:pPr>
      <w:r>
        <w:rPr>
          <w:b w:val="0"/>
          <w:i w:val="0"/>
        </w:rPr>
        <w:t xml:space="preserve">Do not write this from scratch — </w:t>
      </w:r>
      <w:r>
        <w:rPr>
          <w:b/>
          <w:i w:val="0"/>
        </w:rPr>
        <w:t>integrate</w:t>
      </w:r>
      <w:r>
        <w:rPr>
          <w:b w:val="0"/>
          <w:i w:val="0"/>
        </w:rPr>
        <w:t xml:space="preserve"> Challenges 16, 22, 24, 25/26. Most of it is copy-in and reconcile.</w:t>
      </w:r>
    </w:p>
    <w:p>
      <w:pPr>
        <w:pStyle w:val="ListBullet"/>
      </w:pPr>
      <w:r>
        <w:rPr>
          <w:b w:val="0"/>
          <w:i w:val="0"/>
        </w:rPr>
        <w:t xml:space="preserve">Keep </w:t>
      </w:r>
      <w:r>
        <w:rPr>
          <w:rFonts w:ascii="Consolas" w:hAnsi="Consolas"/>
          <w:b w:val="0"/>
          <w:i w:val="0"/>
          <w:sz w:val="19"/>
        </w:rPr>
        <w:t>load_high_score()</w:t>
      </w:r>
      <w:r>
        <w:rPr>
          <w:b w:val="0"/>
          <w:i w:val="0"/>
        </w:rPr>
        <w:t xml:space="preserve"> / </w:t>
      </w:r>
      <w:r>
        <w:rPr>
          <w:rFonts w:ascii="Consolas" w:hAnsi="Consolas"/>
          <w:b w:val="0"/>
          <w:i w:val="0"/>
          <w:sz w:val="19"/>
        </w:rPr>
        <w:t>save_high_score()</w:t>
      </w:r>
      <w:r>
        <w:rPr>
          <w:b w:val="0"/>
          <w:i w:val="0"/>
        </w:rPr>
        <w:t xml:space="preserve"> from Challenge 26 exactly as tested.</w:t>
      </w:r>
    </w:p>
    <w:p>
      <w:pPr>
        <w:pStyle w:val="ListBullet"/>
      </w:pPr>
      <w:r>
        <w:rPr>
          <w:b w:val="0"/>
          <w:i w:val="0"/>
        </w:rPr>
        <w:t>Work through the requirement list one at a time, testing after each — never bolt on three features untested.</w:t>
      </w:r>
    </w:p>
    <w:p>
      <w:r>
        <w:rPr>
          <w:b/>
          <w:i w:val="0"/>
        </w:rPr>
        <w:t>Solution</w:t>
      </w:r>
    </w:p>
    <w:p>
      <w:pPr>
        <w:shd w:fill="F2F2F2"/>
      </w:pPr>
      <w:r>
        <w:rPr>
          <w:rFonts w:ascii="Consolas" w:hAnsi="Consolas"/>
          <w:sz w:val="18"/>
        </w:rPr>
        <w:t>import pygame</w:t>
        <w:br/>
        <w:t>import random</w:t>
        <w:br/>
        <w:br/>
        <w:t>WIDTH, HEIGHT = 800, 600</w:t>
        <w:br/>
        <w:br/>
        <w:t>class Player(pygame.sprite.Sprite):</w:t>
        <w:br/>
        <w:t xml:space="preserve">    def __init__(self, x, y):</w:t>
        <w:br/>
        <w:t xml:space="preserve">        super().__init__()</w:t>
        <w:br/>
        <w:t xml:space="preserve">        self.image = pygame.Surface((50, 50))</w:t>
        <w:br/>
        <w:t xml:space="preserve">        self.image.fill((80, 200, 120))</w:t>
        <w:br/>
        <w:t xml:space="preserve">        self.rect = self.image.get_rect(center=(x, y))</w:t>
        <w:br/>
        <w:t xml:space="preserve">        self.speed = 5</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if keys[pygame.K_UP]:</w:t>
        <w:br/>
        <w:t xml:space="preserve">            self.rect.y = self.rect.y - self.speed</w:t>
        <w:br/>
        <w:t xml:space="preserve">        if keys[pygame.K_DOWN]:</w:t>
        <w:br/>
        <w:t xml:space="preserve">            self.rect.y = self.rect.y + self.speed</w:t>
        <w:br/>
        <w:t xml:space="preserve">        self.rect.clamp_ip(pygame.Rect(0, 0, WIDTH, HEIGHT))</w:t>
        <w:br/>
        <w:br/>
        <w:t>class Coin(pygame.sprite.Sprite):</w:t>
        <w:br/>
        <w:t xml:space="preserve">    def __init__(self):</w:t>
        <w:br/>
        <w:t xml:space="preserve">        super().__init__()</w:t>
        <w:br/>
        <w:t xml:space="preserve">        self.image = pygame.Surface((20, 20), pygame.SRCALPHA)</w:t>
        <w:br/>
        <w:t xml:space="preserve">        pygame.draw.circle(self.image, (250, 210, 60), (10, 10), 10)</w:t>
        <w:br/>
        <w:t xml:space="preserve">        self.rect = self.image.get_rect(</w:t>
        <w:br/>
        <w:t xml:space="preserve">            center=(random.randint(10, WIDTH - 10),</w:t>
        <w:br/>
        <w:t xml:space="preserve">                    random.randint(10, HEIGHT - 10)))</w:t>
        <w:br/>
        <w:br/>
        <w:t>class Enemy(pygame.sprite.Sprite):</w:t>
        <w:br/>
        <w:t xml:space="preserve">    def __init__(self):</w:t>
        <w:br/>
        <w:t xml:space="preserve">        super().__init__()</w:t>
        <w:br/>
        <w:t xml:space="preserve">        self.image = pygame.Surface((40, 40))</w:t>
        <w:br/>
        <w:t xml:space="preserve">        self.image.fill((220, 40, 40))</w:t>
        <w:br/>
        <w:t xml:space="preserve">        self.rect = self.image.get_rect(</w:t>
        <w:br/>
        <w:t xml:space="preserve">            center=(20, random.randint(40, HEIGHT - 40)))</w:t>
        <w:br/>
        <w:t xml:space="preserve">        self.dx = random.choice([-4, -3, 3, 4])</w:t>
        <w:br/>
        <w:br/>
        <w:t xml:space="preserve">    def update(self):</w:t>
        <w:br/>
        <w:t xml:space="preserve">        self.rect.x = self.rect.x + self.dx</w:t>
        <w:br/>
        <w:t xml:space="preserve">        if self.rect.left &lt; 0 or self.rect.right &gt; WIDTH:</w:t>
        <w:br/>
        <w:t xml:space="preserve">            self.dx = -self.dx</w:t>
        <w:br/>
        <w:br/>
        <w:t>def load_high_score():</w:t>
        <w:br/>
        <w:t xml:space="preserve">    try:</w:t>
        <w:br/>
        <w:t xml:space="preserve">        with open("highscore.txt", "r") as f:</w:t>
        <w:br/>
        <w:t xml:space="preserve">            value = int(f.read())</w:t>
        <w:br/>
        <w:t xml:space="preserve">    except (FileNotFoundError, ValueError):</w:t>
        <w:br/>
        <w:t xml:space="preserve">        return 0</w:t>
        <w:br/>
        <w:t xml:space="preserve">    if value &lt; 0:</w:t>
        <w:br/>
        <w:t xml:space="preserve">        return 0</w:t>
        <w:br/>
        <w:t xml:space="preserve">    return value</w:t>
        <w:br/>
        <w:br/>
        <w:t>def save_high_score(score):</w:t>
        <w:br/>
        <w:t xml:space="preserve">    with open("highscore.txt", "w") as f:</w:t>
        <w:br/>
        <w:t xml:space="preserve">        f.write(str(score))</w:t>
        <w:br/>
        <w:br/>
        <w:t>def spawn_coins(coins, amount):</w:t>
        <w:br/>
        <w:t xml:space="preserve">    for i in range(amount):</w:t>
        <w:br/>
        <w:t xml:space="preserve">        coins.add(Coin())</w:t>
        <w:br/>
        <w:br/>
        <w:t>def reset_game():</w:t>
        <w:br/>
        <w:t xml:space="preserve">    player = Player(WIDTH // 2, HEIGHT // 2)</w:t>
        <w:br/>
        <w:t xml:space="preserve">    coins = pygame.sprite.Group()</w:t>
        <w:br/>
        <w:t xml:space="preserve">    spawn_coins(coins, 10)</w:t>
        <w:br/>
        <w:t xml:space="preserve">    enemies = pygame.sprite.Group()</w:t>
        <w:br/>
        <w:t xml:space="preserve">    return player, coins, enemies, 0, 3     # score, lives</w:t>
        <w:br/>
        <w:br/>
        <w:t>pygame.init()</w:t>
        <w:br/>
        <w:t>screen = pygame.display.set_mode((WIDTH, HEIGHT))</w:t>
        <w:br/>
        <w:t>pygame.display.set_caption("Coin Chaser")</w:t>
        <w:br/>
        <w:t>clock = pygame.time.Clock()</w:t>
        <w:br/>
        <w:t>font = pygame.font.SysFont(None, 36)</w:t>
        <w:br/>
        <w:t>big_font = pygame.font.SysFont(None, 72)</w:t>
        <w:br/>
        <w:br/>
        <w:t>state = "title"</w:t>
        <w:br/>
        <w:t>high_score = load_high_score()</w:t>
        <w:br/>
        <w:t>player, coins, enemies, score, lives = reset_game()</w:t>
        <w:br/>
        <w:t>hit_time = -1000</w:t>
        <w:br/>
        <w:br/>
        <w:t>running = True</w:t>
        <w:br/>
        <w:t>while running:</w:t>
        <w:br/>
        <w:t xml:space="preserve">    for event in pygame.event.get():</w:t>
        <w:br/>
        <w:t xml:space="preserve">        if event.type == pygame.QUIT:</w:t>
        <w:br/>
        <w:t xml:space="preserve">            running = False</w:t>
        <w:br/>
        <w:t xml:space="preserve">        elif event.type == pygame.KEYDOWN and event.key == pygame.K_SPACE:</w:t>
        <w:br/>
        <w:t xml:space="preserve">            if state in ("title", "game_over"):</w:t>
        <w:br/>
        <w:t xml:space="preserve">                player, coins, enemies, score, lives = reset_game()</w:t>
        <w:br/>
        <w:t xml:space="preserve">                state = "playing"</w:t>
        <w:br/>
        <w:br/>
        <w:t xml:space="preserve">    now = pygame.time.get_ticks()</w:t>
        <w:br/>
        <w:t xml:space="preserve">    invincible = (now - hit_time) &lt; 1000</w:t>
        <w:br/>
        <w:br/>
        <w:t xml:space="preserve">    if state == "playing":</w:t>
        <w:br/>
        <w:t xml:space="preserve">        player.update()</w:t>
        <w:br/>
        <w:t xml:space="preserve">        enemies.update()</w:t>
        <w:br/>
        <w:br/>
        <w:t xml:space="preserve">        grabbed = pygame.sprite.spritecollide(player, coins, True)</w:t>
        <w:br/>
        <w:t xml:space="preserve">        score = score + len(grabbed) * 10</w:t>
        <w:br/>
        <w:t xml:space="preserve">        if len(coins) == 0:</w:t>
        <w:br/>
        <w:t xml:space="preserve">            spawn_coins(coins, 10)          # fresh field — the game is endless</w:t>
        <w:br/>
        <w:br/>
        <w:t xml:space="preserve">        # one enemy per 50 points, capped at 6</w:t>
        <w:br/>
        <w:t xml:space="preserve">        target_enemies = min(score // 50, 6)</w:t>
        <w:br/>
        <w:t xml:space="preserve">        while len(enemies) &lt; target_enemies:</w:t>
        <w:br/>
        <w:t xml:space="preserve">            enemies.add(Enemy())</w:t>
        <w:br/>
        <w:br/>
        <w:t xml:space="preserve">        if not invincible:</w:t>
        <w:br/>
        <w:t xml:space="preserve">            hits = pygame.sprite.spritecollide(player, enemies, False)</w:t>
        <w:br/>
        <w:t xml:space="preserve">            if len(hits) &gt; 0:</w:t>
        <w:br/>
        <w:t xml:space="preserve">                lives = lives - 1</w:t>
        <w:br/>
        <w:t xml:space="preserve">                hit_time = now</w:t>
        <w:br/>
        <w:t xml:space="preserve">                player.rect.center = (WIDTH // 2, HEIGHT // 2)</w:t>
        <w:br/>
        <w:t xml:space="preserve">                if lives == 0:</w:t>
        <w:br/>
        <w:t xml:space="preserve">                    if score &gt; high_score:</w:t>
        <w:br/>
        <w:t xml:space="preserve">                        high_score = score</w:t>
        <w:br/>
        <w:t xml:space="preserve">                        save_high_score(high_score)</w:t>
        <w:br/>
        <w:t xml:space="preserve">                    state = "game_over"</w:t>
        <w:br/>
        <w:br/>
        <w:t xml:space="preserve">    screen.fill((30, 30, 60))</w:t>
        <w:br/>
        <w:t xml:space="preserve">    if state == "title":</w:t>
        <w:br/>
        <w:t xml:space="preserve">        title_text = big_font.render("COIN CHASER", True, (250, 210, 60))</w:t>
        <w:br/>
        <w:t xml:space="preserve">        prompt_text = font.render("Press SPACE to start", True, (255, 255, 255))</w:t>
        <w:br/>
        <w:t xml:space="preserve">        hs_text = font.render("High score: " + str(high_score), True, (255, 255, 255))</w:t>
        <w:br/>
        <w:t xml:space="preserve">        screen.blit(title_text, title_text.get_rect(center=(WIDTH // 2, 220)))</w:t>
        <w:br/>
        <w:t xml:space="preserve">        screen.blit(prompt_text, prompt_text.get_rect(center=(WIDTH // 2, 320)))</w:t>
        <w:br/>
        <w:t xml:space="preserve">        screen.blit(hs_text, hs_text.get_rect(center=(WIDTH // 2, 380)))</w:t>
        <w:br/>
        <w:t xml:space="preserve">    elif state == "playing":</w:t>
        <w:br/>
        <w:t xml:space="preserve">        coins.draw(screen)</w:t>
        <w:br/>
        <w:t xml:space="preserve">        enemies.draw(screen)</w:t>
        <w:br/>
        <w:t xml:space="preserve">        if not invincible or (now // 100) % 2 == 0:</w:t>
        <w:br/>
        <w:t xml:space="preserve">            screen.blit(player.image, player.rect)</w:t>
        <w:br/>
        <w:t xml:space="preserve">        hud = "Score: " + str(score) + "   Lives: " + str(lives) \</w:t>
        <w:br/>
        <w:t xml:space="preserve">              + "   Best: " + str(high_score)</w:t>
        <w:br/>
        <w:t xml:space="preserve">        screen.blit(font.render(hud, True, (255, 255, 255)), (10, 10))</w:t>
        <w:br/>
        <w:t xml:space="preserve">    elif state == "game_over":</w:t>
        <w:br/>
        <w:t xml:space="preserve">        over_text = big_font.render("GAME OVER", True, (220, 40, 40))</w:t>
        <w:br/>
        <w:t xml:space="preserve">        score_text = font.render("Score: " + str(score) +</w:t>
        <w:br/>
        <w:t xml:space="preserve">                                 "   High score: " + str(high_score),</w:t>
        <w:br/>
        <w:t xml:space="preserve">                                 True, (255, 255, 255))</w:t>
        <w:br/>
        <w:t xml:space="preserve">        prompt_text = font.render("Press SPACE to play again", True, (255, 255, 255))</w:t>
        <w:br/>
        <w:t xml:space="preserve">        screen.blit(over_text, over_text.get_rect(center=(WIDTH // 2, 220)))</w:t>
        <w:br/>
        <w:t xml:space="preserve">        screen.blit(score_text, score_text.get_rect(center=(WIDTH // 2, 320)))</w:t>
        <w:br/>
        <w:t xml:space="preserve">        screen.blit(prompt_text, prompt_text.get_rect(center=(WIDTH // 2, 380)))</w:t>
        <w:br/>
        <w:t xml:space="preserve">    pygame.display.flip()</w:t>
        <w:br/>
        <w:t xml:space="preserve">    clock.tick(60)</w:t>
        <w:br/>
        <w:br/>
        <w:t>pygame.quit()</w:t>
      </w:r>
    </w:p>
    <w:p>
      <w:r>
        <w:rPr>
          <w:b w:val="0"/>
          <w:i w:val="0"/>
        </w:rPr>
        <w:t>Around 140 lines for a complete, robust, persistent game — every piece of which you built and tested separately first. The enemy-count rule (</w:t>
      </w:r>
      <w:r>
        <w:rPr>
          <w:rFonts w:ascii="Consolas" w:hAnsi="Consolas"/>
          <w:b w:val="0"/>
          <w:i w:val="0"/>
          <w:sz w:val="19"/>
        </w:rPr>
        <w:t>min(score // 50, 6)</w:t>
      </w:r>
      <w:r>
        <w:rPr>
          <w:b w:val="0"/>
          <w:i w:val="0"/>
        </w:rPr>
        <w:t xml:space="preserve">) is one line, but it is a </w:t>
      </w:r>
      <w:r>
        <w:rPr>
          <w:b w:val="0"/>
          <w:i/>
        </w:rPr>
        <w:t>designed difficulty curve</w:t>
      </w:r>
      <w:r>
        <w:rPr>
          <w:b w:val="0"/>
          <w:i w:val="0"/>
        </w:rPr>
        <w:t>: instantly tunable, easily testable ("at score 100 there are exactly 2 enemies").</w:t>
      </w:r>
    </w:p>
    <w:p>
      <w:pPr>
        <w:ind w:left="432"/>
        <w:shd w:fill="FFF8E7"/>
      </w:pPr>
      <w:r>
        <w:rPr>
          <w:b w:val="0"/>
          <w:i w:val="0"/>
        </w:rPr>
        <w:t xml:space="preserve">💡 </w:t>
      </w:r>
      <w:r>
        <w:rPr>
          <w:b/>
          <w:i w:val="0"/>
        </w:rPr>
        <w:t>NEA link:</w:t>
      </w:r>
      <w:r>
        <w:rPr>
          <w:b w:val="0"/>
          <w:i w:val="0"/>
        </w:rPr>
        <w:t xml:space="preserve"> this build order — components tested in isolation, then integrated one requirement at a time — is precisely the </w:t>
      </w:r>
      <w:r>
        <w:rPr>
          <w:b/>
          <w:i w:val="0"/>
        </w:rPr>
        <w:t>iterative development</w:t>
      </w:r>
      <w:r>
        <w:rPr>
          <w:b w:val="0"/>
          <w:i w:val="0"/>
        </w:rPr>
        <w:t xml:space="preserve"> narrative worth the most Development marks. Keep dated screenshots of </w:t>
      </w:r>
      <w:r>
        <w:rPr>
          <w:b w:val="0"/>
          <w:i/>
        </w:rPr>
        <w:t>each</w:t>
      </w:r>
      <w:r>
        <w:rPr>
          <w:b w:val="0"/>
          <w:i w:val="0"/>
        </w:rPr>
        <w:t xml:space="preserve"> integration step, not just the final game.</w:t>
      </w:r>
    </w:p>
    <w:p>
      <w:pPr>
        <w:pStyle w:val="Heading3"/>
      </w:pPr>
      <w:r>
        <w:rPr>
          <w:b w:val="0"/>
          <w:i w:val="0"/>
        </w:rPr>
        <w:t>Challenge 30 — Extension mini-projects: your own game ★★★</w:t>
      </w:r>
    </w:p>
    <w:p>
      <w:r>
        <w:rPr>
          <w:b/>
          <w:i w:val="0"/>
        </w:rPr>
        <w:t>Goal:</w:t>
      </w:r>
      <w:r>
        <w:rPr>
          <w:b w:val="0"/>
          <w:i w:val="0"/>
        </w:rPr>
        <w:t xml:space="preserve"> Choose </w:t>
      </w:r>
      <w:r>
        <w:rPr>
          <w:b/>
          <w:i w:val="0"/>
        </w:rPr>
        <w:t>one</w:t>
      </w:r>
      <w:r>
        <w:rPr>
          <w:b w:val="0"/>
          <w:i w:val="0"/>
        </w:rPr>
        <w:t xml:space="preserve"> brief below and build it using only techniques from this workbook. Before writing any code, write the NEA-style scaffolding: 4–6 measurable success criteria, a decomposition list, and a test plan of at least 8 rows (normal / boundary / erroneous). Then develop it in evidenced iterations.</w:t>
      </w:r>
    </w:p>
    <w:p>
      <w:r>
        <w:rPr>
          <w:b/>
          <w:i w:val="0"/>
        </w:rPr>
        <w:t>Brief A — Dodger.</w:t>
      </w:r>
      <w:r>
        <w:rPr>
          <w:b w:val="0"/>
          <w:i w:val="0"/>
        </w:rPr>
        <w:t xml:space="preserve"> Blocks fall from the top of the screen at random x positions and speeds; the player moves left/right along the bottom to avoid them. Score = survival time in seconds. Falling speed ramps up over time. High score persists between runs.</w:t>
      </w:r>
    </w:p>
    <w:p>
      <w:r>
        <w:rPr>
          <w:b/>
          <w:i w:val="0"/>
        </w:rPr>
        <w:t>Brief B — Snake.</w:t>
      </w:r>
      <w:r>
        <w:rPr>
          <w:b w:val="0"/>
          <w:i w:val="0"/>
        </w:rPr>
        <w:t xml:space="preserve"> A snake moves on a grid, growing by one segment per item eaten; the game ends if it hits a wall or itself. </w:t>
      </w:r>
      <w:r>
        <w:rPr>
          <w:b w:val="0"/>
          <w:i/>
        </w:rPr>
        <w:t>Data structure hint:</w:t>
      </w:r>
      <w:r>
        <w:rPr>
          <w:b w:val="0"/>
          <w:i w:val="0"/>
        </w:rPr>
        <w:t xml:space="preserve"> the snake is a </w:t>
      </w:r>
      <w:r>
        <w:rPr>
          <w:b/>
          <w:i w:val="0"/>
        </w:rPr>
        <w:t>list of grid positions</w:t>
      </w:r>
      <w:r>
        <w:rPr>
          <w:b w:val="0"/>
          <w:i w:val="0"/>
        </w:rPr>
        <w:t xml:space="preserve"> — insert the new head at the front, and remove the tail unless the snake just ate.</w:t>
      </w:r>
    </w:p>
    <w:p>
      <w:r>
        <w:rPr>
          <w:b/>
          <w:i w:val="0"/>
        </w:rPr>
        <w:t>Brief C — Breakout.</w:t>
      </w:r>
      <w:r>
        <w:rPr>
          <w:b w:val="0"/>
          <w:i w:val="0"/>
        </w:rPr>
        <w:t xml:space="preserve"> A paddle bounces a ball up into a wall of bricks; each brick vanishes when hit (ball's vertical direction reverses). Lose a life when the ball falls off the bottom; clear all bricks to win. </w:t>
      </w:r>
      <w:r>
        <w:rPr>
          <w:b w:val="0"/>
          <w:i/>
        </w:rPr>
        <w:t>Stretch:</w:t>
      </w:r>
      <w:r>
        <w:rPr>
          <w:b w:val="0"/>
          <w:i w:val="0"/>
        </w:rPr>
        <w:t xml:space="preserve"> bounce angle depends on where the ball strikes the paddle.</w:t>
      </w:r>
    </w:p>
    <w:p>
      <w:r>
        <w:rPr>
          <w:b/>
          <w:i w:val="0"/>
        </w:rPr>
        <w:t>Brief D — Space Shooter.</w:t>
      </w:r>
      <w:r>
        <w:rPr>
          <w:b w:val="0"/>
          <w:i w:val="0"/>
        </w:rPr>
        <w:t xml:space="preserve"> The player's ship moves along the bottom firing bullets (space bar, rate-limited); enemies spawn at the top and descend. Bullets destroy enemies (+10); an enemy reaching the bottom or touching the ship costs a life. </w:t>
      </w:r>
      <w:r>
        <w:rPr>
          <w:b w:val="0"/>
          <w:i/>
        </w:rPr>
        <w:t>Data structure hint:</w:t>
      </w:r>
      <w:r>
        <w:rPr>
          <w:b w:val="0"/>
          <w:i w:val="0"/>
        </w:rPr>
        <w:t xml:space="preserve"> one sprite group for bullets, one for enemies — </w:t>
      </w:r>
      <w:r>
        <w:rPr>
          <w:rFonts w:ascii="Consolas" w:hAnsi="Consolas"/>
          <w:b w:val="0"/>
          <w:i w:val="0"/>
          <w:sz w:val="19"/>
        </w:rPr>
        <w:t>pygame.sprite.groupcollide(bullets, enemies, True, True)</w:t>
      </w:r>
      <w:r>
        <w:rPr>
          <w:b w:val="0"/>
          <w:i w:val="0"/>
        </w:rPr>
        <w:t xml:space="preserve"> handles all bullet-enemy collisions in one call.</w:t>
      </w:r>
    </w:p>
    <w:p>
      <w:r>
        <w:rPr>
          <w:b/>
          <w:i w:val="0"/>
        </w:rPr>
        <w:t>Hints</w:t>
      </w:r>
    </w:p>
    <w:p>
      <w:pPr>
        <w:pStyle w:val="ListBullet"/>
      </w:pPr>
      <w:r>
        <w:rPr>
          <w:b w:val="0"/>
          <w:i w:val="0"/>
        </w:rPr>
        <w:t>Every mechanic in every brief maps onto a challenge you have completed — falling blocks are Challenge 21 spawning + Challenge 6 movement; bullets are player-created sprites in a group (Challenge 10); grid movement is Challenge 6 with a step size of one cell.</w:t>
      </w:r>
    </w:p>
    <w:p>
      <w:pPr>
        <w:pStyle w:val="ListBullet"/>
      </w:pPr>
      <w:r>
        <w:rPr>
          <w:b w:val="0"/>
          <w:i w:val="0"/>
        </w:rPr>
        <w:t>Start with the smallest playable version (player moves + one hazard + game over), then iterate.</w:t>
      </w:r>
    </w:p>
    <w:p>
      <w:r>
        <w:rPr>
          <w:b/>
          <w:i w:val="0"/>
        </w:rPr>
        <w:t>Solution — model answer for Brief A (Dodger)</w:t>
      </w:r>
    </w:p>
    <w:p>
      <w:pPr>
        <w:shd w:fill="F2F2F2"/>
      </w:pPr>
      <w:r>
        <w:rPr>
          <w:rFonts w:ascii="Consolas" w:hAnsi="Consolas"/>
          <w:sz w:val="18"/>
        </w:rPr>
        <w:t>import pygame</w:t>
        <w:br/>
        <w:t>import random</w:t>
        <w:br/>
        <w:br/>
        <w:t>WIDTH, HEIGHT = 800, 600</w:t>
        <w:br/>
        <w:br/>
        <w:t>class Player(pygame.sprite.Sprite):</w:t>
        <w:br/>
        <w:t xml:space="preserve">    def __init__(self):</w:t>
        <w:br/>
        <w:t xml:space="preserve">        super().__init__()</w:t>
        <w:br/>
        <w:t xml:space="preserve">        self.image = pygame.Surface((60, 20))</w:t>
        <w:br/>
        <w:t xml:space="preserve">        self.image.fill((80, 200, 120))</w:t>
        <w:br/>
        <w:t xml:space="preserve">        self.rect = self.image.get_rect(center=(WIDTH // 2, HEIGHT - 30))</w:t>
        <w:br/>
        <w:t xml:space="preserve">        self.speed = 7</w:t>
        <w:br/>
        <w:br/>
        <w:t xml:space="preserve">    def update(self):</w:t>
        <w:br/>
        <w:t xml:space="preserve">        keys = pygame.key.get_pressed()</w:t>
        <w:br/>
        <w:t xml:space="preserve">        if keys[pygame.K_LEFT]:</w:t>
        <w:br/>
        <w:t xml:space="preserve">            self.rect.x = self.rect.x - self.speed</w:t>
        <w:br/>
        <w:t xml:space="preserve">        if keys[pygame.K_RIGHT]:</w:t>
        <w:br/>
        <w:t xml:space="preserve">            self.rect.x = self.rect.x + self.speed</w:t>
        <w:br/>
        <w:t xml:space="preserve">        self.rect.clamp_ip(pygame.Rect(0, 0, WIDTH, HEIGHT))</w:t>
        <w:br/>
        <w:br/>
        <w:t>class Block(pygame.sprite.Sprite):</w:t>
        <w:br/>
        <w:t xml:space="preserve">    def __init__(self, speed_bonus):</w:t>
        <w:br/>
        <w:t xml:space="preserve">        super().__init__()</w:t>
        <w:br/>
        <w:t xml:space="preserve">        size = random.randint(20, 50)</w:t>
        <w:br/>
        <w:t xml:space="preserve">        self.image = pygame.Surface((size, size))</w:t>
        <w:br/>
        <w:t xml:space="preserve">        self.image.fill((220, 40, 40))</w:t>
        <w:br/>
        <w:t xml:space="preserve">        self.rect = self.image.get_rect(</w:t>
        <w:br/>
        <w:t xml:space="preserve">            midbottom=(random.randint(25, WIDTH - 25), 0))</w:t>
        <w:br/>
        <w:t xml:space="preserve">        self.dy = random.randint(3, 6) + speed_bonus</w:t>
        <w:br/>
        <w:br/>
        <w:t xml:space="preserve">    def update(self):</w:t>
        <w:br/>
        <w:t xml:space="preserve">        self.rect.y = self.rect.y + self.dy</w:t>
        <w:br/>
        <w:t xml:space="preserve">        if self.rect.top &gt; HEIGHT:</w:t>
        <w:br/>
        <w:t xml:space="preserve">            self.kill()                 # off screen — remove from all groups</w:t>
        <w:br/>
        <w:br/>
        <w:t>def load_high_score():</w:t>
        <w:br/>
        <w:t xml:space="preserve">    try:</w:t>
        <w:br/>
        <w:t xml:space="preserve">        with open("dodger-highscore.txt", "r") as f:</w:t>
        <w:br/>
        <w:t xml:space="preserve">            value = int(f.read())</w:t>
        <w:br/>
        <w:t xml:space="preserve">    except (FileNotFoundError, ValueError):</w:t>
        <w:br/>
        <w:t xml:space="preserve">        return 0</w:t>
        <w:br/>
        <w:t xml:space="preserve">    if value &lt; 0:</w:t>
        <w:br/>
        <w:t xml:space="preserve">        return 0</w:t>
        <w:br/>
        <w:t xml:space="preserve">    return value</w:t>
        <w:br/>
        <w:br/>
        <w:t>def save_high_score(score):</w:t>
        <w:br/>
        <w:t xml:space="preserve">    with open("dodger-highscore.txt", "w") as f:</w:t>
        <w:br/>
        <w:t xml:space="preserve">        f.write(str(score))</w:t>
        <w:br/>
        <w:br/>
        <w:t>pygame.init()</w:t>
        <w:br/>
        <w:t>screen = pygame.display.set_mode((WIDTH, HEIGHT))</w:t>
        <w:br/>
        <w:t>pygame.display.set_caption("Dodger")</w:t>
        <w:br/>
        <w:t>clock = pygame.time.Clock()</w:t>
        <w:br/>
        <w:t>font = pygame.font.SysFont(None, 36)</w:t>
        <w:br/>
        <w:t>big_font = pygame.font.SysFont(None, 72)</w:t>
        <w:br/>
        <w:br/>
        <w:t>SPAWN_BLOCK = pygame.USEREVENT + 1</w:t>
        <w:br/>
        <w:t>pygame.time.set_timer(SPAWN_BLOCK, 600)   # a new block every 0.6 s</w:t>
        <w:br/>
        <w:br/>
        <w:t>state = "title"</w:t>
        <w:br/>
        <w:t>high_score = load_high_score()</w:t>
        <w:br/>
        <w:t>player = Player()</w:t>
        <w:br/>
        <w:t>blocks = pygame.sprite.Group()</w:t>
        <w:br/>
        <w:t>start_time = 0</w:t>
        <w:br/>
        <w:t>survived = 0</w:t>
        <w:br/>
        <w:br/>
        <w:t>running = True</w:t>
        <w:br/>
        <w:t>while running:</w:t>
        <w:br/>
        <w:t xml:space="preserve">    for event in pygame.event.get():</w:t>
        <w:br/>
        <w:t xml:space="preserve">        if event.type == pygame.QUIT:</w:t>
        <w:br/>
        <w:t xml:space="preserve">            running = False</w:t>
        <w:br/>
        <w:t xml:space="preserve">        elif event.type == pygame.KEYDOWN and event.key == pygame.K_SPACE:</w:t>
        <w:br/>
        <w:t xml:space="preserve">            if state in ("title", "game_over"):</w:t>
        <w:br/>
        <w:t xml:space="preserve">                player = Player()</w:t>
        <w:br/>
        <w:t xml:space="preserve">                blocks.empty()</w:t>
        <w:br/>
        <w:t xml:space="preserve">                start_time = pygame.time.get_ticks()</w:t>
        <w:br/>
        <w:t xml:space="preserve">                state = "playing"</w:t>
        <w:br/>
        <w:t xml:space="preserve">        elif event.type == SPAWN_BLOCK and state == "playing":</w:t>
        <w:br/>
        <w:t xml:space="preserve">            speed_bonus = (pygame.time.get_ticks() - start_time) // 10000</w:t>
        <w:br/>
        <w:t xml:space="preserve">            blocks.add(Block(speed_bonus))   # blocks get faster over time</w:t>
        <w:br/>
        <w:br/>
        <w:t xml:space="preserve">    if state == "playing":</w:t>
        <w:br/>
        <w:t xml:space="preserve">        player.update()</w:t>
        <w:br/>
        <w:t xml:space="preserve">        blocks.update()</w:t>
        <w:br/>
        <w:t xml:space="preserve">        survived = (pygame.time.get_ticks() - start_time) // 1000</w:t>
        <w:br/>
        <w:t xml:space="preserve">        if pygame.sprite.spritecollide(player, blocks, False):</w:t>
        <w:br/>
        <w:t xml:space="preserve">            if survived &gt; high_score:</w:t>
        <w:br/>
        <w:t xml:space="preserve">                high_score = survived</w:t>
        <w:br/>
        <w:t xml:space="preserve">                save_high_score(high_score)</w:t>
        <w:br/>
        <w:t xml:space="preserve">            state = "game_over"</w:t>
        <w:br/>
        <w:br/>
        <w:t xml:space="preserve">    screen.fill((30, 30, 60))</w:t>
        <w:br/>
        <w:t xml:space="preserve">    if state == "title":</w:t>
        <w:br/>
        <w:t xml:space="preserve">        title_text = big_font.render("DODGER", True, (250, 210, 60))</w:t>
        <w:br/>
        <w:t xml:space="preserve">        prompt_text = font.render("Press SPACE to start", True, (255, 255, 255))</w:t>
        <w:br/>
        <w:t xml:space="preserve">        hs_text = font.render("Best: " + str(high_score) + " s", True, (255, 255, 255))</w:t>
        <w:br/>
        <w:t xml:space="preserve">        screen.blit(title_text, title_text.get_rect(center=(WIDTH // 2, 220)))</w:t>
        <w:br/>
        <w:t xml:space="preserve">        screen.blit(prompt_text, prompt_text.get_rect(center=(WIDTH // 2, 320)))</w:t>
        <w:br/>
        <w:t xml:space="preserve">        screen.blit(hs_text, hs_text.get_rect(center=(WIDTH // 2, 380)))</w:t>
        <w:br/>
        <w:t xml:space="preserve">    elif state == "playing":</w:t>
        <w:br/>
        <w:t xml:space="preserve">        blocks.draw(screen)</w:t>
        <w:br/>
        <w:t xml:space="preserve">        screen.blit(player.image, player.rect)</w:t>
        <w:br/>
        <w:t xml:space="preserve">        hud = "Time: " + str(survived) + " s   Best: " + str(high_score) + " s"</w:t>
        <w:br/>
        <w:t xml:space="preserve">        screen.blit(font.render(hud, True, (255, 255, 255)), (10, 10))</w:t>
        <w:br/>
        <w:t xml:space="preserve">    elif state == "game_over":</w:t>
        <w:br/>
        <w:t xml:space="preserve">        over_text = big_font.render("GAME OVER", True, (220, 40, 40))</w:t>
        <w:br/>
        <w:t xml:space="preserve">        result_text = font.render("You survived " + str(survived) +</w:t>
        <w:br/>
        <w:t xml:space="preserve">                                  " s   Best: " + str(high_score) + " s",</w:t>
        <w:br/>
        <w:t xml:space="preserve">                                  True, (255, 255, 255))</w:t>
        <w:br/>
        <w:t xml:space="preserve">        prompt_text = font.render("Press SPACE to play again", True, (255, 255, 255))</w:t>
        <w:br/>
        <w:t xml:space="preserve">        screen.blit(over_text, over_text.get_rect(center=(WIDTH // 2, 220)))</w:t>
        <w:br/>
        <w:t xml:space="preserve">        screen.blit(result_text, result_text.get_rect(center=(WIDTH // 2, 320)))</w:t>
        <w:br/>
        <w:t xml:space="preserve">        screen.blit(prompt_text, prompt_text.get_rect(center=(WIDTH // 2, 380)))</w:t>
        <w:br/>
        <w:t xml:space="preserve">    pygame.display.flip()</w:t>
        <w:br/>
        <w:t xml:space="preserve">    clock.tick(60)</w:t>
        <w:br/>
        <w:br/>
        <w:t>pygame.quit()</w:t>
      </w:r>
    </w:p>
    <w:p>
      <w:r>
        <w:rPr>
          <w:b w:val="0"/>
          <w:i w:val="0"/>
        </w:rPr>
        <w:t xml:space="preserve">Sample success criteria for Brief A (yours should look like this — each one testable): (1) the player cannot leave the screen; (2) a new block spawns every 0.6 s ± 0.1 s while playing; (3) blocks that leave the screen are removed (block count never grows unbounded); (4) block base speed rises by 1 for every 10 s survived; (5) any overlap between player and block ends the game within one frame; (6) the best survival time persists after the program is closed and reopened, and a corrupt high-score file loads as 0. Note </w:t>
      </w:r>
      <w:r>
        <w:rPr>
          <w:rFonts w:ascii="Consolas" w:hAnsi="Consolas"/>
          <w:b w:val="0"/>
          <w:i w:val="0"/>
          <w:sz w:val="19"/>
        </w:rPr>
        <w:t>self.kill()</w:t>
      </w:r>
      <w:r>
        <w:rPr>
          <w:b w:val="0"/>
          <w:i w:val="0"/>
        </w:rPr>
        <w:t xml:space="preserve"> in </w:t>
      </w:r>
      <w:r>
        <w:rPr>
          <w:rFonts w:ascii="Consolas" w:hAnsi="Consolas"/>
          <w:b w:val="0"/>
          <w:i w:val="0"/>
          <w:sz w:val="19"/>
        </w:rPr>
        <w:t>Block.update()</w:t>
      </w:r>
      <w:r>
        <w:rPr>
          <w:b w:val="0"/>
          <w:i w:val="0"/>
        </w:rPr>
        <w:t xml:space="preserve"> — criterion 3 depends on it, and forgetting it is </w:t>
      </w:r>
      <w:r>
        <w:rPr>
          <w:b w:val="0"/>
          <w:i/>
        </w:rPr>
        <w:t>the</w:t>
      </w:r>
      <w:r>
        <w:rPr>
          <w:b w:val="0"/>
          <w:i w:val="0"/>
        </w:rPr>
        <w:t xml:space="preserve"> classic spawner memory leak.</w:t>
      </w:r>
    </w:p>
    <w:p>
      <w:pPr>
        <w:ind w:left="432"/>
        <w:shd w:fill="FFF8E7"/>
      </w:pPr>
      <w:r>
        <w:rPr>
          <w:b w:val="0"/>
          <w:i w:val="0"/>
        </w:rPr>
        <w:t xml:space="preserve">💡 </w:t>
      </w:r>
      <w:r>
        <w:rPr>
          <w:b/>
          <w:i w:val="0"/>
        </w:rPr>
        <w:t>NEA link:</w:t>
      </w:r>
      <w:r>
        <w:rPr>
          <w:b w:val="0"/>
          <w:i w:val="0"/>
        </w:rPr>
        <w:t xml:space="preserve"> the brief-first workflow here — measurable criteria, decomposition and a test plan </w:t>
      </w:r>
      <w:r>
        <w:rPr>
          <w:b w:val="0"/>
          <w:i/>
        </w:rPr>
        <w:t>before</w:t>
      </w:r>
      <w:r>
        <w:rPr>
          <w:b w:val="0"/>
          <w:i w:val="0"/>
        </w:rPr>
        <w:t xml:space="preserve"> code — is a dress rehearsal for the real project. If you keep your criteria list, iteration screenshots and test tables for this mini-project, you will have practised producing every artefact the NEA Analysis, Design, Development and Evaluation sections demand.</w:t>
      </w:r>
    </w:p>
    <w:p>
      <w:pPr>
        <w:pBdr>
          <w:bottom w:val="single" w:sz="6" w:space="1" w:color="AAAAAA"/>
        </w:pBdr>
      </w:pPr>
    </w:p>
    <w:p>
      <w:pPr>
        <w:pStyle w:val="Heading2"/>
      </w:pPr>
      <w:r>
        <w:rPr>
          <w:b w:val="0"/>
          <w:i w:val="0"/>
        </w:rPr>
        <w:t>Where next</w:t>
      </w:r>
    </w:p>
    <w:p>
      <w:r>
        <w:rPr>
          <w:b w:val="0"/>
          <w:i w:val="0"/>
        </w:rPr>
        <w:t>You now have every practical skill a game-style NEA needs: the event loop, OOP sprites, collision algorithms, state machines, and validated file persistence.</w:t>
      </w:r>
    </w:p>
    <w:p>
      <w:pPr>
        <w:pStyle w:val="ListBullet"/>
      </w:pPr>
      <w:r>
        <w:rPr>
          <w:b/>
          <w:i w:val="0"/>
        </w:rPr>
        <w:t>NEA Guide</w:t>
      </w:r>
      <w:r>
        <w:rPr>
          <w:b w:val="0"/>
          <w:i w:val="0"/>
        </w:rPr>
        <w:t xml:space="preserve"> (in this folder) — how the four assessed stages are marked and how to turn what you built here into top-band evidence.</w:t>
      </w:r>
    </w:p>
    <w:p>
      <w:pPr>
        <w:pStyle w:val="ListBullet"/>
      </w:pPr>
      <w:r>
        <w:rPr>
          <w:b/>
          <w:i w:val="0"/>
        </w:rPr>
        <w:t>Programming Workbooks 1 and 2</w:t>
      </w:r>
      <w:r>
        <w:rPr>
          <w:b w:val="0"/>
          <w:i w:val="0"/>
        </w:rPr>
        <w:t xml:space="preserve"> — the core techniques and the searching/sorting algorithms your project's "computational complexity" can draw on.</w:t>
      </w:r>
    </w:p>
    <w:p>
      <w:pPr>
        <w:pStyle w:val="ListBullet"/>
      </w:pPr>
      <w:r>
        <w:rPr>
          <w:b w:val="0"/>
          <w:i w:val="0"/>
        </w:rPr>
        <w:t>Keep your mini-project. A polished Challenge 30 game, with its criteria, iterations and tests, is a working model of the whole NEA process in miniature.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