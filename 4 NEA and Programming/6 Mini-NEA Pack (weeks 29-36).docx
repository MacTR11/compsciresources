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Mini-NEA Pack (Weeks 29–36) — Practice Programming Project</w:t>
      </w:r>
    </w:p>
    <w:p>
      <w:r>
        <w:rPr>
          <w:b w:val="0"/>
          <w:i/>
        </w:rPr>
        <w:t>OCR A Level Computer Science (H446) — preparation for Component 03/04 (Programming Project)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mini-NEA</w:t>
      </w:r>
      <w:r>
        <w:rPr>
          <w:b w:val="0"/>
          <w:i w:val="0"/>
        </w:rPr>
        <w:t xml:space="preserve"> is an eight-week practice run of the real Programming Project. You will take one small, tightly-scoped problem through all four assessed stages — </w:t>
      </w:r>
      <w:r>
        <w:rPr>
          <w:b/>
          <w:i w:val="0"/>
        </w:rPr>
        <w:t>Analysis → Design → Development → Evaluation</w:t>
      </w:r>
      <w:r>
        <w:rPr>
          <w:b w:val="0"/>
          <w:i w:val="0"/>
        </w:rPr>
        <w:t xml:space="preserve"> — producing a short project report in the </w:t>
      </w:r>
      <w:r>
        <w:rPr>
          <w:b/>
          <w:i w:val="0"/>
        </w:rPr>
        <w:t>NEA Project Template</w:t>
      </w:r>
      <w:r>
        <w:rPr>
          <w:b w:val="0"/>
          <w:i w:val="0"/>
        </w:rPr>
        <w:t xml:space="preserve"> and a working program. It is marked out of </w:t>
      </w:r>
      <w:r>
        <w:rPr>
          <w:b/>
          <w:i w:val="0"/>
        </w:rPr>
        <w:t>35</w:t>
      </w:r>
      <w:r>
        <w:rPr>
          <w:b w:val="0"/>
          <w:i w:val="0"/>
        </w:rPr>
        <w:t xml:space="preserve"> using a grid scaled directly from the real OCR criteria, so the feedback you get tells you exactly where you would sit on the real 70-mark project.</w:t>
      </w:r>
    </w:p>
    <w:p>
      <w:pPr>
        <w:ind w:left="432"/>
        <w:shd w:fill="FFF8E7"/>
      </w:pPr>
      <w:r>
        <w:rPr>
          <w:b w:val="0"/>
          <w:i w:val="0"/>
        </w:rPr>
        <w:t xml:space="preserve">⚠️ This is </w:t>
      </w:r>
      <w:r>
        <w:rPr>
          <w:b w:val="0"/>
          <w:i/>
        </w:rPr>
        <w:t>practice</w:t>
      </w:r>
      <w:r>
        <w:rPr>
          <w:b w:val="0"/>
          <w:i w:val="0"/>
        </w:rPr>
        <w:t xml:space="preserve">. The real NEA (started in Year 13) must be your own new problem — you may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reuse a brief from this pack as your real project. What you </w:t>
      </w:r>
      <w:r>
        <w:rPr>
          <w:b w:val="0"/>
          <w:i/>
        </w:rPr>
        <w:t>can</w:t>
      </w:r>
      <w:r>
        <w:rPr>
          <w:b w:val="0"/>
          <w:i w:val="0"/>
        </w:rPr>
        <w:t xml:space="preserve"> reuse is everything you learn about evidencing each stage.</w:t>
      </w:r>
    </w:p>
    <w:p>
      <w:r>
        <w:rPr>
          <w:b/>
          <w:i w:val="0"/>
        </w:rPr>
        <w:t>What you need alongside this pack: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NEA Guide</w:t>
      </w:r>
      <w:r>
        <w:rPr>
          <w:b w:val="0"/>
          <w:i w:val="0"/>
        </w:rPr>
        <w:t xml:space="preserve"> (how each stage is marked and how to hit the top band).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NEA Project Template</w:t>
      </w:r>
      <w:r>
        <w:rPr>
          <w:b w:val="0"/>
          <w:i w:val="0"/>
        </w:rPr>
        <w:t xml:space="preserve"> (type your write-up into it — Stage 1–4 sections match this pack's milestones).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1 — Choose your project brief</w:t>
      </w:r>
    </w:p>
    <w:p>
      <w:r>
        <w:rPr>
          <w:b w:val="0"/>
          <w:i w:val="0"/>
        </w:rPr>
        <w:t xml:space="preserve">Pick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of the three briefs below. All three are deliberately small: the point is to complete every stage well, not to build something huge. Each brief gives you a </w:t>
      </w:r>
      <w:r>
        <w:rPr>
          <w:b/>
          <w:i w:val="0"/>
        </w:rPr>
        <w:t>stakeholder</w:t>
      </w:r>
      <w:r>
        <w:rPr>
          <w:b w:val="0"/>
          <w:i w:val="0"/>
        </w:rPr>
        <w:t xml:space="preserve">, </w:t>
      </w:r>
      <w:r>
        <w:rPr>
          <w:b/>
          <w:i w:val="0"/>
        </w:rPr>
        <w:t>scope boundaries</w:t>
      </w:r>
      <w:r>
        <w:rPr>
          <w:b w:val="0"/>
          <w:i w:val="0"/>
        </w:rPr>
        <w:t xml:space="preserve">, and a </w:t>
      </w:r>
      <w:r>
        <w:rPr>
          <w:b/>
          <w:i w:val="0"/>
        </w:rPr>
        <w:t>requirements seed</w:t>
      </w:r>
      <w:r>
        <w:rPr>
          <w:b w:val="0"/>
          <w:i w:val="0"/>
        </w:rPr>
        <w:t xml:space="preserve"> in MoSCoW form (</w:t>
      </w:r>
      <w:r>
        <w:rPr>
          <w:b w:val="0"/>
          <w:i/>
        </w:rPr>
        <w:t>must / should / could</w:t>
      </w:r>
      <w:r>
        <w:rPr>
          <w:b w:val="0"/>
          <w:i w:val="0"/>
        </w:rPr>
        <w:t xml:space="preserve">). The seed is a starting point — your Analysis must turn it into </w:t>
      </w:r>
      <w:r>
        <w:rPr>
          <w:b/>
          <w:i w:val="0"/>
        </w:rPr>
        <w:t>measurable success criteria</w:t>
      </w:r>
      <w:r>
        <w:rPr>
          <w:b w:val="0"/>
          <w:i w:val="0"/>
        </w:rPr>
        <w:t xml:space="preserve"> justified by your own stakeholder research.</w:t>
      </w:r>
    </w:p>
    <w:p>
      <w:r>
        <w:rPr>
          <w:b w:val="0"/>
          <w:i w:val="0"/>
        </w:rPr>
        <w:t xml:space="preserve">For every brief, your stakeholder should be a </w:t>
      </w:r>
      <w:r>
        <w:rPr>
          <w:b/>
          <w:i w:val="0"/>
        </w:rPr>
        <w:t>real, named person</w:t>
      </w:r>
      <w:r>
        <w:rPr>
          <w:b w:val="0"/>
          <w:i w:val="0"/>
        </w:rPr>
        <w:t xml:space="preserve"> you can actually talk to (a subject teacher, a member of staff, a younger student, a club leader). Interview them in week 29 and record what they said.</w:t>
      </w:r>
    </w:p>
    <w:p>
      <w:pPr>
        <w:pStyle w:val="Heading3"/>
      </w:pPr>
      <w:r>
        <w:rPr>
          <w:b w:val="0"/>
          <w:i w:val="0"/>
        </w:rPr>
        <w:t>Brief A — Revision flashcard app</w:t>
      </w:r>
    </w:p>
    <w:p>
      <w:r>
        <w:rPr>
          <w:b w:val="0"/>
          <w:i w:val="0"/>
        </w:rPr>
        <w:t>A subject teacher wants a simple flashcard program their class can use for retrieval practice. Cards are question/answer pairs grouped by topic; the program quizzes the user and tracks which cards they keep getting wrong.</w:t>
      </w:r>
    </w:p>
    <w:p>
      <w:r>
        <w:rPr>
          <w:b/>
          <w:i w:val="0"/>
        </w:rPr>
        <w:t>Stakeholder:</w:t>
      </w:r>
      <w:r>
        <w:rPr>
          <w:b w:val="0"/>
          <w:i w:val="0"/>
        </w:rPr>
        <w:t xml:space="preserve"> a teacher of any subject (or a Year 10/11 student revising for GCSEs). Their core need: quick, repeatable self-testing that focuses effort on weak cards.</w:t>
      </w:r>
    </w:p>
    <w:p>
      <w:r>
        <w:rPr>
          <w:b/>
          <w:i w:val="0"/>
        </w:rPr>
        <w:t>Scope boundaries: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 scope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 of scope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Text question/answer cards stored in a file (CSV or text)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Images, audio, rich formatting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Topics/decks; the user picks a deck to revise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Online sync, accounts, multiple users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Quiz loop with self-marked or exact-match answers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Fuzzy answer matching / AI marking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"leitner"-style weighting so wrong cards reappear more often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Spaced repetition across calendar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score/summary at the end of a session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Graphs and long-term analytics dashboards</w:t>
            </w:r>
          </w:p>
        </w:tc>
      </w:tr>
    </w:tbl>
    <w:p/>
    <w:p>
      <w:r>
        <w:rPr>
          <w:b/>
          <w:i w:val="0"/>
        </w:rPr>
        <w:t>Requirements seed (develop and justify these in your Analysis):</w:t>
      </w:r>
    </w:p>
    <w:p>
      <w:pPr>
        <w:pStyle w:val="ListBullet"/>
      </w:pPr>
      <w:r>
        <w:rPr>
          <w:b/>
          <w:i w:val="0"/>
        </w:rPr>
        <w:t>Must:</w:t>
      </w:r>
      <w:r>
        <w:rPr>
          <w:b w:val="0"/>
          <w:i w:val="0"/>
        </w:rPr>
        <w:t xml:space="preserve"> load a deck of cards from a file; quiz the user on every card in a chosen deck; record right/wrong per card; show an end-of-session score; reject/handle a missing or malformed deck file without crashing.</w:t>
      </w:r>
    </w:p>
    <w:p>
      <w:pPr>
        <w:pStyle w:val="ListBullet"/>
      </w:pPr>
      <w:r>
        <w:rPr>
          <w:b/>
          <w:i w:val="0"/>
        </w:rPr>
        <w:t>Should:</w:t>
      </w:r>
      <w:r>
        <w:rPr>
          <w:b w:val="0"/>
          <w:i w:val="0"/>
        </w:rPr>
        <w:t xml:space="preserve"> let the user add, edit and delete cards from within the program (saved back to the file); make wrong cards reappear more frequently in the next round.</w:t>
      </w:r>
    </w:p>
    <w:p>
      <w:pPr>
        <w:pStyle w:val="ListBullet"/>
      </w:pPr>
      <w:r>
        <w:rPr>
          <w:b/>
          <w:i w:val="0"/>
        </w:rPr>
        <w:t>Could:</w:t>
      </w:r>
      <w:r>
        <w:rPr>
          <w:b w:val="0"/>
          <w:i w:val="0"/>
        </w:rPr>
        <w:t xml:space="preserve"> shuffle order each session; a simple hardest-cards report; support for more than one saved user profile.</w:t>
      </w:r>
    </w:p>
    <w:p>
      <w:r>
        <w:rPr>
          <w:b/>
          <w:i w:val="0"/>
        </w:rPr>
        <w:t>Where the algorithmic content is:</w:t>
      </w:r>
      <w:r>
        <w:rPr>
          <w:b w:val="0"/>
          <w:i w:val="0"/>
        </w:rPr>
        <w:t xml:space="preserve"> the wrong-card weighting (a priority queue or weighted selection), file parsing with validation, and searching/sorting cards by topic or success rate.</w:t>
      </w:r>
    </w:p>
    <w:p>
      <w:pPr>
        <w:pStyle w:val="Heading3"/>
      </w:pPr>
      <w:r>
        <w:rPr>
          <w:b w:val="0"/>
          <w:i w:val="0"/>
        </w:rPr>
        <w:t>Brief B — Canteen pre-order system</w:t>
      </w:r>
    </w:p>
    <w:p>
      <w:r>
        <w:rPr>
          <w:b w:val="0"/>
          <w:i w:val="0"/>
        </w:rPr>
        <w:t>The school canteen wants students to pre-order lunch from a daily menu so the kitchen knows quantities in advance and queues are shorter.</w:t>
      </w:r>
    </w:p>
    <w:p>
      <w:r>
        <w:rPr>
          <w:b/>
          <w:i w:val="0"/>
        </w:rPr>
        <w:t>Stakeholder:</w:t>
      </w:r>
      <w:r>
        <w:rPr>
          <w:b w:val="0"/>
          <w:i w:val="0"/>
        </w:rPr>
        <w:t xml:space="preserve"> the canteen manager (kitchen side) and a student (ordering side) — interview at least one of them for real; role-play the other if necessary and say so.</w:t>
      </w:r>
    </w:p>
    <w:p>
      <w:r>
        <w:rPr>
          <w:b/>
          <w:i w:val="0"/>
        </w:rPr>
        <w:t>Scope boundaries: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 scope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 of scope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daily menu of items with prices and limited stock, loaded from a 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Real payment processing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Students place an order (name/ID + items) before a cut-off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Accounts with passwords, online ordering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Stock decreases as orders are taken; sold-out items cannot be ordered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Nutrition data, allergy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kitchen report: totals per item, list of orders, takings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Multi-day forecasting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Orders saved to file so the program can be closed and reopened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Networked/multi-terminal operation</w:t>
            </w:r>
          </w:p>
        </w:tc>
      </w:tr>
    </w:tbl>
    <w:p/>
    <w:p>
      <w:r>
        <w:rPr>
          <w:b/>
          <w:i w:val="0"/>
        </w:rPr>
        <w:t>Requirements seed (develop and justify these in your Analysis):</w:t>
      </w:r>
    </w:p>
    <w:p>
      <w:pPr>
        <w:pStyle w:val="ListBullet"/>
      </w:pPr>
      <w:r>
        <w:rPr>
          <w:b/>
          <w:i w:val="0"/>
        </w:rPr>
        <w:t>Must:</w:t>
      </w:r>
      <w:r>
        <w:rPr>
          <w:b w:val="0"/>
          <w:i w:val="0"/>
        </w:rPr>
        <w:t xml:space="preserve"> load the menu (items, prices, stock) from a file; take an order made of one or more valid items; refuse items that are sold out or not on the menu; save orders to file; produce a kitchen report of quantities per item and total takings.</w:t>
      </w:r>
    </w:p>
    <w:p>
      <w:pPr>
        <w:pStyle w:val="ListBullet"/>
      </w:pPr>
      <w:r>
        <w:rPr>
          <w:b/>
          <w:i w:val="0"/>
        </w:rPr>
        <w:t>Should:</w:t>
      </w:r>
      <w:r>
        <w:rPr>
          <w:b w:val="0"/>
          <w:i w:val="0"/>
        </w:rPr>
        <w:t xml:space="preserve"> enforce an order cut-off (e.g. a maximum number of orders or a "close orders" action); allow a student to amend or cancel their order before cut-off; validate student ID format.</w:t>
      </w:r>
    </w:p>
    <w:p>
      <w:pPr>
        <w:pStyle w:val="ListBullet"/>
      </w:pPr>
      <w:r>
        <w:rPr>
          <w:b/>
          <w:i w:val="0"/>
        </w:rPr>
        <w:t>Could:</w:t>
      </w:r>
      <w:r>
        <w:rPr>
          <w:b w:val="0"/>
          <w:i w:val="0"/>
        </w:rPr>
        <w:t xml:space="preserve"> a daily-special discount rule; search orders by student; export the kitchen report to a separate file.</w:t>
      </w:r>
    </w:p>
    <w:p>
      <w:r>
        <w:rPr>
          <w:b/>
          <w:i w:val="0"/>
        </w:rPr>
        <w:t>Where the algorithmic content is:</w:t>
      </w:r>
      <w:r>
        <w:rPr>
          <w:b w:val="0"/>
          <w:i w:val="0"/>
        </w:rPr>
        <w:t xml:space="preserve"> record-style data structures for menu and orders, linear/binary search for order lookup, aggregation for the report, and robust validation throughout.</w:t>
      </w:r>
    </w:p>
    <w:p>
      <w:pPr>
        <w:pStyle w:val="Heading3"/>
      </w:pPr>
      <w:r>
        <w:rPr>
          <w:b w:val="0"/>
          <w:i w:val="0"/>
        </w:rPr>
        <w:t>Brief C — PE fixtures manager</w:t>
      </w:r>
    </w:p>
    <w:p>
      <w:r>
        <w:rPr>
          <w:b w:val="0"/>
          <w:i w:val="0"/>
        </w:rPr>
        <w:t>The PE department runs inter-form sports fixtures each term and currently tracks them on paper. They want a program that stores teams, generates a fixture list, records results, and produces a league table.</w:t>
      </w:r>
    </w:p>
    <w:p>
      <w:r>
        <w:rPr>
          <w:b/>
          <w:i w:val="0"/>
        </w:rPr>
        <w:t>Stakeholder:</w:t>
      </w:r>
      <w:r>
        <w:rPr>
          <w:b w:val="0"/>
          <w:i w:val="0"/>
        </w:rPr>
        <w:t xml:space="preserve"> a PE teacher or the sports captain who runs the tournament. Their core need: no more clashes/missed fixtures, and an always-up-to-date league table.</w:t>
      </w:r>
    </w:p>
    <w:p>
      <w:r>
        <w:rPr>
          <w:b/>
          <w:i w:val="0"/>
        </w:rPr>
        <w:t>Scope boundaries: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 scope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 of scope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sport, one competition, 4–10 teams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Multiple simultaneous sports/seasons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Round-robin fixture generation (each team plays each other once)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Knockout brackets, seeding, scheduling to real dates/venues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Entering results (score per team per fixture)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Player-level statistics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League table sorted by points, then goal/point difference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Web publishing, live updates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saved to and loaded from 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Databases with SQL (allowed, but not required)</w:t>
            </w:r>
          </w:p>
        </w:tc>
      </w:tr>
    </w:tbl>
    <w:p/>
    <w:p>
      <w:r>
        <w:rPr>
          <w:b/>
          <w:i w:val="0"/>
        </w:rPr>
        <w:t>Requirements seed (develop and justify these in your Analysis):</w:t>
      </w:r>
    </w:p>
    <w:p>
      <w:pPr>
        <w:pStyle w:val="ListBullet"/>
      </w:pPr>
      <w:r>
        <w:rPr>
          <w:b/>
          <w:i w:val="0"/>
        </w:rPr>
        <w:t>Must:</w:t>
      </w:r>
      <w:r>
        <w:rPr>
          <w:b w:val="0"/>
          <w:i w:val="0"/>
        </w:rPr>
        <w:t xml:space="preserve"> store a list of teams; generate a complete round-robin fixture list with no team playing itself and no duplicate pairing; record a result against a fixture; calculate points (e.g. win 3 / draw 1 / loss 0); display a league table sorted by points then difference; save/load all data.</w:t>
      </w:r>
    </w:p>
    <w:p>
      <w:pPr>
        <w:pStyle w:val="ListBullet"/>
      </w:pPr>
      <w:r>
        <w:rPr>
          <w:b/>
          <w:i w:val="0"/>
        </w:rPr>
        <w:t>Should:</w:t>
      </w:r>
      <w:r>
        <w:rPr>
          <w:b w:val="0"/>
          <w:i w:val="0"/>
        </w:rPr>
        <w:t xml:space="preserve"> prevent a result being entered twice for the same fixture (with an option to correct one); validate scores as non-negative integers; show remaining (unplayed) fixtures.</w:t>
      </w:r>
    </w:p>
    <w:p>
      <w:pPr>
        <w:pStyle w:val="ListBullet"/>
      </w:pPr>
      <w:r>
        <w:rPr>
          <w:b/>
          <w:i w:val="0"/>
        </w:rPr>
        <w:t>Could:</w:t>
      </w:r>
      <w:r>
        <w:rPr>
          <w:b w:val="0"/>
          <w:i w:val="0"/>
        </w:rPr>
        <w:t xml:space="preserve"> a form/recent-results column; a top-scoring-team report; handle a team withdrawing part-way through.</w:t>
      </w:r>
    </w:p>
    <w:p>
      <w:r>
        <w:rPr>
          <w:b/>
          <w:i w:val="0"/>
        </w:rPr>
        <w:t>Where the algorithmic content is:</w:t>
      </w:r>
      <w:r>
        <w:rPr>
          <w:b w:val="0"/>
          <w:i w:val="0"/>
        </w:rPr>
        <w:t xml:space="preserve"> the round-robin pairing algorithm (nested iteration or the circle method), a two-key sort for the league table, and structured records for fixtures and results.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2 — Week-by-week milestones</w:t>
      </w:r>
    </w:p>
    <w:p>
      <w:r>
        <w:rPr>
          <w:b w:val="0"/>
          <w:i w:val="0"/>
        </w:rPr>
        <w:t xml:space="preserve">The eight weeks match the four stages: </w:t>
      </w:r>
      <w:r>
        <w:rPr>
          <w:b/>
          <w:i w:val="0"/>
        </w:rPr>
        <w:t>29–30 Analysis, 31–32 Design + test plan, 33–34 Implementation, 35–36 Evaluation</w:t>
      </w:r>
      <w:r>
        <w:rPr>
          <w:b w:val="0"/>
          <w:i w:val="0"/>
        </w:rPr>
        <w:t xml:space="preserve">. Each week has a deliverable checklist — tick everything off before the next lesson. The template sections referred to are in the </w:t>
      </w:r>
      <w:r>
        <w:rPr>
          <w:b/>
          <w:i w:val="0"/>
        </w:rPr>
        <w:t>NEA Project Template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Week 29 — Analysis 1 (define the problem)</w:t>
      </w:r>
    </w:p>
    <w:p>
      <w:r>
        <w:rPr>
          <w:b w:val="0"/>
          <w:i w:val="0"/>
        </w:rPr>
        <w:t>Choose your brief, identify your real stakeholder, and carry out your research.</w:t>
      </w:r>
    </w:p>
    <w:p>
      <w:r>
        <w:rPr>
          <w:b/>
          <w:i w:val="0"/>
        </w:rPr>
        <w:t>Deliverables checklist:</w:t>
      </w:r>
    </w:p>
    <w:p>
      <w:pPr>
        <w:pStyle w:val="ListBullet"/>
      </w:pPr>
      <w:r>
        <w:rPr>
          <w:b w:val="0"/>
          <w:i w:val="0"/>
        </w:rPr>
        <w:t>☐ Brief chosen and stakeholder named (a real person, not "any user")</w:t>
      </w:r>
    </w:p>
    <w:p>
      <w:pPr>
        <w:pStyle w:val="ListBullet"/>
      </w:pPr>
      <w:r>
        <w:rPr>
          <w:b w:val="0"/>
          <w:i w:val="0"/>
        </w:rPr>
        <w:t>☐ Stakeholder interviewed — questions and answers recorded in Template 1.2</w:t>
      </w:r>
    </w:p>
    <w:p>
      <w:pPr>
        <w:pStyle w:val="ListBullet"/>
      </w:pPr>
      <w:r>
        <w:rPr>
          <w:b w:val="0"/>
          <w:i w:val="0"/>
        </w:rPr>
        <w:t>☐ Problem description written: what the problem is and why it suits a computational solution (Template 1.1)</w:t>
      </w:r>
    </w:p>
    <w:p>
      <w:pPr>
        <w:pStyle w:val="ListBullet"/>
      </w:pPr>
      <w:r>
        <w:rPr>
          <w:b w:val="0"/>
          <w:i w:val="0"/>
        </w:rPr>
        <w:t>☐ One existing/similar solution examined with strengths/weaknesses noted (Template 1.3)</w:t>
      </w:r>
    </w:p>
    <w:p>
      <w:pPr>
        <w:pStyle w:val="ListBullet"/>
      </w:pPr>
      <w:r>
        <w:rPr>
          <w:b w:val="0"/>
          <w:i w:val="0"/>
        </w:rPr>
        <w:t>☐ First draft of requirements from the MoSCoW seed, amended to match what your stakeholder actually said</w:t>
      </w:r>
    </w:p>
    <w:p>
      <w:pPr>
        <w:pStyle w:val="Heading3"/>
      </w:pPr>
      <w:r>
        <w:rPr>
          <w:b w:val="0"/>
          <w:i w:val="0"/>
        </w:rPr>
        <w:t>Week 30 — Analysis 2 (measurable success criteria)</w:t>
      </w:r>
    </w:p>
    <w:p>
      <w:r>
        <w:rPr>
          <w:b w:val="0"/>
          <w:i w:val="0"/>
        </w:rPr>
        <w:t xml:space="preserve">Turn requirements into numbered, </w:t>
      </w:r>
      <w:r>
        <w:rPr>
          <w:b/>
          <w:i w:val="0"/>
        </w:rPr>
        <w:t>measurable</w:t>
      </w:r>
      <w:r>
        <w:rPr>
          <w:b w:val="0"/>
          <w:i w:val="0"/>
        </w:rPr>
        <w:t xml:space="preserve"> success criteria and finish the Analysis write-up.</w:t>
      </w:r>
    </w:p>
    <w:p>
      <w:r>
        <w:rPr>
          <w:b/>
          <w:i w:val="0"/>
        </w:rPr>
        <w:t>Deliverables checklist:</w:t>
      </w:r>
    </w:p>
    <w:p>
      <w:pPr>
        <w:pStyle w:val="ListBullet"/>
      </w:pPr>
      <w:r>
        <w:rPr>
          <w:b w:val="0"/>
          <w:i w:val="0"/>
        </w:rPr>
        <w:t>☐ Success criteria table complete (Template 1.4): every criterion specific and testable, each justified by stakeholder need</w:t>
      </w:r>
    </w:p>
    <w:p>
      <w:pPr>
        <w:pStyle w:val="ListBullet"/>
      </w:pPr>
      <w:r>
        <w:rPr>
          <w:b w:val="0"/>
          <w:i w:val="0"/>
        </w:rPr>
        <w:t>☐ At least one criterion covering robustness (invalid/erroneous input handled without crashing)</w:t>
      </w:r>
    </w:p>
    <w:p>
      <w:pPr>
        <w:pStyle w:val="ListBullet"/>
      </w:pPr>
      <w:r>
        <w:rPr>
          <w:b w:val="0"/>
          <w:i w:val="0"/>
        </w:rPr>
        <w:t>☐ Scope boundaries stated: what is deliberately excluded and why</w:t>
      </w:r>
    </w:p>
    <w:p>
      <w:pPr>
        <w:pStyle w:val="ListBullet"/>
      </w:pPr>
      <w:r>
        <w:rPr>
          <w:b w:val="0"/>
          <w:i w:val="0"/>
        </w:rPr>
        <w:t>☐ Peer review done: a partner has checked your Analysis against the NEA checklist and you have acted on their comments</w:t>
      </w:r>
    </w:p>
    <w:p>
      <w:pPr>
        <w:pStyle w:val="ListBullet"/>
      </w:pPr>
      <w:r>
        <w:rPr>
          <w:b w:val="0"/>
          <w:i w:val="0"/>
        </w:rPr>
        <w:t>☐ Analysis section finished and complete</w:t>
      </w:r>
    </w:p>
    <w:p>
      <w:pPr>
        <w:pStyle w:val="Heading3"/>
      </w:pPr>
      <w:r>
        <w:rPr>
          <w:b w:val="0"/>
          <w:i w:val="0"/>
        </w:rPr>
        <w:t>Week 31 — Design 1 (structure, algorithms, data)</w:t>
      </w:r>
    </w:p>
    <w:p>
      <w:r>
        <w:rPr>
          <w:b w:val="0"/>
          <w:i w:val="0"/>
        </w:rPr>
        <w:t>Plan the solution in enough detail that someone else could build it.</w:t>
      </w:r>
    </w:p>
    <w:p>
      <w:r>
        <w:rPr>
          <w:b/>
          <w:i w:val="0"/>
        </w:rPr>
        <w:t>Deliverables checklist:</w:t>
      </w:r>
    </w:p>
    <w:p>
      <w:pPr>
        <w:pStyle w:val="ListBullet"/>
      </w:pPr>
      <w:r>
        <w:rPr>
          <w:b w:val="0"/>
          <w:i w:val="0"/>
        </w:rPr>
        <w:t>☐ Decomposition: structure chart or module list covering the whole solution (Template 2.1)</w:t>
      </w:r>
    </w:p>
    <w:p>
      <w:pPr>
        <w:pStyle w:val="ListBullet"/>
      </w:pPr>
      <w:r>
        <w:rPr>
          <w:b w:val="0"/>
          <w:i w:val="0"/>
        </w:rPr>
        <w:t>☐ Key algorithm(s) written in pseudocode or flowchart — at minimum the "algorithmic content" named in your brief (Template 2.2)</w:t>
      </w:r>
    </w:p>
    <w:p>
      <w:pPr>
        <w:pStyle w:val="ListBullet"/>
      </w:pPr>
      <w:r>
        <w:rPr>
          <w:b w:val="0"/>
          <w:i w:val="0"/>
        </w:rPr>
        <w:t xml:space="preserve">☐ Data structures chosen and </w:t>
      </w:r>
      <w:r>
        <w:rPr>
          <w:b/>
          <w:i w:val="0"/>
        </w:rPr>
        <w:t>justified</w:t>
      </w:r>
      <w:r>
        <w:rPr>
          <w:b w:val="0"/>
          <w:i w:val="0"/>
        </w:rPr>
        <w:t xml:space="preserve"> (why an array of records? why a file in this format?) (Template 2.3)</w:t>
      </w:r>
    </w:p>
    <w:p>
      <w:pPr>
        <w:pStyle w:val="ListBullet"/>
      </w:pPr>
      <w:r>
        <w:rPr>
          <w:b w:val="0"/>
          <w:i w:val="0"/>
        </w:rPr>
        <w:t>☐ UI sketch/wireframe with navigation (a menu map is fine for a console program) (Template 2.4)</w:t>
      </w:r>
    </w:p>
    <w:p>
      <w:pPr>
        <w:pStyle w:val="ListBullet"/>
      </w:pPr>
      <w:r>
        <w:rPr>
          <w:b w:val="0"/>
          <w:i w:val="0"/>
        </w:rPr>
        <w:t>☐ Every design decision traced back to a numbered requirement</w:t>
      </w:r>
    </w:p>
    <w:p>
      <w:pPr>
        <w:pStyle w:val="Heading3"/>
      </w:pPr>
      <w:r>
        <w:rPr>
          <w:b w:val="0"/>
          <w:i w:val="0"/>
        </w:rPr>
        <w:t>Week 32 — Design 2 (test plan)</w:t>
      </w:r>
    </w:p>
    <w:p>
      <w:r>
        <w:rPr>
          <w:b w:val="0"/>
          <w:i w:val="0"/>
        </w:rPr>
        <w:t xml:space="preserve">Complete the design and write the test plan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you write any code.</w:t>
      </w:r>
    </w:p>
    <w:p>
      <w:r>
        <w:rPr>
          <w:b/>
          <w:i w:val="0"/>
        </w:rPr>
        <w:t>Deliverables checklist:</w:t>
      </w:r>
    </w:p>
    <w:p>
      <w:pPr>
        <w:pStyle w:val="ListBullet"/>
      </w:pPr>
      <w:r>
        <w:rPr>
          <w:b w:val="0"/>
          <w:i w:val="0"/>
        </w:rPr>
        <w:t>☐ Test plan table complete (Template 2.5): typical, boundary and erroneous data for every input and every key algorithm</w:t>
      </w:r>
    </w:p>
    <w:p>
      <w:pPr>
        <w:pStyle w:val="ListBullet"/>
      </w:pPr>
      <w:r>
        <w:rPr>
          <w:b w:val="0"/>
          <w:i w:val="0"/>
        </w:rPr>
        <w:t>☐ Every test mapped to a numbered success criterion</w:t>
      </w:r>
    </w:p>
    <w:p>
      <w:pPr>
        <w:pStyle w:val="ListBullet"/>
      </w:pPr>
      <w:r>
        <w:rPr>
          <w:b w:val="0"/>
          <w:i w:val="0"/>
        </w:rPr>
        <w:t>☐ Expected results stated precisely (an exact value or behaviour, not "it works")</w:t>
      </w:r>
    </w:p>
    <w:p>
      <w:pPr>
        <w:pStyle w:val="ListBullet"/>
      </w:pPr>
      <w:r>
        <w:rPr>
          <w:b w:val="0"/>
          <w:i w:val="0"/>
        </w:rPr>
        <w:t>☐ Design reviewed against the Design checklist in the template</w:t>
      </w:r>
    </w:p>
    <w:p>
      <w:pPr>
        <w:pStyle w:val="ListBullet"/>
      </w:pPr>
      <w:r>
        <w:rPr>
          <w:b w:val="0"/>
          <w:i w:val="0"/>
        </w:rPr>
        <w:t>☐ Iteration plan drafted: what Iteration 1, 2, 3 will each deliver</w:t>
      </w:r>
    </w:p>
    <w:p>
      <w:pPr>
        <w:pStyle w:val="Heading3"/>
      </w:pPr>
      <w:r>
        <w:rPr>
          <w:b w:val="0"/>
          <w:i w:val="0"/>
        </w:rPr>
        <w:t>Week 33 — Implementation 1 (first iterations)</w:t>
      </w:r>
    </w:p>
    <w:p>
      <w:r>
        <w:rPr>
          <w:b w:val="0"/>
          <w:i w:val="0"/>
        </w:rPr>
        <w:t>Build the core in small iterations, testing each one as you go.</w:t>
      </w:r>
    </w:p>
    <w:p>
      <w:r>
        <w:rPr>
          <w:b/>
          <w:i w:val="0"/>
        </w:rPr>
        <w:t>Deliverables checklist:</w:t>
      </w:r>
    </w:p>
    <w:p>
      <w:pPr>
        <w:pStyle w:val="ListBullet"/>
      </w:pPr>
      <w:r>
        <w:rPr>
          <w:b w:val="0"/>
          <w:i w:val="0"/>
        </w:rPr>
        <w:t>☐ Iteration 1 built (typically: data structures + file loading) and evidenced in Template Stage 3</w:t>
      </w:r>
    </w:p>
    <w:p>
      <w:pPr>
        <w:pStyle w:val="ListBullet"/>
      </w:pPr>
      <w:r>
        <w:rPr>
          <w:b w:val="0"/>
          <w:i w:val="0"/>
        </w:rPr>
        <w:t>☐ Iteration 2 started (core algorithm from your design)</w:t>
      </w:r>
    </w:p>
    <w:p>
      <w:pPr>
        <w:pStyle w:val="ListBullet"/>
      </w:pPr>
      <w:r>
        <w:rPr>
          <w:b w:val="0"/>
          <w:i w:val="0"/>
        </w:rPr>
        <w:t>☐ Each iteration entry has: goal, annotated code evidence, tests run this iteration with results</w:t>
      </w:r>
    </w:p>
    <w:p>
      <w:pPr>
        <w:pStyle w:val="ListBullet"/>
      </w:pPr>
      <w:r>
        <w:rPr>
          <w:b w:val="0"/>
          <w:i w:val="0"/>
        </w:rPr>
        <w:t>☐ At least one failed test shown with the fix explained (do not hide failures — they earn marks)</w:t>
      </w:r>
    </w:p>
    <w:p>
      <w:pPr>
        <w:pStyle w:val="ListBullet"/>
      </w:pPr>
      <w:r>
        <w:rPr>
          <w:b w:val="0"/>
          <w:i w:val="0"/>
        </w:rPr>
        <w:t>☐ Development diary/log kept up to date as you go, not reconstructed afterwards</w:t>
      </w:r>
    </w:p>
    <w:p>
      <w:pPr>
        <w:pStyle w:val="Heading3"/>
      </w:pPr>
      <w:r>
        <w:rPr>
          <w:b w:val="0"/>
          <w:i w:val="0"/>
        </w:rPr>
        <w:t>Week 34 — Implementation 2 (robustness and completion)</w:t>
      </w:r>
    </w:p>
    <w:p>
      <w:r>
        <w:rPr>
          <w:b w:val="0"/>
          <w:i w:val="0"/>
        </w:rPr>
        <w:t xml:space="preserve">Complete the </w:t>
      </w:r>
      <w:r>
        <w:rPr>
          <w:b w:val="0"/>
          <w:i/>
        </w:rPr>
        <w:t>must</w:t>
      </w:r>
      <w:r>
        <w:rPr>
          <w:b w:val="0"/>
          <w:i w:val="0"/>
        </w:rPr>
        <w:t xml:space="preserve"> requirements; add validation and error handling.</w:t>
      </w:r>
    </w:p>
    <w:p>
      <w:r>
        <w:rPr>
          <w:b/>
          <w:i w:val="0"/>
        </w:rPr>
        <w:t>Deliverables checklist:</w:t>
      </w:r>
    </w:p>
    <w:p>
      <w:pPr>
        <w:pStyle w:val="ListBullet"/>
      </w:pPr>
      <w:r>
        <w:rPr>
          <w:b w:val="0"/>
          <w:i w:val="0"/>
        </w:rPr>
        <w:t xml:space="preserve">☐ All </w:t>
      </w:r>
      <w:r>
        <w:rPr>
          <w:b w:val="0"/>
          <w:i/>
        </w:rPr>
        <w:t>must</w:t>
      </w:r>
      <w:r>
        <w:rPr>
          <w:b w:val="0"/>
          <w:i w:val="0"/>
        </w:rPr>
        <w:t xml:space="preserve"> requirements implemented (park unfinished </w:t>
      </w:r>
      <w:r>
        <w:rPr>
          <w:b w:val="0"/>
          <w:i/>
        </w:rPr>
        <w:t>should/could</w:t>
      </w:r>
      <w:r>
        <w:rPr>
          <w:b w:val="0"/>
          <w:i w:val="0"/>
        </w:rPr>
        <w:t xml:space="preserve"> items — that is what evaluation is for)</w:t>
      </w:r>
    </w:p>
    <w:p>
      <w:pPr>
        <w:pStyle w:val="ListBullet"/>
      </w:pPr>
      <w:r>
        <w:rPr>
          <w:b w:val="0"/>
          <w:i w:val="0"/>
        </w:rPr>
        <w:t>☐ Validation and error handling added: bad input, missing/corrupt files, boundary values all handled without crashing</w:t>
      </w:r>
    </w:p>
    <w:p>
      <w:pPr>
        <w:pStyle w:val="ListBullet"/>
      </w:pPr>
      <w:r>
        <w:rPr>
          <w:b w:val="0"/>
          <w:i w:val="0"/>
        </w:rPr>
        <w:t>☐ The claimed algorithmic complexity is demonstrably working, with evidence</w:t>
      </w:r>
    </w:p>
    <w:p>
      <w:pPr>
        <w:pStyle w:val="ListBullet"/>
      </w:pPr>
      <w:r>
        <w:rPr>
          <w:b w:val="0"/>
          <w:i w:val="0"/>
        </w:rPr>
        <w:t>☐ Code quality pass: meaningful names, subroutines with parameters, comments where logic is non-obvious</w:t>
      </w:r>
    </w:p>
    <w:p>
      <w:pPr>
        <w:pStyle w:val="ListBullet"/>
      </w:pPr>
      <w:r>
        <w:rPr>
          <w:b w:val="0"/>
          <w:i w:val="0"/>
        </w:rPr>
        <w:t>☐ File check ready: every piece of code evidence is annotated (what it does and which requirement it serves)</w:t>
      </w:r>
    </w:p>
    <w:p>
      <w:pPr>
        <w:pStyle w:val="Heading3"/>
      </w:pPr>
      <w:r>
        <w:rPr>
          <w:b w:val="0"/>
          <w:i w:val="0"/>
        </w:rPr>
        <w:t>Week 35 — Evaluation 1 (test against every criterion)</w:t>
      </w:r>
    </w:p>
    <w:p>
      <w:r>
        <w:rPr>
          <w:b w:val="0"/>
          <w:i w:val="0"/>
        </w:rPr>
        <w:t>Run your full test plan and gather stakeholder feedback.</w:t>
      </w:r>
    </w:p>
    <w:p>
      <w:r>
        <w:rPr>
          <w:b/>
          <w:i w:val="0"/>
        </w:rPr>
        <w:t>Deliverables checklist:</w:t>
      </w:r>
    </w:p>
    <w:p>
      <w:pPr>
        <w:pStyle w:val="ListBullet"/>
      </w:pPr>
      <w:r>
        <w:rPr>
          <w:b w:val="0"/>
          <w:i w:val="0"/>
        </w:rPr>
        <w:t>☐ Every success criterion tested with evidence — screenshots/output plus the test number (Template 4.1)</w:t>
      </w:r>
    </w:p>
    <w:p>
      <w:pPr>
        <w:pStyle w:val="ListBullet"/>
      </w:pPr>
      <w:r>
        <w:rPr>
          <w:b w:val="0"/>
          <w:i w:val="0"/>
        </w:rPr>
        <w:t>☐ Boundary and erroneous tests from the week-32 plan all executed and recorded</w:t>
      </w:r>
    </w:p>
    <w:p>
      <w:pPr>
        <w:pStyle w:val="ListBullet"/>
      </w:pPr>
      <w:r>
        <w:rPr>
          <w:b w:val="0"/>
          <w:i w:val="0"/>
        </w:rPr>
        <w:t>☐ Each criterion honestly judged: Met / Partly met / Not met</w:t>
      </w:r>
    </w:p>
    <w:p>
      <w:pPr>
        <w:pStyle w:val="ListBullet"/>
      </w:pPr>
      <w:r>
        <w:rPr>
          <w:b w:val="0"/>
          <w:i w:val="0"/>
        </w:rPr>
        <w:t>☐ Stakeholder has seen the working program; their feedback recorded verbatim</w:t>
      </w:r>
    </w:p>
    <w:p>
      <w:pPr>
        <w:pStyle w:val="ListBullet"/>
      </w:pPr>
      <w:r>
        <w:rPr>
          <w:b w:val="0"/>
          <w:i w:val="0"/>
        </w:rPr>
        <w:t>☐ Every evaluation point maps back to a numbered criterion from the Analysis</w:t>
      </w:r>
    </w:p>
    <w:p>
      <w:pPr>
        <w:pStyle w:val="Heading3"/>
      </w:pPr>
      <w:r>
        <w:rPr>
          <w:b w:val="0"/>
          <w:i w:val="0"/>
        </w:rPr>
        <w:t>Week 36 — Evaluation 2 (judgement and improvements)</w:t>
      </w:r>
    </w:p>
    <w:p>
      <w:r>
        <w:rPr>
          <w:b w:val="0"/>
          <w:i w:val="0"/>
        </w:rPr>
        <w:t>Finish the evaluation and submit.</w:t>
      </w:r>
    </w:p>
    <w:p>
      <w:r>
        <w:rPr>
          <w:b/>
          <w:i w:val="0"/>
        </w:rPr>
        <w:t>Deliverables checklist:</w:t>
      </w:r>
    </w:p>
    <w:p>
      <w:pPr>
        <w:pStyle w:val="ListBullet"/>
      </w:pPr>
      <w:r>
        <w:rPr>
          <w:b w:val="0"/>
          <w:i w:val="0"/>
        </w:rPr>
        <w:t>☐ Evaluation of the solution written, using stakeholder feedback as evidence (Template 4.2)</w:t>
      </w:r>
    </w:p>
    <w:p>
      <w:pPr>
        <w:pStyle w:val="ListBullet"/>
      </w:pPr>
      <w:r>
        <w:rPr>
          <w:b w:val="0"/>
          <w:i w:val="0"/>
        </w:rPr>
        <w:t>☐ Usability evaluated from the stakeholder's point of view (Template 4.3)</w:t>
      </w:r>
    </w:p>
    <w:p>
      <w:pPr>
        <w:pStyle w:val="ListBullet"/>
      </w:pPr>
      <w:r>
        <w:rPr>
          <w:b w:val="0"/>
          <w:i w:val="0"/>
        </w:rPr>
        <w:t>☐ Improvements/future development: specific and justified, not "add more features" (Template 4.4)</w:t>
      </w:r>
    </w:p>
    <w:p>
      <w:pPr>
        <w:pStyle w:val="ListBullet"/>
      </w:pPr>
      <w:r>
        <w:rPr>
          <w:b w:val="0"/>
          <w:i w:val="0"/>
        </w:rPr>
        <w:t>☐ Final self-check in the template completed; report and code submitted</w:t>
      </w:r>
    </w:p>
    <w:p>
      <w:pPr>
        <w:pStyle w:val="ListBullet"/>
      </w:pPr>
      <w:r>
        <w:rPr>
          <w:b w:val="0"/>
          <w:i w:val="0"/>
        </w:rPr>
        <w:t>☐ Post-mortem note to yourself: two things to do differently in the real NEA (bring this to your first Year 13 NEA lesson)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3 — Marking grid (out of 35)</w:t>
      </w:r>
    </w:p>
    <w:p>
      <w:r>
        <w:rPr>
          <w:b w:val="0"/>
          <w:i w:val="0"/>
        </w:rPr>
        <w:t xml:space="preserve">The mini-NEA is marked out of </w:t>
      </w:r>
      <w:r>
        <w:rPr>
          <w:b/>
          <w:i w:val="0"/>
        </w:rPr>
        <w:t>35</w:t>
      </w:r>
      <w:r>
        <w:rPr>
          <w:b w:val="0"/>
          <w:i w:val="0"/>
        </w:rPr>
        <w:t xml:space="preserve"> — exactly half the real project's 70 marks, using the same weighting as OCR's real criteria (Analysis 10, Design 15, Development 25, Evaluation 20 → scaled to </w:t>
      </w:r>
      <w:r>
        <w:rPr>
          <w:b/>
          <w:i w:val="0"/>
        </w:rPr>
        <w:t>5, 7, 13, 10</w:t>
      </w:r>
      <w:r>
        <w:rPr>
          <w:b w:val="0"/>
          <w:i w:val="0"/>
        </w:rPr>
        <w:t xml:space="preserve">). Development keeps its two real sub-strands: </w:t>
      </w:r>
      <w:r>
        <w:rPr>
          <w:b/>
          <w:i w:val="0"/>
        </w:rPr>
        <w:t>iterative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using testing to inform development</w:t>
      </w:r>
      <w:r>
        <w:rPr>
          <w:b w:val="0"/>
          <w:i w:val="0"/>
        </w:rPr>
        <w:t>. Three bands per strand; a strand showing nothing creditworthy scores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Strand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Real NEA marks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Mini-NEA marks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Analysis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Design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Development — iterative development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Development — testing to inform development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70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35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Analysis (5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Marks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Problem clearly defined and justified as suited to a computational solution. Named stakeholder with documented research (interview evidence). Existing solution analysed for usable ideas. A full set of </w:t>
            </w:r>
            <w:r>
              <w:rPr>
                <w:b/>
                <w:i w:val="0"/>
              </w:rPr>
              <w:t>specific, measurable</w:t>
            </w:r>
            <w:r>
              <w:rPr>
                <w:b w:val="0"/>
                <w:i w:val="0"/>
              </w:rPr>
              <w:t xml:space="preserve"> success criteria, each justified against stakeholder need; scope limits stated.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Middle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3–4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Problem described and a stakeholder identified with some research. Requirements listed and mostly measurable, but some criteria are vague or not clearly linked to the stakeholder; limited analysis of existing solutions.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1–2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Problem outlined; stakeholder generic or unresearched. Requirements are a feature wish-list — few or none are testable. Little evidence the problem was investigated.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Design (7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Marks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6–7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Full decomposition into modules. Key algorithms in pseudocode/flowcharts including the project's genuine algorithmic content. Data structures and file formats chosen </w:t>
            </w:r>
            <w:r>
              <w:rPr>
                <w:b/>
                <w:i w:val="0"/>
              </w:rPr>
              <w:t>and justified</w:t>
            </w:r>
            <w:r>
              <w:rPr>
                <w:b w:val="0"/>
                <w:i w:val="0"/>
              </w:rPr>
              <w:t>. Usable UI design. A complete test plan with typical, boundary and erroneous data mapped to numbered success criteria. Design decisions trace to requirements.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Middle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3–5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Decomposition and some algorithm design present but the hardest parts are under-specified. Data structures listed with limited justification. Test plan exists but has gaps (e.g. no erroneous data, tests not mapped to criteria).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1–2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Fragmentary design: screenshots of intended UI or a module list only. No meaningful algorithm design; no usable test plan. The solution could not be built from this design.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Development — iterative development (8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Marks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7–8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Clear iterations, each with a stated goal, annotated code and a review that shapes the next iteration (develop → test → review → refine is visible). The complexity claimed in Design is implemented and shown working. Good practice throughout: meaningful names, modular subroutines with parameters, validation, comments. All </w:t>
            </w:r>
            <w:r>
              <w:rPr>
                <w:b w:val="0"/>
                <w:i/>
              </w:rPr>
              <w:t>must</w:t>
            </w:r>
            <w:r>
              <w:rPr>
                <w:b w:val="0"/>
                <w:i w:val="0"/>
              </w:rPr>
              <w:t xml:space="preserve"> requirements delivered.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Middle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4–6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working solution built in recognisable stages, but the narrative is thin — code evidence present with limited annotation, and reviews between iterations are superficial. Most </w:t>
            </w:r>
            <w:r>
              <w:rPr>
                <w:b w:val="0"/>
                <w:i/>
              </w:rPr>
              <w:t>must</w:t>
            </w:r>
            <w:r>
              <w:rPr>
                <w:b w:val="0"/>
                <w:i w:val="0"/>
              </w:rPr>
              <w:t xml:space="preserve"> requirements delivered; some good practice.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1–3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Code presented as a single final lump with little evidence of process. Sparse or no annotation. Solution incomplete or missing the claimed complexity; little validation.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Development — testing to inform development (5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Marks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Testing evidenced </w:t>
            </w:r>
            <w:r>
              <w:rPr>
                <w:b/>
                <w:i w:val="0"/>
              </w:rPr>
              <w:t>during every iteration</w:t>
            </w:r>
            <w:r>
              <w:rPr>
                <w:b w:val="0"/>
                <w:i w:val="0"/>
              </w:rPr>
              <w:t>, not just at the end. Failures shown honestly with diagnosis and fix. Boundary and erroneous data used while developing; the program is robust to bad input as a result.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Middle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3–4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Some testing during development with evidence, but mostly typical data; failures rarely shown or explained. Robustness patchy.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1–2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Testing only at the end (or only claimed). No evidence that testing changed the code. Program crashes on invalid input.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Evaluation (10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Marks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8–10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Every</w:t>
            </w:r>
            <w:r>
              <w:rPr>
                <w:b w:val="0"/>
                <w:i w:val="0"/>
              </w:rPr>
              <w:t xml:space="preserve"> success criterion tested with cross-referenced evidence, including boundary and erroneous cases. Honest judgements — partially-met and unmet criteria acknowledged and explained. Stakeholder feedback gathered and used. Usability evaluated. Improvements are specific, justified and prioritised.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Middle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4–7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Most criteria addressed with some evidence, but coverage is incomplete or judgements are generous/unevidenced. Stakeholder feedback mentioned but not really used. Improvements listed without justification.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1–3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General "it works well" commentary with little reference to the success criteria. No stakeholder feedback. Vague or no improvements.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4 — Annotated exemplar extracts</w:t>
      </w:r>
    </w:p>
    <w:p>
      <w:r>
        <w:rPr>
          <w:b w:val="0"/>
          <w:i w:val="0"/>
        </w:rPr>
        <w:t xml:space="preserve">Two short extracts from a high-band mini-NEA (Brief A, the flashcard app) showing the evidence standard expected. Annotations in </w:t>
      </w:r>
      <w:r>
        <w:rPr>
          <w:b w:val="0"/>
          <w:i/>
        </w:rPr>
        <w:t>italics</w:t>
      </w:r>
      <w:r>
        <w:rPr>
          <w:b w:val="0"/>
          <w:i w:val="0"/>
        </w:rPr>
        <w:t xml:space="preserve"> explain why each part earns credit.</w:t>
      </w:r>
    </w:p>
    <w:p>
      <w:pPr>
        <w:pStyle w:val="Heading3"/>
      </w:pPr>
      <w:r>
        <w:rPr>
          <w:b w:val="0"/>
          <w:i w:val="0"/>
        </w:rPr>
        <w:t>Exemplar 1 — Analysis: success criteria table (Template 1.4)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Success criterion (measurable)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Why it's needed (link to stakeholder)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program loads a deck of at least 50 cards from </w:t>
            </w:r>
            <w:r>
              <w:rPr>
                <w:rFonts w:ascii="Consolas" w:hAnsi="Consolas"/>
                <w:b w:val="0"/>
                <w:i w:val="0"/>
                <w:sz w:val="19"/>
              </w:rPr>
              <w:t>deck.csv</w:t>
            </w:r>
            <w:r>
              <w:rPr>
                <w:b w:val="0"/>
                <w:i w:val="0"/>
              </w:rPr>
              <w:t xml:space="preserve"> in under 2 seconds and reports how many cards were loaded.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Ms Patel said her Biology deck has "about 60 cards" and she "won't use anything slow" (interview, Q3).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If </w:t>
            </w:r>
            <w:r>
              <w:rPr>
                <w:rFonts w:ascii="Consolas" w:hAnsi="Consolas"/>
                <w:b w:val="0"/>
                <w:i w:val="0"/>
                <w:sz w:val="19"/>
              </w:rPr>
              <w:t>deck.csv</w:t>
            </w:r>
            <w:r>
              <w:rPr>
                <w:b w:val="0"/>
                <w:i w:val="0"/>
              </w:rPr>
              <w:t xml:space="preserve"> is missing or a line has the wrong number of fields, the program shows a clear error message naming the problem line and continues (or exits cleanly) — it never crashes.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Ms Patel edits the CSV in Excel and "will definitely break it sometimes" (interview, Q5).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a quiz session, every card in the chosen topic is asked exactly once before any card repeats.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Students complained the paper flashcards get shuffled unevenly — same cards keep coming up (interview, Q4).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card answered wrongly is at least twice as likely to appear in the next session as a card answered correctly, verified by counting appearances over 10 test sessions.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core need: "focus effort on the ones they get wrong" (interview, Q1).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end-of-session summary shows score as n/total and lists every card answered wrongly.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Ms Patel wants students to "leave knowing exactly what to revise" (interview, Q2).</w:t>
            </w:r>
          </w:p>
        </w:tc>
      </w:tr>
    </w:tbl>
    <w:p/>
    <w:p>
      <w:r>
        <w:rPr>
          <w:b w:val="0"/>
          <w:i/>
        </w:rPr>
        <w:t>Annotations — what makes this top-band:</w:t>
      </w:r>
    </w:p>
    <w:p>
      <w:pPr>
        <w:pStyle w:val="ListBullet"/>
      </w:pPr>
      <w:r>
        <w:rPr>
          <w:b w:val="0"/>
          <w:i/>
        </w:rPr>
        <w:t>Every criterion has a number, so Design tests and the Evaluation can cross-reference it exactly ("criterion 4 — see Test 12").</w:t>
      </w:r>
    </w:p>
    <w:p>
      <w:pPr>
        <w:pStyle w:val="ListBullet"/>
      </w:pPr>
      <w:r>
        <w:rPr>
          <w:b w:val="0"/>
          <w:i/>
        </w:rPr>
        <w:t>Every criterion is measurable: "under 2 seconds", "exactly once", "at least twice as likely, verified by counting over 10 sessions" — nothing here is "the app should be user-friendly".</w:t>
      </w:r>
    </w:p>
    <w:p>
      <w:pPr>
        <w:pStyle w:val="ListBullet"/>
      </w:pPr>
      <w:r>
        <w:rPr>
          <w:b w:val="0"/>
          <w:i/>
        </w:rPr>
        <w:t>Every criterion is justified by a cited piece of stakeholder research (interview question numbers), not invented after the fact.</w:t>
      </w:r>
    </w:p>
    <w:p>
      <w:pPr>
        <w:pStyle w:val="ListBullet"/>
      </w:pPr>
      <w:r>
        <w:rPr>
          <w:b w:val="0"/>
          <w:i/>
        </w:rPr>
        <w:t>Criterion 2 builds robustness into the success criteria — this is what makes the erroneous-data tests in the week-32 test plan compulsory rather than an afterthought.</w:t>
      </w:r>
    </w:p>
    <w:p>
      <w:pPr>
        <w:pStyle w:val="ListBullet"/>
      </w:pPr>
      <w:r>
        <w:rPr>
          <w:b w:val="0"/>
          <w:i/>
        </w:rPr>
        <w:t>Criterion 4 is the algorithmic content: it commits the student to implementing and then measuring the weighted-selection algorithm, which is exactly the "complexity evidenced in design and code" the top band demands.</w:t>
      </w:r>
    </w:p>
    <w:p>
      <w:pPr>
        <w:pStyle w:val="Heading3"/>
      </w:pPr>
      <w:r>
        <w:rPr>
          <w:b w:val="0"/>
          <w:i w:val="0"/>
        </w:rPr>
        <w:t>Exemplar 2 — Development: iterative diary entry (Template Stage 3)</w:t>
      </w:r>
    </w:p>
    <w:p>
      <w:pPr>
        <w:ind w:left="432"/>
        <w:shd w:fill="FFF8E7"/>
      </w:pPr>
      <w:r>
        <w:rPr>
          <w:b/>
          <w:i w:val="0"/>
        </w:rPr>
        <w:t>Iteration 2 — weighted card selection (targets criterion 4)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Goal:</w:t>
      </w:r>
      <w:r>
        <w:rPr>
          <w:b w:val="0"/>
          <w:i w:val="0"/>
        </w:rPr>
        <w:t xml:space="preserve"> replace Iteration 1's random choice with weighting so wrong cards appear more often.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Built:</w:t>
      </w:r>
      <w:r>
        <w:rPr>
          <w:b w:val="0"/>
          <w:i w:val="0"/>
        </w:rPr>
        <w:t xml:space="preserve"> each </w:t>
      </w:r>
      <w:r>
        <w:rPr>
          <w:rFonts w:ascii="Consolas" w:hAnsi="Consolas"/>
          <w:b w:val="0"/>
          <w:i w:val="0"/>
          <w:sz w:val="19"/>
        </w:rPr>
        <w:t>Card</w:t>
      </w:r>
      <w:r>
        <w:rPr>
          <w:b w:val="0"/>
          <w:i w:val="0"/>
        </w:rPr>
        <w:t xml:space="preserve"> record now has a </w:t>
      </w:r>
      <w:r>
        <w:rPr>
          <w:rFonts w:ascii="Consolas" w:hAnsi="Consolas"/>
          <w:b w:val="0"/>
          <w:i w:val="0"/>
          <w:sz w:val="19"/>
        </w:rPr>
        <w:t>weight</w:t>
      </w:r>
      <w:r>
        <w:rPr>
          <w:b w:val="0"/>
          <w:i w:val="0"/>
        </w:rPr>
        <w:t xml:space="preserve"> field (starts at 1; set to 4 on a wrong answer, halved — minimum 1 — on a right answer). </w:t>
      </w:r>
      <w:r>
        <w:rPr>
          <w:rFonts w:ascii="Consolas" w:hAnsi="Consolas"/>
          <w:b w:val="0"/>
          <w:i w:val="0"/>
          <w:sz w:val="19"/>
        </w:rPr>
        <w:t>chooseCard()</w:t>
      </w:r>
      <w:r>
        <w:rPr>
          <w:b w:val="0"/>
          <w:i w:val="0"/>
        </w:rPr>
        <w:t xml:space="preserve"> does a weighted random pick: sum all weights, pick a random number in that range, walk the list subtracting weights until it goes below zero.</w:t>
      </w:r>
    </w:p>
    <w:p>
      <w:pPr>
        <w:ind w:left="432"/>
        <w:shd w:fill="FFF8E7"/>
      </w:pPr>
    </w:p>
    <w:p>
      <w:pPr>
        <w:shd w:fill="F2F2F2"/>
      </w:pPr>
      <w:r>
        <w:rPr>
          <w:rFonts w:ascii="Consolas" w:hAnsi="Consolas"/>
          <w:sz w:val="18"/>
        </w:rPr>
        <w:t>def choose_card(cards):</w:t>
        <w:br/>
        <w:t xml:space="preserve">    total = sum(card.weight for card in cards)</w:t>
        <w:br/>
        <w:t xml:space="preserve">    pick = random.randint(1, total)</w:t>
        <w:br/>
        <w:t xml:space="preserve">    for card in cards:</w:t>
        <w:br/>
        <w:t xml:space="preserve">        pick = pick - card.weight</w:t>
        <w:br/>
        <w:t xml:space="preserve">        if pick &lt;= 0:</w:t>
        <w:br/>
        <w:t xml:space="preserve">            return card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/>
        </w:rPr>
        <w:t>(Full annotated screenshot in Appendix B — each line labelled with what it does.)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Testing this iteration:</w:t>
      </w:r>
      <w:r>
        <w:rPr>
          <w:b w:val="0"/>
          <w:i w:val="0"/>
        </w:rPr>
        <w:t xml:space="preserve"> Test 9 (typical): with weights [1, 4, 1], the middle card should appear roughly 4× as often. I ran 600 picks and counted 98 / 217 / 285 — </w:t>
      </w:r>
      <w:r>
        <w:rPr>
          <w:b/>
          <w:i w:val="0"/>
        </w:rPr>
        <w:t>failed</w:t>
      </w:r>
      <w:r>
        <w:rPr>
          <w:b w:val="0"/>
          <w:i w:val="0"/>
        </w:rPr>
        <w:t>: card 3 appeared far too often.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Diagnosis:</w:t>
      </w:r>
      <w:r>
        <w:rPr>
          <w:b w:val="0"/>
          <w:i w:val="0"/>
        </w:rPr>
        <w:t xml:space="preserve"> I was subtracting </w:t>
      </w:r>
      <w:r>
        <w:rPr>
          <w:rFonts w:ascii="Consolas" w:hAnsi="Consolas"/>
          <w:b w:val="0"/>
          <w:i w:val="0"/>
          <w:sz w:val="19"/>
        </w:rPr>
        <w:t>card.weight</w:t>
      </w:r>
      <w:r>
        <w:rPr>
          <w:b w:val="0"/>
          <w:i w:val="0"/>
        </w:rPr>
        <w:t xml:space="preserve">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the </w:t>
      </w:r>
      <w:r>
        <w:rPr>
          <w:rFonts w:ascii="Consolas" w:hAnsi="Consolas"/>
          <w:b w:val="0"/>
          <w:i w:val="0"/>
          <w:sz w:val="19"/>
        </w:rPr>
        <w:t>&lt;= 0</w:t>
      </w:r>
      <w:r>
        <w:rPr>
          <w:b w:val="0"/>
          <w:i w:val="0"/>
        </w:rPr>
        <w:t xml:space="preserve"> check in my first version, so the walk always overshot by one card. Traced it by hand with weights [1, 4, 1] and pick = 2 (trace table in Appendix B).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Fix and retest:</w:t>
      </w:r>
      <w:r>
        <w:rPr>
          <w:b w:val="0"/>
          <w:i w:val="0"/>
        </w:rPr>
        <w:t xml:space="preserve"> moved the subtraction before the check (code above is the fixed version). Re-ran Test 9: counts 103 / 396 / 101 over 600 picks — middle card ≈ 3.9× as frequent. </w:t>
      </w:r>
      <w:r>
        <w:rPr>
          <w:b/>
          <w:i w:val="0"/>
        </w:rPr>
        <w:t>Pass</w:t>
      </w:r>
      <w:r>
        <w:rPr>
          <w:b w:val="0"/>
          <w:i w:val="0"/>
        </w:rPr>
        <w:t xml:space="preserve"> against criterion 4's "at least twice as likely".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Review → next iteration:</w:t>
      </w:r>
      <w:r>
        <w:rPr>
          <w:b w:val="0"/>
          <w:i w:val="0"/>
        </w:rPr>
        <w:t xml:space="preserve"> weighted picking works, but weights reset every run because nothing is saved. Iteration 3 will persist weights in the CSV (extends criterion 1's file format — design updated in section 2.3, change noted and justified).</w:t>
      </w:r>
    </w:p>
    <w:p>
      <w:r>
        <w:rPr>
          <w:b w:val="0"/>
          <w:i/>
        </w:rPr>
        <w:t>Annotations — what makes this top-band:</w:t>
      </w:r>
    </w:p>
    <w:p>
      <w:pPr>
        <w:pStyle w:val="ListBullet"/>
      </w:pPr>
      <w:r>
        <w:rPr>
          <w:b w:val="0"/>
          <w:i/>
        </w:rPr>
        <w:t>The iteration has a stated goal tied to a numbered criterion, so the examiner can see requirements driving development.</w:t>
      </w:r>
    </w:p>
    <w:p>
      <w:pPr>
        <w:pStyle w:val="ListBullet"/>
      </w:pPr>
      <w:r>
        <w:rPr>
          <w:b w:val="0"/>
          <w:i/>
        </w:rPr>
        <w:t>A real failure is shown with the count evidence, the diagnosis (including a hand trace), the fix, and a retest with new evidence. This one entry is worth more than ten screenshots of working code — it is the develop → test → review → refine cycle made visible.</w:t>
      </w:r>
    </w:p>
    <w:p>
      <w:pPr>
        <w:pStyle w:val="ListBullet"/>
      </w:pPr>
      <w:r>
        <w:rPr>
          <w:b w:val="0"/>
          <w:i/>
        </w:rPr>
        <w:t>Testing uses measured results (counts over 600 picks) against the measurable criterion, not "I tested it and it works".</w:t>
      </w:r>
    </w:p>
    <w:p>
      <w:pPr>
        <w:pStyle w:val="ListBullet"/>
      </w:pPr>
      <w:r>
        <w:rPr>
          <w:b w:val="0"/>
          <w:i/>
        </w:rPr>
        <w:t>The closing review sets up the next iteration and honestly records a design change, with the Design section updated to match — evidence of genuine iteration, not a post-hoc write-up.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5 — Common pitfalls (and the band they cost you)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Pitfall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Strand it hits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Why it caps your band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"My stakeholder is anyone who wants to revise"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Analysis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generic, unresearched stakeholder is the defining feature of the low band — with no real needs, nothing else can be justified.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Success criteria like "the app should be easy to use"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Analysis, Evaluation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Unmeasurable criteria stall Analysis in the middle band and make a high-band Evaluation impossible — there is nothing concrete to test against later.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 plan written after the code, or with only typical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Design, Testing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Design's high band requires typical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boundary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erroneous data mapped to criteria; testing that never uses bad data leaves the program fragile and the testing strand in the low band.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Algorithms "designed" as a screenshot of finished code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Design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design must plan the build, not describe it afterwards; reverse-engineered designs read as fragmentary and sit in the low band.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 giant code dump at the end labelled "Development"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Iterative development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Without visible iterations, goals and reviews, the develop → test → review → refine narrative is missing — the descriptor for the low band, however good the program is.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Unannotated code screenshots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Iterative development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Evidence with no explanation cannot show good practice or the claimed complexity; annotation is the difference between the middle and high bands.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Hiding failures ("all my tests passed first time")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Failures found and fixed are the strongest evidence that testing informed development; a wall of green passes suggests testing happened only at the end — middle band at best.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validation — crashes on an empty input or missing file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Iterative development, Testing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Robustness is explicitly rewarded in the high band of both development strands; a program that crashes on erroneous data cannot score there.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Evaluation says "overall the project went well"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Commentary that never cites criterion numbers or test evidence is the low-band descriptor verbatim. Every judgement needs "criterion n — see Test m".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Claiming every criterion was fully met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Examiners reward honesty: "criterion 6 partly met because…" with evidence outscores an implausible clean sweep, which reads as unevidenced generosity (middle band).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Vague improvements ("add more features", "make it look better")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high band needs specific, justified, prioritised improvements linked to stakeholder feedback — anything less is the middle band's "improvements listed without justification".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Scope creep — starting </w:t>
            </w:r>
            <w:r>
              <w:rPr>
                <w:b w:val="0"/>
                <w:i/>
              </w:rPr>
              <w:t>could</w:t>
            </w:r>
            <w:r>
              <w:rPr>
                <w:b w:val="0"/>
                <w:i w:val="0"/>
              </w:rPr>
              <w:t xml:space="preserve"> features before </w:t>
            </w:r>
            <w:r>
              <w:rPr>
                <w:b w:val="0"/>
                <w:i/>
              </w:rPr>
              <w:t>must</w:t>
            </w:r>
            <w:r>
              <w:rPr>
                <w:b w:val="0"/>
                <w:i w:val="0"/>
              </w:rPr>
              <w:t xml:space="preserve"> ones are done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Iterative development, Evaluation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unfinished core caps the development band and leaves criteria untestable, dragging the Evaluation down with it. Park the extras; finishing beats featuring.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/>
        </w:rPr>
        <w:t>Next step after week 36: keep your marked mini-NEA. In Year 13 you will start the real 70-mark project — your first task will be choosing a problem, and your mini-NEA post-mortem (week 36 checklist) is the best guide you'll 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