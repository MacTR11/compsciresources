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 Paper 2B — Algorithms &amp; Programming (H446/02)</w:t>
      </w:r>
    </w:p>
    <w:p>
      <w:r>
        <w:t>Time allowed: 2 hours 30 minutes · Total: 140 marks · Answer all questions.</w:t>
      </w:r>
    </w:p>
    <w:p>
      <w:r>
        <w:rPr>
          <w:b/>
        </w:rPr>
        <w:t>Instructions</w:t>
      </w:r>
    </w:p>
    <w:p>
      <w:pPr>
        <w:pStyle w:val="ListBullet"/>
      </w:pPr>
      <w:r>
        <w:t xml:space="preserve">Use </w:t>
      </w:r>
      <w:r>
        <w:rPr>
          <w:b/>
        </w:rPr>
        <w:t>OCR Exam Reference Language</w:t>
      </w:r>
      <w:r>
        <w:t xml:space="preserve"> or a </w:t>
      </w:r>
      <w:r>
        <w:rPr>
          <w:b/>
        </w:rPr>
        <w:t>high-level language</w:t>
      </w:r>
      <w:r>
        <w:t xml:space="preserve"> for all code.</w:t>
      </w:r>
    </w:p>
    <w:p>
      <w:pPr>
        <w:pStyle w:val="ListBullet"/>
      </w:pPr>
      <w:r>
        <w:rPr>
          <w:b/>
        </w:rPr>
        <w:t>Show all traces</w:t>
      </w:r>
      <w:r>
        <w:t xml:space="preserve"> in full — give the complete variable / stack / table state at every step, not just the final answer.</w:t>
      </w:r>
    </w:p>
    <w:p>
      <w:pPr>
        <w:pStyle w:val="ListBullet"/>
      </w:pPr>
      <w:r>
        <w:t>Quality of written communication is assessed in the extended-response question.</w:t>
      </w:r>
    </w:p>
    <w:p>
      <w:pPr>
        <w:pStyle w:val="ListBullet"/>
      </w:pPr>
      <w:r>
        <w:t xml:space="preserve">Mark your work against the </w:t>
      </w:r>
      <w:r>
        <w:rPr>
          <w:b/>
        </w:rPr>
        <w:t>mark scheme</w:t>
      </w:r>
      <w:r>
        <w:t xml:space="preserve"> at the end of this paper.</w:t>
      </w:r>
    </w:p>
    <w:p>
      <w:pPr>
        <w:pStyle w:val="ListBullet"/>
      </w:pPr>
      <w:r>
        <w:t xml:space="preserve">Each part is tagged with its mark total </w:t>
      </w:r>
      <w:r>
        <w:rPr>
          <w:rFonts w:ascii="Consolas" w:hAnsi="Consolas"/>
          <w:sz w:val="19"/>
        </w:rPr>
        <w:t>[n]</w:t>
      </w:r>
      <w:r>
        <w:t xml:space="preserve"> and the dominant assessment objective </w:t>
      </w:r>
      <w:r>
        <w:rPr>
          <w:rFonts w:ascii="Consolas" w:hAnsi="Consolas"/>
          <w:sz w:val="19"/>
        </w:rPr>
        <w:t>(AO1 / AO2 / AO3)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Questions</w:t>
      </w:r>
    </w:p>
    <w:p>
      <w:pPr>
        <w:pStyle w:val="Heading3"/>
      </w:pPr>
      <w:r>
        <w:t>Question 1 — Computational thinking applied to a scenario [11]</w:t>
      </w:r>
    </w:p>
    <w:p>
      <w:r>
        <w:t xml:space="preserve">A logistics company runs </w:t>
      </w:r>
      <w:r>
        <w:rPr>
          <w:b/>
        </w:rPr>
        <w:t>GridStore</w:t>
      </w:r>
      <w:r>
        <w:t>, an automated warehouse. Hundreds of robots collect items from shelves and bring them to packing stations. A central controller plans each robot's route, avoids collisions, and reorders jobs when an urgent order arrives.</w:t>
      </w:r>
    </w:p>
    <w:p>
      <w:r>
        <w:rPr>
          <w:b/>
        </w:rPr>
        <w:t>(a)</w:t>
      </w:r>
      <w:r>
        <w:t xml:space="preserve"> The design team models the warehouse floor as a grid of square cells, each marked as </w:t>
      </w:r>
      <w:r>
        <w:rPr>
          <w:i/>
        </w:rPr>
        <w:t>free</w:t>
      </w:r>
      <w:r>
        <w:t xml:space="preserve"> or </w:t>
      </w:r>
      <w:r>
        <w:rPr>
          <w:i/>
        </w:rPr>
        <w:t>blocked</w:t>
      </w:r>
      <w:r>
        <w:t xml:space="preserve">, and ignores the physical height of shelving and the colour of the robots. Name the computational thinking technique being used and explain, with reference to GridStore, </w:t>
      </w:r>
      <w:r>
        <w:rPr>
          <w:b/>
        </w:rPr>
        <w:t>why</w:t>
      </w:r>
      <w:r>
        <w:t xml:space="preserve"> it is helpful here. </w:t>
      </w:r>
      <w:r>
        <w:rPr>
          <w:b/>
        </w:rPr>
        <w:t>[3] (AO2)</w:t>
      </w:r>
    </w:p>
    <w:p>
      <w:r>
        <w:rPr>
          <w:b/>
        </w:rPr>
        <w:t>(b)</w:t>
      </w:r>
      <w:r>
        <w:t xml:space="preserve"> The job of "fulfil one customer order" is broken down into smaller tasks. Identify </w:t>
      </w:r>
      <w:r>
        <w:rPr>
          <w:b/>
        </w:rPr>
        <w:t>two</w:t>
      </w:r>
      <w:r>
        <w:t xml:space="preserve"> sensible sub-problems of fulfilling an order and, for each, state one input and one output. </w:t>
      </w:r>
      <w:r>
        <w:rPr>
          <w:b/>
        </w:rPr>
        <w:t>[4] (AO2)</w:t>
      </w:r>
    </w:p>
    <w:p>
      <w:r>
        <w:rPr>
          <w:b/>
        </w:rPr>
        <w:t>(c)</w:t>
      </w:r>
      <w:r>
        <w:t xml:space="preserve"> Two robots simultaneously plan routes that pass through the same cell at the same time-step. Explain why this is an example of a problem requiring </w:t>
      </w:r>
      <w:r>
        <w:rPr>
          <w:b/>
        </w:rPr>
        <w:t>concurrency</w:t>
      </w:r>
      <w:r>
        <w:t xml:space="preserve"> to be managed, and describe </w:t>
      </w:r>
      <w:r>
        <w:rPr>
          <w:b/>
        </w:rPr>
        <w:t>one</w:t>
      </w:r>
      <w:r>
        <w:t xml:space="preserve"> consequence if it is not managed. </w:t>
      </w:r>
      <w:r>
        <w:rPr>
          <w:b/>
        </w:rPr>
        <w:t>[2] (AO2)</w:t>
      </w:r>
    </w:p>
    <w:p>
      <w:r>
        <w:rPr>
          <w:b/>
        </w:rPr>
        <w:t>(d)</w:t>
      </w:r>
      <w:r>
        <w:t xml:space="preserve"> The controller must guarantee a fair, predictable response time when reordering jobs. State </w:t>
      </w:r>
      <w:r>
        <w:rPr>
          <w:b/>
        </w:rPr>
        <w:t>one</w:t>
      </w:r>
      <w:r>
        <w:t xml:space="preserve"> reason why </w:t>
      </w:r>
      <w:r>
        <w:rPr>
          <w:b/>
        </w:rPr>
        <w:t>abstraction by generalisation (categorisation)</w:t>
      </w:r>
      <w:r>
        <w:t xml:space="preserve"> of jobs into "standard" and "urgent" types helps the controller meet this requirement. </w:t>
      </w:r>
      <w:r>
        <w:rPr>
          <w:b/>
        </w:rPr>
        <w:t>[2] (AO2)</w:t>
      </w:r>
    </w:p>
    <w:p>
      <w:r>
        <w:rPr>
          <w:i/>
        </w:rPr>
        <w:t>Running total: 11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2 — Programming techniques [12]</w:t>
      </w:r>
    </w:p>
    <w:p>
      <w:r>
        <w:t>A developer is writing utility subroutines for GridStore.</w:t>
      </w:r>
    </w:p>
    <w:p>
      <w:r>
        <w:rPr>
          <w:b/>
        </w:rPr>
        <w:t>(a)</w:t>
      </w:r>
      <w:r>
        <w:t xml:space="preserve"> State </w:t>
      </w:r>
      <w:r>
        <w:rPr>
          <w:b/>
        </w:rPr>
        <w:t>one</w:t>
      </w:r>
      <w:r>
        <w:t xml:space="preserve"> difference between an </w:t>
      </w:r>
      <w:r>
        <w:rPr>
          <w:b/>
        </w:rPr>
        <w:t>iterative</w:t>
      </w:r>
      <w:r>
        <w:t xml:space="preserve"> solution and a </w:t>
      </w:r>
      <w:r>
        <w:rPr>
          <w:b/>
        </w:rPr>
        <w:t>recursive</w:t>
      </w:r>
      <w:r>
        <w:t xml:space="preserve"> solution to the same problem. </w:t>
      </w:r>
      <w:r>
        <w:rPr>
          <w:b/>
        </w:rPr>
        <w:t>[1] (AO1)</w:t>
      </w:r>
    </w:p>
    <w:p>
      <w:r>
        <w:rPr>
          <w:b/>
        </w:rPr>
        <w:t>(b)</w:t>
      </w:r>
      <w:r>
        <w:t xml:space="preserve"> The subroutine below is written in OCR Exam Reference Language. Global variable </w:t>
      </w:r>
      <w:r>
        <w:rPr>
          <w:rFonts w:ascii="Consolas" w:hAnsi="Consolas"/>
          <w:sz w:val="19"/>
        </w:rPr>
        <w:t>count</w:t>
      </w:r>
      <w:r>
        <w:t xml:space="preserve"> is declared outside the subroutine.</w:t>
      </w:r>
    </w:p>
    <w:p>
      <w:pPr>
        <w:shd w:fill="F2F2F2"/>
      </w:pPr>
      <w:r>
        <w:rPr>
          <w:rFonts w:ascii="Consolas" w:hAnsi="Consolas"/>
          <w:sz w:val="18"/>
        </w:rPr>
        <w:t>count = 0</w:t>
        <w:br/>
        <w:br/>
        <w:t>procedure adjust(byRef arr, byVal step)</w:t>
        <w:br/>
        <w:t xml:space="preserve">    for i = 0 to arr.length - 1</w:t>
        <w:br/>
        <w:t xml:space="preserve">        arr[i] = arr[i] + step</w:t>
        <w:br/>
        <w:t xml:space="preserve">        count = count + 1</w:t>
        <w:br/>
        <w:t xml:space="preserve">    next i</w:t>
        <w:br/>
        <w:t>endprocedure</w:t>
        <w:br/>
        <w:br/>
        <w:t>nums = [10, 20, 30]</w:t>
        <w:br/>
        <w:t>adjust(nums, 5)</w:t>
        <w:br/>
        <w:t>print(nums)</w:t>
        <w:br/>
        <w:t>print(count)</w:t>
      </w:r>
    </w:p>
    <w:p>
      <w:r>
        <w:t xml:space="preserve">State exactly what is printed, in order, and explain your answer with reference to </w:t>
      </w:r>
      <w:r>
        <w:rPr>
          <w:b/>
        </w:rPr>
        <w:t>pass by reference</w:t>
      </w:r>
      <w:r>
        <w:t xml:space="preserve">, </w:t>
      </w:r>
      <w:r>
        <w:rPr>
          <w:b/>
        </w:rPr>
        <w:t>pass by value</w:t>
      </w:r>
      <w:r>
        <w:t xml:space="preserve"> and </w:t>
      </w:r>
      <w:r>
        <w:rPr>
          <w:b/>
        </w:rPr>
        <w:t>variable scope</w:t>
      </w:r>
      <w:r>
        <w:t xml:space="preserve">. </w:t>
      </w:r>
      <w:r>
        <w:rPr>
          <w:b/>
        </w:rPr>
        <w:t>[5] (AO2)</w:t>
      </w:r>
    </w:p>
    <w:p>
      <w:r>
        <w:rPr>
          <w:b/>
        </w:rPr>
        <w:t>(c)</w:t>
      </w:r>
      <w:r>
        <w:t xml:space="preserve"> Explain what is meant by the </w:t>
      </w:r>
      <w:r>
        <w:rPr>
          <w:b/>
        </w:rPr>
        <w:t>scope</w:t>
      </w:r>
      <w:r>
        <w:t xml:space="preserve"> of a variable and give </w:t>
      </w:r>
      <w:r>
        <w:rPr>
          <w:b/>
        </w:rPr>
        <w:t>one</w:t>
      </w:r>
      <w:r>
        <w:t xml:space="preserve"> disadvantage of relying on a </w:t>
      </w:r>
      <w:r>
        <w:rPr>
          <w:b/>
        </w:rPr>
        <w:t>global</w:t>
      </w:r>
      <w:r>
        <w:t xml:space="preserve"> variable such as </w:t>
      </w:r>
      <w:r>
        <w:rPr>
          <w:rFonts w:ascii="Consolas" w:hAnsi="Consolas"/>
          <w:sz w:val="19"/>
        </w:rPr>
        <w:t>count</w:t>
      </w:r>
      <w:r>
        <w:t xml:space="preserve"> above. </w:t>
      </w:r>
      <w:r>
        <w:rPr>
          <w:b/>
        </w:rPr>
        <w:t>[3] (AO2)</w:t>
      </w:r>
    </w:p>
    <w:p>
      <w:r>
        <w:rPr>
          <w:b/>
        </w:rPr>
        <w:t>(d)</w:t>
      </w:r>
      <w:r>
        <w:t xml:space="preserve"> Rewrite the loop below so that it has identical behaviour but uses a </w:t>
      </w:r>
      <w:r>
        <w:rPr>
          <w:b/>
        </w:rPr>
        <w:t>condition-controlled (while)</w:t>
      </w:r>
      <w:r>
        <w:t xml:space="preserve"> loop instead of a count-controlled loop: </w:t>
      </w:r>
      <w:r>
        <w:rPr>
          <w:b/>
        </w:rPr>
        <w:t>[3] (AO2)</w:t>
      </w:r>
    </w:p>
    <w:p>
      <w:pPr>
        <w:shd w:fill="F2F2F2"/>
      </w:pPr>
      <w:r>
        <w:rPr>
          <w:rFonts w:ascii="Consolas" w:hAnsi="Consolas"/>
          <w:sz w:val="18"/>
        </w:rPr>
        <w:t>total = 0</w:t>
        <w:br/>
        <w:t>for k = 1 to 5</w:t>
        <w:br/>
        <w:t xml:space="preserve">    total = total + k</w:t>
        <w:br/>
        <w:t>next k</w:t>
      </w:r>
    </w:p>
    <w:p>
      <w:r>
        <w:rPr>
          <w:i/>
        </w:rPr>
        <w:t>Running total: 23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3 — Recursion and the call stack [10]</w:t>
      </w:r>
    </w:p>
    <w:p>
      <w:r>
        <w:t xml:space="preserve">The recursive function </w:t>
      </w:r>
      <w:r>
        <w:rPr>
          <w:rFonts w:ascii="Consolas" w:hAnsi="Consolas"/>
          <w:sz w:val="19"/>
        </w:rPr>
        <w:t>power</w:t>
      </w:r>
      <w:r>
        <w:t xml:space="preserve"> is defined below.</w:t>
      </w:r>
    </w:p>
    <w:p>
      <w:pPr>
        <w:shd w:fill="F2F2F2"/>
      </w:pPr>
      <w:r>
        <w:rPr>
          <w:rFonts w:ascii="Consolas" w:hAnsi="Consolas"/>
          <w:sz w:val="18"/>
        </w:rPr>
        <w:t>function power(base, exp)</w:t>
        <w:br/>
        <w:t xml:space="preserve">    if exp == 0 then</w:t>
        <w:br/>
        <w:t xml:space="preserve">        return 1</w:t>
        <w:br/>
        <w:t xml:space="preserve">    else</w:t>
        <w:br/>
        <w:t xml:space="preserve">        return base * power(base, exp - 1)</w:t>
        <w:br/>
        <w:t xml:space="preserve">    endif</w:t>
        <w:br/>
        <w:t>endfunction</w:t>
      </w:r>
    </w:p>
    <w:p>
      <w:r>
        <w:rPr>
          <w:b/>
        </w:rPr>
        <w:t>(a)</w:t>
      </w:r>
      <w:r>
        <w:t xml:space="preserve"> Identify the </w:t>
      </w:r>
      <w:r>
        <w:rPr>
          <w:b/>
        </w:rPr>
        <w:t>base case</w:t>
      </w:r>
      <w:r>
        <w:t xml:space="preserve"> and the </w:t>
      </w:r>
      <w:r>
        <w:rPr>
          <w:b/>
        </w:rPr>
        <w:t>recursive (general) case</w:t>
      </w:r>
      <w:r>
        <w:t xml:space="preserve"> of this function. </w:t>
      </w:r>
      <w:r>
        <w:rPr>
          <w:b/>
        </w:rPr>
        <w:t>[2] (AO1)</w:t>
      </w:r>
    </w:p>
    <w:p>
      <w:r>
        <w:rPr>
          <w:b/>
        </w:rPr>
        <w:t>(b)</w:t>
      </w:r>
      <w:r>
        <w:t xml:space="preserve"> The call </w:t>
      </w:r>
      <w:r>
        <w:rPr>
          <w:rFonts w:ascii="Consolas" w:hAnsi="Consolas"/>
          <w:sz w:val="19"/>
        </w:rPr>
        <w:t>power(3, 4)</w:t>
      </w:r>
      <w:r>
        <w:t xml:space="preserve"> is made. Using a </w:t>
      </w:r>
      <w:r>
        <w:rPr>
          <w:b/>
        </w:rPr>
        <w:t>call-stack</w:t>
      </w:r>
      <w:r>
        <w:t xml:space="preserve"> trace, show each frame pushed onto the stack and the value returned as each frame is popped (unwinds). </w:t>
      </w:r>
      <w:r>
        <w:rPr>
          <w:b/>
        </w:rPr>
        <w:t>[5] (AO2)</w:t>
      </w:r>
    </w:p>
    <w:p>
      <w:r>
        <w:rPr>
          <w:b/>
        </w:rPr>
        <w:t>(c)</w:t>
      </w:r>
      <w:r>
        <w:t xml:space="preserve"> State the </w:t>
      </w:r>
      <w:r>
        <w:rPr>
          <w:b/>
        </w:rPr>
        <w:t>final value</w:t>
      </w:r>
      <w:r>
        <w:t xml:space="preserve"> returned by </w:t>
      </w:r>
      <w:r>
        <w:rPr>
          <w:rFonts w:ascii="Consolas" w:hAnsi="Consolas"/>
          <w:sz w:val="19"/>
        </w:rPr>
        <w:t>power(3, 4)</w:t>
      </w:r>
      <w:r>
        <w:t xml:space="preserve">. </w:t>
      </w:r>
      <w:r>
        <w:rPr>
          <w:b/>
        </w:rPr>
        <w:t>[1] (AO2)</w:t>
      </w:r>
    </w:p>
    <w:p>
      <w:r>
        <w:rPr>
          <w:b/>
        </w:rPr>
        <w:t>(d)</w:t>
      </w:r>
      <w:r>
        <w:t xml:space="preserve"> A colleague suggests removing the </w:t>
      </w:r>
      <w:r>
        <w:rPr>
          <w:rFonts w:ascii="Consolas" w:hAnsi="Consolas"/>
          <w:sz w:val="19"/>
        </w:rPr>
        <w:t>if exp == 0</w:t>
      </w:r>
      <w:r>
        <w:t xml:space="preserve"> base case so that the function "just keeps multiplying". Explain what happens at run-time if the base case is removed, and name the resulting error. </w:t>
      </w:r>
      <w:r>
        <w:rPr>
          <w:b/>
        </w:rPr>
        <w:t>[2] (AO2)</w:t>
      </w:r>
    </w:p>
    <w:p>
      <w:r>
        <w:rPr>
          <w:i/>
        </w:rPr>
        <w:t>Running total: 33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4 — Object-oriented programming [14]</w:t>
      </w:r>
    </w:p>
    <w:p>
      <w:r>
        <w:t>GridStore models its robots with classes. Write/complete the definitions below (OCR Exam Reference Language or a high-level language).</w:t>
      </w:r>
    </w:p>
    <w:p>
      <w:r>
        <w:rPr>
          <w:b/>
        </w:rPr>
        <w:t>(a)</w:t>
      </w:r>
      <w:r>
        <w:t xml:space="preserve"> Define a class </w:t>
      </w:r>
      <w:r>
        <w:rPr>
          <w:rFonts w:ascii="Consolas" w:hAnsi="Consolas"/>
          <w:sz w:val="19"/>
        </w:rPr>
        <w:t>Robot</w:t>
      </w:r>
      <w:r>
        <w:t xml:space="preserve"> with </w:t>
      </w:r>
      <w:r>
        <w:rPr>
          <w:b/>
        </w:rPr>
        <w:t>private</w:t>
      </w:r>
      <w:r>
        <w:t xml:space="preserve"> attributes </w:t>
      </w:r>
      <w:r>
        <w:rPr>
          <w:rFonts w:ascii="Consolas" w:hAnsi="Consolas"/>
          <w:sz w:val="19"/>
        </w:rPr>
        <w:t>id</w:t>
      </w:r>
      <w:r>
        <w:t xml:space="preserve">, </w:t>
      </w:r>
      <w:r>
        <w:rPr>
          <w:rFonts w:ascii="Consolas" w:hAnsi="Consolas"/>
          <w:sz w:val="19"/>
        </w:rPr>
        <w:t>batteryLevel</w:t>
      </w:r>
      <w:r>
        <w:t xml:space="preserve"> (0–100) and </w:t>
      </w:r>
      <w:r>
        <w:rPr>
          <w:rFonts w:ascii="Consolas" w:hAnsi="Consolas"/>
          <w:sz w:val="19"/>
        </w:rPr>
        <w:t>carrying</w:t>
      </w:r>
      <w:r>
        <w:t xml:space="preserve"> (boolean). Write a </w:t>
      </w:r>
      <w:r>
        <w:rPr>
          <w:b/>
        </w:rPr>
        <w:t>constructor</w:t>
      </w:r>
      <w:r>
        <w:t xml:space="preserve"> that sets </w:t>
      </w:r>
      <w:r>
        <w:rPr>
          <w:rFonts w:ascii="Consolas" w:hAnsi="Consolas"/>
          <w:sz w:val="19"/>
        </w:rPr>
        <w:t>id</w:t>
      </w:r>
      <w:r>
        <w:t xml:space="preserve"> from a parameter, sets </w:t>
      </w:r>
      <w:r>
        <w:rPr>
          <w:rFonts w:ascii="Consolas" w:hAnsi="Consolas"/>
          <w:sz w:val="19"/>
        </w:rPr>
        <w:t>batteryLevel</w:t>
      </w:r>
      <w:r>
        <w:t xml:space="preserve"> to 100 and sets </w:t>
      </w:r>
      <w:r>
        <w:rPr>
          <w:rFonts w:ascii="Consolas" w:hAnsi="Consolas"/>
          <w:sz w:val="19"/>
        </w:rPr>
        <w:t>carrying</w:t>
      </w:r>
      <w:r>
        <w:t xml:space="preserve"> to </w:t>
      </w:r>
      <w:r>
        <w:rPr>
          <w:rFonts w:ascii="Consolas" w:hAnsi="Consolas"/>
          <w:sz w:val="19"/>
        </w:rPr>
        <w:t>false</w:t>
      </w:r>
      <w:r>
        <w:t xml:space="preserve">. </w:t>
      </w:r>
      <w:r>
        <w:rPr>
          <w:b/>
        </w:rPr>
        <w:t>[5] (AO3)</w:t>
      </w:r>
    </w:p>
    <w:p>
      <w:r>
        <w:rPr>
          <w:b/>
        </w:rPr>
        <w:t>(b)</w:t>
      </w:r>
      <w:r>
        <w:t xml:space="preserve"> Add two methods to </w:t>
      </w:r>
      <w:r>
        <w:rPr>
          <w:rFonts w:ascii="Consolas" w:hAnsi="Consolas"/>
          <w:sz w:val="19"/>
        </w:rPr>
        <w:t>Robot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pickUp()</w:t>
      </w:r>
      <w:r>
        <w:t xml:space="preserve"> — if the robot is </w:t>
      </w:r>
      <w:r>
        <w:rPr>
          <w:b/>
        </w:rPr>
        <w:t>not</w:t>
      </w:r>
      <w:r>
        <w:t xml:space="preserve"> already carrying, set </w:t>
      </w:r>
      <w:r>
        <w:rPr>
          <w:rFonts w:ascii="Consolas" w:hAnsi="Consolas"/>
          <w:sz w:val="19"/>
        </w:rPr>
        <w:t>carrying</w:t>
      </w:r>
      <w:r>
        <w:t xml:space="preserve"> to </w:t>
      </w:r>
      <w:r>
        <w:rPr>
          <w:rFonts w:ascii="Consolas" w:hAnsi="Consolas"/>
          <w:sz w:val="19"/>
        </w:rPr>
        <w:t>true</w:t>
      </w:r>
      <w:r>
        <w:t xml:space="preserve"> and return </w:t>
      </w:r>
      <w:r>
        <w:rPr>
          <w:rFonts w:ascii="Consolas" w:hAnsi="Consolas"/>
          <w:sz w:val="19"/>
        </w:rPr>
        <w:t>true</w:t>
      </w:r>
      <w:r>
        <w:t xml:space="preserve">; otherwise return </w:t>
      </w:r>
      <w:r>
        <w:rPr>
          <w:rFonts w:ascii="Consolas" w:hAnsi="Consolas"/>
          <w:sz w:val="19"/>
        </w:rPr>
        <w:t>false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drain(amount)</w:t>
      </w:r>
      <w:r>
        <w:t xml:space="preserve"> — reduce </w:t>
      </w:r>
      <w:r>
        <w:rPr>
          <w:rFonts w:ascii="Consolas" w:hAnsi="Consolas"/>
          <w:sz w:val="19"/>
        </w:rPr>
        <w:t>batteryLevel</w:t>
      </w:r>
      <w:r>
        <w:t xml:space="preserve"> by </w:t>
      </w:r>
      <w:r>
        <w:rPr>
          <w:rFonts w:ascii="Consolas" w:hAnsi="Consolas"/>
          <w:sz w:val="19"/>
        </w:rPr>
        <w:t>amount</w:t>
      </w:r>
      <w:r>
        <w:t xml:space="preserve">, but never below 0. </w:t>
      </w:r>
      <w:r>
        <w:rPr>
          <w:b/>
        </w:rPr>
        <w:t>[5] (AO3)</w:t>
      </w:r>
    </w:p>
    <w:p>
      <w:r>
        <w:rPr>
          <w:b/>
        </w:rPr>
        <w:t>(c)</w:t>
      </w:r>
      <w:r>
        <w:t xml:space="preserve"> A class </w:t>
      </w:r>
      <w:r>
        <w:rPr>
          <w:rFonts w:ascii="Consolas" w:hAnsi="Consolas"/>
          <w:sz w:val="19"/>
        </w:rPr>
        <w:t>ChargingRobot</w:t>
      </w:r>
      <w:r>
        <w:t xml:space="preserve"> </w:t>
      </w:r>
      <w:r>
        <w:rPr>
          <w:b/>
        </w:rPr>
        <w:t>inherits</w:t>
      </w:r>
      <w:r>
        <w:t xml:space="preserve"> from </w:t>
      </w:r>
      <w:r>
        <w:rPr>
          <w:rFonts w:ascii="Consolas" w:hAnsi="Consolas"/>
          <w:sz w:val="19"/>
        </w:rPr>
        <w:t>Robot</w:t>
      </w:r>
      <w:r>
        <w:t xml:space="preserve"> and adds a method </w:t>
      </w:r>
      <w:r>
        <w:rPr>
          <w:rFonts w:ascii="Consolas" w:hAnsi="Consolas"/>
          <w:sz w:val="19"/>
        </w:rPr>
        <w:t>recharge()</w:t>
      </w:r>
      <w:r>
        <w:t xml:space="preserve"> that sets </w:t>
      </w:r>
      <w:r>
        <w:rPr>
          <w:rFonts w:ascii="Consolas" w:hAnsi="Consolas"/>
          <w:sz w:val="19"/>
        </w:rPr>
        <w:t>batteryLevel</w:t>
      </w:r>
      <w:r>
        <w:t xml:space="preserve"> back to 100. Write </w:t>
      </w:r>
      <w:r>
        <w:rPr>
          <w:rFonts w:ascii="Consolas" w:hAnsi="Consolas"/>
          <w:sz w:val="19"/>
        </w:rPr>
        <w:t>ChargingRobot</w:t>
      </w:r>
      <w:r>
        <w:t xml:space="preserve"> so that it inherits from </w:t>
      </w:r>
      <w:r>
        <w:rPr>
          <w:rFonts w:ascii="Consolas" w:hAnsi="Consolas"/>
          <w:sz w:val="19"/>
        </w:rPr>
        <w:t>Robot</w:t>
      </w:r>
      <w:r>
        <w:t xml:space="preserve"> and adds this method. </w:t>
      </w:r>
      <w:r>
        <w:rPr>
          <w:b/>
        </w:rPr>
        <w:t>[2] (AO3)</w:t>
      </w:r>
    </w:p>
    <w:p>
      <w:r>
        <w:rPr>
          <w:b/>
        </w:rPr>
        <w:t>(d)</w:t>
      </w:r>
      <w:r>
        <w:t xml:space="preserve"> State the name of the OOP relationship between </w:t>
      </w:r>
      <w:r>
        <w:rPr>
          <w:rFonts w:ascii="Consolas" w:hAnsi="Consolas"/>
          <w:sz w:val="19"/>
        </w:rPr>
        <w:t>ChargingRobot</w:t>
      </w:r>
      <w:r>
        <w:t xml:space="preserve"> and </w:t>
      </w:r>
      <w:r>
        <w:rPr>
          <w:rFonts w:ascii="Consolas" w:hAnsi="Consolas"/>
          <w:sz w:val="19"/>
        </w:rPr>
        <w:t>Robot</w:t>
      </w:r>
      <w:r>
        <w:t xml:space="preserve">, and give </w:t>
      </w:r>
      <w:r>
        <w:rPr>
          <w:b/>
        </w:rPr>
        <w:t>one</w:t>
      </w:r>
      <w:r>
        <w:t xml:space="preserve"> advantage to the developers of using inheritance here. </w:t>
      </w:r>
      <w:r>
        <w:rPr>
          <w:b/>
        </w:rPr>
        <w:t>[2] (AO2)</w:t>
      </w:r>
    </w:p>
    <w:p>
      <w:r>
        <w:rPr>
          <w:i/>
        </w:rPr>
        <w:t>Running total: 47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5 — Computational methods [11]</w:t>
      </w:r>
    </w:p>
    <w:p>
      <w:r>
        <w:rPr>
          <w:b/>
        </w:rPr>
        <w:t>(a)</w:t>
      </w:r>
      <w:r>
        <w:t xml:space="preserve"> GridStore's route planner must plan around shelves, robots and walls. Explain what is meant by a </w:t>
      </w:r>
      <w:r>
        <w:rPr>
          <w:b/>
        </w:rPr>
        <w:t>problem being solvable but intractable</w:t>
      </w:r>
      <w:r>
        <w:t xml:space="preserve">, and give </w:t>
      </w:r>
      <w:r>
        <w:rPr>
          <w:b/>
        </w:rPr>
        <w:t>one</w:t>
      </w:r>
      <w:r>
        <w:t xml:space="preserve"> example of a problem that is computable in principle but </w:t>
      </w:r>
      <w:r>
        <w:rPr>
          <w:b/>
        </w:rPr>
        <w:t>not</w:t>
      </w:r>
      <w:r>
        <w:t xml:space="preserve"> in reasonable time for large inputs. </w:t>
      </w:r>
      <w:r>
        <w:rPr>
          <w:b/>
        </w:rPr>
        <w:t>[3] (AO2)</w:t>
      </w:r>
    </w:p>
    <w:p>
      <w:r>
        <w:rPr>
          <w:b/>
        </w:rPr>
        <w:t>(b)</w:t>
      </w:r>
      <w:r>
        <w:t xml:space="preserve"> Explain the difference between an </w:t>
      </w:r>
      <w:r>
        <w:rPr>
          <w:b/>
        </w:rPr>
        <w:t>algorithm that guarantees the optimal solution</w:t>
      </w:r>
      <w:r>
        <w:t xml:space="preserve"> and a </w:t>
      </w:r>
      <w:r>
        <w:rPr>
          <w:b/>
        </w:rPr>
        <w:t>heuristic</w:t>
      </w:r>
      <w:r>
        <w:t xml:space="preserve">, and give </w:t>
      </w:r>
      <w:r>
        <w:rPr>
          <w:b/>
        </w:rPr>
        <w:t>one</w:t>
      </w:r>
      <w:r>
        <w:t xml:space="preserve"> reason a heuristic could be preferred for GridStore's real-time route planning. </w:t>
      </w:r>
      <w:r>
        <w:rPr>
          <w:b/>
        </w:rPr>
        <w:t>[3] (AO2)</w:t>
      </w:r>
    </w:p>
    <w:p>
      <w:r>
        <w:rPr>
          <w:b/>
        </w:rPr>
        <w:t>(c)</w:t>
      </w:r>
      <w:r>
        <w:t xml:space="preserve"> The route planner must satisfy several conditions at once: each cell visited must be free, the path must not exceed the robot's remaining battery, and no two robots may occupy a cell at the same time-step. Name the computational method that describes solving a problem subject to a set of such restrictions. </w:t>
      </w:r>
      <w:r>
        <w:rPr>
          <w:b/>
        </w:rPr>
        <w:t>[1] (AO1)</w:t>
      </w:r>
    </w:p>
    <w:p>
      <w:r>
        <w:rPr>
          <w:b/>
        </w:rPr>
        <w:t>(d)</w:t>
      </w:r>
      <w:r>
        <w:t xml:space="preserve"> Explain what is meant by a </w:t>
      </w:r>
      <w:r>
        <w:rPr>
          <w:b/>
        </w:rPr>
        <w:t>divide-and-conquer</w:t>
      </w:r>
      <w:r>
        <w:t xml:space="preserve"> approach, and state </w:t>
      </w:r>
      <w:r>
        <w:rPr>
          <w:b/>
        </w:rPr>
        <w:t>one</w:t>
      </w:r>
      <w:r>
        <w:t xml:space="preserve"> standard algorithm (other than a sorting algorithm) that uses it. </w:t>
      </w:r>
      <w:r>
        <w:rPr>
          <w:b/>
        </w:rPr>
        <w:t>[2] (AO2)</w:t>
      </w:r>
    </w:p>
    <w:p>
      <w:r>
        <w:rPr>
          <w:b/>
        </w:rPr>
        <w:t>(e)</w:t>
      </w:r>
      <w:r>
        <w:t xml:space="preserve"> State </w:t>
      </w:r>
      <w:r>
        <w:rPr>
          <w:b/>
        </w:rPr>
        <w:t>one</w:t>
      </w:r>
      <w:r>
        <w:t xml:space="preserve"> benefit of using </w:t>
      </w:r>
      <w:r>
        <w:rPr>
          <w:b/>
        </w:rPr>
        <w:t>caching</w:t>
      </w:r>
      <w:r>
        <w:t xml:space="preserve"> of previously planned routes between common start and end cells, and </w:t>
      </w:r>
      <w:r>
        <w:rPr>
          <w:b/>
        </w:rPr>
        <w:t>one</w:t>
      </w:r>
      <w:r>
        <w:t xml:space="preserve"> situation in which the cached route could become invalid. </w:t>
      </w:r>
      <w:r>
        <w:rPr>
          <w:b/>
        </w:rPr>
        <w:t>[2] (AO2)</w:t>
      </w:r>
    </w:p>
    <w:p>
      <w:r>
        <w:rPr>
          <w:i/>
        </w:rPr>
        <w:t>Running total: 58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6 — Big O analysis [11]</w:t>
      </w:r>
    </w:p>
    <w:p>
      <w:r>
        <w:rPr>
          <w:b/>
        </w:rPr>
        <w:t>(a)</w:t>
      </w:r>
      <w:r>
        <w:t xml:space="preserve"> Explain what </w:t>
      </w:r>
      <w:r>
        <w:rPr>
          <w:b/>
        </w:rPr>
        <w:t>Big O notation</w:t>
      </w:r>
      <w:r>
        <w:t xml:space="preserve"> describes, and state why it expresses the </w:t>
      </w:r>
      <w:r>
        <w:rPr>
          <w:b/>
        </w:rPr>
        <w:t>worst case</w:t>
      </w:r>
      <w:r>
        <w:t xml:space="preserve"> as a function of input size </w:t>
      </w:r>
      <w:r>
        <w:rPr>
          <w:i/>
        </w:rPr>
        <w:t>n</w:t>
      </w:r>
      <w:r>
        <w:t xml:space="preserve"> rather than an exact running time in seconds. </w:t>
      </w:r>
      <w:r>
        <w:rPr>
          <w:b/>
        </w:rPr>
        <w:t>[2] (AO2)</w:t>
      </w:r>
    </w:p>
    <w:p>
      <w:r>
        <w:rPr>
          <w:b/>
        </w:rPr>
        <w:t>(b)</w:t>
      </w:r>
      <w:r>
        <w:t xml:space="preserve"> State the </w:t>
      </w:r>
      <w:r>
        <w:rPr>
          <w:b/>
        </w:rPr>
        <w:t>worst-case</w:t>
      </w:r>
      <w:r>
        <w:t xml:space="preserve"> time complexity, using Big O, of each of the following:</w:t>
      </w:r>
    </w:p>
    <w:p>
      <w:pPr>
        <w:pStyle w:val="ListBullet"/>
      </w:pPr>
      <w:r>
        <w:t xml:space="preserve">(i) linear search of an unsorted list of </w:t>
      </w:r>
      <w:r>
        <w:rPr>
          <w:i/>
        </w:rPr>
        <w:t>n</w:t>
      </w:r>
      <w:r>
        <w:t xml:space="preserve"> items</w:t>
      </w:r>
    </w:p>
    <w:p>
      <w:pPr>
        <w:pStyle w:val="ListBullet"/>
      </w:pPr>
      <w:r>
        <w:t xml:space="preserve">(ii) binary search of a sorted list of </w:t>
      </w:r>
      <w:r>
        <w:rPr>
          <w:i/>
        </w:rPr>
        <w:t>n</w:t>
      </w:r>
      <w:r>
        <w:t xml:space="preserve"> items</w:t>
      </w:r>
    </w:p>
    <w:p>
      <w:pPr>
        <w:pStyle w:val="ListBullet"/>
      </w:pPr>
      <w:r>
        <w:t xml:space="preserve">(iii) merge sort of </w:t>
      </w:r>
      <w:r>
        <w:rPr>
          <w:i/>
        </w:rPr>
        <w:t>n</w:t>
      </w:r>
      <w:r>
        <w:t xml:space="preserve"> items</w:t>
      </w:r>
    </w:p>
    <w:p>
      <w:pPr>
        <w:pStyle w:val="ListBullet"/>
      </w:pPr>
      <w:r>
        <w:t xml:space="preserve">(iv) accessing element </w:t>
      </w:r>
      <w:r>
        <w:rPr>
          <w:i/>
        </w:rPr>
        <w:t>i</w:t>
      </w:r>
      <w:r>
        <w:t xml:space="preserve"> of an array by its index </w:t>
      </w:r>
      <w:r>
        <w:rPr>
          <w:b/>
        </w:rPr>
        <w:t>[4] (AO1)</w:t>
      </w:r>
    </w:p>
    <w:p>
      <w:r>
        <w:rPr>
          <w:b/>
        </w:rPr>
        <w:t>(c)</w:t>
      </w:r>
      <w:r>
        <w:t xml:space="preserve"> Consider the algorithm below.</w:t>
      </w:r>
    </w:p>
    <w:p>
      <w:pPr>
        <w:shd w:fill="F2F2F2"/>
      </w:pPr>
      <w:r>
        <w:rPr>
          <w:rFonts w:ascii="Consolas" w:hAnsi="Consolas"/>
          <w:sz w:val="18"/>
        </w:rPr>
        <w:t>i = n</w:t>
        <w:br/>
        <w:t>while i &gt; 1</w:t>
        <w:br/>
        <w:t xml:space="preserve">    print(i)</w:t>
        <w:br/>
        <w:t xml:space="preserve">    i = i DIV 2</w:t>
        <w:br/>
        <w:t>endwhile</w:t>
      </w:r>
    </w:p>
    <w:p>
      <w:r>
        <w:t xml:space="preserve">State its time complexity in Big O and </w:t>
      </w:r>
      <w:r>
        <w:rPr>
          <w:b/>
        </w:rPr>
        <w:t>justify</w:t>
      </w:r>
      <w:r>
        <w:t xml:space="preserve"> your answer. </w:t>
      </w:r>
      <w:r>
        <w:rPr>
          <w:b/>
        </w:rPr>
        <w:t>[3] (AO2)</w:t>
      </w:r>
    </w:p>
    <w:p>
      <w:r>
        <w:rPr>
          <w:b/>
        </w:rPr>
        <w:t>(d)</w:t>
      </w:r>
      <w:r>
        <w:t xml:space="preserve"> Algorithm X runs in </w:t>
      </w:r>
      <w:r>
        <w:rPr>
          <w:b/>
        </w:rPr>
        <w:t>O(n²)</w:t>
      </w:r>
      <w:r>
        <w:t xml:space="preserve"> and algorithm Y runs in </w:t>
      </w:r>
      <w:r>
        <w:rPr>
          <w:b/>
        </w:rPr>
        <w:t>O(2ⁿ)</w:t>
      </w:r>
      <w:r>
        <w:t xml:space="preserve">. State which scales worse for large </w:t>
      </w:r>
      <w:r>
        <w:rPr>
          <w:i/>
        </w:rPr>
        <w:t>n</w:t>
      </w:r>
      <w:r>
        <w:t xml:space="preserve">, and explain why. </w:t>
      </w:r>
      <w:r>
        <w:rPr>
          <w:b/>
        </w:rPr>
        <w:t>[2] (AO2)</w:t>
      </w:r>
    </w:p>
    <w:p>
      <w:r>
        <w:rPr>
          <w:i/>
        </w:rPr>
        <w:t>Running total: 69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7 — Searching algorithms [10]</w:t>
      </w:r>
    </w:p>
    <w:p>
      <w:r>
        <w:rPr>
          <w:b/>
        </w:rPr>
        <w:t>(a)</w:t>
      </w:r>
      <w:r>
        <w:t xml:space="preserve"> State </w:t>
      </w:r>
      <w:r>
        <w:rPr>
          <w:b/>
        </w:rPr>
        <w:t>one</w:t>
      </w:r>
      <w:r>
        <w:t xml:space="preserve"> precondition that must hold before a </w:t>
      </w:r>
      <w:r>
        <w:rPr>
          <w:b/>
        </w:rPr>
        <w:t>binary search</w:t>
      </w:r>
      <w:r>
        <w:t xml:space="preserve"> can be used. </w:t>
      </w:r>
      <w:r>
        <w:rPr>
          <w:b/>
        </w:rPr>
        <w:t>[1] (AO1)</w:t>
      </w:r>
    </w:p>
    <w:p>
      <w:r>
        <w:rPr>
          <w:b/>
        </w:rPr>
        <w:t>(b)</w:t>
      </w:r>
      <w:r>
        <w:t xml:space="preserve"> Trace a </w:t>
      </w:r>
      <w:r>
        <w:rPr>
          <w:b/>
        </w:rPr>
        <w:t>binary search</w:t>
      </w:r>
      <w:r>
        <w:t xml:space="preserve"> for the value </w:t>
      </w:r>
      <w:r>
        <w:rPr>
          <w:b/>
        </w:rPr>
        <w:t>16</w:t>
      </w:r>
      <w:r>
        <w:t xml:space="preserve"> in the sorted list below (indices 0–8). At each step show </w:t>
      </w:r>
      <w:r>
        <w:rPr>
          <w:rFonts w:ascii="Consolas" w:hAnsi="Consolas"/>
          <w:sz w:val="19"/>
        </w:rPr>
        <w:t>low</w:t>
      </w:r>
      <w:r>
        <w:t xml:space="preserve">, </w:t>
      </w:r>
      <w:r>
        <w:rPr>
          <w:rFonts w:ascii="Consolas" w:hAnsi="Consolas"/>
          <w:sz w:val="19"/>
        </w:rPr>
        <w:t>high</w:t>
      </w:r>
      <w:r>
        <w:t xml:space="preserve">, </w:t>
      </w:r>
      <w:r>
        <w:rPr>
          <w:rFonts w:ascii="Consolas" w:hAnsi="Consolas"/>
          <w:sz w:val="19"/>
        </w:rPr>
        <w:t>mid</w:t>
      </w:r>
      <w:r>
        <w:t xml:space="preserve"> and </w:t>
      </w:r>
      <w:r>
        <w:rPr>
          <w:rFonts w:ascii="Consolas" w:hAnsi="Consolas"/>
          <w:sz w:val="19"/>
        </w:rPr>
        <w:t>list[mid]</w:t>
      </w:r>
      <w:r>
        <w:t xml:space="preserve">, and state the total number of comparisons of </w:t>
      </w:r>
      <w:r>
        <w:rPr>
          <w:rFonts w:ascii="Consolas" w:hAnsi="Consolas"/>
          <w:sz w:val="19"/>
        </w:rPr>
        <w:t>list[mid]</w:t>
      </w:r>
      <w:r>
        <w:t xml:space="preserve"> made. Use </w:t>
      </w:r>
      <w:r>
        <w:rPr>
          <w:rFonts w:ascii="Consolas" w:hAnsi="Consolas"/>
          <w:sz w:val="19"/>
        </w:rPr>
        <w:t>mid = (low + high) DIV 2</w:t>
      </w:r>
      <w:r>
        <w:t xml:space="preserve">. </w:t>
      </w:r>
      <w:r>
        <w:rPr>
          <w:b/>
        </w:rPr>
        <w:t>[5] (AO2)</w:t>
      </w:r>
    </w:p>
    <w:p>
      <w:pPr>
        <w:shd w:fill="F2F2F2"/>
      </w:pPr>
      <w:r>
        <w:rPr>
          <w:rFonts w:ascii="Consolas" w:hAnsi="Consolas"/>
          <w:sz w:val="18"/>
        </w:rPr>
        <w:t>Index:  0   1   2    3    4    5    6    7    8</w:t>
        <w:br/>
        <w:t>Value:  4   9  16   23   31   38   52   61   77</w:t>
      </w:r>
    </w:p>
    <w:p>
      <w:r>
        <w:rPr>
          <w:b/>
        </w:rPr>
        <w:t>(c)</w:t>
      </w:r>
      <w:r>
        <w:t xml:space="preserve"> Complete the </w:t>
      </w:r>
      <w:r>
        <w:rPr>
          <w:b/>
        </w:rPr>
        <w:t>binary search</w:t>
      </w:r>
      <w:r>
        <w:t xml:space="preserve"> function below so that it returns the </w:t>
      </w:r>
      <w:r>
        <w:rPr>
          <w:b/>
        </w:rPr>
        <w:t>index</w:t>
      </w:r>
      <w:r>
        <w:t xml:space="preserve"> of </w:t>
      </w:r>
      <w:r>
        <w:rPr>
          <w:rFonts w:ascii="Consolas" w:hAnsi="Consolas"/>
          <w:sz w:val="19"/>
        </w:rPr>
        <w:t>target</w:t>
      </w:r>
      <w:r>
        <w:t xml:space="preserve"> if found, or </w:t>
      </w:r>
      <w:r>
        <w:rPr>
          <w:rFonts w:ascii="Consolas" w:hAnsi="Consolas"/>
          <w:sz w:val="19"/>
        </w:rPr>
        <w:t>-1</w:t>
      </w:r>
      <w:r>
        <w:t xml:space="preserve"> if not found. </w:t>
      </w:r>
      <w:r>
        <w:rPr>
          <w:b/>
        </w:rPr>
        <w:t>[4] (AO3)</w:t>
      </w:r>
    </w:p>
    <w:p>
      <w:pPr>
        <w:shd w:fill="F2F2F2"/>
      </w:pPr>
      <w:r>
        <w:rPr>
          <w:rFonts w:ascii="Consolas" w:hAnsi="Consolas"/>
          <w:sz w:val="18"/>
        </w:rPr>
        <w:t>function binarySearch(list, target)</w:t>
        <w:br/>
        <w:t xml:space="preserve">    low = 0</w:t>
        <w:br/>
        <w:t xml:space="preserve">    high = list.length - 1</w:t>
        <w:br/>
        <w:t xml:space="preserve">    while low &lt;= high</w:t>
        <w:br/>
        <w:t xml:space="preserve">        mid = (low + high) DIV 2</w:t>
        <w:br/>
        <w:t xml:space="preserve">        // ... complete: three branches ...</w:t>
        <w:br/>
        <w:t xml:space="preserve">    endwhile</w:t>
        <w:br/>
        <w:t xml:space="preserve">    // ... complete ...</w:t>
        <w:br/>
        <w:t>endfunction</w:t>
      </w:r>
    </w:p>
    <w:p>
      <w:r>
        <w:rPr>
          <w:i/>
        </w:rPr>
        <w:t>Running total: 79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8 — Sorting algorithms [13]</w:t>
      </w:r>
    </w:p>
    <w:p>
      <w:r>
        <w:rPr>
          <w:b/>
        </w:rPr>
        <w:t>(a)</w:t>
      </w:r>
      <w:r>
        <w:t xml:space="preserve"> A list contains </w:t>
      </w:r>
      <w:r>
        <w:rPr>
          <w:rFonts w:ascii="Consolas" w:hAnsi="Consolas"/>
          <w:sz w:val="19"/>
        </w:rPr>
        <w:t>[6, 3, 8, 2, 5]</w:t>
      </w:r>
      <w:r>
        <w:t xml:space="preserve">. Perform a </w:t>
      </w:r>
      <w:r>
        <w:rPr>
          <w:b/>
        </w:rPr>
        <w:t>bubble sort</w:t>
      </w:r>
      <w:r>
        <w:t xml:space="preserve">, writing out the </w:t>
      </w:r>
      <w:r>
        <w:rPr>
          <w:b/>
        </w:rPr>
        <w:t>full state of the list after each complete pass</w:t>
      </w:r>
      <w:r>
        <w:t xml:space="preserve">. State the pass on which your implementation could first detect that the list is sorted (no swaps). </w:t>
      </w:r>
      <w:r>
        <w:rPr>
          <w:b/>
        </w:rPr>
        <w:t>[5] (AO2)</w:t>
      </w:r>
    </w:p>
    <w:p>
      <w:r>
        <w:rPr>
          <w:b/>
        </w:rPr>
        <w:t>(b)</w:t>
      </w:r>
      <w:r>
        <w:t xml:space="preserve"> State the </w:t>
      </w:r>
      <w:r>
        <w:rPr>
          <w:b/>
        </w:rPr>
        <w:t>worst-case</w:t>
      </w:r>
      <w:r>
        <w:t xml:space="preserve"> and </w:t>
      </w:r>
      <w:r>
        <w:rPr>
          <w:b/>
        </w:rPr>
        <w:t>best-case</w:t>
      </w:r>
      <w:r>
        <w:t xml:space="preserve"> time complexity of bubble sort (assuming a swap-detection optimisation), and describe the input that produces the </w:t>
      </w:r>
      <w:r>
        <w:rPr>
          <w:b/>
        </w:rPr>
        <w:t>best</w:t>
      </w:r>
      <w:r>
        <w:t xml:space="preserve"> case. </w:t>
      </w:r>
      <w:r>
        <w:rPr>
          <w:b/>
        </w:rPr>
        <w:t>[3] (AO2)</w:t>
      </w:r>
    </w:p>
    <w:p>
      <w:r>
        <w:rPr>
          <w:b/>
        </w:rPr>
        <w:t>(c)</w:t>
      </w:r>
      <w:r>
        <w:t xml:space="preserve"> </w:t>
      </w:r>
      <w:r>
        <w:rPr>
          <w:b/>
        </w:rPr>
        <w:t>Quick sort</w:t>
      </w:r>
      <w:r>
        <w:t xml:space="preserve"> sorts the list </w:t>
      </w:r>
      <w:r>
        <w:rPr>
          <w:rFonts w:ascii="Consolas" w:hAnsi="Consolas"/>
          <w:sz w:val="19"/>
        </w:rPr>
        <w:t>[7, 2, 9, 4, 3, 8, 1]</w:t>
      </w:r>
      <w:r>
        <w:t xml:space="preserve"> using the </w:t>
      </w:r>
      <w:r>
        <w:rPr>
          <w:b/>
        </w:rPr>
        <w:t>last element of each (sub)list as the pivot</w:t>
      </w:r>
      <w:r>
        <w:t xml:space="preserve">. Show the partitioning at each level: for each partition state the pivot, the resulting arrangement, and the left/right sublists produced, until the list is fully sorted. </w:t>
      </w:r>
      <w:r>
        <w:rPr>
          <w:b/>
        </w:rPr>
        <w:t>[3] (AO3)</w:t>
      </w:r>
    </w:p>
    <w:p>
      <w:r>
        <w:rPr>
          <w:b/>
        </w:rPr>
        <w:t>(d)</w:t>
      </w:r>
      <w:r>
        <w:t xml:space="preserve"> Quick sort has an average-case complexity of O(n log n) but a worst case of O(n²). Describe the kind of input/pivot choice that causes quick sort's </w:t>
      </w:r>
      <w:r>
        <w:rPr>
          <w:b/>
        </w:rPr>
        <w:t>worst case</w:t>
      </w:r>
      <w:r>
        <w:t xml:space="preserve">, and state </w:t>
      </w:r>
      <w:r>
        <w:rPr>
          <w:b/>
        </w:rPr>
        <w:t>one</w:t>
      </w:r>
      <w:r>
        <w:t xml:space="preserve"> advantage quick sort has over merge sort. </w:t>
      </w:r>
      <w:r>
        <w:rPr>
          <w:b/>
        </w:rPr>
        <w:t>[2] (AO2)</w:t>
      </w:r>
    </w:p>
    <w:p>
      <w:r>
        <w:rPr>
          <w:i/>
        </w:rPr>
        <w:t>Running total: 92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9 — Data structure algorithms [12]</w:t>
      </w:r>
    </w:p>
    <w:p>
      <w:r>
        <w:rPr>
          <w:b/>
        </w:rPr>
        <w:t>(a)</w:t>
      </w:r>
      <w:r>
        <w:t xml:space="preserve"> A </w:t>
      </w:r>
      <w:r>
        <w:rPr>
          <w:b/>
        </w:rPr>
        <w:t>circular queue</w:t>
      </w:r>
      <w:r>
        <w:t xml:space="preserve"> is implemented in an array </w:t>
      </w:r>
      <w:r>
        <w:rPr>
          <w:rFonts w:ascii="Consolas" w:hAnsi="Consolas"/>
          <w:sz w:val="19"/>
        </w:rPr>
        <w:t>q</w:t>
      </w:r>
      <w:r>
        <w:t xml:space="preserve"> of size </w:t>
      </w:r>
      <w:r>
        <w:rPr>
          <w:b/>
        </w:rPr>
        <w:t>5</w:t>
      </w:r>
      <w:r>
        <w:t xml:space="preserve"> (indices 0–4) with pointers </w:t>
      </w:r>
      <w:r>
        <w:rPr>
          <w:rFonts w:ascii="Consolas" w:hAnsi="Consolas"/>
          <w:sz w:val="19"/>
        </w:rPr>
        <w:t>front</w:t>
      </w:r>
      <w:r>
        <w:t xml:space="preserve"> and </w:t>
      </w:r>
      <w:r>
        <w:rPr>
          <w:rFonts w:ascii="Consolas" w:hAnsi="Consolas"/>
          <w:sz w:val="19"/>
        </w:rPr>
        <w:t>rear</w:t>
      </w:r>
      <w:r>
        <w:t xml:space="preserve"> and a </w:t>
      </w:r>
      <w:r>
        <w:rPr>
          <w:rFonts w:ascii="Consolas" w:hAnsi="Consolas"/>
          <w:sz w:val="19"/>
        </w:rPr>
        <w:t>size</w:t>
      </w:r>
      <w:r>
        <w:t xml:space="preserve"> counter. Complete the </w:t>
      </w:r>
      <w:r>
        <w:rPr>
          <w:rFonts w:ascii="Consolas" w:hAnsi="Consolas"/>
          <w:sz w:val="19"/>
        </w:rPr>
        <w:t>enqueue</w:t>
      </w:r>
      <w:r>
        <w:t xml:space="preserve"> procedure and the </w:t>
      </w:r>
      <w:r>
        <w:rPr>
          <w:rFonts w:ascii="Consolas" w:hAnsi="Consolas"/>
          <w:sz w:val="19"/>
        </w:rPr>
        <w:t>dequeue</w:t>
      </w:r>
      <w:r>
        <w:t xml:space="preserve"> function below, including handling of the </w:t>
      </w:r>
      <w:r>
        <w:rPr>
          <w:b/>
        </w:rPr>
        <w:t>full</w:t>
      </w:r>
      <w:r>
        <w:t xml:space="preserve"> and </w:t>
      </w:r>
      <w:r>
        <w:rPr>
          <w:b/>
        </w:rPr>
        <w:t>empty</w:t>
      </w:r>
      <w:r>
        <w:t xml:space="preserve"> conditions. </w:t>
      </w:r>
      <w:r>
        <w:rPr>
          <w:b/>
        </w:rPr>
        <w:t>[5] (AO3)</w:t>
      </w:r>
    </w:p>
    <w:p>
      <w:pPr>
        <w:shd w:fill="F2F2F2"/>
      </w:pPr>
      <w:r>
        <w:rPr>
          <w:rFonts w:ascii="Consolas" w:hAnsi="Consolas"/>
          <w:sz w:val="18"/>
        </w:rPr>
        <w:t>procedure enqueue(value)</w:t>
        <w:br/>
        <w:t xml:space="preserve">    if size == 5 then</w:t>
        <w:br/>
        <w:t xml:space="preserve">        print("Queue full")</w:t>
        <w:br/>
        <w:t xml:space="preserve">    else</w:t>
        <w:br/>
        <w:t xml:space="preserve">        // ... complete: advance rear with wrap-around, store value, update size ...</w:t>
        <w:br/>
        <w:t xml:space="preserve">    endif</w:t>
        <w:br/>
        <w:t>endprocedure</w:t>
        <w:br/>
        <w:br/>
        <w:t>function dequeue()</w:t>
        <w:br/>
        <w:t xml:space="preserve">    if size == 0 then</w:t>
        <w:br/>
        <w:t xml:space="preserve">        return "Queue empty"</w:t>
        <w:br/>
        <w:t xml:space="preserve">    else</w:t>
        <w:br/>
        <w:t xml:space="preserve">        // ... complete: read from front, advance front with wrap-around, update size, return value ...</w:t>
        <w:br/>
        <w:t xml:space="preserve">    endif</w:t>
        <w:br/>
        <w:t>endfunction</w:t>
      </w:r>
    </w:p>
    <w:p>
      <w:r>
        <w:rPr>
          <w:b/>
        </w:rPr>
        <w:t>(b)</w:t>
      </w:r>
      <w:r>
        <w:t xml:space="preserve"> Starting from an </w:t>
      </w:r>
      <w:r>
        <w:rPr>
          <w:b/>
        </w:rPr>
        <w:t>empty</w:t>
      </w:r>
      <w:r>
        <w:t xml:space="preserve"> circular queue of size 5 (</w:t>
      </w:r>
      <w:r>
        <w:rPr>
          <w:rFonts w:ascii="Consolas" w:hAnsi="Consolas"/>
          <w:sz w:val="19"/>
        </w:rPr>
        <w:t>front = 0</w:t>
      </w:r>
      <w:r>
        <w:t xml:space="preserve">, </w:t>
      </w:r>
      <w:r>
        <w:rPr>
          <w:rFonts w:ascii="Consolas" w:hAnsi="Consolas"/>
          <w:sz w:val="19"/>
        </w:rPr>
        <w:t>rear = -1</w:t>
      </w:r>
      <w:r>
        <w:t xml:space="preserve">, </w:t>
      </w:r>
      <w:r>
        <w:rPr>
          <w:rFonts w:ascii="Consolas" w:hAnsi="Consolas"/>
          <w:sz w:val="19"/>
        </w:rPr>
        <w:t>size = 0</w:t>
      </w:r>
      <w:r>
        <w:t>), the following operations are performed in order:</w:t>
      </w:r>
    </w:p>
    <w:p>
      <w:pPr>
        <w:shd w:fill="F2F2F2"/>
      </w:pPr>
      <w:r>
        <w:rPr>
          <w:rFonts w:ascii="Consolas" w:hAnsi="Consolas"/>
          <w:sz w:val="18"/>
        </w:rPr>
        <w:t>enqueue(A), enqueue(B), enqueue(C), dequeue(), enqueue(D), dequeue(), enqueue(E)</w:t>
      </w:r>
    </w:p>
    <w:p>
      <w:r>
        <w:t xml:space="preserve">State, </w:t>
      </w:r>
      <w:r>
        <w:rPr>
          <w:b/>
        </w:rPr>
        <w:t>after all operations</w:t>
      </w:r>
      <w:r>
        <w:t xml:space="preserve">, the value of </w:t>
      </w:r>
      <w:r>
        <w:rPr>
          <w:rFonts w:ascii="Consolas" w:hAnsi="Consolas"/>
          <w:sz w:val="19"/>
        </w:rPr>
        <w:t>front</w:t>
      </w:r>
      <w:r>
        <w:t xml:space="preserve">, the value of </w:t>
      </w:r>
      <w:r>
        <w:rPr>
          <w:rFonts w:ascii="Consolas" w:hAnsi="Consolas"/>
          <w:sz w:val="19"/>
        </w:rPr>
        <w:t>rear</w:t>
      </w:r>
      <w:r>
        <w:t xml:space="preserve">, and the values currently stored in the queue in order from front to rear. </w:t>
      </w:r>
      <w:r>
        <w:rPr>
          <w:b/>
        </w:rPr>
        <w:t>[3] (AO2)</w:t>
      </w:r>
    </w:p>
    <w:p>
      <w:r>
        <w:rPr>
          <w:b/>
        </w:rPr>
        <w:t>(c)</w:t>
      </w:r>
      <w:r>
        <w:t xml:space="preserve"> A </w:t>
      </w:r>
      <w:r>
        <w:rPr>
          <w:b/>
        </w:rPr>
        <w:t>singly linked list</w:t>
      </w:r>
      <w:r>
        <w:t xml:space="preserve"> stores the nodes below. </w:t>
      </w:r>
      <w:r>
        <w:rPr>
          <w:rFonts w:ascii="Consolas" w:hAnsi="Consolas"/>
          <w:sz w:val="19"/>
        </w:rPr>
        <w:t>head</w:t>
      </w:r>
      <w:r>
        <w:t xml:space="preserve"> points to the node at index 2. Each node holds </w:t>
      </w:r>
      <w:r>
        <w:rPr>
          <w:rFonts w:ascii="Consolas" w:hAnsi="Consolas"/>
          <w:sz w:val="19"/>
        </w:rPr>
        <w:t>(data, pointer)</w:t>
      </w:r>
      <w:r>
        <w:t xml:space="preserve">, where the pointer is the index of the next node and </w:t>
      </w:r>
      <w:r>
        <w:rPr>
          <w:rFonts w:ascii="Consolas" w:hAnsi="Consolas"/>
          <w:sz w:val="19"/>
        </w:rPr>
        <w:t>pointer = null</w:t>
      </w:r>
      <w:r>
        <w:t xml:space="preserve"> marks the end.</w:t>
      </w:r>
    </w:p>
    <w:p>
      <w:pPr>
        <w:shd w:fill="F2F2F2"/>
      </w:pPr>
      <w:r>
        <w:rPr>
          <w:rFonts w:ascii="Consolas" w:hAnsi="Consolas"/>
          <w:sz w:val="18"/>
        </w:rPr>
        <w:t>Index:   1        2        3        4</w:t>
        <w:br/>
        <w:t>Data:   "Oslo"   "Lima"   "Cairo"  "Quito"</w:t>
        <w:br/>
        <w:t>Pointer:  4        3        1        null</w:t>
      </w:r>
    </w:p>
    <w:p>
      <w:r>
        <w:t xml:space="preserve">(i) State the order in which the data is read when the list is </w:t>
      </w:r>
      <w:r>
        <w:rPr>
          <w:b/>
        </w:rPr>
        <w:t>traversed</w:t>
      </w:r>
      <w:r>
        <w:t xml:space="preserve"> from </w:t>
      </w:r>
      <w:r>
        <w:rPr>
          <w:rFonts w:ascii="Consolas" w:hAnsi="Consolas"/>
          <w:sz w:val="19"/>
        </w:rPr>
        <w:t>head</w:t>
      </w:r>
      <w:r>
        <w:t xml:space="preserve">. </w:t>
      </w:r>
      <w:r>
        <w:rPr>
          <w:b/>
        </w:rPr>
        <w:t>[2] (AO2)</w:t>
      </w:r>
    </w:p>
    <w:p>
      <w:r>
        <w:t xml:space="preserve">(ii) The node </w:t>
      </w:r>
      <w:r>
        <w:rPr>
          <w:rFonts w:ascii="Consolas" w:hAnsi="Consolas"/>
          <w:sz w:val="19"/>
        </w:rPr>
        <w:t>"Cairo"</w:t>
      </w:r>
      <w:r>
        <w:t xml:space="preserve"> (index 3) is to be </w:t>
      </w:r>
      <w:r>
        <w:rPr>
          <w:b/>
        </w:rPr>
        <w:t>deleted</w:t>
      </w:r>
      <w:r>
        <w:t xml:space="preserve"> from the list. State which single pointer changes and its new value, and give the new traversal order. </w:t>
      </w:r>
      <w:r>
        <w:rPr>
          <w:b/>
        </w:rPr>
        <w:t>[2] (AO3)</w:t>
      </w:r>
    </w:p>
    <w:p>
      <w:r>
        <w:rPr>
          <w:i/>
        </w:rPr>
        <w:t>Running total: 107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10 — Trees and traversals [11]</w:t>
      </w:r>
    </w:p>
    <w:p>
      <w:r>
        <w:t xml:space="preserve">The values </w:t>
      </w:r>
      <w:r>
        <w:rPr>
          <w:rFonts w:ascii="Consolas" w:hAnsi="Consolas"/>
          <w:sz w:val="19"/>
        </w:rPr>
        <w:t>55, 40, 65, 25, 48, 60, 80, 45</w:t>
      </w:r>
      <w:r>
        <w:t xml:space="preserve"> are inserted, in that order, into an initially empty </w:t>
      </w:r>
      <w:r>
        <w:rPr>
          <w:b/>
        </w:rPr>
        <w:t>binary search tree (BST)</w:t>
      </w:r>
      <w:r>
        <w:t>.</w:t>
      </w:r>
    </w:p>
    <w:p>
      <w:r>
        <w:rPr>
          <w:b/>
        </w:rPr>
        <w:t>(a)</w:t>
      </w:r>
      <w:r>
        <w:t xml:space="preserve"> Draw the resulting BST. </w:t>
      </w:r>
      <w:r>
        <w:rPr>
          <w:b/>
        </w:rPr>
        <w:t>[3] (AO3)</w:t>
      </w:r>
    </w:p>
    <w:p>
      <w:r>
        <w:rPr>
          <w:b/>
        </w:rPr>
        <w:t>(b)</w:t>
      </w:r>
      <w:r>
        <w:t xml:space="preserve"> Give the </w:t>
      </w:r>
      <w:r>
        <w:rPr>
          <w:b/>
        </w:rPr>
        <w:t>pre-order</w:t>
      </w:r>
      <w:r>
        <w:t xml:space="preserve">, </w:t>
      </w:r>
      <w:r>
        <w:rPr>
          <w:b/>
        </w:rPr>
        <w:t>in-order</w:t>
      </w:r>
      <w:r>
        <w:t xml:space="preserve"> and </w:t>
      </w:r>
      <w:r>
        <w:rPr>
          <w:b/>
        </w:rPr>
        <w:t>post-order</w:t>
      </w:r>
      <w:r>
        <w:t xml:space="preserve"> traversal output of your tree. </w:t>
      </w:r>
      <w:r>
        <w:rPr>
          <w:b/>
        </w:rPr>
        <w:t>[3] (AO2)</w:t>
      </w:r>
    </w:p>
    <w:p>
      <w:r>
        <w:rPr>
          <w:b/>
        </w:rPr>
        <w:t>(c)</w:t>
      </w:r>
      <w:r>
        <w:t xml:space="preserve"> A program needs to output the stored values in </w:t>
      </w:r>
      <w:r>
        <w:rPr>
          <w:b/>
        </w:rPr>
        <w:t>descending</w:t>
      </w:r>
      <w:r>
        <w:t xml:space="preserve"> order. Describe how a traversal of the BST could be modified to achieve this directly, without sorting the output. </w:t>
      </w:r>
      <w:r>
        <w:rPr>
          <w:b/>
        </w:rPr>
        <w:t>[2] (AO2)</w:t>
      </w:r>
    </w:p>
    <w:p>
      <w:r>
        <w:rPr>
          <w:b/>
        </w:rPr>
        <w:t>(d)</w:t>
      </w:r>
      <w:r>
        <w:t xml:space="preserve"> State the </w:t>
      </w:r>
      <w:r>
        <w:rPr>
          <w:b/>
        </w:rPr>
        <w:t>best-case</w:t>
      </w:r>
      <w:r>
        <w:t xml:space="preserve"> and </w:t>
      </w:r>
      <w:r>
        <w:rPr>
          <w:b/>
        </w:rPr>
        <w:t>worst-case</w:t>
      </w:r>
      <w:r>
        <w:t xml:space="preserve"> time complexity of searching for a value in a BST, and describe the </w:t>
      </w:r>
      <w:r>
        <w:rPr>
          <w:b/>
        </w:rPr>
        <w:t>shape</w:t>
      </w:r>
      <w:r>
        <w:t xml:space="preserve"> of tree that gives each case. </w:t>
      </w:r>
      <w:r>
        <w:rPr>
          <w:b/>
        </w:rPr>
        <w:t>[3] (AO2)</w:t>
      </w:r>
    </w:p>
    <w:p>
      <w:r>
        <w:rPr>
          <w:i/>
        </w:rPr>
        <w:t>Running total: 118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11 — Shortest path (Dijkstra / A*) [12]</w:t>
      </w:r>
    </w:p>
    <w:p>
      <w:r>
        <w:t xml:space="preserve">Consider the weighted, </w:t>
      </w:r>
      <w:r>
        <w:rPr>
          <w:b/>
        </w:rPr>
        <w:t>undirected</w:t>
      </w:r>
      <w:r>
        <w:t xml:space="preserve"> graph below.</w:t>
      </w:r>
    </w:p>
    <w:p>
      <w:pPr>
        <w:shd w:fill="F2F2F2"/>
      </w:pPr>
      <w:r>
        <w:rPr>
          <w:rFonts w:ascii="Consolas" w:hAnsi="Consolas"/>
          <w:sz w:val="18"/>
        </w:rPr>
        <w:t>Edges (undirected, weighted):</w:t>
        <w:br/>
        <w:t>A-B = 4,  A-C = 3,  B-C = 1,  B-D = 2,  C-D = 5,</w:t>
        <w:br/>
        <w:t>C-E = 8,  D-E = 2,  D-F = 6,  E-F = 3</w:t>
      </w:r>
    </w:p>
    <w:p>
      <w:r>
        <w:rPr>
          <w:b/>
        </w:rPr>
        <w:t>(a)</w:t>
      </w:r>
      <w:r>
        <w:t xml:space="preserve"> Using </w:t>
      </w:r>
      <w:r>
        <w:rPr>
          <w:b/>
        </w:rPr>
        <w:t>Dijkstra's algorithm</w:t>
      </w:r>
      <w:r>
        <w:t xml:space="preserve">, find the shortest distance </w:t>
      </w:r>
      <w:r>
        <w:rPr>
          <w:b/>
        </w:rPr>
        <w:t>and</w:t>
      </w:r>
      <w:r>
        <w:t xml:space="preserve"> the shortest </w:t>
      </w:r>
      <w:r>
        <w:rPr>
          <w:b/>
        </w:rPr>
        <w:t>path</w:t>
      </w:r>
      <w:r>
        <w:t xml:space="preserve"> from </w:t>
      </w:r>
      <w:r>
        <w:rPr>
          <w:b/>
        </w:rPr>
        <w:t>A</w:t>
      </w:r>
      <w:r>
        <w:t xml:space="preserve"> to </w:t>
      </w:r>
      <w:r>
        <w:rPr>
          <w:b/>
        </w:rPr>
        <w:t>F</w:t>
      </w:r>
      <w:r>
        <w:t xml:space="preserve">. Show a table of tentative distances and state clearly the order in which nodes are finalised (visited). </w:t>
      </w:r>
      <w:r>
        <w:rPr>
          <w:b/>
        </w:rPr>
        <w:t>[7] (AO3)</w:t>
      </w:r>
    </w:p>
    <w:p>
      <w:r>
        <w:rPr>
          <w:b/>
        </w:rPr>
        <w:t>(b)</w:t>
      </w:r>
      <w:r>
        <w:t xml:space="preserve"> </w:t>
      </w:r>
      <w:r>
        <w:rPr>
          <w:b/>
        </w:rPr>
        <w:t>A\</w:t>
      </w:r>
      <w:r>
        <w:rPr>
          <w:i/>
        </w:rPr>
        <w:t xml:space="preserve"> orders nodes using cost-so-far plus a heuristic estimate of the remaining distance. State the formula A\</w:t>
      </w:r>
      <w:r>
        <w:t xml:space="preserve"> uses, defining each term, and explain </w:t>
      </w:r>
      <w:r>
        <w:rPr>
          <w:b/>
        </w:rPr>
        <w:t>one</w:t>
      </w:r>
      <w:r>
        <w:t xml:space="preserve"> advantage A\</w:t>
      </w:r>
      <w:r>
        <w:rPr>
          <w:i/>
        </w:rPr>
        <w:t xml:space="preserve"> has over Dijkstra's algorithm when a good heuristic is available. </w:t>
      </w:r>
      <w:r>
        <w:rPr>
          <w:i/>
        </w:rPr>
        <w:t>[3] (AO2)</w:t>
      </w:r>
      <w:r>
        <w:t>*</w:t>
      </w:r>
    </w:p>
    <w:p>
      <w:r>
        <w:rPr>
          <w:b/>
        </w:rPr>
        <w:t>(c)</w:t>
      </w:r>
      <w:r>
        <w:t xml:space="preserve"> State the property a heuristic must have for A\</w:t>
      </w:r>
      <w:r>
        <w:rPr>
          <w:i/>
        </w:rPr>
        <w:t xml:space="preserve"> to be guaranteed to find the </w:t>
      </w:r>
      <w:r>
        <w:rPr>
          <w:i/>
        </w:rPr>
        <w:t>optimal</w:t>
      </w:r>
      <w:r>
        <w:rPr>
          <w:i/>
        </w:rPr>
        <w:t xml:space="preserve"> path, and explain briefly what would go wrong if this property did not hold. </w:t>
      </w:r>
      <w:r>
        <w:rPr>
          <w:i/>
        </w:rPr>
        <w:t>[2] (AO2)</w:t>
      </w:r>
      <w:r>
        <w:t>*</w:t>
      </w:r>
    </w:p>
    <w:p>
      <w:r>
        <w:rPr>
          <w:i/>
        </w:rPr>
        <w:t>Running total: 130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12 — Design and evaluation (extended response) [13]</w:t>
      </w:r>
    </w:p>
    <w:p>
      <w:r>
        <w:t xml:space="preserve">GridStore (from Question 1) must store the live status of </w:t>
      </w:r>
      <w:r>
        <w:rPr>
          <w:b/>
        </w:rPr>
        <w:t>every robot</w:t>
      </w:r>
      <w:r>
        <w:t xml:space="preserve"> (location, battery level, whether it is carrying an item, whether it is free) and, for each new order, repeatedly find the </w:t>
      </w:r>
      <w:r>
        <w:rPr>
          <w:b/>
        </w:rPr>
        <w:t>nearest free robot</w:t>
      </w:r>
      <w:r>
        <w:t xml:space="preserve"> with </w:t>
      </w:r>
      <w:r>
        <w:rPr>
          <w:b/>
        </w:rPr>
        <w:t>sufficient battery</w:t>
      </w:r>
      <w:r>
        <w:t xml:space="preserve"> to reach the pickup shelf. Robots change status many times per second, and thousands of orders arrive per minute.</w:t>
      </w:r>
    </w:p>
    <w:p>
      <w:r>
        <w:t xml:space="preserve">Discuss how you would </w:t>
      </w:r>
      <w:r>
        <w:rPr>
          <w:b/>
        </w:rPr>
        <w:t>design</w:t>
      </w:r>
      <w:r>
        <w:t xml:space="preserve"> the data storage and </w:t>
      </w:r>
      <w:r>
        <w:rPr>
          <w:b/>
        </w:rPr>
        <w:t>searching</w:t>
      </w:r>
      <w:r>
        <w:t xml:space="preserve"> strategy for this problem. Your answer should:</w:t>
      </w:r>
    </w:p>
    <w:p>
      <w:pPr>
        <w:pStyle w:val="ListBullet"/>
      </w:pPr>
      <w:r>
        <w:t xml:space="preserve">identify </w:t>
      </w:r>
      <w:r>
        <w:rPr>
          <w:b/>
        </w:rPr>
        <w:t>suitable data structure(s)</w:t>
      </w:r>
      <w:r>
        <w:t xml:space="preserve"> for storing robot status and justify the choice, considering that status updates are very frequent;</w:t>
      </w:r>
    </w:p>
    <w:p>
      <w:pPr>
        <w:pStyle w:val="ListBullet"/>
      </w:pPr>
      <w:r>
        <w:t xml:space="preserve">describe a </w:t>
      </w:r>
      <w:r>
        <w:rPr>
          <w:b/>
        </w:rPr>
        <w:t>searching / algorithmic approach</w:t>
      </w:r>
      <w:r>
        <w:t xml:space="preserve"> for finding the nearest suitable robot, referring to relevant computational methods and/or graph/search techniques (e.g. spatial indexing, Dijkstra/A*, heuristics);</w:t>
      </w:r>
    </w:p>
    <w:p>
      <w:pPr>
        <w:pStyle w:val="ListBullet"/>
      </w:pPr>
      <w:r>
        <w:t xml:space="preserve">analyse the </w:t>
      </w:r>
      <w:r>
        <w:rPr>
          <w:b/>
        </w:rPr>
        <w:t>time-complexity</w:t>
      </w:r>
      <w:r>
        <w:t xml:space="preserve"> implications of your approach as the number of robots grows;</w:t>
      </w:r>
    </w:p>
    <w:p>
      <w:pPr>
        <w:pStyle w:val="ListBullet"/>
      </w:pPr>
      <w:r>
        <w:rPr>
          <w:b/>
        </w:rPr>
        <w:t>evaluate</w:t>
      </w:r>
      <w:r>
        <w:t xml:space="preserve"> at least one </w:t>
      </w:r>
      <w:r>
        <w:rPr>
          <w:b/>
        </w:rPr>
        <w:t>trade-off</w:t>
      </w:r>
      <w:r>
        <w:t xml:space="preserve"> in your design (e.g. speed vs memory, accuracy vs responsiveness, simplicity vs scalability) and reach a justified conclusion.</w:t>
      </w:r>
    </w:p>
    <w:p>
      <w:r>
        <w:t xml:space="preserve">The quality of your written communication will be assessed. </w:t>
      </w:r>
      <w:r>
        <w:rPr>
          <w:b/>
        </w:rPr>
        <w:t>[13] (AO3)</w:t>
      </w:r>
    </w:p>
    <w:p>
      <w:r>
        <w:rPr>
          <w:i/>
        </w:rPr>
        <w:t xml:space="preserve">Running total: </w:t>
      </w:r>
      <w:r>
        <w:rPr>
          <w:i/>
        </w:rPr>
        <w:t>140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r>
        <w:t>&lt;div style="page-break-after: always;"&gt;&lt;/div&gt;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Mark scheme</w:t>
      </w:r>
    </w:p>
    <w:p>
      <w:pPr>
        <w:ind w:left="432"/>
        <w:shd w:fill="FFF8E7"/>
      </w:pPr>
      <w:r>
        <w:t>Marking guidance: award marks for valid alternative wording that conveys the same point. Code answers may be in OCR Exam Reference Language or any high-level language; award marks for correct logic regardless of syntax dialect. Trace marks require working to be shown, not just a final answer.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 — Computational thinking [11]</w:t>
      </w:r>
    </w:p>
    <w:p>
      <w:r>
        <w:rPr>
          <w:b/>
        </w:rPr>
        <w:t>(a) [3]</w:t>
      </w:r>
      <w:r>
        <w:t>:</w:t>
      </w:r>
    </w:p>
    <w:p>
      <w:pPr>
        <w:pStyle w:val="ListBullet"/>
      </w:pPr>
      <w:r>
        <w:t xml:space="preserve">Technique = </w:t>
      </w:r>
      <w:r>
        <w:rPr>
          <w:b/>
        </w:rPr>
        <w:t>abstraction</w:t>
      </w:r>
      <w:r>
        <w:t xml:space="preserve"> (specifically representational abstraction / modelling). </w:t>
      </w:r>
      <w:r>
        <w:rPr>
          <w:b/>
        </w:rPr>
        <w:t>[1]</w:t>
      </w:r>
    </w:p>
    <w:p>
      <w:pPr>
        <w:pStyle w:val="ListBullet"/>
      </w:pPr>
      <w:r>
        <w:t xml:space="preserve">The warehouse is represented as a grid of free/blocked cells, removing irrelevant detail (shelf height, robot colour). </w:t>
      </w:r>
      <w:r>
        <w:rPr>
          <w:b/>
        </w:rPr>
        <w:t>[1]</w:t>
      </w:r>
    </w:p>
    <w:p>
      <w:pPr>
        <w:pStyle w:val="ListBullet"/>
      </w:pPr>
      <w:r>
        <w:t xml:space="preserve">Why helpful: it produces a simpler model that is sufficient to plan collision-free routes and reduces the amount of data/processing, making path-finding feasible in real time. </w:t>
      </w:r>
      <w:r>
        <w:rPr>
          <w:b/>
        </w:rPr>
        <w:t>[1]</w:t>
      </w:r>
    </w:p>
    <w:p>
      <w:r>
        <w:rPr>
          <w:b/>
        </w:rPr>
        <w:t>(b) [4]</w:t>
      </w:r>
      <w:r>
        <w:t xml:space="preserve"> — two valid sub-problems, each with a sensible input and output (2 marks each):</w:t>
      </w:r>
    </w:p>
    <w:p>
      <w:pPr>
        <w:pStyle w:val="ListBullet"/>
      </w:pPr>
      <w:r>
        <w:t xml:space="preserve">e.g. </w:t>
      </w:r>
      <w:r>
        <w:rPr>
          <w:i/>
        </w:rPr>
        <w:t>Allocate an order to a robot</w:t>
      </w:r>
      <w:r>
        <w:t xml:space="preserve">: input = order details / item locations + robot statuses; output = chosen robot ID. </w:t>
      </w:r>
      <w:r>
        <w:rPr>
          <w:b/>
        </w:rPr>
        <w:t>[2]</w:t>
      </w:r>
    </w:p>
    <w:p>
      <w:pPr>
        <w:pStyle w:val="ListBullet"/>
      </w:pPr>
      <w:r>
        <w:t xml:space="preserve">e.g. </w:t>
      </w:r>
      <w:r>
        <w:rPr>
          <w:i/>
        </w:rPr>
        <w:t>Plan a route for the robot</w:t>
      </w:r>
      <w:r>
        <w:t xml:space="preserve">: input = robot start cell + target shelf cell + grid; output = sequence of cells / moves. </w:t>
      </w:r>
      <w:r>
        <w:rPr>
          <w:b/>
        </w:rPr>
        <w:t>[2]</w:t>
      </w:r>
    </w:p>
    <w:p>
      <w:pPr>
        <w:pStyle w:val="ListBullet"/>
      </w:pPr>
      <w:r>
        <w:t>(Other valid: locate the item on the shelf; check item availability; route robot to packing station; detect/avoid collisions.)</w:t>
      </w:r>
    </w:p>
    <w:p>
      <w:r>
        <w:rPr>
          <w:b/>
        </w:rPr>
        <w:t>(c) [2]</w:t>
      </w:r>
      <w:r>
        <w:t>:</w:t>
      </w:r>
    </w:p>
    <w:p>
      <w:pPr>
        <w:pStyle w:val="ListBullet"/>
      </w:pPr>
      <w:r>
        <w:t xml:space="preserve">Concurrency must be managed because multiple robots act on / compete for the same shared resource (a cell) at the same time. </w:t>
      </w:r>
      <w:r>
        <w:rPr>
          <w:b/>
        </w:rPr>
        <w:t>[1]</w:t>
      </w:r>
    </w:p>
    <w:p>
      <w:pPr>
        <w:pStyle w:val="ListBullet"/>
      </w:pPr>
      <w:r>
        <w:t xml:space="preserve">Consequence if unmanaged: a </w:t>
      </w:r>
      <w:r>
        <w:rPr>
          <w:b/>
        </w:rPr>
        <w:t>collision</w:t>
      </w:r>
      <w:r>
        <w:t xml:space="preserve"> / both robots try to occupy the same cell — a race condition leading to deadlock, damage or an inconsistent floor state. </w:t>
      </w:r>
      <w:r>
        <w:rPr>
          <w:b/>
        </w:rPr>
        <w:t>[1]</w:t>
      </w:r>
    </w:p>
    <w:p>
      <w:r>
        <w:rPr>
          <w:b/>
        </w:rPr>
        <w:t>(d) [2]</w:t>
      </w:r>
      <w:r>
        <w:t xml:space="preserve"> — any one well-explained reason for 2, or 1+1:</w:t>
      </w:r>
    </w:p>
    <w:p>
      <w:pPr>
        <w:pStyle w:val="ListBullet"/>
      </w:pPr>
      <w:r>
        <w:t xml:space="preserve">Categorising jobs lets the controller apply the </w:t>
      </w:r>
      <w:r>
        <w:rPr>
          <w:b/>
        </w:rPr>
        <w:t>same handling rule to a whole class</w:t>
      </w:r>
      <w:r>
        <w:t xml:space="preserve"> of jobs (e.g. always service urgent before standard) </w:t>
      </w:r>
      <w:r>
        <w:rPr>
          <w:b/>
        </w:rPr>
        <w:t>[1]</w:t>
      </w:r>
      <w:r>
        <w:t xml:space="preserve">, giving predictable, consistent prioritisation without examining every job individually, which helps guarantee response times.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2 — Programming techniques [12]</w:t>
      </w:r>
    </w:p>
    <w:p>
      <w:r>
        <w:rPr>
          <w:b/>
        </w:rPr>
        <w:t>(a) [1]</w:t>
      </w:r>
      <w:r>
        <w:t xml:space="preserve"> — e.g. an iterative solution uses a loop and fixed memory; a recursive solution calls itself and uses the call stack (extra memory per call). </w:t>
      </w:r>
      <w:r>
        <w:rPr>
          <w:b/>
        </w:rPr>
        <w:t>[1]</w:t>
      </w:r>
      <w:r>
        <w:t xml:space="preserve"> (any one clear difference)</w:t>
      </w:r>
    </w:p>
    <w:p>
      <w:r>
        <w:rPr>
          <w:b/>
        </w:rPr>
        <w:t>(b) [5]</w:t>
      </w:r>
      <w:r>
        <w:t xml:space="preserve"> — Output, in order:</w:t>
      </w:r>
    </w:p>
    <w:p>
      <w:pPr>
        <w:shd w:fill="F2F2F2"/>
      </w:pPr>
      <w:r>
        <w:rPr>
          <w:rFonts w:ascii="Consolas" w:hAnsi="Consolas"/>
          <w:sz w:val="18"/>
        </w:rPr>
        <w:t>[15, 25, 35]</w:t>
        <w:br/>
        <w:t>3</w:t>
      </w:r>
    </w:p>
    <w:p>
      <w:pPr>
        <w:pStyle w:val="ListBullet"/>
      </w:pPr>
      <w:r>
        <w:rPr>
          <w:rFonts w:ascii="Consolas" w:hAnsi="Consolas"/>
          <w:sz w:val="19"/>
        </w:rPr>
        <w:t>nums</w:t>
      </w:r>
      <w:r>
        <w:t xml:space="preserve"> is passed </w:t>
      </w:r>
      <w:r>
        <w:rPr>
          <w:b/>
        </w:rPr>
        <w:t>by reference</w:t>
      </w:r>
      <w:r>
        <w:t xml:space="preserve">, so </w:t>
      </w:r>
      <w:r>
        <w:rPr>
          <w:rFonts w:ascii="Consolas" w:hAnsi="Consolas"/>
          <w:sz w:val="19"/>
        </w:rPr>
        <w:t>adjust</w:t>
      </w:r>
      <w:r>
        <w:t xml:space="preserve"> modifies the original array; each element gains 5 → </w:t>
      </w:r>
      <w:r>
        <w:rPr>
          <w:rFonts w:ascii="Consolas" w:hAnsi="Consolas"/>
          <w:sz w:val="19"/>
        </w:rPr>
        <w:t>[15, 25, 35]</w:t>
      </w:r>
      <w:r>
        <w:t xml:space="preserve">. </w:t>
      </w:r>
      <w:r>
        <w:rPr>
          <w:b/>
        </w:rPr>
        <w:t>[1]</w:t>
      </w:r>
      <w:r>
        <w:t xml:space="preserve"> (effect on array) </w:t>
      </w:r>
      <w:r>
        <w:rPr>
          <w:b/>
        </w:rPr>
        <w:t>+ [1]</w:t>
      </w:r>
      <w:r>
        <w:t xml:space="preserve"> (correct printed array)</w:t>
      </w:r>
    </w:p>
    <w:p>
      <w:pPr>
        <w:pStyle w:val="ListBullet"/>
      </w:pPr>
      <w:r>
        <w:rPr>
          <w:rFonts w:ascii="Consolas" w:hAnsi="Consolas"/>
          <w:sz w:val="19"/>
        </w:rPr>
        <w:t>step</w:t>
      </w:r>
      <w:r>
        <w:t xml:space="preserve"> is passed </w:t>
      </w:r>
      <w:r>
        <w:rPr>
          <w:b/>
        </w:rPr>
        <w:t>by value</w:t>
      </w:r>
      <w:r>
        <w:t xml:space="preserve">, so the value 5 is used inside the subroutine; nothing about a copy affects the result here but the value added is 5.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count</w:t>
      </w:r>
      <w:r>
        <w:t xml:space="preserve"> is a </w:t>
      </w:r>
      <w:r>
        <w:rPr>
          <w:b/>
        </w:rPr>
        <w:t>global</w:t>
      </w:r>
      <w:r>
        <w:t xml:space="preserve"> variable, in scope inside the procedure; it is incremented once per element (3 elements) → prints </w:t>
      </w:r>
      <w:r>
        <w:rPr>
          <w:rFonts w:ascii="Consolas" w:hAnsi="Consolas"/>
          <w:sz w:val="19"/>
        </w:rPr>
        <w:t>3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Correct ordering of both printed lines. </w:t>
      </w:r>
      <w:r>
        <w:rPr>
          <w:b/>
        </w:rPr>
        <w:t>[1]</w:t>
      </w:r>
    </w:p>
    <w:p>
      <w:r>
        <w:rPr>
          <w:b/>
        </w:rPr>
        <w:t>(c) [3]</w:t>
      </w:r>
      <w:r>
        <w:t>:</w:t>
      </w:r>
    </w:p>
    <w:p>
      <w:pPr>
        <w:pStyle w:val="ListBullet"/>
      </w:pPr>
      <w:r>
        <w:t xml:space="preserve">Scope = the region of a program in which a variable is </w:t>
      </w:r>
      <w:r>
        <w:rPr>
          <w:b/>
        </w:rPr>
        <w:t>accessible / has meaning / exists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(Local = within the subroutine declared; global = whole program.) </w:t>
      </w:r>
      <w:r>
        <w:rPr>
          <w:b/>
        </w:rPr>
        <w:t>[1]</w:t>
      </w:r>
    </w:p>
    <w:p>
      <w:pPr>
        <w:pStyle w:val="ListBullet"/>
      </w:pPr>
      <w:r>
        <w:t xml:space="preserve">Disadvantage of a global: any part of the program can change it, causing </w:t>
      </w:r>
      <w:r>
        <w:rPr>
          <w:b/>
        </w:rPr>
        <w:t>unintended side-effects / hard-to-trace bugs</w:t>
      </w:r>
      <w:r>
        <w:t xml:space="preserve">, and it reduces reusability of subroutines / risks name clashes. </w:t>
      </w:r>
      <w:r>
        <w:rPr>
          <w:b/>
        </w:rPr>
        <w:t>[1]</w:t>
      </w:r>
      <w:r>
        <w:t xml:space="preserve"> (any one)</w:t>
      </w:r>
    </w:p>
    <w:p>
      <w:r>
        <w:rPr>
          <w:b/>
        </w:rPr>
        <w:t>(d) [3]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total = 0</w:t>
        <w:br/>
        <w:t>k = 1</w:t>
        <w:br/>
        <w:t>while k &lt;= 5</w:t>
        <w:br/>
        <w:t xml:space="preserve">    total = total + k</w:t>
        <w:br/>
        <w:t xml:space="preserve">    k = k + 1</w:t>
        <w:br/>
        <w:t>endwhile</w:t>
      </w:r>
    </w:p>
    <w:p>
      <w:pPr>
        <w:pStyle w:val="ListBullet"/>
      </w:pPr>
      <w:r>
        <w:t xml:space="preserve">Correct initialisation of </w:t>
      </w:r>
      <w:r>
        <w:rPr>
          <w:rFonts w:ascii="Consolas" w:hAnsi="Consolas"/>
          <w:sz w:val="19"/>
        </w:rPr>
        <w:t>total</w:t>
      </w:r>
      <w:r>
        <w:t xml:space="preserve"> and </w:t>
      </w:r>
      <w:r>
        <w:rPr>
          <w:rFonts w:ascii="Consolas" w:hAnsi="Consolas"/>
          <w:sz w:val="19"/>
        </w:rPr>
        <w:t>k</w:t>
      </w:r>
      <w:r>
        <w:t xml:space="preserve"> before the loop. </w:t>
      </w:r>
      <w:r>
        <w:rPr>
          <w:b/>
        </w:rPr>
        <w:t>[1]</w:t>
      </w:r>
    </w:p>
    <w:p>
      <w:pPr>
        <w:pStyle w:val="ListBullet"/>
      </w:pPr>
      <w:r>
        <w:t xml:space="preserve">Correct loop condition </w:t>
      </w:r>
      <w:r>
        <w:rPr>
          <w:rFonts w:ascii="Consolas" w:hAnsi="Consolas"/>
          <w:sz w:val="19"/>
        </w:rPr>
        <w:t>while k &lt;= 5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Body adds </w:t>
      </w:r>
      <w:r>
        <w:rPr>
          <w:rFonts w:ascii="Consolas" w:hAnsi="Consolas"/>
          <w:sz w:val="19"/>
        </w:rPr>
        <w:t>k</w:t>
      </w:r>
      <w:r>
        <w:t xml:space="preserve"> to </w:t>
      </w:r>
      <w:r>
        <w:rPr>
          <w:rFonts w:ascii="Consolas" w:hAnsi="Consolas"/>
          <w:sz w:val="19"/>
        </w:rPr>
        <w:t>total</w:t>
      </w:r>
      <w:r>
        <w:t xml:space="preserve"> </w:t>
      </w:r>
      <w:r>
        <w:rPr>
          <w:b/>
        </w:rPr>
        <w:t>and</w:t>
      </w:r>
      <w:r>
        <w:t xml:space="preserve"> increments </w:t>
      </w:r>
      <w:r>
        <w:rPr>
          <w:rFonts w:ascii="Consolas" w:hAnsi="Consolas"/>
          <w:sz w:val="19"/>
        </w:rPr>
        <w:t>k</w:t>
      </w:r>
      <w:r>
        <w:t xml:space="preserve"> inside the loop (so it terminates).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3 — Recursion and the call stack [10]</w:t>
      </w:r>
    </w:p>
    <w:p>
      <w:r>
        <w:rPr>
          <w:b/>
        </w:rPr>
        <w:t>(a) [2]</w:t>
      </w:r>
      <w:r>
        <w:t>:</w:t>
      </w:r>
    </w:p>
    <w:p>
      <w:pPr>
        <w:pStyle w:val="ListBullet"/>
      </w:pPr>
      <w:r>
        <w:t xml:space="preserve">Base case = </w:t>
      </w:r>
      <w:r>
        <w:rPr>
          <w:rFonts w:ascii="Consolas" w:hAnsi="Consolas"/>
          <w:sz w:val="19"/>
        </w:rPr>
        <w:t>if exp == 0 then return 1</w:t>
      </w:r>
      <w:r>
        <w:t xml:space="preserve"> (stops the recursion). </w:t>
      </w:r>
      <w:r>
        <w:rPr>
          <w:b/>
        </w:rPr>
        <w:t>[1]</w:t>
      </w:r>
    </w:p>
    <w:p>
      <w:pPr>
        <w:pStyle w:val="ListBullet"/>
      </w:pPr>
      <w:r>
        <w:t xml:space="preserve">Recursive/general case = </w:t>
      </w:r>
      <w:r>
        <w:rPr>
          <w:rFonts w:ascii="Consolas" w:hAnsi="Consolas"/>
          <w:sz w:val="19"/>
        </w:rPr>
        <w:t>return base * power(base, exp - 1)</w:t>
      </w:r>
      <w:r>
        <w:t xml:space="preserve"> (calls itself with </w:t>
      </w:r>
      <w:r>
        <w:rPr>
          <w:rFonts w:ascii="Consolas" w:hAnsi="Consolas"/>
          <w:sz w:val="19"/>
        </w:rPr>
        <w:t>exp</w:t>
      </w:r>
      <w:r>
        <w:t xml:space="preserve"> reduced, moving towards the base case). </w:t>
      </w:r>
      <w:r>
        <w:rPr>
          <w:b/>
        </w:rPr>
        <w:t>[1]</w:t>
      </w:r>
    </w:p>
    <w:p>
      <w:r>
        <w:rPr>
          <w:b/>
        </w:rPr>
        <w:t>(b) [5]</w:t>
      </w:r>
      <w:r>
        <w:t xml:space="preserve"> — </w:t>
      </w:r>
      <w:r>
        <w:rPr>
          <w:rFonts w:ascii="Consolas" w:hAnsi="Consolas"/>
          <w:sz w:val="19"/>
        </w:rPr>
        <w:t>power(3, 4)</w:t>
      </w:r>
      <w:r>
        <w:t>. Frames pushed (each waits for the one below):</w:t>
      </w:r>
    </w:p>
    <w:p>
      <w:pPr>
        <w:shd w:fill="F2F2F2"/>
      </w:pPr>
      <w:r>
        <w:rPr>
          <w:rFonts w:ascii="Consolas" w:hAnsi="Consolas"/>
          <w:sz w:val="18"/>
        </w:rPr>
        <w:t>power(3,4) -&gt; 3 * power(3,3)</w:t>
        <w:br/>
        <w:t>power(3,3) -&gt; 3 * power(3,2)</w:t>
        <w:br/>
        <w:t>power(3,2) -&gt; 3 * power(3,1)</w:t>
        <w:br/>
        <w:t>power(3,1) -&gt; 3 * power(3,0)</w:t>
        <w:br/>
        <w:t>power(3,0) -&gt; base case, returns 1</w:t>
      </w:r>
    </w:p>
    <w:p>
      <w:r>
        <w:t>Unwinding (popping):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Frame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Evaluates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</w:tr>
      <w:tr>
        <w:tc>
          <w:tcPr>
            <w:tcW w:type="dxa" w:w="2880"/>
          </w:tcPr>
          <w:p>
            <w:r/>
            <w:r>
              <w:t>power(3,4)</w:t>
            </w:r>
          </w:p>
        </w:tc>
        <w:tc>
          <w:tcPr>
            <w:tcW w:type="dxa" w:w="2880"/>
          </w:tcPr>
          <w:p>
            <w:r/>
            <w:r>
              <w:t>3 * 27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81</w:t>
            </w:r>
          </w:p>
        </w:tc>
      </w:tr>
      <w:tr>
        <w:tc>
          <w:tcPr>
            <w:tcW w:type="dxa" w:w="2880"/>
          </w:tcPr>
          <w:p>
            <w:r/>
            <w:r>
              <w:t>power(3,3)</w:t>
            </w:r>
          </w:p>
        </w:tc>
        <w:tc>
          <w:tcPr>
            <w:tcW w:type="dxa" w:w="2880"/>
          </w:tcPr>
          <w:p>
            <w:r/>
            <w:r>
              <w:t>3 * 9</w:t>
            </w:r>
          </w:p>
        </w:tc>
        <w:tc>
          <w:tcPr>
            <w:tcW w:type="dxa" w:w="2880"/>
          </w:tcPr>
          <w:p>
            <w:r/>
            <w:r>
              <w:t>27</w:t>
            </w:r>
          </w:p>
        </w:tc>
      </w:tr>
      <w:tr>
        <w:tc>
          <w:tcPr>
            <w:tcW w:type="dxa" w:w="2880"/>
          </w:tcPr>
          <w:p>
            <w:r/>
            <w:r>
              <w:t>power(3,2)</w:t>
            </w:r>
          </w:p>
        </w:tc>
        <w:tc>
          <w:tcPr>
            <w:tcW w:type="dxa" w:w="2880"/>
          </w:tcPr>
          <w:p>
            <w:r/>
            <w:r>
              <w:t>3 * 3</w:t>
            </w:r>
          </w:p>
        </w:tc>
        <w:tc>
          <w:tcPr>
            <w:tcW w:type="dxa" w:w="2880"/>
          </w:tcPr>
          <w:p>
            <w:r/>
            <w:r>
              <w:t>9</w:t>
            </w:r>
          </w:p>
        </w:tc>
      </w:tr>
      <w:tr>
        <w:tc>
          <w:tcPr>
            <w:tcW w:type="dxa" w:w="2880"/>
          </w:tcPr>
          <w:p>
            <w:r/>
            <w:r>
              <w:t>power(3,1)</w:t>
            </w:r>
          </w:p>
        </w:tc>
        <w:tc>
          <w:tcPr>
            <w:tcW w:type="dxa" w:w="2880"/>
          </w:tcPr>
          <w:p>
            <w:r/>
            <w:r>
              <w:t>3 * 1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power(3,0)</w:t>
            </w:r>
          </w:p>
        </w:tc>
        <w:tc>
          <w:tcPr>
            <w:tcW w:type="dxa" w:w="2880"/>
          </w:tcPr>
          <w:p>
            <w:r/>
            <w:r>
              <w:t>base case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</w:tbl>
    <w:p/>
    <w:p>
      <w:r>
        <w:t>Marks:</w:t>
      </w:r>
    </w:p>
    <w:p>
      <w:pPr>
        <w:pStyle w:val="ListBullet"/>
      </w:pPr>
      <w:r>
        <w:t xml:space="preserve">Correct chain of calls pushed: exp = 4 → 3 → 2 → 1 → 0. </w:t>
      </w:r>
      <w:r>
        <w:rPr>
          <w:b/>
        </w:rPr>
        <w:t>[2]</w:t>
      </w:r>
    </w:p>
    <w:p>
      <w:pPr>
        <w:pStyle w:val="ListBullet"/>
      </w:pPr>
      <w:r>
        <w:t xml:space="preserve">Base case </w:t>
      </w:r>
      <w:r>
        <w:rPr>
          <w:rFonts w:ascii="Consolas" w:hAnsi="Consolas"/>
          <w:sz w:val="19"/>
        </w:rPr>
        <w:t>power(3,0) = 1</w:t>
      </w:r>
      <w:r>
        <w:t xml:space="preserve"> identified. </w:t>
      </w:r>
      <w:r>
        <w:rPr>
          <w:b/>
        </w:rPr>
        <w:t>[1]</w:t>
      </w:r>
    </w:p>
    <w:p>
      <w:pPr>
        <w:pStyle w:val="ListBullet"/>
      </w:pPr>
      <w:r>
        <w:t xml:space="preserve">Correct returns on unwinding: 1 → 3 → 9 → 27. </w:t>
      </w:r>
      <w:r>
        <w:rPr>
          <w:b/>
        </w:rPr>
        <w:t>[1]</w:t>
      </w:r>
    </w:p>
    <w:p>
      <w:pPr>
        <w:pStyle w:val="ListBullet"/>
      </w:pPr>
      <w:r>
        <w:t xml:space="preserve">Final frame returns 3 × 27 = 81. </w:t>
      </w:r>
      <w:r>
        <w:rPr>
          <w:b/>
        </w:rPr>
        <w:t>[1]</w:t>
      </w:r>
    </w:p>
    <w:p>
      <w:r>
        <w:rPr>
          <w:b/>
        </w:rPr>
        <w:t>(c) [1]</w:t>
      </w:r>
      <w:r>
        <w:t xml:space="preserve"> — </w:t>
      </w:r>
      <w:r>
        <w:rPr>
          <w:rFonts w:ascii="Consolas" w:hAnsi="Consolas"/>
          <w:sz w:val="19"/>
        </w:rPr>
        <w:t>power(3, 4) = 81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(d) [2]</w:t>
      </w:r>
      <w:r>
        <w:t>:</w:t>
      </w:r>
    </w:p>
    <w:p>
      <w:pPr>
        <w:pStyle w:val="ListBullet"/>
      </w:pPr>
      <w:r>
        <w:t xml:space="preserve">Without the base case, </w:t>
      </w:r>
      <w:r>
        <w:rPr>
          <w:rFonts w:ascii="Consolas" w:hAnsi="Consolas"/>
          <w:sz w:val="19"/>
        </w:rPr>
        <w:t>exp</w:t>
      </w:r>
      <w:r>
        <w:t xml:space="preserve"> keeps decreasing (4, 3, 2, 1, 0, −1, −2 …) and the function calls itself forever / never returns. </w:t>
      </w:r>
      <w:r>
        <w:rPr>
          <w:b/>
        </w:rPr>
        <w:t>[1]</w:t>
      </w:r>
    </w:p>
    <w:p>
      <w:pPr>
        <w:pStyle w:val="ListBullet"/>
      </w:pPr>
      <w:r>
        <w:t xml:space="preserve">The call stack keeps growing until memory is exhausted: a </w:t>
      </w:r>
      <w:r>
        <w:rPr>
          <w:b/>
        </w:rPr>
        <w:t>stack overflow</w:t>
      </w:r>
      <w:r>
        <w:t xml:space="preserve"> error.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4 — Object-oriented programming [14]</w:t>
      </w:r>
    </w:p>
    <w:p>
      <w:r>
        <w:rPr>
          <w:b/>
        </w:rPr>
        <w:t>(a) [5]</w:t>
      </w:r>
      <w:r>
        <w:t xml:space="preserve"> — e.g.:</w:t>
      </w:r>
    </w:p>
    <w:p>
      <w:pPr>
        <w:shd w:fill="F2F2F2"/>
      </w:pPr>
      <w:r>
        <w:rPr>
          <w:rFonts w:ascii="Consolas" w:hAnsi="Consolas"/>
          <w:sz w:val="18"/>
        </w:rPr>
        <w:t>class Robot</w:t>
        <w:br/>
        <w:t xml:space="preserve">    private id</w:t>
        <w:br/>
        <w:t xml:space="preserve">    private batteryLevel</w:t>
        <w:br/>
        <w:t xml:space="preserve">    private carrying</w:t>
        <w:br/>
        <w:br/>
        <w:t xml:space="preserve">    public procedure new(robotID)</w:t>
        <w:br/>
        <w:t xml:space="preserve">        id = robotID</w:t>
        <w:br/>
        <w:t xml:space="preserve">        batteryLevel = 100</w:t>
        <w:br/>
        <w:t xml:space="preserve">        carrying = false</w:t>
        <w:br/>
        <w:t xml:space="preserve">    endprocedure</w:t>
        <w:br/>
        <w:t>endclass</w:t>
      </w:r>
    </w:p>
    <w:p>
      <w:pPr>
        <w:pStyle w:val="ListBullet"/>
      </w:pPr>
      <w:r>
        <w:t xml:space="preserve">Class declared with name </w:t>
      </w:r>
      <w:r>
        <w:rPr>
          <w:rFonts w:ascii="Consolas" w:hAnsi="Consolas"/>
          <w:sz w:val="19"/>
        </w:rPr>
        <w:t>Robot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Three attributes declared </w:t>
      </w:r>
      <w:r>
        <w:rPr>
          <w:rFonts w:ascii="Consolas" w:hAnsi="Consolas"/>
          <w:sz w:val="19"/>
        </w:rPr>
        <w:t>private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Constructor takes an </w:t>
      </w:r>
      <w:r>
        <w:rPr>
          <w:rFonts w:ascii="Consolas" w:hAnsi="Consolas"/>
          <w:sz w:val="19"/>
        </w:rPr>
        <w:t>id</w:t>
      </w:r>
      <w:r>
        <w:t xml:space="preserve"> parameter and assigns it to the attribute. </w:t>
      </w:r>
      <w:r>
        <w:rPr>
          <w:b/>
        </w:rPr>
        <w:t>[1]</w:t>
      </w:r>
    </w:p>
    <w:p>
      <w:pPr>
        <w:pStyle w:val="ListBullet"/>
      </w:pPr>
      <w:r>
        <w:t xml:space="preserve">Constructor sets </w:t>
      </w:r>
      <w:r>
        <w:rPr>
          <w:rFonts w:ascii="Consolas" w:hAnsi="Consolas"/>
          <w:sz w:val="19"/>
        </w:rPr>
        <w:t>batteryLevel = 100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Constructor sets </w:t>
      </w:r>
      <w:r>
        <w:rPr>
          <w:rFonts w:ascii="Consolas" w:hAnsi="Consolas"/>
          <w:sz w:val="19"/>
        </w:rPr>
        <w:t>carrying = false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(b) [5]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public function pickUp()</w:t>
        <w:br/>
        <w:t xml:space="preserve">    if carrying == false then</w:t>
        <w:br/>
        <w:t xml:space="preserve">        carrying = true</w:t>
        <w:br/>
        <w:t xml:space="preserve">        return true</w:t>
        <w:br/>
        <w:t xml:space="preserve">    else</w:t>
        <w:br/>
        <w:t xml:space="preserve">        return false</w:t>
        <w:br/>
        <w:t xml:space="preserve">    endif</w:t>
        <w:br/>
        <w:t>endfunction</w:t>
        <w:br/>
        <w:br/>
        <w:t>public procedure drain(amount)</w:t>
        <w:br/>
        <w:t xml:space="preserve">    batteryLevel = batteryLevel - amount</w:t>
        <w:br/>
        <w:t xml:space="preserve">    if batteryLevel &lt; 0 then</w:t>
        <w:br/>
        <w:t xml:space="preserve">        batteryLevel = 0</w:t>
        <w:br/>
        <w:t xml:space="preserve">    endif</w:t>
        <w:br/>
        <w:t>endprocedure</w:t>
      </w:r>
    </w:p>
    <w:p>
      <w:pPr>
        <w:pStyle w:val="ListBullet"/>
      </w:pPr>
      <w:r>
        <w:rPr>
          <w:rFonts w:ascii="Consolas" w:hAnsi="Consolas"/>
          <w:sz w:val="19"/>
        </w:rPr>
        <w:t>pickUp</w:t>
      </w:r>
      <w:r>
        <w:t xml:space="preserve"> checks </w:t>
      </w:r>
      <w:r>
        <w:rPr>
          <w:rFonts w:ascii="Consolas" w:hAnsi="Consolas"/>
          <w:sz w:val="19"/>
        </w:rPr>
        <w:t>carrying == false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pickUp</w:t>
      </w:r>
      <w:r>
        <w:t xml:space="preserve"> sets </w:t>
      </w:r>
      <w:r>
        <w:rPr>
          <w:rFonts w:ascii="Consolas" w:hAnsi="Consolas"/>
          <w:sz w:val="19"/>
        </w:rPr>
        <w:t>carrying = true</w:t>
      </w:r>
      <w:r>
        <w:t xml:space="preserve"> and returns </w:t>
      </w:r>
      <w:r>
        <w:rPr>
          <w:rFonts w:ascii="Consolas" w:hAnsi="Consolas"/>
          <w:sz w:val="19"/>
        </w:rPr>
        <w:t>true</w:t>
      </w:r>
      <w:r>
        <w:t xml:space="preserve"> when not carrying.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pickUp</w:t>
      </w:r>
      <w:r>
        <w:t xml:space="preserve"> returns </w:t>
      </w:r>
      <w:r>
        <w:rPr>
          <w:rFonts w:ascii="Consolas" w:hAnsi="Consolas"/>
          <w:sz w:val="19"/>
        </w:rPr>
        <w:t>false</w:t>
      </w:r>
      <w:r>
        <w:t xml:space="preserve"> when already carrying.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drain</w:t>
      </w:r>
      <w:r>
        <w:t xml:space="preserve"> subtracts </w:t>
      </w:r>
      <w:r>
        <w:rPr>
          <w:rFonts w:ascii="Consolas" w:hAnsi="Consolas"/>
          <w:sz w:val="19"/>
        </w:rPr>
        <w:t>amount</w:t>
      </w:r>
      <w:r>
        <w:t xml:space="preserve"> from </w:t>
      </w:r>
      <w:r>
        <w:rPr>
          <w:rFonts w:ascii="Consolas" w:hAnsi="Consolas"/>
          <w:sz w:val="19"/>
        </w:rPr>
        <w:t>batteryLevel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drain</w:t>
      </w:r>
      <w:r>
        <w:t xml:space="preserve"> clamps </w:t>
      </w:r>
      <w:r>
        <w:rPr>
          <w:rFonts w:ascii="Consolas" w:hAnsi="Consolas"/>
          <w:sz w:val="19"/>
        </w:rPr>
        <w:t>batteryLevel</w:t>
      </w:r>
      <w:r>
        <w:t xml:space="preserve"> so it is never below 0. </w:t>
      </w:r>
      <w:r>
        <w:rPr>
          <w:b/>
        </w:rPr>
        <w:t>[1]</w:t>
      </w:r>
    </w:p>
    <w:p>
      <w:r>
        <w:rPr>
          <w:b/>
        </w:rPr>
        <w:t>(c) [2]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class ChargingRobot inherits Robot</w:t>
        <w:br/>
        <w:t xml:space="preserve">    public procedure recharge()</w:t>
        <w:br/>
        <w:t xml:space="preserve">        batteryLevel = 100</w:t>
        <w:br/>
        <w:t xml:space="preserve">    endprocedure</w:t>
        <w:br/>
        <w:t>endclass</w:t>
      </w:r>
    </w:p>
    <w:p>
      <w:pPr>
        <w:pStyle w:val="ListBullet"/>
      </w:pPr>
      <w:r>
        <w:t>Correct inheritance syntax (</w:t>
      </w:r>
      <w:r>
        <w:rPr>
          <w:rFonts w:ascii="Consolas" w:hAnsi="Consolas"/>
          <w:sz w:val="19"/>
        </w:rPr>
        <w:t>inherits Robot</w:t>
      </w:r>
      <w:r>
        <w:t xml:space="preserve"> / </w:t>
      </w:r>
      <w:r>
        <w:rPr>
          <w:rFonts w:ascii="Consolas" w:hAnsi="Consolas"/>
          <w:sz w:val="19"/>
        </w:rPr>
        <w:t>extends</w:t>
      </w:r>
      <w:r>
        <w:t xml:space="preserve">). </w:t>
      </w:r>
      <w:r>
        <w:rPr>
          <w:b/>
        </w:rPr>
        <w:t>[1]</w:t>
      </w:r>
    </w:p>
    <w:p>
      <w:pPr>
        <w:pStyle w:val="ListBullet"/>
      </w:pPr>
      <w:r>
        <w:t xml:space="preserve">Adds a </w:t>
      </w:r>
      <w:r>
        <w:rPr>
          <w:rFonts w:ascii="Consolas" w:hAnsi="Consolas"/>
          <w:sz w:val="19"/>
        </w:rPr>
        <w:t>recharge()</w:t>
      </w:r>
      <w:r>
        <w:t xml:space="preserve"> method that sets </w:t>
      </w:r>
      <w:r>
        <w:rPr>
          <w:rFonts w:ascii="Consolas" w:hAnsi="Consolas"/>
          <w:sz w:val="19"/>
        </w:rPr>
        <w:t>batteryLevel = 100</w:t>
      </w:r>
      <w:r>
        <w:t xml:space="preserve">. </w:t>
      </w:r>
      <w:r>
        <w:rPr>
          <w:b/>
        </w:rPr>
        <w:t>[1]</w:t>
      </w:r>
    </w:p>
    <w:p>
      <w:r>
        <w:rPr>
          <w:i/>
        </w:rPr>
        <w:t>(Accept use of a setter / `super` if `batteryLevel` is treated as needing access via the parent.)</w:t>
      </w:r>
    </w:p>
    <w:p>
      <w:r>
        <w:rPr>
          <w:b/>
        </w:rPr>
        <w:t>(d) [2]</w:t>
      </w:r>
      <w:r>
        <w:t>:</w:t>
      </w:r>
    </w:p>
    <w:p>
      <w:pPr>
        <w:pStyle w:val="ListBullet"/>
      </w:pPr>
      <w:r>
        <w:t xml:space="preserve">Relationship = </w:t>
      </w:r>
      <w:r>
        <w:rPr>
          <w:b/>
        </w:rPr>
        <w:t>inheritance</w:t>
      </w:r>
      <w:r>
        <w:t xml:space="preserve"> ("is-a": a ChargingRobot </w:t>
      </w:r>
      <w:r>
        <w:rPr>
          <w:i/>
        </w:rPr>
        <w:t>is a</w:t>
      </w:r>
      <w:r>
        <w:t xml:space="preserve"> Robot). </w:t>
      </w:r>
      <w:r>
        <w:rPr>
          <w:b/>
        </w:rPr>
        <w:t>[1]</w:t>
      </w:r>
    </w:p>
    <w:p>
      <w:pPr>
        <w:pStyle w:val="ListBullet"/>
      </w:pPr>
      <w:r>
        <w:t xml:space="preserve">Advantage: code reuse — </w:t>
      </w:r>
      <w:r>
        <w:rPr>
          <w:rFonts w:ascii="Consolas" w:hAnsi="Consolas"/>
          <w:sz w:val="19"/>
        </w:rPr>
        <w:t>ChargingRobot</w:t>
      </w:r>
      <w:r>
        <w:t xml:space="preserve"> inherits all the attributes/methods of </w:t>
      </w:r>
      <w:r>
        <w:rPr>
          <w:rFonts w:ascii="Consolas" w:hAnsi="Consolas"/>
          <w:sz w:val="19"/>
        </w:rPr>
        <w:t>Robot</w:t>
      </w:r>
      <w:r>
        <w:t xml:space="preserve"> without rewriting them / changes to shared behaviour need only be made once. </w:t>
      </w:r>
      <w:r>
        <w:rPr>
          <w:b/>
        </w:rPr>
        <w:t>[1]</w:t>
      </w:r>
      <w:r>
        <w:t xml:space="preserve"> (any one)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5 — Computational methods [11]</w:t>
      </w:r>
    </w:p>
    <w:p>
      <w:r>
        <w:rPr>
          <w:b/>
        </w:rPr>
        <w:t>(a) [3]</w:t>
      </w:r>
      <w:r>
        <w:t>:</w:t>
      </w:r>
    </w:p>
    <w:p>
      <w:pPr>
        <w:pStyle w:val="ListBullet"/>
      </w:pPr>
      <w:r>
        <w:t xml:space="preserve">A problem is </w:t>
      </w:r>
      <w:r>
        <w:rPr>
          <w:b/>
        </w:rPr>
        <w:t>solvable but intractable</w:t>
      </w:r>
      <w:r>
        <w:t xml:space="preserve"> if an algorithm exists to solve it exactly, but the time/resources required grow so fast (e.g. exponentially/factorially) that it cannot be solved in a reasonable time for large inputs. </w:t>
      </w:r>
      <w:r>
        <w:rPr>
          <w:b/>
        </w:rPr>
        <w:t>[1]</w:t>
      </w:r>
      <w:r>
        <w:t xml:space="preserve"> (idea of solvable) </w:t>
      </w:r>
      <w:r>
        <w:rPr>
          <w:b/>
        </w:rPr>
        <w:t>+ [1]</w:t>
      </w:r>
      <w:r>
        <w:t xml:space="preserve"> (idea of not in reasonable time / explosive growth)</w:t>
      </w:r>
    </w:p>
    <w:p>
      <w:pPr>
        <w:pStyle w:val="ListBullet"/>
      </w:pPr>
      <w:r>
        <w:t xml:space="preserve">Example: the </w:t>
      </w:r>
      <w:r>
        <w:rPr>
          <w:b/>
        </w:rPr>
        <w:t>Travelling Salesman Problem</w:t>
      </w:r>
      <w:r>
        <w:t xml:space="preserve"> / optimal scheduling / optimal multi-robot routing visiting all points. </w:t>
      </w:r>
      <w:r>
        <w:rPr>
          <w:b/>
        </w:rPr>
        <w:t>[1]</w:t>
      </w:r>
    </w:p>
    <w:p>
      <w:r>
        <w:rPr>
          <w:b/>
        </w:rPr>
        <w:t>(b) [3]</w:t>
      </w:r>
      <w:r>
        <w:t>:</w:t>
      </w:r>
    </w:p>
    <w:p>
      <w:pPr>
        <w:pStyle w:val="ListBullet"/>
      </w:pPr>
      <w:r>
        <w:t xml:space="preserve">Optimal algorithm guarantees the best possible solution but may be slow/exhaustive. </w:t>
      </w:r>
      <w:r>
        <w:rPr>
          <w:b/>
        </w:rPr>
        <w:t>[1]</w:t>
      </w:r>
    </w:p>
    <w:p>
      <w:pPr>
        <w:pStyle w:val="ListBullet"/>
      </w:pPr>
      <w:r>
        <w:t xml:space="preserve">Heuristic uses a "rule of thumb" to find a </w:t>
      </w:r>
      <w:r>
        <w:rPr>
          <w:b/>
        </w:rPr>
        <w:t>good-enough</w:t>
      </w:r>
      <w:r>
        <w:t xml:space="preserve"> solution quickly without guaranteeing optimality. </w:t>
      </w:r>
      <w:r>
        <w:rPr>
          <w:b/>
        </w:rPr>
        <w:t>[1]</w:t>
      </w:r>
    </w:p>
    <w:p>
      <w:pPr>
        <w:pStyle w:val="ListBullet"/>
      </w:pPr>
      <w:r>
        <w:t xml:space="preserve">Reason preferred for GridStore: routes must be planned in </w:t>
      </w:r>
      <w:r>
        <w:rPr>
          <w:b/>
        </w:rPr>
        <w:t>real time</w:t>
      </w:r>
      <w:r>
        <w:t xml:space="preserve"> for many robots; a near-optimal route found instantly is more useful than a perfect route found too late. </w:t>
      </w:r>
      <w:r>
        <w:rPr>
          <w:b/>
        </w:rPr>
        <w:t>[1]</w:t>
      </w:r>
    </w:p>
    <w:p>
      <w:r>
        <w:rPr>
          <w:b/>
        </w:rPr>
        <w:t>(c) [1]</w:t>
      </w:r>
      <w:r>
        <w:t>:</w:t>
      </w:r>
    </w:p>
    <w:p>
      <w:pPr>
        <w:pStyle w:val="ListBullet"/>
      </w:pPr>
      <w:r>
        <w:rPr>
          <w:b/>
        </w:rPr>
        <w:t>Constraint-based / constraint satisfaction</w:t>
      </w:r>
      <w:r>
        <w:t xml:space="preserve"> problem solving (allow "backtracking" as the technique used to solve it). </w:t>
      </w:r>
      <w:r>
        <w:rPr>
          <w:b/>
        </w:rPr>
        <w:t>[1]</w:t>
      </w:r>
    </w:p>
    <w:p>
      <w:r>
        <w:rPr>
          <w:b/>
        </w:rPr>
        <w:t>(d) [2]</w:t>
      </w:r>
      <w:r>
        <w:t>:</w:t>
      </w:r>
    </w:p>
    <w:p>
      <w:pPr>
        <w:pStyle w:val="ListBullet"/>
      </w:pPr>
      <w:r>
        <w:t xml:space="preserve">Divide and conquer = break a problem into smaller sub-problems, solve each (often recursively), then </w:t>
      </w:r>
      <w:r>
        <w:rPr>
          <w:b/>
        </w:rPr>
        <w:t>combine</w:t>
      </w:r>
      <w:r>
        <w:t xml:space="preserve"> the results. </w:t>
      </w:r>
      <w:r>
        <w:rPr>
          <w:b/>
        </w:rPr>
        <w:t>[1]</w:t>
      </w:r>
    </w:p>
    <w:p>
      <w:pPr>
        <w:pStyle w:val="ListBullet"/>
      </w:pPr>
      <w:r>
        <w:t xml:space="preserve">Example (non-sorting): </w:t>
      </w:r>
      <w:r>
        <w:rPr>
          <w:b/>
        </w:rPr>
        <w:t>binary search</w:t>
      </w:r>
      <w:r>
        <w:t xml:space="preserve"> (or the recursive nearest-pair, fast Fourier transform, etc.). </w:t>
      </w:r>
      <w:r>
        <w:rPr>
          <w:b/>
        </w:rPr>
        <w:t>[1]</w:t>
      </w:r>
    </w:p>
    <w:p>
      <w:r>
        <w:rPr>
          <w:b/>
        </w:rPr>
        <w:t>(e) [2]</w:t>
      </w:r>
      <w:r>
        <w:t>:</w:t>
      </w:r>
    </w:p>
    <w:p>
      <w:pPr>
        <w:pStyle w:val="ListBullet"/>
      </w:pPr>
      <w:r>
        <w:t xml:space="preserve">Benefit of caching: a previously planned route between common cells can be </w:t>
      </w:r>
      <w:r>
        <w:rPr>
          <w:b/>
        </w:rPr>
        <w:t>reused instantly</w:t>
      </w:r>
      <w:r>
        <w:t xml:space="preserve">, saving repeated computation / reducing latency. </w:t>
      </w:r>
      <w:r>
        <w:rPr>
          <w:b/>
        </w:rPr>
        <w:t>[1]</w:t>
      </w:r>
    </w:p>
    <w:p>
      <w:pPr>
        <w:pStyle w:val="ListBullet"/>
      </w:pPr>
      <w:r>
        <w:t xml:space="preserve">Becomes invalid when: the grid changes — e.g. a shelf/robot now blocks a cell on the cached route, or a cell becomes congested — so the stored route is no longer free/valid.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6 — Big O analysis [11]</w:t>
      </w:r>
    </w:p>
    <w:p>
      <w:r>
        <w:rPr>
          <w:b/>
        </w:rPr>
        <w:t>(a) [2]</w:t>
      </w:r>
      <w:r>
        <w:t>:</w:t>
      </w:r>
    </w:p>
    <w:p>
      <w:pPr>
        <w:pStyle w:val="ListBullet"/>
      </w:pPr>
      <w:r>
        <w:t xml:space="preserve">Big O describes how an algorithm's </w:t>
      </w:r>
      <w:r>
        <w:rPr>
          <w:b/>
        </w:rPr>
        <w:t>run-time (or space) requirement grows as the input size *n* grows</w:t>
      </w:r>
      <w:r>
        <w:t xml:space="preserve"> / its order of growth in the worst case. </w:t>
      </w:r>
      <w:r>
        <w:rPr>
          <w:b/>
        </w:rPr>
        <w:t>[1]</w:t>
      </w:r>
    </w:p>
    <w:p>
      <w:pPr>
        <w:pStyle w:val="ListBullet"/>
      </w:pPr>
      <w:r>
        <w:t xml:space="preserve">It uses </w:t>
      </w:r>
      <w:r>
        <w:rPr>
          <w:i/>
        </w:rPr>
        <w:t>n</w:t>
      </w:r>
      <w:r>
        <w:t xml:space="preserve"> rather than seconds because actual time depends on hardware/implementation; Big O captures the </w:t>
      </w:r>
      <w:r>
        <w:rPr>
          <w:b/>
        </w:rPr>
        <w:t>rate of growth</w:t>
      </w:r>
      <w:r>
        <w:t xml:space="preserve">, which is what matters for scalability and lets algorithms be compared independently of the machine. </w:t>
      </w:r>
      <w:r>
        <w:rPr>
          <w:b/>
        </w:rPr>
        <w:t>[1]</w:t>
      </w:r>
    </w:p>
    <w:p>
      <w:r>
        <w:rPr>
          <w:b/>
        </w:rPr>
        <w:t>(b) [4]</w:t>
      </w:r>
      <w:r>
        <w:t xml:space="preserve"> — 1 mark each:</w:t>
      </w:r>
    </w:p>
    <w:p>
      <w:pPr>
        <w:pStyle w:val="ListBullet"/>
      </w:pPr>
      <w:r>
        <w:t xml:space="preserve">(i) Linear search (unsorted): </w:t>
      </w:r>
      <w:r>
        <w:rPr>
          <w:b/>
        </w:rPr>
        <w:t>O(n)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(ii) Binary search: </w:t>
      </w:r>
      <w:r>
        <w:rPr>
          <w:b/>
        </w:rPr>
        <w:t>O(log n)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(iii) Merge sort: </w:t>
      </w:r>
      <w:r>
        <w:rPr>
          <w:b/>
        </w:rPr>
        <w:t>O(n log n)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(iv) Array access by index: </w:t>
      </w:r>
      <w:r>
        <w:rPr>
          <w:b/>
        </w:rPr>
        <w:t>O(1)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(c) [3]</w:t>
      </w:r>
      <w:r>
        <w:t>:</w:t>
      </w:r>
    </w:p>
    <w:p>
      <w:pPr>
        <w:pStyle w:val="ListBullet"/>
      </w:pPr>
      <w:r>
        <w:t xml:space="preserve">Complexity = </w:t>
      </w:r>
      <w:r>
        <w:rPr>
          <w:b/>
        </w:rPr>
        <w:t>O(log n)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Justification: </w:t>
      </w:r>
      <w:r>
        <w:rPr>
          <w:rFonts w:ascii="Consolas" w:hAnsi="Consolas"/>
          <w:sz w:val="19"/>
        </w:rPr>
        <w:t>i</w:t>
      </w:r>
      <w:r>
        <w:t xml:space="preserve"> is </w:t>
      </w:r>
      <w:r>
        <w:rPr>
          <w:b/>
        </w:rPr>
        <w:t>halved</w:t>
      </w:r>
      <w:r>
        <w:t xml:space="preserve"> each iteration (</w:t>
      </w:r>
      <w:r>
        <w:rPr>
          <w:rFonts w:ascii="Consolas" w:hAnsi="Consolas"/>
          <w:sz w:val="19"/>
        </w:rPr>
        <w:t>i = i DIV 2</w:t>
      </w:r>
      <w:r>
        <w:t xml:space="preserve">), so the number of iterations is roughly log₂ n before </w:t>
      </w:r>
      <w:r>
        <w:rPr>
          <w:rFonts w:ascii="Consolas" w:hAnsi="Consolas"/>
          <w:sz w:val="19"/>
        </w:rPr>
        <w:t>i</w:t>
      </w:r>
      <w:r>
        <w:t xml:space="preserve"> reaches 1. </w:t>
      </w:r>
      <w:r>
        <w:rPr>
          <w:b/>
        </w:rPr>
        <w:t>[1]</w:t>
      </w:r>
    </w:p>
    <w:p>
      <w:pPr>
        <w:pStyle w:val="ListBullet"/>
      </w:pPr>
      <w:r>
        <w:t xml:space="preserve">The loop body is constant work, so the total grows logarithmically with n. </w:t>
      </w:r>
      <w:r>
        <w:rPr>
          <w:b/>
        </w:rPr>
        <w:t>[1]</w:t>
      </w:r>
    </w:p>
    <w:p>
      <w:r>
        <w:rPr>
          <w:b/>
        </w:rPr>
        <w:t>(d) [2]</w:t>
      </w:r>
      <w:r>
        <w:t>:</w:t>
      </w:r>
    </w:p>
    <w:p>
      <w:pPr>
        <w:pStyle w:val="ListBullet"/>
      </w:pPr>
      <w:r>
        <w:rPr>
          <w:b/>
        </w:rPr>
        <w:t>Y (O(2ⁿ))</w:t>
      </w:r>
      <w:r>
        <w:t xml:space="preserve"> scales worse. </w:t>
      </w:r>
      <w:r>
        <w:rPr>
          <w:b/>
        </w:rPr>
        <w:t>[1]</w:t>
      </w:r>
    </w:p>
    <w:p>
      <w:pPr>
        <w:pStyle w:val="ListBullet"/>
      </w:pPr>
      <w:r>
        <w:t xml:space="preserve">Exponential growth (2ⁿ) eventually overtakes any polynomial (n²) and grows far faster as n increases — e.g. each extra input item doubles the work for Y, whereas X grows only quadratically.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7 — Searching algorithms [10]</w:t>
      </w:r>
    </w:p>
    <w:p>
      <w:r>
        <w:rPr>
          <w:b/>
        </w:rPr>
        <w:t>(a) [1]</w:t>
      </w:r>
      <w:r>
        <w:t xml:space="preserve"> — The list must be </w:t>
      </w:r>
      <w:r>
        <w:rPr>
          <w:b/>
        </w:rPr>
        <w:t>sorted</w:t>
      </w:r>
      <w:r>
        <w:t xml:space="preserve"> (in order). </w:t>
      </w:r>
      <w:r>
        <w:rPr>
          <w:b/>
        </w:rPr>
        <w:t>[1]</w:t>
      </w:r>
      <w:r>
        <w:t xml:space="preserve"> (Accept: random/direct access to elements by index is available.)</w:t>
      </w:r>
    </w:p>
    <w:p>
      <w:r>
        <w:rPr>
          <w:b/>
        </w:rPr>
        <w:t>(b) [5]</w:t>
      </w:r>
      <w:r>
        <w:t xml:space="preserve"> — Searching for 16 in </w:t>
      </w:r>
      <w:r>
        <w:rPr>
          <w:rFonts w:ascii="Consolas" w:hAnsi="Consolas"/>
          <w:sz w:val="19"/>
        </w:rPr>
        <w:t>[4,9,16,23,31,38,52,61,77]</w:t>
      </w:r>
      <w:r>
        <w:t xml:space="preserve"> (indices 0–8), </w:t>
      </w:r>
      <w:r>
        <w:rPr>
          <w:rFonts w:ascii="Consolas" w:hAnsi="Consolas"/>
          <w:sz w:val="19"/>
        </w:rPr>
        <w:t>mid = (low+high) DIV 2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list[mid]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31</w:t>
            </w:r>
          </w:p>
        </w:tc>
        <w:tc>
          <w:tcPr>
            <w:tcW w:type="dxa" w:w="1440"/>
          </w:tcPr>
          <w:p>
            <w:r/>
            <w:r>
              <w:t>16 &lt; 31 → search left, high = 3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9</w:t>
            </w:r>
          </w:p>
        </w:tc>
        <w:tc>
          <w:tcPr>
            <w:tcW w:type="dxa" w:w="1440"/>
          </w:tcPr>
          <w:p>
            <w:r/>
            <w:r>
              <w:t>16 &gt; 9 → search right, low = 2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16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found</w:t>
            </w:r>
          </w:p>
        </w:tc>
      </w:tr>
    </w:tbl>
    <w:p/>
    <w:p>
      <w:r>
        <w:t>Marks:</w:t>
      </w:r>
    </w:p>
    <w:p>
      <w:pPr>
        <w:pStyle w:val="ListBullet"/>
      </w:pPr>
      <w:r>
        <w:t xml:space="preserve">Step 1 correct (mid = 4, list[mid] = 31, go left, high = 3). </w:t>
      </w:r>
      <w:r>
        <w:rPr>
          <w:b/>
        </w:rPr>
        <w:t>[1]</w:t>
      </w:r>
    </w:p>
    <w:p>
      <w:pPr>
        <w:pStyle w:val="ListBullet"/>
      </w:pPr>
      <w:r>
        <w:t xml:space="preserve">Step 2 correct (mid = 1, list[mid] = 9, go right, low = 2). </w:t>
      </w:r>
      <w:r>
        <w:rPr>
          <w:b/>
        </w:rPr>
        <w:t>[1]</w:t>
      </w:r>
    </w:p>
    <w:p>
      <w:pPr>
        <w:pStyle w:val="ListBullet"/>
      </w:pPr>
      <w:r>
        <w:t xml:space="preserve">Step 3 correct (mid = 2, list[mid] = 16, found).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mid</w:t>
      </w:r>
      <w:r>
        <w:t xml:space="preserve"> calculated correctly each step using integer division. </w:t>
      </w:r>
      <w:r>
        <w:rPr>
          <w:b/>
        </w:rPr>
        <w:t>[1]</w:t>
      </w:r>
    </w:p>
    <w:p>
      <w:pPr>
        <w:pStyle w:val="ListBullet"/>
      </w:pPr>
      <w:r>
        <w:t xml:space="preserve">Number of comparisons of </w:t>
      </w:r>
      <w:r>
        <w:rPr>
          <w:rFonts w:ascii="Consolas" w:hAnsi="Consolas"/>
          <w:sz w:val="19"/>
        </w:rPr>
        <w:t>list[mid]</w:t>
      </w:r>
      <w:r>
        <w:t xml:space="preserve"> = </w:t>
      </w:r>
      <w:r>
        <w:rPr>
          <w:b/>
        </w:rPr>
        <w:t>3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(c) [4]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function binarySearch(list, target)</w:t>
        <w:br/>
        <w:t xml:space="preserve">    low = 0</w:t>
        <w:br/>
        <w:t xml:space="preserve">    high = list.length - 1</w:t>
        <w:br/>
        <w:t xml:space="preserve">    while low &lt;= high</w:t>
        <w:br/>
        <w:t xml:space="preserve">        mid = (low + high) DIV 2</w:t>
        <w:br/>
        <w:t xml:space="preserve">        if list[mid] == target then</w:t>
        <w:br/>
        <w:t xml:space="preserve">            return mid</w:t>
        <w:br/>
        <w:t xml:space="preserve">        elseif list[mid] &lt; target then</w:t>
        <w:br/>
        <w:t xml:space="preserve">            low = mid + 1</w:t>
        <w:br/>
        <w:t xml:space="preserve">        else</w:t>
        <w:br/>
        <w:t xml:space="preserve">            high = mid - 1</w:t>
        <w:br/>
        <w:t xml:space="preserve">        endif</w:t>
        <w:br/>
        <w:t xml:space="preserve">    endwhile</w:t>
        <w:br/>
        <w:t xml:space="preserve">    return -1</w:t>
        <w:br/>
        <w:t>endfunction</w:t>
      </w:r>
    </w:p>
    <w:p>
      <w:pPr>
        <w:pStyle w:val="ListBullet"/>
      </w:pPr>
      <w:r>
        <w:rPr>
          <w:rFonts w:ascii="Consolas" w:hAnsi="Consolas"/>
          <w:sz w:val="19"/>
        </w:rPr>
        <w:t>if list[mid] == target then return mid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list[mid] &lt; target</w:t>
      </w:r>
      <w:r>
        <w:t xml:space="preserve"> branch sets </w:t>
      </w:r>
      <w:r>
        <w:rPr>
          <w:rFonts w:ascii="Consolas" w:hAnsi="Consolas"/>
          <w:sz w:val="19"/>
        </w:rPr>
        <w:t>low = mid + 1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else branch sets </w:t>
      </w:r>
      <w:r>
        <w:rPr>
          <w:rFonts w:ascii="Consolas" w:hAnsi="Consolas"/>
          <w:sz w:val="19"/>
        </w:rPr>
        <w:t>high = mid - 1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return -1</w:t>
      </w:r>
      <w:r>
        <w:t xml:space="preserve"> after the loop (not found).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8 — Sorting algorithms [13]</w:t>
      </w:r>
    </w:p>
    <w:p>
      <w:r>
        <w:rPr>
          <w:b/>
        </w:rPr>
        <w:t>(a) [5]</w:t>
      </w:r>
      <w:r>
        <w:t xml:space="preserve"> — Bubble sort of </w:t>
      </w:r>
      <w:r>
        <w:rPr>
          <w:rFonts w:ascii="Consolas" w:hAnsi="Consolas"/>
          <w:sz w:val="19"/>
        </w:rPr>
        <w:t>[6, 3, 8, 2, 5]</w:t>
      </w:r>
      <w:r>
        <w:t>, full list after each complete pass: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 state after 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Swaps?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[3, 6, 2, 5, 8]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[3, 2, 5, 6, 8]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[2, 3, 5, 6, 8]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[2, 3, 5, 6, 8]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swaps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19"/>
        </w:rPr>
        <w:t>[3, 6, 2, 5, 8]</w:t>
      </w:r>
      <w:r>
        <w:t xml:space="preserve"> after pass 1.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[3, 2, 5, 6, 8]</w:t>
      </w:r>
      <w:r>
        <w:t xml:space="preserve"> after pass 2.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[2, 3, 5, 6, 8]</w:t>
      </w:r>
      <w:r>
        <w:t xml:space="preserve"> after pass 3 (now sorted). </w:t>
      </w:r>
      <w:r>
        <w:rPr>
          <w:b/>
        </w:rPr>
        <w:t>[1]</w:t>
      </w:r>
    </w:p>
    <w:p>
      <w:pPr>
        <w:pStyle w:val="ListBullet"/>
      </w:pPr>
      <w:r>
        <w:t xml:space="preserve">Pass 4 makes no swaps. </w:t>
      </w:r>
      <w:r>
        <w:rPr>
          <w:b/>
        </w:rPr>
        <w:t>[1]</w:t>
      </w:r>
    </w:p>
    <w:p>
      <w:pPr>
        <w:pStyle w:val="ListBullet"/>
      </w:pPr>
      <w:r>
        <w:t xml:space="preserve">States that sorting can first be detected (no swaps) on </w:t>
      </w:r>
      <w:r>
        <w:rPr>
          <w:b/>
        </w:rPr>
        <w:t>pass 4</w:t>
      </w:r>
      <w:r>
        <w:t xml:space="preserve">. </w:t>
      </w:r>
      <w:r>
        <w:rPr>
          <w:b/>
        </w:rPr>
        <w:t>[1]</w:t>
      </w:r>
    </w:p>
    <w:p>
      <w:r>
        <w:rPr>
          <w:i/>
        </w:rPr>
        <w:t>(Accept detection on pass 3 if the candidate's implementation tracks "no swap" within the same pass that produces the sorted order; award the mark for a consistent, correctly-justified pass number.)</w:t>
      </w:r>
    </w:p>
    <w:p>
      <w:r>
        <w:rPr>
          <w:b/>
        </w:rPr>
        <w:t>(b) [3]</w:t>
      </w:r>
      <w:r>
        <w:t>:</w:t>
      </w:r>
    </w:p>
    <w:p>
      <w:pPr>
        <w:pStyle w:val="ListBullet"/>
      </w:pPr>
      <w:r>
        <w:t xml:space="preserve">Worst case: </w:t>
      </w:r>
      <w:r>
        <w:rPr>
          <w:b/>
        </w:rPr>
        <w:t>O(n²)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Best case: </w:t>
      </w:r>
      <w:r>
        <w:rPr>
          <w:b/>
        </w:rPr>
        <w:t>O(n)</w:t>
      </w:r>
      <w:r>
        <w:t xml:space="preserve"> (with swap-detection). </w:t>
      </w:r>
      <w:r>
        <w:rPr>
          <w:b/>
        </w:rPr>
        <w:t>[1]</w:t>
      </w:r>
    </w:p>
    <w:p>
      <w:pPr>
        <w:pStyle w:val="ListBullet"/>
      </w:pPr>
      <w:r>
        <w:t xml:space="preserve">Best case occurs when the input is </w:t>
      </w:r>
      <w:r>
        <w:rPr>
          <w:b/>
        </w:rPr>
        <w:t>already sorted</w:t>
      </w:r>
      <w:r>
        <w:t xml:space="preserve"> — one pass with no swaps detects completion. </w:t>
      </w:r>
      <w:r>
        <w:rPr>
          <w:b/>
        </w:rPr>
        <w:t>[1]</w:t>
      </w:r>
    </w:p>
    <w:p>
      <w:r>
        <w:rPr>
          <w:b/>
        </w:rPr>
        <w:t>(c) [3]</w:t>
      </w:r>
      <w:r>
        <w:t xml:space="preserve"> — Quick sort of </w:t>
      </w:r>
      <w:r>
        <w:rPr>
          <w:rFonts w:ascii="Consolas" w:hAnsi="Consolas"/>
          <w:sz w:val="19"/>
        </w:rPr>
        <w:t>[7, 2, 9, 4, 3, 8, 1]</w:t>
      </w:r>
      <w:r>
        <w:t>, pivot = last element of each (sub)list.</w:t>
      </w:r>
    </w:p>
    <w:p>
      <w:pPr>
        <w:pStyle w:val="ListBullet"/>
      </w:pPr>
      <w:r>
        <w:t xml:space="preserve">Partition whole list, pivot = </w:t>
      </w:r>
      <w:r>
        <w:rPr>
          <w:b/>
        </w:rPr>
        <w:t>1</w:t>
      </w:r>
      <w:r>
        <w:t xml:space="preserve">: everything ≥ 1 goes right → </w:t>
      </w:r>
      <w:r>
        <w:rPr>
          <w:rFonts w:ascii="Consolas" w:hAnsi="Consolas"/>
          <w:sz w:val="19"/>
        </w:rPr>
        <w:t>[1 | 2, 9, 4, 3, 8, 7]</w:t>
      </w:r>
      <w:r>
        <w:t xml:space="preserve">. Left = </w:t>
      </w:r>
      <w:r>
        <w:rPr>
          <w:rFonts w:ascii="Consolas" w:hAnsi="Consolas"/>
          <w:sz w:val="19"/>
        </w:rPr>
        <w:t>[]</w:t>
      </w:r>
      <w:r>
        <w:t xml:space="preserve">, right = </w:t>
      </w:r>
      <w:r>
        <w:rPr>
          <w:rFonts w:ascii="Consolas" w:hAnsi="Consolas"/>
          <w:sz w:val="19"/>
        </w:rPr>
        <w:t>[2, 9, 4, 3, 8, 7]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Partition </w:t>
      </w:r>
      <w:r>
        <w:rPr>
          <w:rFonts w:ascii="Consolas" w:hAnsi="Consolas"/>
          <w:sz w:val="19"/>
        </w:rPr>
        <w:t>[2, 9, 4, 3, 8, 7]</w:t>
      </w:r>
      <w:r>
        <w:t xml:space="preserve">, pivot = </w:t>
      </w:r>
      <w:r>
        <w:rPr>
          <w:b/>
        </w:rPr>
        <w:t>7</w:t>
      </w:r>
      <w:r>
        <w:t xml:space="preserve"> → </w:t>
      </w:r>
      <w:r>
        <w:rPr>
          <w:rFonts w:ascii="Consolas" w:hAnsi="Consolas"/>
          <w:sz w:val="19"/>
        </w:rPr>
        <w:t>[2, 4, 3 | 7 | 9, 8]</w:t>
      </w:r>
      <w:r>
        <w:t xml:space="preserve">. Left = </w:t>
      </w:r>
      <w:r>
        <w:rPr>
          <w:rFonts w:ascii="Consolas" w:hAnsi="Consolas"/>
          <w:sz w:val="19"/>
        </w:rPr>
        <w:t>[2, 4, 3]</w:t>
      </w:r>
      <w:r>
        <w:t xml:space="preserve">, right = </w:t>
      </w:r>
      <w:r>
        <w:rPr>
          <w:rFonts w:ascii="Consolas" w:hAnsi="Consolas"/>
          <w:sz w:val="19"/>
        </w:rPr>
        <w:t>[9, 8]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Partition </w:t>
      </w:r>
      <w:r>
        <w:rPr>
          <w:rFonts w:ascii="Consolas" w:hAnsi="Consolas"/>
          <w:sz w:val="19"/>
        </w:rPr>
        <w:t>[2, 4, 3]</w:t>
      </w:r>
      <w:r>
        <w:t xml:space="preserve">, pivot = </w:t>
      </w:r>
      <w:r>
        <w:rPr>
          <w:b/>
        </w:rPr>
        <w:t>3</w:t>
      </w:r>
      <w:r>
        <w:t xml:space="preserve"> → </w:t>
      </w:r>
      <w:r>
        <w:rPr>
          <w:rFonts w:ascii="Consolas" w:hAnsi="Consolas"/>
          <w:sz w:val="19"/>
        </w:rPr>
        <w:t>[2 | 3 | 4]</w:t>
      </w:r>
      <w:r>
        <w:t xml:space="preserve">; partition </w:t>
      </w:r>
      <w:r>
        <w:rPr>
          <w:rFonts w:ascii="Consolas" w:hAnsi="Consolas"/>
          <w:sz w:val="19"/>
        </w:rPr>
        <w:t>[9, 8]</w:t>
      </w:r>
      <w:r>
        <w:t xml:space="preserve">, pivot = </w:t>
      </w:r>
      <w:r>
        <w:rPr>
          <w:b/>
        </w:rPr>
        <w:t>8</w:t>
      </w:r>
      <w:r>
        <w:t xml:space="preserve"> → </w:t>
      </w:r>
      <w:r>
        <w:rPr>
          <w:rFonts w:ascii="Consolas" w:hAnsi="Consolas"/>
          <w:sz w:val="19"/>
        </w:rPr>
        <w:t>[8 | 9]</w:t>
      </w:r>
      <w:r>
        <w:t xml:space="preserve">. Recombining gives the sorted list </w:t>
      </w:r>
      <w:r>
        <w:rPr>
          <w:b/>
        </w:rPr>
        <w:t>`[1, 2, 3, 4, 7, 8, 9]`</w:t>
      </w:r>
      <w:r>
        <w:t xml:space="preserve">. </w:t>
      </w:r>
      <w:r>
        <w:rPr>
          <w:b/>
        </w:rPr>
        <w:t>[1]</w:t>
      </w:r>
    </w:p>
    <w:p>
      <w:r>
        <w:rPr>
          <w:i/>
        </w:rPr>
        <w:t>(Full picture for reference:)</w:t>
      </w:r>
    </w:p>
    <w:p>
      <w:pPr>
        <w:shd w:fill="F2F2F2"/>
      </w:pPr>
      <w:r>
        <w:rPr>
          <w:rFonts w:ascii="Consolas" w:hAnsi="Consolas"/>
          <w:sz w:val="18"/>
        </w:rPr>
        <w:t>[7, 2, 9, 4, 3, 8, 1]           pivot 1 -&gt; 1 | [2,9,4,3,8,7]</w:t>
        <w:br/>
        <w:t xml:space="preserve">            [2, 9, 4, 3, 8, 7]  pivot 7 -&gt; [2,4,3] | 7 | [9,8]</w:t>
        <w:br/>
        <w:t xml:space="preserve">   [2,4,3]                      pivot 3 -&gt; [2] | 3 | [4]</w:t>
        <w:br/>
        <w:t xml:space="preserve">                       [9,8]    pivot 8 -&gt; [8] | 9</w:t>
        <w:br/>
        <w:t>Result: [1, 2, 3, 4, 7, 8, 9]</w:t>
      </w:r>
    </w:p>
    <w:p>
      <w:r>
        <w:rPr>
          <w:b/>
        </w:rPr>
        <w:t>(d) [2]</w:t>
      </w:r>
      <w:r>
        <w:t>:</w:t>
      </w:r>
    </w:p>
    <w:p>
      <w:pPr>
        <w:pStyle w:val="ListBullet"/>
      </w:pPr>
      <w:r>
        <w:t xml:space="preserve">Worst case occurs when the pivot is consistently the smallest or largest element (e.g. an </w:t>
      </w:r>
      <w:r>
        <w:rPr>
          <w:b/>
        </w:rPr>
        <w:t>already-sorted (or reverse-sorted) list with last-element pivot</w:t>
      </w:r>
      <w:r>
        <w:t xml:space="preserve">), giving maximally unbalanced partitions of size n−1 and 0 → O(n²). </w:t>
      </w:r>
      <w:r>
        <w:rPr>
          <w:b/>
        </w:rPr>
        <w:t>[1]</w:t>
      </w:r>
    </w:p>
    <w:p>
      <w:pPr>
        <w:pStyle w:val="ListBullet"/>
      </w:pPr>
      <w:r>
        <w:t xml:space="preserve">Advantage over merge sort: quick sort sorts </w:t>
      </w:r>
      <w:r>
        <w:rPr>
          <w:b/>
        </w:rPr>
        <w:t>in place</w:t>
      </w:r>
      <w:r>
        <w:t xml:space="preserve">, needing only O(log n) extra stack space rather than O(n) auxiliary memory. </w:t>
      </w:r>
      <w:r>
        <w:rPr>
          <w:b/>
        </w:rPr>
        <w:t>[1]</w:t>
      </w:r>
      <w:r>
        <w:t xml:space="preserve"> (Accept: typically faster in practice due to good cache behaviour / lower constant factors.)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9 — Data structure algorithms [12]</w:t>
      </w:r>
    </w:p>
    <w:p>
      <w:r>
        <w:rPr>
          <w:b/>
        </w:rPr>
        <w:t>(a) [5]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procedure enqueue(value)</w:t>
        <w:br/>
        <w:t xml:space="preserve">    if size == 5 then</w:t>
        <w:br/>
        <w:t xml:space="preserve">        print("Queue full")</w:t>
        <w:br/>
        <w:t xml:space="preserve">    else</w:t>
        <w:br/>
        <w:t xml:space="preserve">        rear = (rear + 1) MOD 5</w:t>
        <w:br/>
        <w:t xml:space="preserve">        q[rear] = value</w:t>
        <w:br/>
        <w:t xml:space="preserve">        size = size + 1</w:t>
        <w:br/>
        <w:t xml:space="preserve">    endif</w:t>
        <w:br/>
        <w:t>endprocedure</w:t>
        <w:br/>
        <w:br/>
        <w:t>function dequeue()</w:t>
        <w:br/>
        <w:t xml:space="preserve">    if size == 0 then</w:t>
        <w:br/>
        <w:t xml:space="preserve">        return "Queue empty"</w:t>
        <w:br/>
        <w:t xml:space="preserve">    else</w:t>
        <w:br/>
        <w:t xml:space="preserve">        value = q[front]</w:t>
        <w:br/>
        <w:t xml:space="preserve">        front = (front + 1) MOD 5</w:t>
        <w:br/>
        <w:t xml:space="preserve">        size = size - 1</w:t>
        <w:br/>
        <w:t xml:space="preserve">        return value</w:t>
        <w:br/>
        <w:t xml:space="preserve">    endif</w:t>
        <w:br/>
        <w:t>endfunction</w:t>
      </w:r>
    </w:p>
    <w:p>
      <w:pPr>
        <w:pStyle w:val="ListBullet"/>
      </w:pPr>
      <w:r>
        <w:rPr>
          <w:rFonts w:ascii="Consolas" w:hAnsi="Consolas"/>
          <w:sz w:val="19"/>
        </w:rPr>
        <w:t>enqueue</w:t>
      </w:r>
      <w:r>
        <w:t xml:space="preserve">: advance </w:t>
      </w:r>
      <w:r>
        <w:rPr>
          <w:rFonts w:ascii="Consolas" w:hAnsi="Consolas"/>
          <w:sz w:val="19"/>
        </w:rPr>
        <w:t>rear</w:t>
      </w:r>
      <w:r>
        <w:t xml:space="preserve"> with wrap-around </w:t>
      </w:r>
      <w:r>
        <w:rPr>
          <w:rFonts w:ascii="Consolas" w:hAnsi="Consolas"/>
          <w:sz w:val="19"/>
        </w:rPr>
        <w:t>(rear + 1) MOD 5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enqueue</w:t>
      </w:r>
      <w:r>
        <w:t xml:space="preserve">: store </w:t>
      </w:r>
      <w:r>
        <w:rPr>
          <w:rFonts w:ascii="Consolas" w:hAnsi="Consolas"/>
          <w:sz w:val="19"/>
        </w:rPr>
        <w:t>q[rear] = value</w:t>
      </w:r>
      <w:r>
        <w:t xml:space="preserve"> and increment </w:t>
      </w:r>
      <w:r>
        <w:rPr>
          <w:rFonts w:ascii="Consolas" w:hAnsi="Consolas"/>
          <w:sz w:val="19"/>
        </w:rPr>
        <w:t>size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dequeue</w:t>
      </w:r>
      <w:r>
        <w:t xml:space="preserve">: read </w:t>
      </w:r>
      <w:r>
        <w:rPr>
          <w:rFonts w:ascii="Consolas" w:hAnsi="Consolas"/>
          <w:sz w:val="19"/>
        </w:rPr>
        <w:t>value = q[front]</w:t>
      </w:r>
      <w:r>
        <w:t xml:space="preserve"> before advancing.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dequeue</w:t>
      </w:r>
      <w:r>
        <w:t xml:space="preserve">: advance </w:t>
      </w:r>
      <w:r>
        <w:rPr>
          <w:rFonts w:ascii="Consolas" w:hAnsi="Consolas"/>
          <w:sz w:val="19"/>
        </w:rPr>
        <w:t>front</w:t>
      </w:r>
      <w:r>
        <w:t xml:space="preserve"> with wrap-around </w:t>
      </w:r>
      <w:r>
        <w:rPr>
          <w:rFonts w:ascii="Consolas" w:hAnsi="Consolas"/>
          <w:sz w:val="19"/>
        </w:rPr>
        <w:t>(front + 1) MOD 5</w:t>
      </w:r>
      <w:r>
        <w:t xml:space="preserve"> and decrement </w:t>
      </w:r>
      <w:r>
        <w:rPr>
          <w:rFonts w:ascii="Consolas" w:hAnsi="Consolas"/>
          <w:sz w:val="19"/>
        </w:rPr>
        <w:t>size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dequeue</w:t>
      </w:r>
      <w:r>
        <w:t xml:space="preserve">: returns the dequeued value. </w:t>
      </w:r>
      <w:r>
        <w:rPr>
          <w:b/>
        </w:rPr>
        <w:t>[1]</w:t>
      </w:r>
    </w:p>
    <w:p>
      <w:r>
        <w:rPr>
          <w:b/>
        </w:rPr>
        <w:t>(b) [3]</w:t>
      </w:r>
      <w:r>
        <w:t xml:space="preserve"> — trace from empty (</w:t>
      </w:r>
      <w:r>
        <w:rPr>
          <w:rFonts w:ascii="Consolas" w:hAnsi="Consolas"/>
          <w:sz w:val="19"/>
        </w:rPr>
        <w:t>front = 0</w:t>
      </w:r>
      <w:r>
        <w:t xml:space="preserve">, </w:t>
      </w:r>
      <w:r>
        <w:rPr>
          <w:rFonts w:ascii="Consolas" w:hAnsi="Consolas"/>
          <w:sz w:val="19"/>
        </w:rPr>
        <w:t>rear = -1</w:t>
      </w:r>
      <w:r>
        <w:t xml:space="preserve">, </w:t>
      </w:r>
      <w:r>
        <w:rPr>
          <w:rFonts w:ascii="Consolas" w:hAnsi="Consolas"/>
          <w:sz w:val="19"/>
        </w:rPr>
        <w:t>size = 0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front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rear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size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contents (front→rear)</w:t>
            </w:r>
          </w:p>
        </w:tc>
      </w:tr>
      <w:tr>
        <w:tc>
          <w:tcPr>
            <w:tcW w:type="dxa" w:w="1728"/>
          </w:tcPr>
          <w:p>
            <w:r/>
            <w:r>
              <w:t>enqueue(A)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A</w:t>
            </w:r>
          </w:p>
        </w:tc>
      </w:tr>
      <w:tr>
        <w:tc>
          <w:tcPr>
            <w:tcW w:type="dxa" w:w="1728"/>
          </w:tcPr>
          <w:p>
            <w:r/>
            <w:r>
              <w:t>enqueue(B)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A, B</w:t>
            </w:r>
          </w:p>
        </w:tc>
      </w:tr>
      <w:tr>
        <w:tc>
          <w:tcPr>
            <w:tcW w:type="dxa" w:w="1728"/>
          </w:tcPr>
          <w:p>
            <w:r/>
            <w:r>
              <w:t>enqueue(C)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A, B, C</w:t>
            </w:r>
          </w:p>
        </w:tc>
      </w:tr>
      <w:tr>
        <w:tc>
          <w:tcPr>
            <w:tcW w:type="dxa" w:w="1728"/>
          </w:tcPr>
          <w:p>
            <w:r/>
            <w:r>
              <w:t>dequeue()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B, C</w:t>
            </w:r>
          </w:p>
        </w:tc>
      </w:tr>
      <w:tr>
        <w:tc>
          <w:tcPr>
            <w:tcW w:type="dxa" w:w="1728"/>
          </w:tcPr>
          <w:p>
            <w:r/>
            <w:r>
              <w:t>enqueue(D)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B, C, D</w:t>
            </w:r>
          </w:p>
        </w:tc>
      </w:tr>
      <w:tr>
        <w:tc>
          <w:tcPr>
            <w:tcW w:type="dxa" w:w="1728"/>
          </w:tcPr>
          <w:p>
            <w:r/>
            <w:r>
              <w:t>dequeue()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C, D</w:t>
            </w:r>
          </w:p>
        </w:tc>
      </w:tr>
      <w:tr>
        <w:tc>
          <w:tcPr>
            <w:tcW w:type="dxa" w:w="1728"/>
          </w:tcPr>
          <w:p>
            <w:r/>
            <w:r>
              <w:t>enqueue(E)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C, D, E</w:t>
            </w:r>
          </w:p>
        </w:tc>
      </w:tr>
    </w:tbl>
    <w:p/>
    <w:p>
      <w:pPr>
        <w:pStyle w:val="ListBullet"/>
      </w:pPr>
      <w:r>
        <w:t xml:space="preserve">Final </w:t>
      </w:r>
      <w:r>
        <w:rPr>
          <w:rFonts w:ascii="Consolas" w:hAnsi="Consolas"/>
          <w:sz w:val="19"/>
        </w:rPr>
        <w:t>front = 2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Final </w:t>
      </w:r>
      <w:r>
        <w:rPr>
          <w:rFonts w:ascii="Consolas" w:hAnsi="Consolas"/>
          <w:sz w:val="19"/>
        </w:rPr>
        <w:t>rear = 4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Contents front→rear = </w:t>
      </w:r>
      <w:r>
        <w:rPr>
          <w:b/>
        </w:rPr>
        <w:t>C, D, E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(c)(i) [2]</w:t>
      </w:r>
      <w:r>
        <w:t xml:space="preserve"> — Traverse from head (index 2):</w:t>
      </w:r>
    </w:p>
    <w:p>
      <w:pPr>
        <w:pStyle w:val="ListBullet"/>
      </w:pPr>
      <w:r>
        <w:t xml:space="preserve">2 ("Lima") → 3 ("Cairo") → 1 ("Oslo") → 4 ("Quito"). </w:t>
      </w:r>
      <w:r>
        <w:rPr>
          <w:b/>
        </w:rPr>
        <w:t>[1]</w:t>
      </w:r>
    </w:p>
    <w:p>
      <w:pPr>
        <w:pStyle w:val="ListBullet"/>
      </w:pPr>
      <w:r>
        <w:t xml:space="preserve">Output order: </w:t>
      </w:r>
      <w:r>
        <w:rPr>
          <w:b/>
        </w:rPr>
        <w:t>Lima, Cairo, Oslo, Quito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(c)(ii) [2]</w:t>
      </w:r>
      <w:r>
        <w:t xml:space="preserve"> — Delete "Cairo" (index 3). Node 2 ("Lima") currently points to 3; "Cairo" points to 1:</w:t>
      </w:r>
    </w:p>
    <w:p>
      <w:pPr>
        <w:pStyle w:val="ListBullet"/>
      </w:pPr>
      <w:r>
        <w:t xml:space="preserve">Node 2 ("Lima") pointer changes from 3 to </w:t>
      </w:r>
      <w:r>
        <w:rPr>
          <w:b/>
        </w:rPr>
        <w:t>1</w:t>
      </w:r>
      <w:r>
        <w:t xml:space="preserve"> (bypasses Cairo). </w:t>
      </w:r>
      <w:r>
        <w:rPr>
          <w:b/>
        </w:rPr>
        <w:t>[1]</w:t>
      </w:r>
    </w:p>
    <w:p>
      <w:pPr>
        <w:pStyle w:val="ListBullet"/>
      </w:pPr>
      <w:r>
        <w:t xml:space="preserve">New traversal: </w:t>
      </w:r>
      <w:r>
        <w:rPr>
          <w:b/>
        </w:rPr>
        <w:t>Lima, Oslo, Quito</w:t>
      </w:r>
      <w:r>
        <w:t xml:space="preserve">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10 — Trees and traversals [11]</w:t>
      </w:r>
    </w:p>
    <w:p>
      <w:r>
        <w:rPr>
          <w:b/>
        </w:rPr>
        <w:t>(a) [3]</w:t>
      </w:r>
      <w:r>
        <w:t xml:space="preserve"> — Insert order </w:t>
      </w:r>
      <w:r>
        <w:rPr>
          <w:rFonts w:ascii="Consolas" w:hAnsi="Consolas"/>
          <w:sz w:val="19"/>
        </w:rPr>
        <w:t>55, 40, 65, 25, 48, 60, 80, 45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55</w:t>
        <w:br/>
        <w:t xml:space="preserve">          /    \</w:t>
        <w:br/>
        <w:t xml:space="preserve">        40      65</w:t>
        <w:br/>
        <w:t xml:space="preserve">       /  \    /  \</w:t>
        <w:br/>
        <w:t xml:space="preserve">     25   48  60   80</w:t>
        <w:br/>
        <w:t xml:space="preserve">         /</w:t>
        <w:br/>
        <w:t xml:space="preserve">       45</w:t>
      </w:r>
    </w:p>
    <w:p>
      <w:pPr>
        <w:pStyle w:val="ListBullet"/>
      </w:pPr>
      <w:r>
        <w:t xml:space="preserve">Root 55 with 40 (left) and 65 (right). </w:t>
      </w:r>
      <w:r>
        <w:rPr>
          <w:b/>
        </w:rPr>
        <w:t>[1]</w:t>
      </w:r>
    </w:p>
    <w:p>
      <w:pPr>
        <w:pStyle w:val="ListBullet"/>
      </w:pPr>
      <w:r>
        <w:t xml:space="preserve">25 and 48 as children of 40; 60 and 80 as children of 65. </w:t>
      </w:r>
      <w:r>
        <w:rPr>
          <w:b/>
        </w:rPr>
        <w:t>[1]</w:t>
      </w:r>
    </w:p>
    <w:p>
      <w:pPr>
        <w:pStyle w:val="ListBullet"/>
      </w:pPr>
      <w:r>
        <w:t xml:space="preserve">45 placed as </w:t>
      </w:r>
      <w:r>
        <w:rPr>
          <w:b/>
        </w:rPr>
        <w:t>left child of 48</w:t>
      </w:r>
      <w:r>
        <w:t xml:space="preserve"> (45 &gt; 40 → right to 48; 45 &lt; 48 → left of 48). </w:t>
      </w:r>
      <w:r>
        <w:rPr>
          <w:b/>
        </w:rPr>
        <w:t>[1]</w:t>
      </w:r>
    </w:p>
    <w:p>
      <w:r>
        <w:rPr>
          <w:b/>
        </w:rPr>
        <w:t>(b) [3]</w:t>
      </w:r>
      <w:r>
        <w:t>:</w:t>
      </w:r>
    </w:p>
    <w:p>
      <w:pPr>
        <w:pStyle w:val="ListBullet"/>
      </w:pPr>
      <w:r>
        <w:rPr>
          <w:b/>
        </w:rPr>
        <w:t>Pre-order</w:t>
      </w:r>
      <w:r>
        <w:t xml:space="preserve"> (root, left, right): </w:t>
      </w:r>
      <w:r>
        <w:rPr>
          <w:rFonts w:ascii="Consolas" w:hAnsi="Consolas"/>
          <w:sz w:val="19"/>
        </w:rPr>
        <w:t>55, 40, 25, 48, 45, 65, 60, 80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b/>
        </w:rPr>
        <w:t>In-order</w:t>
      </w:r>
      <w:r>
        <w:t xml:space="preserve"> (left, root, right): </w:t>
      </w:r>
      <w:r>
        <w:rPr>
          <w:rFonts w:ascii="Consolas" w:hAnsi="Consolas"/>
          <w:sz w:val="19"/>
        </w:rPr>
        <w:t>25, 40, 45, 48, 55, 60, 65, 80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b/>
        </w:rPr>
        <w:t>Post-order</w:t>
      </w:r>
      <w:r>
        <w:t xml:space="preserve"> (left, right, root): </w:t>
      </w:r>
      <w:r>
        <w:rPr>
          <w:rFonts w:ascii="Consolas" w:hAnsi="Consolas"/>
          <w:sz w:val="19"/>
        </w:rPr>
        <w:t>25, 45, 48, 40, 60, 80, 65, 55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(c) [2]</w:t>
      </w:r>
      <w:r>
        <w:t>:</w:t>
      </w:r>
    </w:p>
    <w:p>
      <w:pPr>
        <w:pStyle w:val="ListBullet"/>
      </w:pPr>
      <w:r>
        <w:t xml:space="preserve">A standard in-order traversal visits left, root, right and gives </w:t>
      </w:r>
      <w:r>
        <w:rPr>
          <w:b/>
        </w:rPr>
        <w:t>ascending</w:t>
      </w:r>
      <w:r>
        <w:t xml:space="preserve"> order. To get </w:t>
      </w:r>
      <w:r>
        <w:rPr>
          <w:b/>
        </w:rPr>
        <w:t>descending</w:t>
      </w:r>
      <w:r>
        <w:t xml:space="preserve"> order, visit </w:t>
      </w:r>
      <w:r>
        <w:rPr>
          <w:b/>
        </w:rPr>
        <w:t>right subtree, then root, then left subtree</w:t>
      </w:r>
      <w:r>
        <w:t xml:space="preserve"> (a "reverse in-order" traversal). </w:t>
      </w:r>
      <w:r>
        <w:rPr>
          <w:b/>
        </w:rPr>
        <w:t>[1]</w:t>
      </w:r>
    </w:p>
    <w:p>
      <w:pPr>
        <w:pStyle w:val="ListBullet"/>
      </w:pPr>
      <w:r>
        <w:t xml:space="preserve">This outputs the values largest-first directly, with no separate sort needed. </w:t>
      </w:r>
      <w:r>
        <w:rPr>
          <w:b/>
        </w:rPr>
        <w:t>[1]</w:t>
      </w:r>
    </w:p>
    <w:p>
      <w:r>
        <w:rPr>
          <w:b/>
        </w:rPr>
        <w:t>(d) [3]</w:t>
      </w:r>
      <w:r>
        <w:t>:</w:t>
      </w:r>
    </w:p>
    <w:p>
      <w:pPr>
        <w:pStyle w:val="ListBullet"/>
      </w:pPr>
      <w:r>
        <w:t xml:space="preserve">Best case = </w:t>
      </w:r>
      <w:r>
        <w:rPr>
          <w:b/>
        </w:rPr>
        <w:t>O(log n)</w:t>
      </w:r>
      <w:r>
        <w:t xml:space="preserve">. </w:t>
      </w:r>
      <w:r>
        <w:rPr>
          <w:b/>
        </w:rPr>
        <w:t>[1]</w:t>
      </w:r>
      <w:r>
        <w:t xml:space="preserve"> — when the tree is </w:t>
      </w:r>
      <w:r>
        <w:rPr>
          <w:b/>
        </w:rPr>
        <w:t>balanced</w:t>
      </w:r>
      <w:r>
        <w:t xml:space="preserve">, each comparison halves the remaining nodes. </w:t>
      </w:r>
      <w:r>
        <w:rPr>
          <w:b/>
        </w:rPr>
        <w:t>[1]</w:t>
      </w:r>
    </w:p>
    <w:p>
      <w:pPr>
        <w:pStyle w:val="ListBullet"/>
      </w:pPr>
      <w:r>
        <w:t xml:space="preserve">Worst case = </w:t>
      </w:r>
      <w:r>
        <w:rPr>
          <w:b/>
        </w:rPr>
        <w:t>O(n)</w:t>
      </w:r>
      <w:r>
        <w:t xml:space="preserve">, when the tree is </w:t>
      </w:r>
      <w:r>
        <w:rPr>
          <w:b/>
        </w:rPr>
        <w:t>unbalanced / degenerate</w:t>
      </w:r>
      <w:r>
        <w:t xml:space="preserve"> (effectively a linked list, e.g. from inserting already-sorted data).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11 — Shortest path (Dijkstra / A*) [12]</w:t>
      </w:r>
    </w:p>
    <w:p>
      <w:r>
        <w:t>Graph edges (undirected): A-B=4, A-C=3, B-C=1, B-D=2, C-D=5, C-E=8, D-E=2, D-F=6, E-F=3.</w:t>
      </w:r>
    </w:p>
    <w:p>
      <w:r>
        <w:rPr>
          <w:b/>
        </w:rPr>
        <w:t>(a) [7]</w:t>
      </w:r>
      <w:r>
        <w:t xml:space="preserve"> — Dijkstra from A. Tentative distances (∞ = unknown); each round finalise the unvisited node with the smallest tentative distance and relax its neighbours.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Finalised this round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</w:p>
        </w:tc>
      </w:tr>
      <w:tr>
        <w:tc>
          <w:tcPr>
            <w:tcW w:type="dxa" w:w="1234"/>
          </w:tcPr>
          <w:p>
            <w:r/>
            <w:r>
              <w:t>start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A (0)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4 (via A)</w:t>
            </w:r>
          </w:p>
        </w:tc>
        <w:tc>
          <w:tcPr>
            <w:tcW w:type="dxa" w:w="1234"/>
          </w:tcPr>
          <w:p>
            <w:r/>
            <w:r>
              <w:t>3 (via A)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C (3)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4 (A) / 4 (via C: 3+1)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8 (via C: 3+5)</w:t>
            </w:r>
          </w:p>
        </w:tc>
        <w:tc>
          <w:tcPr>
            <w:tcW w:type="dxa" w:w="1234"/>
          </w:tcPr>
          <w:p>
            <w:r/>
            <w:r>
              <w:t>11 (via C: 3+8)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B (4)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6 (via B: 4+2)</w:t>
            </w:r>
          </w:p>
        </w:tc>
        <w:tc>
          <w:tcPr>
            <w:tcW w:type="dxa" w:w="1234"/>
          </w:tcPr>
          <w:p>
            <w:r/>
            <w:r>
              <w:t>11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D (6)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>
            <w:r/>
            <w:r>
              <w:t>8 (via D: 6+2)</w:t>
            </w:r>
          </w:p>
        </w:tc>
        <w:tc>
          <w:tcPr>
            <w:tcW w:type="dxa" w:w="1234"/>
          </w:tcPr>
          <w:p>
            <w:r/>
            <w:r>
              <w:t>12 (via D: 6+6)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E (8)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11 (via E: 8+3)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F (11)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11</w:t>
            </w:r>
          </w:p>
        </w:tc>
      </w:tr>
    </w:tbl>
    <w:p/>
    <w:p>
      <w:r>
        <w:t xml:space="preserve">Order finalised: </w:t>
      </w:r>
      <w:r>
        <w:rPr>
          <w:b/>
        </w:rPr>
        <w:t>A, C, B, D, E, F.</w:t>
      </w:r>
    </w:p>
    <w:p>
      <w:pPr>
        <w:pStyle w:val="ListBullet"/>
      </w:pPr>
      <w:r>
        <w:t xml:space="preserve">Shortest distance A → F = </w:t>
      </w:r>
      <w:r>
        <w:rPr>
          <w:b/>
        </w:rPr>
        <w:t>11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Shortest path = </w:t>
      </w:r>
      <w:r>
        <w:rPr>
          <w:b/>
        </w:rPr>
        <w:t>A → B → D → E → F</w:t>
      </w:r>
      <w:r>
        <w:t xml:space="preserve">. </w:t>
      </w:r>
      <w:r>
        <w:rPr>
          <w:b/>
        </w:rPr>
        <w:t>[1]</w:t>
      </w:r>
    </w:p>
    <w:p>
      <w:r>
        <w:rPr>
          <w:i/>
        </w:rPr>
        <w:t>(Path note: F's best is via E (8+3=11). E's best is via D (6+2=8). D's best is via B (4+2=6). B's best is via A (4). C, although finalised earlier at 3, does not lie on the shortest path to F because routing through B gives a cheaper D.)</w:t>
      </w:r>
    </w:p>
    <w:p>
      <w:r>
        <w:t>Working marks:</w:t>
      </w:r>
    </w:p>
    <w:p>
      <w:pPr>
        <w:pStyle w:val="ListBullet"/>
      </w:pPr>
      <w:r>
        <w:t xml:space="preserve">Initialise A = 0, others ∞; relax A's neighbours (B = 4, C = 3). </w:t>
      </w:r>
      <w:r>
        <w:rPr>
          <w:b/>
        </w:rPr>
        <w:t>[1]</w:t>
      </w:r>
    </w:p>
    <w:p>
      <w:pPr>
        <w:pStyle w:val="ListBullet"/>
      </w:pPr>
      <w:r>
        <w:t xml:space="preserve">Finalise C (= 3); relax to give D = 8 and E = 11 (B stays 4 since 3+1 = 4 is not smaller). </w:t>
      </w:r>
      <w:r>
        <w:rPr>
          <w:b/>
        </w:rPr>
        <w:t>[1]</w:t>
      </w:r>
    </w:p>
    <w:p>
      <w:pPr>
        <w:pStyle w:val="ListBullet"/>
      </w:pPr>
      <w:r>
        <w:t xml:space="preserve">Finalise B (= 4); update D to 6 (4+2). </w:t>
      </w:r>
      <w:r>
        <w:rPr>
          <w:b/>
        </w:rPr>
        <w:t>[1]</w:t>
      </w:r>
    </w:p>
    <w:p>
      <w:pPr>
        <w:pStyle w:val="ListBullet"/>
      </w:pPr>
      <w:r>
        <w:t xml:space="preserve">Finalise D (= 6); update E to 8 (6+2) and F to 12 (6+6). </w:t>
      </w:r>
      <w:r>
        <w:rPr>
          <w:b/>
        </w:rPr>
        <w:t>[1]</w:t>
      </w:r>
    </w:p>
    <w:p>
      <w:pPr>
        <w:pStyle w:val="ListBullet"/>
      </w:pPr>
      <w:r>
        <w:t xml:space="preserve">Finalise E (= 8); update F to 11 (8+3); correct visiting order A, C, B, D, E, F shown. </w:t>
      </w:r>
      <w:r>
        <w:rPr>
          <w:b/>
        </w:rPr>
        <w:t>[1]</w:t>
      </w:r>
    </w:p>
    <w:p>
      <w:r>
        <w:rPr>
          <w:i/>
        </w:rPr>
        <w:t>(Award the distance and path marks (the first two listed) plus the five working marks = 7.)</w:t>
      </w:r>
    </w:p>
    <w:p>
      <w:r>
        <w:rPr>
          <w:b/>
        </w:rPr>
        <w:t>(b) [3]</w:t>
      </w:r>
      <w:r>
        <w:t>:</w:t>
      </w:r>
    </w:p>
    <w:p>
      <w:pPr>
        <w:pStyle w:val="ListBullet"/>
      </w:pPr>
      <w:r>
        <w:t>A\</w:t>
      </w:r>
      <w:r>
        <w:rPr>
          <w:i/>
        </w:rPr>
        <w:t xml:space="preserve"> orders nodes by </w:t>
      </w:r>
      <w:r>
        <w:rPr>
          <w:i/>
        </w:rPr>
        <w:t>f(n) = g(n) + h(n)</w:t>
      </w:r>
      <w:r>
        <w:rPr>
          <w:i/>
        </w:rPr>
        <w:t xml:space="preserve">. </w:t>
      </w:r>
      <w:r>
        <w:rPr>
          <w:i/>
        </w:rPr>
        <w:t>[1]</w:t>
      </w:r>
      <w:r>
        <w:t>*</w:t>
      </w:r>
    </w:p>
    <w:p>
      <w:pPr>
        <w:pStyle w:val="ListBullet"/>
      </w:pPr>
      <w:r>
        <w:t xml:space="preserve">where </w:t>
      </w:r>
      <w:r>
        <w:rPr>
          <w:b/>
        </w:rPr>
        <w:t>g(n)</w:t>
      </w:r>
      <w:r>
        <w:t xml:space="preserve"> = the actual cost of the path found so far from the start to n, and </w:t>
      </w:r>
      <w:r>
        <w:rPr>
          <w:b/>
        </w:rPr>
        <w:t>h(n)</w:t>
      </w:r>
      <w:r>
        <w:t xml:space="preserve"> = the heuristic estimate of the remaining cost from n to the goal. </w:t>
      </w:r>
      <w:r>
        <w:rPr>
          <w:b/>
        </w:rPr>
        <w:t>[1]</w:t>
      </w:r>
    </w:p>
    <w:p>
      <w:pPr>
        <w:pStyle w:val="ListBullet"/>
      </w:pPr>
      <w:r>
        <w:t xml:space="preserve">Advantage: the heuristic </w:t>
      </w:r>
      <w:r>
        <w:rPr>
          <w:b/>
        </w:rPr>
        <w:t>guides</w:t>
      </w:r>
      <w:r>
        <w:t xml:space="preserve"> the search towards the goal, so A\</w:t>
      </w:r>
      <w:r>
        <w:rPr>
          <w:i/>
        </w:rPr>
        <w:t xml:space="preserve"> typically expands </w:t>
      </w:r>
      <w:r>
        <w:rPr>
          <w:i/>
        </w:rPr>
        <w:t>fewer nodes</w:t>
      </w:r>
      <w:r>
        <w:rPr>
          <w:i/>
        </w:rPr>
        <w:t xml:space="preserve"> than Dijkstra (which expands uniformly outward), finding the path faster. </w:t>
      </w:r>
      <w:r>
        <w:rPr>
          <w:i/>
        </w:rPr>
        <w:t>[1]</w:t>
      </w:r>
      <w:r>
        <w:t>*</w:t>
      </w:r>
    </w:p>
    <w:p>
      <w:r>
        <w:rPr>
          <w:b/>
        </w:rPr>
        <w:t>(c) [2]</w:t>
      </w:r>
      <w:r>
        <w:t>:</w:t>
      </w:r>
    </w:p>
    <w:p>
      <w:pPr>
        <w:pStyle w:val="ListBullet"/>
      </w:pPr>
      <w:r>
        <w:t xml:space="preserve">The heuristic must be </w:t>
      </w:r>
      <w:r>
        <w:rPr>
          <w:b/>
        </w:rPr>
        <w:t>admissible</w:t>
      </w:r>
      <w:r>
        <w:t xml:space="preserve"> — it must </w:t>
      </w:r>
      <w:r>
        <w:rPr>
          <w:b/>
        </w:rPr>
        <w:t>never overestimate</w:t>
      </w:r>
      <w:r>
        <w:t xml:space="preserve"> the true remaining cost to the goal. </w:t>
      </w:r>
      <w:r>
        <w:rPr>
          <w:b/>
        </w:rPr>
        <w:t>[1]</w:t>
      </w:r>
    </w:p>
    <w:p>
      <w:pPr>
        <w:pStyle w:val="ListBullet"/>
      </w:pPr>
      <w:r>
        <w:t>If it overestimated, A\</w:t>
      </w:r>
      <w:r>
        <w:rPr>
          <w:i/>
        </w:rPr>
        <w:t xml:space="preserve"> could discard the genuinely shortest route (treating it as more expensive than it is) and return a </w:t>
      </w:r>
      <w:r>
        <w:rPr>
          <w:i/>
        </w:rPr>
        <w:t>sub-optimal path</w:t>
      </w:r>
      <w:r>
        <w:rPr>
          <w:i/>
        </w:rPr>
        <w:t xml:space="preserve">. </w:t>
      </w:r>
      <w:r>
        <w:rPr>
          <w:i/>
        </w:rPr>
        <w:t>[1]</w:t>
      </w:r>
      <w:r>
        <w:t>* (Accept "consistent/monotonic" as the property.)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12 — Design and evaluation [13]</w:t>
      </w:r>
    </w:p>
    <w:p>
      <w:r>
        <w:rPr>
          <w:b/>
        </w:rPr>
        <w:t>Level-of-response marking (0–13).</w:t>
      </w:r>
      <w:r>
        <w:t xml:space="preserve"> Award the band that best fits, then a mark within it.</w:t>
      </w:r>
    </w:p>
    <w:p>
      <w:pPr>
        <w:pStyle w:val="ListBullet"/>
      </w:pPr>
      <w:r>
        <w:rPr>
          <w:b/>
        </w:rPr>
        <w:t>Level 3 (10–13):</w:t>
      </w:r>
      <w:r>
        <w:t xml:space="preserve"> A well-structured response that addresses </w:t>
      </w:r>
      <w:r>
        <w:rPr>
          <w:b/>
        </w:rPr>
        <w:t>all four</w:t>
      </w:r>
      <w:r>
        <w:t xml:space="preserve"> required points. Data structure choice is justified (with the frequent-update requirement considered), the searching approach is appropriate and explained with reference to relevant computational methods/techniques, time complexity is analysed correctly as the number of robots grows, and at least one trade-off is evaluated with a reasoned conclusion. Technically accurate, correct terminology throughout. QWC strong.</w:t>
      </w:r>
    </w:p>
    <w:p>
      <w:pPr>
        <w:pStyle w:val="ListBullet"/>
      </w:pPr>
      <w:r>
        <w:rPr>
          <w:b/>
        </w:rPr>
        <w:t>Level 2 (5–9):</w:t>
      </w:r>
      <w:r>
        <w:t xml:space="preserve"> Addresses most points with some justification. Data structure and search approach identified and mostly appropriate; some complexity discussion; a trade-off mentioned but evaluation limited. Mostly accurate, reasonable structure.</w:t>
      </w:r>
    </w:p>
    <w:p>
      <w:pPr>
        <w:pStyle w:val="ListBullet"/>
      </w:pPr>
      <w:r>
        <w:rPr>
          <w:b/>
        </w:rPr>
        <w:t>Level 1 (1–4):</w:t>
      </w:r>
      <w:r>
        <w:t xml:space="preserve"> Fragmentary/descriptive. Names a structure and/or search method with little justification; little or no complexity analysis or evaluation. Some inaccuracies.</w:t>
      </w:r>
    </w:p>
    <w:p>
      <w:pPr>
        <w:pStyle w:val="ListBullet"/>
      </w:pPr>
      <w:r>
        <w:rPr>
          <w:b/>
        </w:rPr>
        <w:t>0 marks:</w:t>
      </w:r>
      <w:r>
        <w:t xml:space="preserve"> nothing creditworthy.</w:t>
      </w:r>
    </w:p>
    <w:p>
      <w:r>
        <w:rPr>
          <w:b/>
        </w:rPr>
        <w:t>Indicative content</w:t>
      </w:r>
      <w:r>
        <w:t xml:space="preserve"> (credit any valid, well-argued combination):</w:t>
      </w:r>
    </w:p>
    <w:p>
      <w:r>
        <w:rPr>
          <w:i/>
        </w:rPr>
        <w:t>Data structures:</w:t>
      </w:r>
    </w:p>
    <w:p>
      <w:pPr>
        <w:pStyle w:val="ListBullet"/>
      </w:pPr>
      <w:r>
        <w:t xml:space="preserve">A </w:t>
      </w:r>
      <w:r>
        <w:rPr>
          <w:b/>
        </w:rPr>
        <w:t>hash table / dictionary keyed by robot ID</w:t>
      </w:r>
      <w:r>
        <w:t xml:space="preserve"> giving </w:t>
      </w:r>
      <w:r>
        <w:rPr>
          <w:b/>
        </w:rPr>
        <w:t>O(1)</w:t>
      </w:r>
      <w:r>
        <w:t xml:space="preserve"> average-case status updates and lookups — important because robots change status many times per second.</w:t>
      </w:r>
    </w:p>
    <w:p>
      <w:pPr>
        <w:pStyle w:val="ListBullet"/>
      </w:pPr>
      <w:r>
        <w:t xml:space="preserve">A </w:t>
      </w:r>
      <w:r>
        <w:rPr>
          <w:b/>
        </w:rPr>
        <w:t>spatial structure</w:t>
      </w:r>
      <w:r>
        <w:t xml:space="preserve"> (uniform grid of buckets keyed by floor cell, a quadtree, or a k-d tree) so "nearest free robot" queries only examine robots near the pickup cell rather than all robots.</w:t>
      </w:r>
    </w:p>
    <w:p>
      <w:pPr>
        <w:pStyle w:val="ListBullet"/>
      </w:pPr>
      <w:r>
        <w:t xml:space="preserve">A </w:t>
      </w:r>
      <w:r>
        <w:rPr>
          <w:b/>
        </w:rPr>
        <w:t>priority queue / min-heap</w:t>
      </w:r>
      <w:r>
        <w:t xml:space="preserve"> to retrieve robots ordered by distance/ETA, or to drive Dijkstra/A* expansion.</w:t>
      </w:r>
    </w:p>
    <w:p>
      <w:pPr>
        <w:pStyle w:val="ListBullet"/>
      </w:pPr>
      <w:r>
        <w:t xml:space="preserve">Optionally model the warehouse floor as a </w:t>
      </w:r>
      <w:r>
        <w:rPr>
          <w:b/>
        </w:rPr>
        <w:t>weighted graph</w:t>
      </w:r>
      <w:r>
        <w:t xml:space="preserve"> of cells for true travel-distance nearest-robot queries.</w:t>
      </w:r>
    </w:p>
    <w:p>
      <w:r>
        <w:rPr>
          <w:i/>
        </w:rPr>
        <w:t>Searching / algorithmic approach:</w:t>
      </w:r>
    </w:p>
    <w:p>
      <w:pPr>
        <w:pStyle w:val="ListBullet"/>
      </w:pPr>
      <w:r>
        <w:t xml:space="preserve">For straight-line nearest: query the spatial index for candidate robots in the pickup cell and adjacent cells, filter to those that are </w:t>
      </w:r>
      <w:r>
        <w:rPr>
          <w:b/>
        </w:rPr>
        <w:t>free and have sufficient battery</w:t>
      </w:r>
      <w:r>
        <w:t>, then take the minimum distance (a localised linear scan of few candidates).</w:t>
      </w:r>
    </w:p>
    <w:p>
      <w:pPr>
        <w:pStyle w:val="ListBullet"/>
      </w:pPr>
      <w:r>
        <w:t xml:space="preserve">For travel-distance nearest on the grid: </w:t>
      </w:r>
      <w:r>
        <w:rPr>
          <w:b/>
        </w:rPr>
        <w:t>Dijkstra / A\</w:t>
      </w:r>
      <w:r>
        <w:rPr>
          <w:i/>
        </w:rPr>
        <w:t xml:space="preserve"> from the pickup cell; A\</w:t>
      </w:r>
      <w:r>
        <w:t xml:space="preserve"> with an admissible straight-line (Manhattan/Euclidean) heuristic explores fewer cells.</w:t>
      </w:r>
    </w:p>
    <w:p>
      <w:pPr>
        <w:pStyle w:val="ListBullet"/>
      </w:pPr>
      <w:r>
        <w:t xml:space="preserve">A </w:t>
      </w:r>
      <w:r>
        <w:rPr>
          <w:b/>
        </w:rPr>
        <w:t>heuristic</w:t>
      </w:r>
      <w:r>
        <w:t xml:space="preserve"> (e.g. straight-line distance, ignoring obstacles) may be "good enough" for real-time selection rather than computing exact path length to every robot.</w:t>
      </w:r>
    </w:p>
    <w:p>
      <w:r>
        <w:rPr>
          <w:i/>
        </w:rPr>
        <w:t>Time complexity:</w:t>
      </w:r>
    </w:p>
    <w:p>
      <w:pPr>
        <w:pStyle w:val="ListBullet"/>
      </w:pPr>
      <w:r>
        <w:t xml:space="preserve">Naïve scan of all robots = </w:t>
      </w:r>
      <w:r>
        <w:rPr>
          <w:b/>
        </w:rPr>
        <w:t>O(n)</w:t>
      </w:r>
      <w:r>
        <w:t xml:space="preserve"> per order → with thousands of orders/min and many robots this becomes a bottleneck.</w:t>
      </w:r>
    </w:p>
    <w:p>
      <w:pPr>
        <w:pStyle w:val="ListBullet"/>
      </w:pPr>
      <w:r>
        <w:t>A spatial index reduces each query to robots in nearby cells, ~</w:t>
      </w:r>
      <w:r>
        <w:rPr>
          <w:b/>
        </w:rPr>
        <w:t>O(k)</w:t>
      </w:r>
      <w:r>
        <w:t xml:space="preserve"> with k ≪ n, or </w:t>
      </w:r>
      <w:r>
        <w:rPr>
          <w:b/>
        </w:rPr>
        <w:t>O(log n)</w:t>
      </w:r>
      <w:r>
        <w:t xml:space="preserve"> for tree structures — far more scalable as n grows.</w:t>
      </w:r>
    </w:p>
    <w:p>
      <w:pPr>
        <w:pStyle w:val="ListBullet"/>
      </w:pPr>
      <w:r>
        <w:t xml:space="preserve">Status updates should be </w:t>
      </w:r>
      <w:r>
        <w:rPr>
          <w:b/>
        </w:rPr>
        <w:t>O(1)</w:t>
      </w:r>
      <w:r>
        <w:t xml:space="preserve"> (hash table) or O(log n) so very frequent changes don't dominate.</w:t>
      </w:r>
    </w:p>
    <w:p>
      <w:r>
        <w:rPr>
          <w:i/>
        </w:rPr>
        <w:t>Trade-offs to evaluate (need at least one, with a judgement):</w:t>
      </w:r>
    </w:p>
    <w:p>
      <w:pPr>
        <w:pStyle w:val="ListBullet"/>
      </w:pPr>
      <w:r>
        <w:rPr>
          <w:b/>
        </w:rPr>
        <w:t>Speed vs accuracy:</w:t>
      </w:r>
      <w:r>
        <w:t xml:space="preserve"> a straight-line heuristic is fast but ignores blocked cells/congestion; exact path-finding is accurate but costly.</w:t>
      </w:r>
    </w:p>
    <w:p>
      <w:pPr>
        <w:pStyle w:val="ListBullet"/>
      </w:pPr>
      <w:r>
        <w:rPr>
          <w:b/>
        </w:rPr>
        <w:t>Speed vs memory:</w:t>
      </w:r>
      <w:r>
        <w:t xml:space="preserve"> spatial indexes/caches consume extra memory to gain query speed.</w:t>
      </w:r>
    </w:p>
    <w:p>
      <w:pPr>
        <w:pStyle w:val="ListBullet"/>
      </w:pPr>
      <w:r>
        <w:rPr>
          <w:b/>
        </w:rPr>
        <w:t>Responsiveness vs optimality:</w:t>
      </w:r>
      <w:r>
        <w:t xml:space="preserve"> in real time, dispatching a near-optimal robot instantly beats finding the perfect robot too late.</w:t>
      </w:r>
    </w:p>
    <w:p>
      <w:pPr>
        <w:pStyle w:val="ListBullet"/>
      </w:pPr>
      <w:r>
        <w:rPr>
          <w:b/>
        </w:rPr>
        <w:t>Concurrency:</w:t>
      </w:r>
      <w:r>
        <w:t xml:space="preserve"> updates and queries happen simultaneously — must avoid race conditions when marking a robot as taken (links to Q1c).</w:t>
      </w:r>
    </w:p>
    <w:p>
      <w:r>
        <w:t>A response reaching Level 3 makes a clear recommendation (e.g. hash table keyed by robot ID for O(1) status + spatial grid for candidate selection + A* for travel-distance ranking) and justifies it against these trade-offs.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Verified mark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Marks</w:t>
            </w:r>
          </w:p>
        </w:tc>
      </w:tr>
      <w:tr>
        <w:tc>
          <w:tcPr>
            <w:tcW w:type="dxa" w:w="4320"/>
          </w:tcPr>
          <w:p>
            <w:r/>
            <w:r>
              <w:t>Q1 Computational thinking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Q2 Programming techniques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  <w:tr>
        <w:tc>
          <w:tcPr>
            <w:tcW w:type="dxa" w:w="4320"/>
          </w:tcPr>
          <w:p>
            <w:r/>
            <w:r>
              <w:t>Q3 Recursion &amp; call stack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Q4 Object-oriented programming</w:t>
            </w:r>
          </w:p>
        </w:tc>
        <w:tc>
          <w:tcPr>
            <w:tcW w:type="dxa" w:w="4320"/>
          </w:tcPr>
          <w:p>
            <w:r/>
            <w:r>
              <w:t>14</w:t>
            </w:r>
          </w:p>
        </w:tc>
      </w:tr>
      <w:tr>
        <w:tc>
          <w:tcPr>
            <w:tcW w:type="dxa" w:w="4320"/>
          </w:tcPr>
          <w:p>
            <w:r/>
            <w:r>
              <w:t>Q5 Computational methods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Q6 Big O analysis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Q7 Searching algorithms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Q8 Sorting algorithms</w:t>
            </w:r>
          </w:p>
        </w:tc>
        <w:tc>
          <w:tcPr>
            <w:tcW w:type="dxa" w:w="4320"/>
          </w:tcPr>
          <w:p>
            <w:r/>
            <w:r>
              <w:t>13</w:t>
            </w:r>
          </w:p>
        </w:tc>
      </w:tr>
      <w:tr>
        <w:tc>
          <w:tcPr>
            <w:tcW w:type="dxa" w:w="4320"/>
          </w:tcPr>
          <w:p>
            <w:r/>
            <w:r>
              <w:t>Q9 Data structure algorithms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  <w:tr>
        <w:tc>
          <w:tcPr>
            <w:tcW w:type="dxa" w:w="4320"/>
          </w:tcPr>
          <w:p>
            <w:r/>
            <w:r>
              <w:t>Q10 Trees and traversals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Q11 Shortest path (Dijkstra / A*)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  <w:tr>
        <w:tc>
          <w:tcPr>
            <w:tcW w:type="dxa" w:w="4320"/>
          </w:tcPr>
          <w:p>
            <w:r/>
            <w:r>
              <w:t>Q12 Design and evaluation</w:t>
            </w:r>
          </w:p>
        </w:tc>
        <w:tc>
          <w:tcPr>
            <w:tcW w:type="dxa" w:w="4320"/>
          </w:tcPr>
          <w:p>
            <w:r/>
            <w:r>
              <w:t>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140</w:t>
            </w:r>
          </w:p>
        </w:tc>
      </w:tr>
    </w:tbl>
    <w:p/>
    <w:p>
      <w:r>
        <w:rPr>
          <w:b/>
        </w:rPr>
        <w:t>Verified total = 140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