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 Paper — 2.3 Algorithms</w:t>
      </w:r>
    </w:p>
    <w:p>
      <w:r>
        <w:t>Time: ~35 minutes · Total: 30 marks · Answer all questions.</w:t>
      </w:r>
    </w:p>
    <w:p>
      <w:r>
        <w:t>Mark your work against the mark scheme at the end; aim for ~1 minute per mark. Show your traces.</w:t>
      </w:r>
    </w:p>
    <w:p>
      <w:pPr>
        <w:pStyle w:val="Heading2"/>
      </w:pPr>
      <w:r>
        <w:t>Questions</w:t>
      </w:r>
    </w:p>
    <w:p>
      <w:r>
        <w:rPr>
          <w:b/>
        </w:rPr>
        <w:t>Q1 [2] (AO1).</w:t>
      </w:r>
      <w:r>
        <w:t xml:space="preserve"> State what is meant by </w:t>
      </w:r>
      <w:r>
        <w:rPr>
          <w:i/>
        </w:rPr>
        <w:t>Big O notation</w:t>
      </w:r>
      <w:r>
        <w:t xml:space="preserve"> and explain why constant factors and lower-order terms are ignored.</w:t>
      </w:r>
    </w:p>
    <w:p>
      <w:r>
        <w:rPr>
          <w:b/>
        </w:rPr>
        <w:t>Q2 [3] (AO1).</w:t>
      </w:r>
      <w:r>
        <w:t xml:space="preserve"> State the worst-case time complexity of each of the following, using Big O notation:</w:t>
      </w:r>
    </w:p>
    <w:p>
      <w:r>
        <w:t>(a) Linear search of an unsorted list of n items.</w:t>
      </w:r>
    </w:p>
    <w:p>
      <w:r>
        <w:t>(b) Binary search of a sorted list of n items.</w:t>
      </w:r>
    </w:p>
    <w:p>
      <w:r>
        <w:t>(c) A naive algorithm whose number of operations doubles each time one extra item is added to the input.</w:t>
      </w:r>
    </w:p>
    <w:p>
      <w:r>
        <w:rPr>
          <w:b/>
        </w:rPr>
        <w:t>Q3 [5] (AO2).</w:t>
      </w:r>
      <w:r>
        <w:t xml:space="preserve"> A list contains </w:t>
      </w:r>
      <w:r>
        <w:rPr>
          <w:rFonts w:ascii="Consolas" w:hAnsi="Consolas"/>
          <w:sz w:val="19"/>
        </w:rPr>
        <w:t>[6, 2, 5, 3]</w:t>
      </w:r>
      <w:r>
        <w:t xml:space="preserve">. Carry out an </w:t>
      </w:r>
      <w:r>
        <w:rPr>
          <w:b/>
        </w:rPr>
        <w:t>insertion sort</w:t>
      </w:r>
      <w:r>
        <w:t xml:space="preserve">, showing the state of the list after </w:t>
      </w:r>
      <w:r>
        <w:rPr>
          <w:b/>
        </w:rPr>
        <w:t>each</w:t>
      </w:r>
      <w:r>
        <w:t xml:space="preserve"> value has been inserted into its correct position. State the time complexity of insertion sort in the </w:t>
      </w:r>
      <w:r>
        <w:rPr>
          <w:b/>
        </w:rPr>
        <w:t>worst case</w:t>
      </w:r>
      <w:r>
        <w:t>.</w:t>
      </w:r>
    </w:p>
    <w:p>
      <w:r>
        <w:rPr>
          <w:b/>
        </w:rPr>
        <w:t>Q4 [4] (AO2).</w:t>
      </w:r>
      <w:r>
        <w:t xml:space="preserve"> Trace a </w:t>
      </w:r>
      <w:r>
        <w:rPr>
          <w:b/>
        </w:rPr>
        <w:t>binary search</w:t>
      </w:r>
      <w:r>
        <w:t xml:space="preserve"> for the value </w:t>
      </w:r>
      <w:r>
        <w:rPr>
          <w:b/>
        </w:rPr>
        <w:t>19</w:t>
      </w:r>
      <w:r>
        <w:t xml:space="preserve"> in the sorted list below (indices 0–6):</w:t>
      </w:r>
    </w:p>
    <w:p>
      <w:pPr>
        <w:shd w:fill="F2F2F2"/>
      </w:pPr>
      <w:r>
        <w:rPr>
          <w:rFonts w:ascii="Consolas" w:hAnsi="Consolas"/>
          <w:sz w:val="18"/>
        </w:rPr>
        <w:t>Index:  0   1   2   3   4   5   6</w:t>
        <w:br/>
        <w:t>Value:  3   7  11  15  19  23  27</w:t>
      </w:r>
    </w:p>
    <w:p>
      <w:r>
        <w:t xml:space="preserve">Show the values of </w:t>
      </w:r>
      <w:r>
        <w:rPr>
          <w:rFonts w:ascii="Consolas" w:hAnsi="Consolas"/>
          <w:sz w:val="19"/>
        </w:rPr>
        <w:t>low</w:t>
      </w:r>
      <w:r>
        <w:t xml:space="preserve">, </w:t>
      </w:r>
      <w:r>
        <w:rPr>
          <w:rFonts w:ascii="Consolas" w:hAnsi="Consolas"/>
          <w:sz w:val="19"/>
        </w:rPr>
        <w:t>high</w:t>
      </w:r>
      <w:r>
        <w:t xml:space="preserve"> and </w:t>
      </w:r>
      <w:r>
        <w:rPr>
          <w:rFonts w:ascii="Consolas" w:hAnsi="Consolas"/>
          <w:sz w:val="19"/>
        </w:rPr>
        <w:t>mid</w:t>
      </w:r>
      <w:r>
        <w:t xml:space="preserve"> at each step, and state how many comparisons of </w:t>
      </w:r>
      <w:r>
        <w:rPr>
          <w:rFonts w:ascii="Consolas" w:hAnsi="Consolas"/>
          <w:sz w:val="19"/>
        </w:rPr>
        <w:t>list[mid]</w:t>
      </w:r>
      <w:r>
        <w:t xml:space="preserve"> are needed. State the precondition that must hold for binary search to work.</w:t>
      </w:r>
    </w:p>
    <w:p>
      <w:r>
        <w:rPr>
          <w:b/>
        </w:rPr>
        <w:t>Q5 [4] (AO1/AO2).</w:t>
      </w:r>
      <w:r>
        <w:t xml:space="preserve"> A program uses a nested loop in which an outer loop runs n times and, for each outer iteration, an inner loop runs up to n times.</w:t>
      </w:r>
    </w:p>
    <w:p>
      <w:r>
        <w:t xml:space="preserve">(a) State the time complexity of this algorithm in Big O notation. </w:t>
      </w:r>
      <w:r>
        <w:rPr>
          <w:b/>
        </w:rPr>
        <w:t>[1]</w:t>
      </w:r>
    </w:p>
    <w:p>
      <w:r>
        <w:t xml:space="preserve">(b) Justify your answer. </w:t>
      </w:r>
      <w:r>
        <w:rPr>
          <w:b/>
        </w:rPr>
        <w:t>[2]</w:t>
      </w:r>
    </w:p>
    <w:p>
      <w:r>
        <w:t xml:space="preserve">(c) Name one standard sorting algorithm whose average-case complexity is this value. </w:t>
      </w:r>
      <w:r>
        <w:rPr>
          <w:b/>
        </w:rPr>
        <w:t>[1]</w:t>
      </w:r>
    </w:p>
    <w:p>
      <w:r>
        <w:rPr>
          <w:b/>
        </w:rPr>
        <w:t>Q6 [4] (AO2).</w:t>
      </w:r>
      <w:r>
        <w:t xml:space="preserve"> For the binary search tree below, give the </w:t>
      </w:r>
      <w:r>
        <w:rPr>
          <w:b/>
        </w:rPr>
        <w:t>pre-order</w:t>
      </w:r>
      <w:r>
        <w:t xml:space="preserve">, </w:t>
      </w:r>
      <w:r>
        <w:rPr>
          <w:b/>
        </w:rPr>
        <w:t>in-order</w:t>
      </w:r>
      <w:r>
        <w:t xml:space="preserve"> and </w:t>
      </w:r>
      <w:r>
        <w:rPr>
          <w:b/>
        </w:rPr>
        <w:t>post-order</w:t>
      </w:r>
      <w:r>
        <w:t xml:space="preserve"> traversal output, and state what is special about the in-order output.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45</w:t>
        <w:br/>
        <w:t xml:space="preserve">         /   \</w:t>
        <w:br/>
        <w:t xml:space="preserve">       25     60</w:t>
        <w:br/>
        <w:t xml:space="preserve">      /  \    /  \</w:t>
        <w:br/>
        <w:t xml:space="preserve">    15   35  55   70</w:t>
      </w:r>
    </w:p>
    <w:p>
      <w:r>
        <w:rPr>
          <w:b/>
        </w:rPr>
        <w:t>Q7 [8] (AO3).</w:t>
      </w:r>
      <w:r>
        <w:t xml:space="preserve"> Using </w:t>
      </w:r>
      <w:r>
        <w:rPr>
          <w:b/>
        </w:rPr>
        <w:t>Dijkstra's algorithm</w:t>
      </w:r>
      <w:r>
        <w:t xml:space="preserve">, find the shortest distance and the shortest </w:t>
      </w:r>
      <w:r>
        <w:rPr>
          <w:b/>
        </w:rPr>
        <w:t>path</w:t>
      </w:r>
      <w:r>
        <w:t xml:space="preserve"> from </w:t>
      </w:r>
      <w:r>
        <w:rPr>
          <w:b/>
        </w:rPr>
        <w:t>A</w:t>
      </w:r>
      <w:r>
        <w:t xml:space="preserve"> to </w:t>
      </w:r>
      <w:r>
        <w:rPr>
          <w:b/>
        </w:rPr>
        <w:t>E</w:t>
      </w:r>
      <w:r>
        <w:t xml:space="preserve"> in the weighted, undirected graph below. Show your working in a table of tentative distances and the order in which nodes are visited.</w:t>
      </w:r>
    </w:p>
    <w:p>
      <w:pPr>
        <w:shd w:fill="F2F2F2"/>
      </w:pPr>
      <w:r>
        <w:rPr>
          <w:rFonts w:ascii="Consolas" w:hAnsi="Consolas"/>
          <w:sz w:val="18"/>
        </w:rPr>
        <w:t>Edges (undirected, weighted):</w:t>
        <w:br/>
        <w:t>A-B = 4,  A-D = 1,  B-D = 2,  B-C = 3,  B-E = 6,  C-E = 2,  D-E = 7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Mark scheme</w:t>
      </w:r>
    </w:p>
    <w:p>
      <w:r>
        <w:rPr>
          <w:b/>
        </w:rPr>
        <w:t>Q1 [2] (AO1).</w:t>
      </w:r>
    </w:p>
    <w:p>
      <w:pPr>
        <w:pStyle w:val="ListBullet"/>
      </w:pPr>
      <w:r>
        <w:t xml:space="preserve">Big O describes how an algorithm's </w:t>
      </w:r>
      <w:r>
        <w:rPr>
          <w:b/>
        </w:rPr>
        <w:t>time (or space) requirement grows as the input size n increases</w:t>
      </w:r>
      <w:r>
        <w:t>, for the worst case (1).</w:t>
      </w:r>
    </w:p>
    <w:p>
      <w:pPr>
        <w:pStyle w:val="ListBullet"/>
      </w:pPr>
      <w:r>
        <w:t xml:space="preserve">Constants/lower-order terms are ignored because we care about the </w:t>
      </w:r>
      <w:r>
        <w:rPr>
          <w:b/>
        </w:rPr>
        <w:t>rate of growth / behaviour for large n</w:t>
      </w:r>
      <w:r>
        <w:t>, where the dominant term decides scalability (1).</w:t>
      </w:r>
    </w:p>
    <w:p>
      <w:r>
        <w:rPr>
          <w:i/>
        </w:rPr>
        <w:t>Examiner tip: always tie the definition to "as n increases" — a bare "how fast an algorithm is" scores nothing.</w:t>
      </w:r>
    </w:p>
    <w:p>
      <w:pPr>
        <w:pBdr>
          <w:bottom w:val="single" w:sz="6" w:space="1" w:color="AAAAAA"/>
        </w:pBdr>
      </w:pPr>
    </w:p>
    <w:p>
      <w:r>
        <w:rPr>
          <w:b/>
        </w:rPr>
        <w:t>Q2 [3] (AO1).</w:t>
      </w:r>
    </w:p>
    <w:p>
      <w:pPr>
        <w:pStyle w:val="ListBullet"/>
      </w:pPr>
      <w:r>
        <w:t xml:space="preserve">(a) </w:t>
      </w:r>
      <w:r>
        <w:rPr>
          <w:b/>
        </w:rPr>
        <w:t>O(n)</w:t>
      </w:r>
      <w:r>
        <w:t xml:space="preserve"> (1).</w:t>
      </w:r>
    </w:p>
    <w:p>
      <w:pPr>
        <w:pStyle w:val="ListBullet"/>
      </w:pPr>
      <w:r>
        <w:t xml:space="preserve">(b) </w:t>
      </w:r>
      <w:r>
        <w:rPr>
          <w:b/>
        </w:rPr>
        <w:t>O(log n)</w:t>
      </w:r>
      <w:r>
        <w:t xml:space="preserve"> (1).</w:t>
      </w:r>
    </w:p>
    <w:p>
      <w:pPr>
        <w:pStyle w:val="ListBullet"/>
      </w:pPr>
      <w:r>
        <w:t xml:space="preserve">(c) </w:t>
      </w:r>
      <w:r>
        <w:rPr>
          <w:b/>
        </w:rPr>
        <w:t>O(2ⁿ)</w:t>
      </w:r>
      <w:r>
        <w:t xml:space="preserve"> (1).</w:t>
      </w:r>
    </w:p>
    <w:p>
      <w:r>
        <w:rPr>
          <w:i/>
        </w:rPr>
        <w:t>Examiner tip: "doubles with each extra item" is the textbook signal for exponential O(2ⁿ) — do not write O(n²).</w:t>
      </w:r>
    </w:p>
    <w:p>
      <w:pPr>
        <w:pBdr>
          <w:bottom w:val="single" w:sz="6" w:space="1" w:color="AAAAAA"/>
        </w:pBdr>
      </w:pPr>
    </w:p>
    <w:p>
      <w:r>
        <w:rPr>
          <w:b/>
        </w:rPr>
        <w:t>Q3 [5] (AO2).</w:t>
      </w:r>
      <w:r>
        <w:t xml:space="preserve"> Insertion sort on </w:t>
      </w:r>
      <w:r>
        <w:rPr>
          <w:rFonts w:ascii="Consolas" w:hAnsi="Consolas"/>
          <w:sz w:val="19"/>
        </w:rPr>
        <w:t>[6, 2, 5, 3]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Before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After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[6,2,5,3]</w:t>
            </w:r>
          </w:p>
        </w:tc>
        <w:tc>
          <w:tcPr>
            <w:tcW w:type="dxa" w:w="1728"/>
          </w:tcPr>
          <w:p>
            <w:r/>
            <w:r>
              <w:t>shift 6 right, insert 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[2,6,5,3]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[2,6,5,3]</w:t>
            </w:r>
          </w:p>
        </w:tc>
        <w:tc>
          <w:tcPr>
            <w:tcW w:type="dxa" w:w="1728"/>
          </w:tcPr>
          <w:p>
            <w:r/>
            <w:r>
              <w:t>shift 6 right, insert 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[2,5,6,3]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[2,5,6,3]</w:t>
            </w:r>
          </w:p>
        </w:tc>
        <w:tc>
          <w:tcPr>
            <w:tcW w:type="dxa" w:w="1728"/>
          </w:tcPr>
          <w:p>
            <w:r/>
            <w:r>
              <w:t>shift 6,5 right, insert 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[2,3,5,6]</w:t>
            </w:r>
            <w:r>
              <w:t xml:space="preserve"> ✓</w:t>
            </w:r>
          </w:p>
        </w:tc>
      </w:tr>
    </w:tbl>
    <w:p/>
    <w:p>
      <w:pPr>
        <w:pStyle w:val="ListBullet"/>
      </w:pPr>
      <w:r>
        <w:t xml:space="preserve">Correct result after inserting 2 → </w:t>
      </w:r>
      <w:r>
        <w:rPr>
          <w:rFonts w:ascii="Consolas" w:hAnsi="Consolas"/>
          <w:sz w:val="19"/>
        </w:rPr>
        <w:t>[2,6,5,3]</w:t>
      </w:r>
      <w:r>
        <w:t xml:space="preserve"> (1).</w:t>
      </w:r>
    </w:p>
    <w:p>
      <w:pPr>
        <w:pStyle w:val="ListBullet"/>
      </w:pPr>
      <w:r>
        <w:t xml:space="preserve">Correct result after inserting 5 → </w:t>
      </w:r>
      <w:r>
        <w:rPr>
          <w:rFonts w:ascii="Consolas" w:hAnsi="Consolas"/>
          <w:sz w:val="19"/>
        </w:rPr>
        <w:t>[2,5,6,3]</w:t>
      </w:r>
      <w:r>
        <w:t xml:space="preserve"> (1).</w:t>
      </w:r>
    </w:p>
    <w:p>
      <w:pPr>
        <w:pStyle w:val="ListBullet"/>
      </w:pPr>
      <w:r>
        <w:t xml:space="preserve">Correct result after inserting 3 → </w:t>
      </w:r>
      <w:r>
        <w:rPr>
          <w:rFonts w:ascii="Consolas" w:hAnsi="Consolas"/>
          <w:sz w:val="19"/>
        </w:rPr>
        <w:t>[2,3,5,6]</w:t>
      </w:r>
      <w:r>
        <w:t xml:space="preserve"> (1).</w:t>
      </w:r>
    </w:p>
    <w:p>
      <w:pPr>
        <w:pStyle w:val="ListBullet"/>
      </w:pPr>
      <w:r>
        <w:t>Shows shifting of larger elements rather than just swapping / clear working (1).</w:t>
      </w:r>
    </w:p>
    <w:p>
      <w:pPr>
        <w:pStyle w:val="ListBullet"/>
      </w:pPr>
      <w:r>
        <w:t xml:space="preserve">Worst-case time complexity </w:t>
      </w:r>
      <w:r>
        <w:rPr>
          <w:b/>
        </w:rPr>
        <w:t>O(n²)</w:t>
      </w:r>
      <w:r>
        <w:t xml:space="preserve"> (1).</w:t>
      </w:r>
    </w:p>
    <w:p>
      <w:r>
        <w:rPr>
          <w:i/>
        </w:rPr>
        <w:t>Examiner tip: insertion sort builds the sorted part at the front — show the list after each insertion, not just the final sorted list.</w:t>
      </w:r>
    </w:p>
    <w:p>
      <w:pPr>
        <w:pBdr>
          <w:bottom w:val="single" w:sz="6" w:space="1" w:color="AAAAAA"/>
        </w:pBdr>
      </w:pPr>
    </w:p>
    <w:p>
      <w:r>
        <w:rPr>
          <w:b/>
        </w:rPr>
        <w:t>Q4 [4] (AO2).</w:t>
      </w:r>
      <w:r>
        <w:t xml:space="preserve"> Binary search for 19 in </w:t>
      </w:r>
      <w:r>
        <w:rPr>
          <w:rFonts w:ascii="Consolas" w:hAnsi="Consolas"/>
          <w:sz w:val="19"/>
        </w:rPr>
        <w:t>[3,7,11,15,19,23,27]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low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high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mid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list[mid]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Comparison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6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15</w:t>
            </w:r>
          </w:p>
        </w:tc>
        <w:tc>
          <w:tcPr>
            <w:tcW w:type="dxa" w:w="1234"/>
          </w:tcPr>
          <w:p>
            <w:r/>
            <w:r>
              <w:t>15 &lt; 19</w:t>
            </w:r>
          </w:p>
        </w:tc>
        <w:tc>
          <w:tcPr>
            <w:tcW w:type="dxa" w:w="1234"/>
          </w:tcPr>
          <w:p>
            <w:r/>
            <w:r>
              <w:t>low = 4</w:t>
            </w:r>
          </w:p>
        </w:tc>
      </w:tr>
      <w:tr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t>6</w:t>
            </w:r>
          </w:p>
        </w:tc>
        <w:tc>
          <w:tcPr>
            <w:tcW w:type="dxa" w:w="1234"/>
          </w:tcPr>
          <w:p>
            <w:r/>
            <w:r>
              <w:t>5</w:t>
            </w:r>
          </w:p>
        </w:tc>
        <w:tc>
          <w:tcPr>
            <w:tcW w:type="dxa" w:w="1234"/>
          </w:tcPr>
          <w:p>
            <w:r/>
            <w:r>
              <w:t>23</w:t>
            </w:r>
          </w:p>
        </w:tc>
        <w:tc>
          <w:tcPr>
            <w:tcW w:type="dxa" w:w="1234"/>
          </w:tcPr>
          <w:p>
            <w:r/>
            <w:r>
              <w:t>23 &gt; 19</w:t>
            </w:r>
          </w:p>
        </w:tc>
        <w:tc>
          <w:tcPr>
            <w:tcW w:type="dxa" w:w="1234"/>
          </w:tcPr>
          <w:p>
            <w:r/>
            <w:r>
              <w:t>high = 4</w:t>
            </w:r>
          </w:p>
        </w:tc>
      </w:tr>
      <w:tr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t>19</w:t>
            </w:r>
          </w:p>
        </w:tc>
        <w:tc>
          <w:tcPr>
            <w:tcW w:type="dxa" w:w="1234"/>
          </w:tcPr>
          <w:p>
            <w:r/>
            <w:r>
              <w:t>19 == 19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found at index 4</w:t>
            </w:r>
          </w:p>
        </w:tc>
      </w:tr>
    </w:tbl>
    <w:p/>
    <w:p>
      <w:pPr>
        <w:pStyle w:val="ListBullet"/>
      </w:pPr>
      <w:r>
        <w:t xml:space="preserve">Correct mid sequence </w:t>
      </w:r>
      <w:r>
        <w:rPr>
          <w:b/>
        </w:rPr>
        <w:t>3, 5, 4</w:t>
      </w:r>
      <w:r>
        <w:t xml:space="preserve"> (1).</w:t>
      </w:r>
    </w:p>
    <w:p>
      <w:pPr>
        <w:pStyle w:val="ListBullet"/>
      </w:pPr>
      <w:r>
        <w:t>Correct low/high updates (low=4 then high=4) (1).</w:t>
      </w:r>
    </w:p>
    <w:p>
      <w:pPr>
        <w:pStyle w:val="ListBullet"/>
      </w:pPr>
      <w:r>
        <w:t xml:space="preserve">Found at </w:t>
      </w:r>
      <w:r>
        <w:rPr>
          <w:b/>
        </w:rPr>
        <w:t>index 4</w:t>
      </w:r>
      <w:r>
        <w:t xml:space="preserve"> after </w:t>
      </w:r>
      <w:r>
        <w:rPr>
          <w:b/>
        </w:rPr>
        <w:t>3 comparisons</w:t>
      </w:r>
      <w:r>
        <w:t xml:space="preserve"> (1).</w:t>
      </w:r>
    </w:p>
    <w:p>
      <w:pPr>
        <w:pStyle w:val="ListBullet"/>
      </w:pPr>
      <w:r>
        <w:t xml:space="preserve">Precondition: the list must be </w:t>
      </w:r>
      <w:r>
        <w:rPr>
          <w:b/>
        </w:rPr>
        <w:t>sorted</w:t>
      </w:r>
      <w:r>
        <w:t xml:space="preserve"> (1).</w:t>
      </w:r>
    </w:p>
    <w:p>
      <w:r>
        <w:rPr>
          <w:i/>
        </w:rPr>
        <w:t>Examiner tip: mid = (low + high) DIV 2 — integer division. Show every low/high update; marks are for the working, not just "found".</w:t>
      </w:r>
    </w:p>
    <w:p>
      <w:pPr>
        <w:pBdr>
          <w:bottom w:val="single" w:sz="6" w:space="1" w:color="AAAAAA"/>
        </w:pBdr>
      </w:pPr>
    </w:p>
    <w:p>
      <w:r>
        <w:rPr>
          <w:b/>
        </w:rPr>
        <w:t>Q5 [4] (AO1/AO2).</w:t>
      </w:r>
    </w:p>
    <w:p>
      <w:pPr>
        <w:pStyle w:val="ListBullet"/>
      </w:pPr>
      <w:r>
        <w:t xml:space="preserve">(a) </w:t>
      </w:r>
      <w:r>
        <w:rPr>
          <w:b/>
        </w:rPr>
        <w:t>O(n²)</w:t>
      </w:r>
      <w:r>
        <w:t xml:space="preserve"> (1).</w:t>
      </w:r>
    </w:p>
    <w:p>
      <w:pPr>
        <w:pStyle w:val="ListBullet"/>
      </w:pPr>
      <w:r>
        <w:t xml:space="preserve">(b) The outer loop runs n times and for </w:t>
      </w:r>
      <w:r>
        <w:rPr>
          <w:b/>
        </w:rPr>
        <w:t>each</w:t>
      </w:r>
      <w:r>
        <w:t xml:space="preserve"> outer iteration the inner loop runs up to n times, giving up to </w:t>
      </w:r>
      <w:r>
        <w:rPr>
          <w:b/>
        </w:rPr>
        <w:t>n × n = n²</w:t>
      </w:r>
      <w:r>
        <w:t xml:space="preserve"> operations; the n² term dominates so the complexity is O(n²) (2).</w:t>
      </w:r>
    </w:p>
    <w:p>
      <w:pPr>
        <w:pStyle w:val="ListBullet"/>
      </w:pPr>
      <w:r>
        <w:t xml:space="preserve">(c) </w:t>
      </w:r>
      <w:r>
        <w:rPr>
          <w:b/>
        </w:rPr>
        <w:t>Bubble sort</w:t>
      </w:r>
      <w:r>
        <w:t xml:space="preserve"> OR </w:t>
      </w:r>
      <w:r>
        <w:rPr>
          <w:b/>
        </w:rPr>
        <w:t>insertion sort</w:t>
      </w:r>
      <w:r>
        <w:t xml:space="preserve"> (either accepted) (1).</w:t>
      </w:r>
    </w:p>
    <w:p>
      <w:r>
        <w:rPr>
          <w:i/>
        </w:rPr>
        <w:t>Examiner tip: justify O(n²) with the multiplication "n passes × n comparisons" — a nested loop is the classic source of quadratic time.</w:t>
      </w:r>
    </w:p>
    <w:p>
      <w:pPr>
        <w:pBdr>
          <w:bottom w:val="single" w:sz="6" w:space="1" w:color="AAAAAA"/>
        </w:pBdr>
      </w:pPr>
    </w:p>
    <w:p>
      <w:r>
        <w:rPr>
          <w:b/>
        </w:rPr>
        <w:t>Q6 [4] (AO2).</w:t>
      </w:r>
      <w:r>
        <w:t xml:space="preserve"> Traversals of the BST:</w:t>
      </w:r>
    </w:p>
    <w:p>
      <w:pPr>
        <w:pStyle w:val="ListBullet"/>
      </w:pPr>
      <w:r>
        <w:t xml:space="preserve">Pre-order (Node, Left, Right): </w:t>
      </w:r>
      <w:r>
        <w:rPr>
          <w:b/>
        </w:rPr>
        <w:t>45, 25, 15, 35, 60, 55, 70</w:t>
      </w:r>
      <w:r>
        <w:t xml:space="preserve"> (1).</w:t>
      </w:r>
    </w:p>
    <w:p>
      <w:pPr>
        <w:pStyle w:val="ListBullet"/>
      </w:pPr>
      <w:r>
        <w:t xml:space="preserve">In-order (Left, Node, Right): </w:t>
      </w:r>
      <w:r>
        <w:rPr>
          <w:b/>
        </w:rPr>
        <w:t>15, 25, 35, 45, 55, 60, 70</w:t>
      </w:r>
      <w:r>
        <w:t xml:space="preserve"> (1).</w:t>
      </w:r>
    </w:p>
    <w:p>
      <w:pPr>
        <w:pStyle w:val="ListBullet"/>
      </w:pPr>
      <w:r>
        <w:t xml:space="preserve">Post-order (Left, Right, Node): </w:t>
      </w:r>
      <w:r>
        <w:rPr>
          <w:b/>
        </w:rPr>
        <w:t>15, 35, 25, 55, 70, 60, 45</w:t>
      </w:r>
      <w:r>
        <w:t xml:space="preserve"> (1).</w:t>
      </w:r>
    </w:p>
    <w:p>
      <w:pPr>
        <w:pStyle w:val="ListBullet"/>
      </w:pPr>
      <w:r>
        <w:t xml:space="preserve">The in-order output is in </w:t>
      </w:r>
      <w:r>
        <w:rPr>
          <w:b/>
        </w:rPr>
        <w:t>ascending sorted order</w:t>
      </w:r>
      <w:r>
        <w:t xml:space="preserve"> (1).</w:t>
      </w:r>
    </w:p>
    <w:p>
      <w:r>
        <w:rPr>
          <w:i/>
        </w:rPr>
        <w:t>Examiner tip: remember the rule by where the Node sits — Pre = node first, In = node middle (sorted), Post = node last. Deduct for any out-of-place node.</w:t>
      </w:r>
    </w:p>
    <w:p>
      <w:pPr>
        <w:pBdr>
          <w:bottom w:val="single" w:sz="6" w:space="1" w:color="AAAAAA"/>
        </w:pBdr>
      </w:pPr>
    </w:p>
    <w:p>
      <w:r>
        <w:rPr>
          <w:b/>
        </w:rPr>
        <w:t>Q7 [8] (AO3).</w:t>
      </w:r>
      <w:r>
        <w:t xml:space="preserve"> Dijkstra's algorithm, A → E. Tentative distances from A ("—" = settled/visited):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Current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E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Visited</w:t>
            </w:r>
          </w:p>
        </w:tc>
      </w:tr>
      <w:tr>
        <w:tc>
          <w:tcPr>
            <w:tcW w:type="dxa" w:w="1080"/>
          </w:tcPr>
          <w:p>
            <w:r/>
            <w:r>
              <w:t>Init</w:t>
            </w:r>
          </w:p>
        </w:tc>
        <w:tc>
          <w:tcPr>
            <w:tcW w:type="dxa" w:w="1080"/>
          </w:tcPr>
          <w:p>
            <w:r/>
            <w:r>
              <w:t>–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∞</w:t>
            </w:r>
          </w:p>
        </w:tc>
        <w:tc>
          <w:tcPr>
            <w:tcW w:type="dxa" w:w="1080"/>
          </w:tcPr>
          <w:p>
            <w:r/>
            <w:r>
              <w:t>∞</w:t>
            </w:r>
          </w:p>
        </w:tc>
        <w:tc>
          <w:tcPr>
            <w:tcW w:type="dxa" w:w="1080"/>
          </w:tcPr>
          <w:p>
            <w:r/>
            <w:r>
              <w:t>∞</w:t>
            </w:r>
          </w:p>
        </w:tc>
        <w:tc>
          <w:tcPr>
            <w:tcW w:type="dxa" w:w="1080"/>
          </w:tcPr>
          <w:p>
            <w:r/>
            <w:r>
              <w:t>∞</w:t>
            </w:r>
          </w:p>
        </w:tc>
        <w:tc>
          <w:tcPr>
            <w:tcW w:type="dxa" w:w="1080"/>
          </w:tcPr>
          <w:p>
            <w:r/>
            <w:r>
              <w:t>{}</w:t>
            </w:r>
          </w:p>
        </w:tc>
      </w:tr>
      <w:tr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A</w:t>
            </w:r>
            <w:r>
              <w:t xml:space="preserve"> (0)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4</w:t>
            </w:r>
          </w:p>
        </w:tc>
        <w:tc>
          <w:tcPr>
            <w:tcW w:type="dxa" w:w="1080"/>
          </w:tcPr>
          <w:p>
            <w:r/>
            <w:r>
              <w:t>∞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1080"/>
          </w:tcPr>
          <w:p>
            <w:r/>
            <w:r>
              <w:t>∞</w:t>
            </w:r>
          </w:p>
        </w:tc>
        <w:tc>
          <w:tcPr>
            <w:tcW w:type="dxa" w:w="1080"/>
          </w:tcPr>
          <w:p>
            <w:r/>
            <w:r>
              <w:t>{A}</w:t>
            </w:r>
          </w:p>
        </w:tc>
      </w:tr>
      <w:tr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D</w:t>
            </w:r>
            <w:r>
              <w:t xml:space="preserve"> (1)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min(4, 1+2)=</w:t>
            </w:r>
            <w:r>
              <w:rPr>
                <w:b/>
              </w:rPr>
              <w:t>3</w:t>
            </w:r>
          </w:p>
        </w:tc>
        <w:tc>
          <w:tcPr>
            <w:tcW w:type="dxa" w:w="1080"/>
          </w:tcPr>
          <w:p>
            <w:r/>
            <w:r>
              <w:t>∞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min(∞, 1+7)=8</w:t>
            </w:r>
          </w:p>
        </w:tc>
        <w:tc>
          <w:tcPr>
            <w:tcW w:type="dxa" w:w="1080"/>
          </w:tcPr>
          <w:p>
            <w:r/>
            <w:r>
              <w:t>{A,D}</w:t>
            </w:r>
          </w:p>
        </w:tc>
      </w:tr>
      <w:tr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B</w:t>
            </w:r>
            <w:r>
              <w:t xml:space="preserve"> (3)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min(∞, 3+3)=</w:t>
            </w:r>
            <w:r>
              <w:rPr>
                <w:b/>
              </w:rPr>
              <w:t>6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min(8, 3+6)=</w:t>
            </w:r>
            <w:r>
              <w:rPr>
                <w:b/>
              </w:rPr>
              <w:t>9</w:t>
            </w:r>
          </w:p>
        </w:tc>
        <w:tc>
          <w:tcPr>
            <w:tcW w:type="dxa" w:w="1080"/>
          </w:tcPr>
          <w:p>
            <w:r/>
            <w:r>
              <w:t>{A,D,B}</w:t>
            </w:r>
          </w:p>
        </w:tc>
      </w:tr>
      <w:tr>
        <w:tc>
          <w:tcPr>
            <w:tcW w:type="dxa" w:w="1080"/>
          </w:tcPr>
          <w:p>
            <w:r/>
            <w:r>
              <w:t>4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C</w:t>
            </w:r>
            <w:r>
              <w:t xml:space="preserve"> (6)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min(9, 6+2)=</w:t>
            </w:r>
            <w:r>
              <w:rPr>
                <w:b/>
              </w:rPr>
              <w:t>8</w:t>
            </w:r>
          </w:p>
        </w:tc>
        <w:tc>
          <w:tcPr>
            <w:tcW w:type="dxa" w:w="1080"/>
          </w:tcPr>
          <w:p>
            <w:r/>
            <w:r>
              <w:t>{A,D,B,C}</w:t>
            </w:r>
          </w:p>
        </w:tc>
      </w:tr>
      <w:tr>
        <w:tc>
          <w:tcPr>
            <w:tcW w:type="dxa" w:w="1080"/>
          </w:tcPr>
          <w:p>
            <w:r/>
            <w:r>
              <w:t>5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E</w:t>
            </w:r>
            <w:r>
              <w:t xml:space="preserve"> (8)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{A,D,B,C,E}</w:t>
            </w:r>
          </w:p>
        </w:tc>
      </w:tr>
    </w:tbl>
    <w:p/>
    <w:p>
      <w:pPr>
        <w:pStyle w:val="ListBullet"/>
      </w:pPr>
      <w:r>
        <w:t>Correct initialisation: A = 0, all others = ∞ (1).</w:t>
      </w:r>
    </w:p>
    <w:p>
      <w:pPr>
        <w:pStyle w:val="ListBullet"/>
      </w:pPr>
      <w:r>
        <w:t>A settled first; D relaxed to 1, B relaxed to 4 (1).</w:t>
      </w:r>
    </w:p>
    <w:p>
      <w:pPr>
        <w:pStyle w:val="ListBullet"/>
      </w:pPr>
      <w:r>
        <w:t xml:space="preserve">Visits nodes in correct distance order </w:t>
      </w:r>
      <w:r>
        <w:rPr>
          <w:b/>
        </w:rPr>
        <w:t>A, D, B, C, E</w:t>
      </w:r>
      <w:r>
        <w:t xml:space="preserve"> (2).</w:t>
      </w:r>
    </w:p>
    <w:p>
      <w:pPr>
        <w:pStyle w:val="ListBullet"/>
      </w:pPr>
      <w:r>
        <w:t>Correct relaxation of B to 3 via D, and C to 6 via B (2).</w:t>
      </w:r>
    </w:p>
    <w:p>
      <w:pPr>
        <w:pStyle w:val="ListBullet"/>
      </w:pPr>
      <w:r>
        <w:t xml:space="preserve">Shortest distance </w:t>
      </w:r>
      <w:r>
        <w:rPr>
          <w:b/>
        </w:rPr>
        <w:t>A → E = 8</w:t>
      </w:r>
      <w:r>
        <w:t xml:space="preserve"> (1).</w:t>
      </w:r>
    </w:p>
    <w:p>
      <w:pPr>
        <w:pStyle w:val="ListBullet"/>
      </w:pPr>
      <w:r>
        <w:t xml:space="preserve">Shortest path </w:t>
      </w:r>
      <w:r>
        <w:rPr>
          <w:b/>
        </w:rPr>
        <w:t>A → D → B → C → E</w:t>
      </w:r>
      <w:r>
        <w:t xml:space="preserve"> (1 + 2 + 3 + 2 = 8), found by tracing predecessors E ← C ← B ← D ← A (1).</w:t>
      </w:r>
    </w:p>
    <w:p>
      <w:r>
        <w:rPr>
          <w:i/>
        </w:rPr>
        <w:t>Examiner tip: always pick the smallest unvisited tentative distance next, and never re-open a settled node. State both the distance (8) AND the path — many candidates drop the easy path mark.</w:t>
      </w:r>
    </w:p>
    <w:p>
      <w:pPr>
        <w:pBdr>
          <w:bottom w:val="single" w:sz="6" w:space="1" w:color="AAAAAA"/>
        </w:pBdr>
      </w:pPr>
    </w:p>
    <w:p>
      <w:r>
        <w:rPr>
          <w:b/>
        </w:rPr>
        <w:t>Total: 30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