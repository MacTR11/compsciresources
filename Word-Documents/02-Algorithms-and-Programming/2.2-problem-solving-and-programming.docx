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2.2 Problem Solving and Programming</w:t>
      </w:r>
    </w:p>
    <w:p>
      <w:r>
        <w:rPr>
          <w:i/>
        </w:rPr>
        <w:t xml:space="preserve">OCR A Level Computer Science H446 — Component 02 (Algorithms and Programming), Section 2.2. Covers 2.2.1 Programming techniques and 2.2.2 Computational methods. All pseudocode uses </w:t>
      </w:r>
      <w:r>
        <w:rPr>
          <w:i/>
        </w:rPr>
        <w:t>OCR Exam Reference Language</w:t>
      </w:r>
      <w:r>
        <w:rPr>
          <w:i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What you need to be able to do</w:t>
      </w:r>
    </w:p>
    <w:p>
      <w:r>
        <w:t>By the end of this section you should be able to:</w:t>
      </w:r>
    </w:p>
    <w:p>
      <w:pPr>
        <w:pStyle w:val="ListBullet"/>
      </w:pPr>
      <w:r>
        <w:t xml:space="preserve">[ ] Use the three programming constructs: </w:t>
      </w:r>
      <w:r>
        <w:rPr>
          <w:b/>
        </w:rPr>
        <w:t>sequence</w:t>
      </w:r>
      <w:r>
        <w:t xml:space="preserve">, </w:t>
      </w:r>
      <w:r>
        <w:rPr>
          <w:b/>
        </w:rPr>
        <w:t>iteration</w:t>
      </w:r>
      <w:r>
        <w:t xml:space="preserve"> (count- and condition-controlled) and </w:t>
      </w:r>
      <w:r>
        <w:rPr>
          <w:b/>
        </w:rPr>
        <w:t>branching/selection</w:t>
      </w:r>
      <w:r>
        <w:t>.</w:t>
      </w:r>
    </w:p>
    <w:p>
      <w:pPr>
        <w:pStyle w:val="ListBullet"/>
      </w:pPr>
      <w:r>
        <w:t xml:space="preserve">[ ] Explain and use </w:t>
      </w:r>
      <w:r>
        <w:rPr>
          <w:b/>
        </w:rPr>
        <w:t>recursion</w:t>
      </w:r>
      <w:r>
        <w:t>: identify a base case, explain how the call stack is used, and compare recursion with iteration.</w:t>
      </w:r>
    </w:p>
    <w:p>
      <w:pPr>
        <w:pStyle w:val="ListBullet"/>
      </w:pPr>
      <w:r>
        <w:t xml:space="preserve">[ ] Explain </w:t>
      </w:r>
      <w:r>
        <w:rPr>
          <w:b/>
        </w:rPr>
        <w:t>global vs local variables</w:t>
      </w:r>
      <w:r>
        <w:t xml:space="preserve"> and the concept of </w:t>
      </w:r>
      <w:r>
        <w:rPr>
          <w:b/>
        </w:rPr>
        <w:t>variable scope</w:t>
      </w:r>
      <w:r>
        <w:t>.</w:t>
      </w:r>
    </w:p>
    <w:p>
      <w:pPr>
        <w:pStyle w:val="ListBullet"/>
      </w:pPr>
      <w:r>
        <w:t xml:space="preserve">[ ] Explain </w:t>
      </w:r>
      <w:r>
        <w:rPr>
          <w:b/>
        </w:rPr>
        <w:t>modularity</w:t>
      </w:r>
      <w:r>
        <w:t xml:space="preserve"> and the difference between a </w:t>
      </w:r>
      <w:r>
        <w:rPr>
          <w:b/>
        </w:rPr>
        <w:t>function</w:t>
      </w:r>
      <w:r>
        <w:t xml:space="preserve"> and a </w:t>
      </w:r>
      <w:r>
        <w:rPr>
          <w:b/>
        </w:rPr>
        <w:t>procedure</w:t>
      </w:r>
      <w:r>
        <w:t>.</w:t>
      </w:r>
    </w:p>
    <w:p>
      <w:pPr>
        <w:pStyle w:val="ListBullet"/>
      </w:pPr>
      <w:r>
        <w:t xml:space="preserve">[ ] Explain </w:t>
      </w:r>
      <w:r>
        <w:rPr>
          <w:b/>
        </w:rPr>
        <w:t>parameters</w:t>
      </w:r>
      <w:r>
        <w:t xml:space="preserve"> and the difference between passing </w:t>
      </w:r>
      <w:r>
        <w:rPr>
          <w:b/>
        </w:rPr>
        <w:t>by value</w:t>
      </w:r>
      <w:r>
        <w:t xml:space="preserve"> and </w:t>
      </w:r>
      <w:r>
        <w:rPr>
          <w:b/>
        </w:rPr>
        <w:t>by reference</w:t>
      </w:r>
      <w:r>
        <w:t>.</w:t>
      </w:r>
    </w:p>
    <w:p>
      <w:pPr>
        <w:pStyle w:val="ListBullet"/>
      </w:pPr>
      <w:r>
        <w:t xml:space="preserve">[ ] Describe the use and features of an </w:t>
      </w:r>
      <w:r>
        <w:rPr>
          <w:b/>
        </w:rPr>
        <w:t>IDE</w:t>
      </w:r>
      <w:r>
        <w:t>.</w:t>
      </w:r>
    </w:p>
    <w:p>
      <w:pPr>
        <w:pStyle w:val="ListBullet"/>
      </w:pPr>
      <w:r>
        <w:t xml:space="preserve">[ ] Explain and use </w:t>
      </w:r>
      <w:r>
        <w:rPr>
          <w:b/>
        </w:rPr>
        <w:t>object-oriented programming</w:t>
      </w:r>
      <w:r>
        <w:t xml:space="preserve">: classes, objects, methods, attributes, </w:t>
      </w:r>
      <w:r>
        <w:rPr>
          <w:b/>
        </w:rPr>
        <w:t>inheritance</w:t>
      </w:r>
      <w:r>
        <w:t xml:space="preserve">, </w:t>
      </w:r>
      <w:r>
        <w:rPr>
          <w:b/>
        </w:rPr>
        <w:t>encapsulation</w:t>
      </w:r>
      <w:r>
        <w:t xml:space="preserve">, </w:t>
      </w:r>
      <w:r>
        <w:rPr>
          <w:b/>
        </w:rPr>
        <w:t>polymorphism</w:t>
      </w:r>
      <w:r>
        <w:t>, getters/setters and constructors.</w:t>
      </w:r>
    </w:p>
    <w:p>
      <w:pPr>
        <w:pStyle w:val="ListBullet"/>
      </w:pPr>
      <w:r>
        <w:t xml:space="preserve">[ ] Identify the features that make a problem </w:t>
      </w:r>
      <w:r>
        <w:rPr>
          <w:b/>
        </w:rPr>
        <w:t>solvable by computational methods</w:t>
      </w:r>
      <w:r>
        <w:t>.</w:t>
      </w:r>
    </w:p>
    <w:p>
      <w:pPr>
        <w:pStyle w:val="ListBullet"/>
      </w:pPr>
      <w:r>
        <w:t xml:space="preserve">[ ] Apply </w:t>
      </w:r>
      <w:r>
        <w:rPr>
          <w:b/>
        </w:rPr>
        <w:t>problem recognition</w:t>
      </w:r>
      <w:r>
        <w:t xml:space="preserve">, </w:t>
      </w:r>
      <w:r>
        <w:rPr>
          <w:b/>
        </w:rPr>
        <w:t>decomposition</w:t>
      </w:r>
      <w:r>
        <w:t xml:space="preserve">, </w:t>
      </w:r>
      <w:r>
        <w:rPr>
          <w:b/>
        </w:rPr>
        <w:t>divide and conquer</w:t>
      </w:r>
      <w:r>
        <w:t xml:space="preserve"> and </w:t>
      </w:r>
      <w:r>
        <w:rPr>
          <w:b/>
        </w:rPr>
        <w:t>abstraction</w:t>
      </w:r>
      <w:r>
        <w:t>.</w:t>
      </w:r>
    </w:p>
    <w:p>
      <w:pPr>
        <w:pStyle w:val="ListBullet"/>
      </w:pPr>
      <w:r>
        <w:t xml:space="preserve">[ ] Explain and give examples of: </w:t>
      </w:r>
      <w:r>
        <w:rPr>
          <w:b/>
        </w:rPr>
        <w:t>backtracking, data mining, heuristics, performance modelling, pipelining and visualisation</w:t>
      </w:r>
      <w:r>
        <w:t xml:space="preserve"> to solve problems.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t>2.2.1 Programming techniques</w:t>
      </w:r>
    </w:p>
    <w:p>
      <w:pPr>
        <w:pStyle w:val="Heading3"/>
      </w:pPr>
      <w:r>
        <w:t>Programming constructs</w:t>
      </w:r>
    </w:p>
    <w:p>
      <w:r>
        <w:t>All programs, no matter how complex, are built from three fundamental constructs.</w:t>
      </w:r>
    </w:p>
    <w:p>
      <w:r>
        <w:rPr>
          <w:b/>
        </w:rPr>
        <w:t>Sequence</w:t>
      </w:r>
      <w:r>
        <w:t xml:space="preserve"> — instructions are carried out one after another, in the order they are written. The order matters: swapping two lines can change the result.</w:t>
      </w:r>
    </w:p>
    <w:p>
      <w:pPr>
        <w:shd w:fill="F2F2F2"/>
      </w:pPr>
      <w:r>
        <w:rPr>
          <w:rFonts w:ascii="Consolas" w:hAnsi="Consolas"/>
          <w:sz w:val="18"/>
        </w:rPr>
        <w:t>total = price + tax</w:t>
        <w:br/>
        <w:t>total = total * quantity</w:t>
        <w:br/>
        <w:t>print(total)</w:t>
      </w:r>
    </w:p>
    <w:p>
      <w:r>
        <w:rPr>
          <w:b/>
        </w:rPr>
        <w:t>Selection (branching)</w:t>
      </w:r>
      <w:r>
        <w:t xml:space="preserve"> — the program chooses between different paths depending on a condition. Implemented using </w:t>
      </w:r>
      <w:r>
        <w:rPr>
          <w:rFonts w:ascii="Consolas" w:hAnsi="Consolas"/>
          <w:sz w:val="19"/>
        </w:rPr>
        <w:t>if</w:t>
      </w:r>
      <w:r>
        <w:t>/</w:t>
      </w:r>
      <w:r>
        <w:rPr>
          <w:rFonts w:ascii="Consolas" w:hAnsi="Consolas"/>
          <w:sz w:val="19"/>
        </w:rPr>
        <w:t>elseif</w:t>
      </w:r>
      <w:r>
        <w:t>/</w:t>
      </w:r>
      <w:r>
        <w:rPr>
          <w:rFonts w:ascii="Consolas" w:hAnsi="Consolas"/>
          <w:sz w:val="19"/>
        </w:rPr>
        <w:t>else</w:t>
      </w:r>
      <w:r>
        <w:t xml:space="preserve"> or </w:t>
      </w:r>
      <w:r>
        <w:rPr>
          <w:rFonts w:ascii="Consolas" w:hAnsi="Consolas"/>
          <w:sz w:val="19"/>
        </w:rPr>
        <w:t>switch</w:t>
      </w:r>
      <w:r>
        <w:t>/</w:t>
      </w:r>
      <w:r>
        <w:rPr>
          <w:rFonts w:ascii="Consolas" w:hAnsi="Consolas"/>
          <w:sz w:val="19"/>
        </w:rPr>
        <w:t>case</w:t>
      </w:r>
      <w:r>
        <w:t>.</w:t>
      </w:r>
    </w:p>
    <w:p>
      <w:pPr>
        <w:shd w:fill="F2F2F2"/>
      </w:pPr>
      <w:r>
        <w:rPr>
          <w:rFonts w:ascii="Consolas" w:hAnsi="Consolas"/>
          <w:sz w:val="18"/>
        </w:rPr>
        <w:t>if score &gt;= 70 then</w:t>
        <w:br/>
        <w:t xml:space="preserve">    print("Distinction")</w:t>
        <w:br/>
        <w:t>elseif score &gt;= 50 then</w:t>
        <w:br/>
        <w:t xml:space="preserve">    print("Pass")</w:t>
        <w:br/>
        <w:t>else</w:t>
        <w:br/>
        <w:t xml:space="preserve">    print("Fail")</w:t>
        <w:br/>
        <w:t>endif</w:t>
      </w:r>
    </w:p>
    <w:p>
      <w:pPr>
        <w:shd w:fill="F2F2F2"/>
      </w:pPr>
      <w:r>
        <w:rPr>
          <w:rFonts w:ascii="Consolas" w:hAnsi="Consolas"/>
          <w:sz w:val="18"/>
        </w:rPr>
        <w:t>switch grade:</w:t>
        <w:br/>
        <w:t xml:space="preserve">    case "A":</w:t>
        <w:br/>
        <w:t xml:space="preserve">        print("Excellent")</w:t>
        <w:br/>
        <w:t xml:space="preserve">    case "B":</w:t>
        <w:br/>
        <w:t xml:space="preserve">        print("Good")</w:t>
        <w:br/>
        <w:t xml:space="preserve">    default:</w:t>
        <w:br/>
        <w:t xml:space="preserve">        print("Keep trying")</w:t>
        <w:br/>
        <w:t>endswitch</w:t>
      </w:r>
    </w:p>
    <w:p>
      <w:r>
        <w:rPr>
          <w:b/>
        </w:rPr>
        <w:t>Iteration (looping)</w:t>
      </w:r>
      <w:r>
        <w:t xml:space="preserve"> — a block of code is repeated. There are two kinds:</w:t>
      </w:r>
    </w:p>
    <w:p>
      <w:pPr>
        <w:pStyle w:val="ListBullet"/>
      </w:pPr>
      <w:r>
        <w:rPr>
          <w:b/>
        </w:rPr>
        <w:t>Count-controlled iteration</w:t>
      </w:r>
      <w:r>
        <w:t xml:space="preserve"> — repeats a </w:t>
      </w:r>
      <w:r>
        <w:rPr>
          <w:i/>
        </w:rPr>
        <w:t>fixed, known</w:t>
      </w:r>
      <w:r>
        <w:t xml:space="preserve"> number of times. Use a </w:t>
      </w:r>
      <w:r>
        <w:rPr>
          <w:rFonts w:ascii="Consolas" w:hAnsi="Consolas"/>
          <w:sz w:val="19"/>
        </w:rPr>
        <w:t>for</w:t>
      </w:r>
      <w:r>
        <w:t xml:space="preserve"> loop.</w:t>
      </w:r>
    </w:p>
    <w:p>
      <w:pPr>
        <w:shd w:fill="F2F2F2"/>
      </w:pPr>
      <w:r>
        <w:rPr>
          <w:rFonts w:ascii="Consolas" w:hAnsi="Consolas"/>
          <w:sz w:val="18"/>
        </w:rPr>
        <w:t>for i = 1 to 5</w:t>
        <w:br/>
        <w:t xml:space="preserve">    print("Hello " + i)</w:t>
        <w:br/>
        <w:t>next i</w:t>
      </w:r>
    </w:p>
    <w:p>
      <w:pPr>
        <w:pStyle w:val="ListBullet"/>
      </w:pPr>
      <w:r>
        <w:rPr>
          <w:b/>
        </w:rPr>
        <w:t>Condition-controlled iteration</w:t>
      </w:r>
      <w:r>
        <w:t xml:space="preserve"> — repeats </w:t>
      </w:r>
      <w:r>
        <w:rPr>
          <w:i/>
        </w:rPr>
        <w:t>until a condition changes</w:t>
      </w:r>
      <w:r>
        <w:t xml:space="preserve">; the number of repeats is not known in advance. Use </w:t>
      </w:r>
      <w:r>
        <w:rPr>
          <w:rFonts w:ascii="Consolas" w:hAnsi="Consolas"/>
          <w:sz w:val="19"/>
        </w:rPr>
        <w:t>while</w:t>
      </w:r>
      <w:r>
        <w:t xml:space="preserve"> (condition tested at the </w:t>
      </w:r>
      <w:r>
        <w:rPr>
          <w:b/>
        </w:rPr>
        <w:t>start</w:t>
      </w:r>
      <w:r>
        <w:t xml:space="preserve"> — may run zero times) or </w:t>
      </w:r>
      <w:r>
        <w:rPr>
          <w:rFonts w:ascii="Consolas" w:hAnsi="Consolas"/>
          <w:sz w:val="19"/>
        </w:rPr>
        <w:t>do...until</w:t>
      </w:r>
      <w:r>
        <w:t xml:space="preserve"> (condition tested at the </w:t>
      </w:r>
      <w:r>
        <w:rPr>
          <w:b/>
        </w:rPr>
        <w:t>end</w:t>
      </w:r>
      <w:r>
        <w:t xml:space="preserve"> — always runs at least once).</w:t>
      </w:r>
    </w:p>
    <w:p>
      <w:pPr>
        <w:shd w:fill="F2F2F2"/>
      </w:pPr>
      <w:r>
        <w:rPr>
          <w:rFonts w:ascii="Consolas" w:hAnsi="Consolas"/>
          <w:sz w:val="18"/>
        </w:rPr>
        <w:t>while password != "letmein"</w:t>
        <w:br/>
        <w:t xml:space="preserve">    password = input("Enter password: ")</w:t>
        <w:br/>
        <w:t>endwhile</w:t>
      </w:r>
    </w:p>
    <w:p>
      <w:pPr>
        <w:shd w:fill="F2F2F2"/>
      </w:pPr>
      <w:r>
        <w:rPr>
          <w:rFonts w:ascii="Consolas" w:hAnsi="Consolas"/>
          <w:sz w:val="18"/>
        </w:rPr>
        <w:t>do</w:t>
        <w:br/>
        <w:t xml:space="preserve">    answer = input("Continue? (y/n): ")</w:t>
        <w:br/>
        <w:t>until answer == "n"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A </w:t>
      </w:r>
      <w:r>
        <w:rPr>
          <w:rFonts w:ascii="Consolas" w:hAnsi="Consolas"/>
          <w:sz w:val="19"/>
        </w:rPr>
        <w:t>while</w:t>
      </w:r>
      <w:r>
        <w:t xml:space="preserve"> loop is </w:t>
      </w:r>
      <w:r>
        <w:rPr>
          <w:b/>
        </w:rPr>
        <w:t>pre-conditioned</w:t>
      </w:r>
      <w:r>
        <w:t xml:space="preserve"> (tests before the body) so its body may execute </w:t>
      </w:r>
      <w:r>
        <w:rPr>
          <w:i/>
        </w:rPr>
        <w:t>zero</w:t>
      </w:r>
      <w:r>
        <w:t xml:space="preserve"> times; a </w:t>
      </w:r>
      <w:r>
        <w:rPr>
          <w:rFonts w:ascii="Consolas" w:hAnsi="Consolas"/>
          <w:sz w:val="19"/>
        </w:rPr>
        <w:t>do...until</w:t>
      </w:r>
      <w:r>
        <w:t xml:space="preserve"> loop is </w:t>
      </w:r>
      <w:r>
        <w:rPr>
          <w:b/>
        </w:rPr>
        <w:t>post-conditioned</w:t>
      </w:r>
      <w:r>
        <w:t xml:space="preserve"> (tests after the body) so it always executes </w:t>
      </w:r>
      <w:r>
        <w:rPr>
          <w:i/>
        </w:rPr>
        <w:t>at least once</w:t>
      </w:r>
      <w:r>
        <w:t xml:space="preserve">. Knowing which to choose is a common AO2 design decision — e.g. input validation usually wants </w:t>
      </w:r>
      <w:r>
        <w:rPr>
          <w:rFonts w:ascii="Consolas" w:hAnsi="Consolas"/>
          <w:sz w:val="19"/>
        </w:rPr>
        <w:t>do...until</w:t>
      </w:r>
      <w:r>
        <w:t xml:space="preserve"> because you must ask at least once.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Recursion</w:t>
      </w:r>
    </w:p>
    <w:p>
      <w:r>
        <w:rPr>
          <w:b/>
        </w:rPr>
        <w:t>Recursion</w:t>
      </w:r>
      <w:r>
        <w:t xml:space="preserve"> is when a subroutine (function or procedure) </w:t>
      </w:r>
      <w:r>
        <w:rPr>
          <w:b/>
        </w:rPr>
        <w:t>calls itself</w:t>
      </w:r>
      <w:r>
        <w:t xml:space="preserve"> in order to solve a problem. A correctly written recursive routine must have:</w:t>
      </w:r>
    </w:p>
    <w:p>
      <w:pPr>
        <w:pStyle w:val="ListNumber"/>
      </w:pPr>
      <w:r>
        <w:t xml:space="preserve">A </w:t>
      </w:r>
      <w:r>
        <w:rPr>
          <w:b/>
        </w:rPr>
        <w:t>base case</w:t>
      </w:r>
      <w:r>
        <w:t xml:space="preserve"> — a condition that stops the recursion (no further recursive call). Without it, recursion never ends and causes a </w:t>
      </w:r>
      <w:r>
        <w:rPr>
          <w:b/>
        </w:rPr>
        <w:t>stack overflow</w:t>
      </w:r>
      <w:r>
        <w:t>.</w:t>
      </w:r>
    </w:p>
    <w:p>
      <w:pPr>
        <w:pStyle w:val="ListNumber"/>
      </w:pPr>
      <w:r>
        <w:t xml:space="preserve">A </w:t>
      </w:r>
      <w:r>
        <w:rPr>
          <w:b/>
        </w:rPr>
        <w:t>general/recursive case</w:t>
      </w:r>
      <w:r>
        <w:t xml:space="preserve"> — the routine calls itself with a value closer to the base case.</w:t>
      </w:r>
    </w:p>
    <w:p>
      <w:pPr>
        <w:shd w:fill="F2F2F2"/>
      </w:pPr>
      <w:r>
        <w:rPr>
          <w:rFonts w:ascii="Consolas" w:hAnsi="Consolas"/>
          <w:sz w:val="18"/>
        </w:rPr>
        <w:t>function factorial(n)</w:t>
        <w:br/>
        <w:t xml:space="preserve">    if n == 0 then          // base case</w:t>
        <w:br/>
        <w:t xml:space="preserve">        return 1</w:t>
        <w:br/>
        <w:t xml:space="preserve">    else</w:t>
        <w:br/>
        <w:t xml:space="preserve">        return n * factorial(n - 1)   // recursive case</w:t>
        <w:br/>
        <w:t xml:space="preserve">    endif</w:t>
        <w:br/>
        <w:t>endfunction</w:t>
      </w:r>
    </w:p>
    <w:p>
      <w:r>
        <w:rPr>
          <w:b/>
        </w:rPr>
        <w:t>How the stack is used:</w:t>
      </w:r>
      <w:r>
        <w:t xml:space="preserve"> every time a subroutine is called, a </w:t>
      </w:r>
      <w:r>
        <w:rPr>
          <w:b/>
        </w:rPr>
        <w:t>stack frame</w:t>
      </w:r>
      <w:r>
        <w:t xml:space="preserve"> is pushed onto the </w:t>
      </w:r>
      <w:r>
        <w:rPr>
          <w:b/>
        </w:rPr>
        <w:t>call stack</w:t>
      </w:r>
      <w:r>
        <w:t xml:space="preserve">. The frame stores the parameters, local variables and the </w:t>
      </w:r>
      <w:r>
        <w:rPr>
          <w:b/>
        </w:rPr>
        <w:t>return address</w:t>
      </w:r>
      <w:r>
        <w:t xml:space="preserve"> (where to continue after the call returns). Recursive calls keep pushing frames until the base case is reached; then frames are </w:t>
      </w:r>
      <w:r>
        <w:rPr>
          <w:b/>
        </w:rPr>
        <w:t>popped</w:t>
      </w:r>
      <w:r>
        <w:t xml:space="preserve"> one at a time as each call returns, in reverse order (Last In, First Out).</w:t>
      </w:r>
    </w:p>
    <w:p>
      <w:r>
        <w:rPr>
          <w:b/>
        </w:rPr>
        <w:t>When to use recursion:</w:t>
      </w:r>
      <w:r>
        <w:t xml:space="preserve"> when a problem is naturally </w:t>
      </w:r>
      <w:r>
        <w:rPr>
          <w:b/>
        </w:rPr>
        <w:t>self-similar</w:t>
      </w:r>
      <w:r>
        <w:t xml:space="preserve"> — it can be defined in terms of smaller versions of itself. Examples: traversing trees, the factorial/Fibonacci definitions, quicksort, merge sort, navigating folder structures, the Towers of Hanoi.</w:t>
      </w:r>
    </w:p>
    <w:p>
      <w:r>
        <w:rPr>
          <w:b/>
        </w:rPr>
        <w:t>Recursion vs iteration: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Aspect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Recursion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Iteration</w:t>
            </w:r>
          </w:p>
        </w:tc>
      </w:tr>
      <w:tr>
        <w:tc>
          <w:tcPr>
            <w:tcW w:type="dxa" w:w="2880"/>
          </w:tcPr>
          <w:p>
            <w:r/>
            <w:r>
              <w:t>Memory</w:t>
            </w:r>
          </w:p>
        </w:tc>
        <w:tc>
          <w:tcPr>
            <w:tcW w:type="dxa" w:w="2880"/>
          </w:tcPr>
          <w:p>
            <w:r/>
            <w:r>
              <w:t>Uses more (each call adds a stack frame)</w:t>
            </w:r>
          </w:p>
        </w:tc>
        <w:tc>
          <w:tcPr>
            <w:tcW w:type="dxa" w:w="2880"/>
          </w:tcPr>
          <w:p>
            <w:r/>
            <w:r>
              <w:t>Uses less (one set of variables)</w:t>
            </w:r>
          </w:p>
        </w:tc>
      </w:tr>
      <w:tr>
        <w:tc>
          <w:tcPr>
            <w:tcW w:type="dxa" w:w="2880"/>
          </w:tcPr>
          <w:p>
            <w:r/>
            <w:r>
              <w:t>Speed</w:t>
            </w:r>
          </w:p>
        </w:tc>
        <w:tc>
          <w:tcPr>
            <w:tcW w:type="dxa" w:w="2880"/>
          </w:tcPr>
          <w:p>
            <w:r/>
            <w:r>
              <w:t>Generally slower (call overhead)</w:t>
            </w:r>
          </w:p>
        </w:tc>
        <w:tc>
          <w:tcPr>
            <w:tcW w:type="dxa" w:w="2880"/>
          </w:tcPr>
          <w:p>
            <w:r/>
            <w:r>
              <w:t>Generally faster</w:t>
            </w:r>
          </w:p>
        </w:tc>
      </w:tr>
      <w:tr>
        <w:tc>
          <w:tcPr>
            <w:tcW w:type="dxa" w:w="2880"/>
          </w:tcPr>
          <w:p>
            <w:r/>
            <w:r>
              <w:t>Code length</w:t>
            </w:r>
          </w:p>
        </w:tc>
        <w:tc>
          <w:tcPr>
            <w:tcW w:type="dxa" w:w="2880"/>
          </w:tcPr>
          <w:p>
            <w:r/>
            <w:r>
              <w:t>Often shorter/elegant for self-similar problems</w:t>
            </w:r>
          </w:p>
        </w:tc>
        <w:tc>
          <w:tcPr>
            <w:tcW w:type="dxa" w:w="2880"/>
          </w:tcPr>
          <w:p>
            <w:r/>
            <w:r>
              <w:t>Can be longer for tree-like problems</w:t>
            </w:r>
          </w:p>
        </w:tc>
      </w:tr>
      <w:tr>
        <w:tc>
          <w:tcPr>
            <w:tcW w:type="dxa" w:w="2880"/>
          </w:tcPr>
          <w:p>
            <w:r/>
            <w:r>
              <w:t>Risk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Stack overflow</w:t>
            </w:r>
            <w:r>
              <w:t xml:space="preserve"> if base case wrong/too deep</w:t>
            </w:r>
          </w:p>
        </w:tc>
        <w:tc>
          <w:tcPr>
            <w:tcW w:type="dxa" w:w="2880"/>
          </w:tcPr>
          <w:p>
            <w:r/>
            <w:r>
              <w:t>Infinite loop if condition never met</w:t>
            </w:r>
          </w:p>
        </w:tc>
      </w:tr>
      <w:tr>
        <w:tc>
          <w:tcPr>
            <w:tcW w:type="dxa" w:w="2880"/>
          </w:tcPr>
          <w:p>
            <w:r/>
            <w:r>
              <w:t>Suitability</w:t>
            </w:r>
          </w:p>
        </w:tc>
        <w:tc>
          <w:tcPr>
            <w:tcW w:type="dxa" w:w="2880"/>
          </w:tcPr>
          <w:p>
            <w:r/>
            <w:r>
              <w:t>Tree/recursive structures</w:t>
            </w:r>
          </w:p>
        </w:tc>
        <w:tc>
          <w:tcPr>
            <w:tcW w:type="dxa" w:w="2880"/>
          </w:tcPr>
          <w:p>
            <w:r/>
            <w:r>
              <w:t>Linear, repeated tasks</w:t>
            </w:r>
          </w:p>
        </w:tc>
      </w:tr>
    </w:tbl>
    <w:p/>
    <w:p>
      <w:r>
        <w:t>Any recursive solution can be rewritten iteratively (often using an explicit stack), and vice versa.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Recursion that does its work </w:t>
      </w:r>
      <w:r>
        <w:rPr>
          <w:i/>
        </w:rPr>
        <w:t>after</w:t>
      </w:r>
      <w:r>
        <w:t xml:space="preserve"> the recursive call returns cannot be optimised away. Some languages support </w:t>
      </w:r>
      <w:r>
        <w:rPr>
          <w:b/>
        </w:rPr>
        <w:t>tail recursion</w:t>
      </w:r>
      <w:r>
        <w:t xml:space="preserve">, where the recursive call is the last operation, allowing the compiler to reuse one stack frame. OCR rarely names this, but understanding </w:t>
      </w:r>
      <w:r>
        <w:rPr>
          <w:i/>
        </w:rPr>
        <w:t>why</w:t>
      </w:r>
      <w:r>
        <w:t xml:space="preserve"> recursion is memory-hungry (one frame per active call) earns marks.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Global vs local variables and scope</w:t>
      </w:r>
    </w:p>
    <w:p>
      <w:r>
        <w:t xml:space="preserve">The </w:t>
      </w:r>
      <w:r>
        <w:rPr>
          <w:b/>
        </w:rPr>
        <w:t>scope</w:t>
      </w:r>
      <w:r>
        <w:t xml:space="preserve"> of a variable is </w:t>
      </w:r>
      <w:r>
        <w:rPr>
          <w:b/>
        </w:rPr>
        <w:t>the region of the program in which that variable can be accessed (is "visible")</w:t>
      </w:r>
      <w:r>
        <w:t>.</w:t>
      </w:r>
    </w:p>
    <w:p>
      <w:pPr>
        <w:pStyle w:val="ListBullet"/>
      </w:pPr>
      <w:r>
        <w:t xml:space="preserve">A </w:t>
      </w:r>
      <w:r>
        <w:rPr>
          <w:b/>
        </w:rPr>
        <w:t>local variable</w:t>
      </w:r>
      <w:r>
        <w:t xml:space="preserve"> is declared inside a subroutine. It exists only while that subroutine runs and can only be accessed within it. Two subroutines can each have a local variable with the same name without clashing.</w:t>
      </w:r>
    </w:p>
    <w:p>
      <w:pPr>
        <w:pStyle w:val="ListBullet"/>
      </w:pPr>
      <w:r>
        <w:t xml:space="preserve">A </w:t>
      </w:r>
      <w:r>
        <w:rPr>
          <w:b/>
        </w:rPr>
        <w:t>global variable</w:t>
      </w:r>
      <w:r>
        <w:t xml:space="preserve"> is declared in the main program, outside any subroutine, and can be accessed (and changed) anywhere in the program.</w:t>
      </w:r>
    </w:p>
    <w:p>
      <w:pPr>
        <w:shd w:fill="F2F2F2"/>
      </w:pPr>
      <w:r>
        <w:rPr>
          <w:rFonts w:ascii="Consolas" w:hAnsi="Consolas"/>
          <w:sz w:val="18"/>
        </w:rPr>
        <w:t>global highScore = 0          // global – visible everywhere</w:t>
        <w:br/>
        <w:br/>
        <w:t>procedure updateScore(points)</w:t>
        <w:br/>
        <w:t xml:space="preserve">    bonus = points * 2        // local – only exists in this procedure</w:t>
        <w:br/>
        <w:t xml:space="preserve">    highScore = highScore + bonus</w:t>
        <w:br/>
        <w:t>endprocedure</w:t>
      </w:r>
    </w:p>
    <w:p>
      <w:r>
        <w:rPr>
          <w:b/>
        </w:rPr>
        <w:t>Why prefer local variables?</w:t>
      </w:r>
    </w:p>
    <w:p>
      <w:pPr>
        <w:pStyle w:val="ListBullet"/>
      </w:pPr>
      <w:r>
        <w:t>They avoid accidental changes from other parts of the program (fewer side effects).</w:t>
      </w:r>
    </w:p>
    <w:p>
      <w:pPr>
        <w:pStyle w:val="ListBullet"/>
      </w:pPr>
      <w:r>
        <w:t>They free up memory when the subroutine ends.</w:t>
      </w:r>
    </w:p>
    <w:p>
      <w:pPr>
        <w:pStyle w:val="ListBullet"/>
      </w:pPr>
      <w:r>
        <w:t xml:space="preserve">They make code more </w:t>
      </w:r>
      <w:r>
        <w:rPr>
          <w:b/>
        </w:rPr>
        <w:t>modular</w:t>
      </w:r>
      <w:r>
        <w:t>, reusable and easier to debug.</w:t>
      </w:r>
    </w:p>
    <w:p>
      <w:r>
        <w:rPr>
          <w:b/>
        </w:rPr>
        <w:t>Why globals are sometimes needed:</w:t>
      </w:r>
      <w:r>
        <w:t xml:space="preserve"> for values genuinely shared across the whole program (e.g. a configuration setting or a running total used everywhere). Overusing globals makes programs hard to maintain.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If a local variable has the same name as a global, the </w:t>
      </w:r>
      <w:r>
        <w:rPr>
          <w:b/>
        </w:rPr>
        <w:t>local takes precedence</w:t>
      </w:r>
      <w:r>
        <w:t xml:space="preserve"> within its subroutine (it "shadows" the global). To deliberately change a global inside a subroutine, many languages require an explicit declaration (e.g. Python's </w:t>
      </w:r>
      <w:r>
        <w:rPr>
          <w:rFonts w:ascii="Consolas" w:hAnsi="Consolas"/>
          <w:sz w:val="19"/>
        </w:rPr>
        <w:t>global</w:t>
      </w:r>
      <w:r>
        <w:t xml:space="preserve"> keyword); in OCR pseudocode you simply assume the global is visible.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Modularity, functions and procedures</w:t>
      </w:r>
    </w:p>
    <w:p>
      <w:r>
        <w:rPr>
          <w:b/>
        </w:rPr>
        <w:t>Modularity</w:t>
      </w:r>
      <w:r>
        <w:t xml:space="preserve"> is the design technique of breaking a large program into smaller, self-contained </w:t>
      </w:r>
      <w:r>
        <w:rPr>
          <w:b/>
        </w:rPr>
        <w:t>modules (subroutines)</w:t>
      </w:r>
      <w:r>
        <w:t>, each performing one specific task. Benefits:</w:t>
      </w:r>
    </w:p>
    <w:p>
      <w:pPr>
        <w:pStyle w:val="ListBullet"/>
      </w:pPr>
      <w:r>
        <w:t xml:space="preserve">Easier to </w:t>
      </w:r>
      <w:r>
        <w:rPr>
          <w:b/>
        </w:rPr>
        <w:t>write, test and debug</w:t>
      </w:r>
      <w:r>
        <w:t xml:space="preserve"> (each module tested independently).</w:t>
      </w:r>
    </w:p>
    <w:p>
      <w:pPr>
        <w:pStyle w:val="ListBullet"/>
      </w:pPr>
      <w:r>
        <w:t xml:space="preserve">Modules can be </w:t>
      </w:r>
      <w:r>
        <w:rPr>
          <w:b/>
        </w:rPr>
        <w:t>reused</w:t>
      </w:r>
      <w:r>
        <w:t xml:space="preserve"> in other programs.</w:t>
      </w:r>
    </w:p>
    <w:p>
      <w:pPr>
        <w:pStyle w:val="ListBullet"/>
      </w:pPr>
      <w:r>
        <w:t xml:space="preserve">A </w:t>
      </w:r>
      <w:r>
        <w:rPr>
          <w:b/>
        </w:rPr>
        <w:t>team</w:t>
      </w:r>
      <w:r>
        <w:t xml:space="preserve"> can work on different modules simultaneously.</w:t>
      </w:r>
    </w:p>
    <w:p>
      <w:pPr>
        <w:pStyle w:val="ListBullet"/>
      </w:pPr>
      <w:r>
        <w:t xml:space="preserve">The program is easier to </w:t>
      </w:r>
      <w:r>
        <w:rPr>
          <w:b/>
        </w:rPr>
        <w:t>read and maintain</w:t>
      </w:r>
      <w:r>
        <w:t>.</w:t>
      </w:r>
    </w:p>
    <w:p>
      <w:r>
        <w:t xml:space="preserve">A </w:t>
      </w:r>
      <w:r>
        <w:rPr>
          <w:b/>
        </w:rPr>
        <w:t>subroutine</w:t>
      </w:r>
      <w:r>
        <w:t xml:space="preserve"> is a named block of code that performs a task and can be called by name. There are two types:</w:t>
      </w:r>
    </w:p>
    <w:p>
      <w:pPr>
        <w:pStyle w:val="ListBullet"/>
      </w:pPr>
      <w:r>
        <w:t xml:space="preserve">A </w:t>
      </w:r>
      <w:r>
        <w:rPr>
          <w:b/>
        </w:rPr>
        <w:t>procedure</w:t>
      </w:r>
      <w:r>
        <w:t xml:space="preserve"> performs a task but does </w:t>
      </w:r>
      <w:r>
        <w:rPr>
          <w:b/>
        </w:rPr>
        <w:t>not</w:t>
      </w:r>
      <w:r>
        <w:t xml:space="preserve"> return a value.</w:t>
      </w:r>
    </w:p>
    <w:p>
      <w:pPr>
        <w:pStyle w:val="ListBullet"/>
      </w:pPr>
      <w:r>
        <w:t xml:space="preserve">A </w:t>
      </w:r>
      <w:r>
        <w:rPr>
          <w:b/>
        </w:rPr>
        <w:t>function</w:t>
      </w:r>
      <w:r>
        <w:t xml:space="preserve"> performs a task and </w:t>
      </w:r>
      <w:r>
        <w:rPr>
          <w:b/>
        </w:rPr>
        <w:t>returns a single value</w:t>
      </w:r>
      <w:r>
        <w:t xml:space="preserve"> to the point where it was called.</w:t>
      </w:r>
    </w:p>
    <w:p>
      <w:pPr>
        <w:shd w:fill="F2F2F2"/>
      </w:pPr>
      <w:r>
        <w:rPr>
          <w:rFonts w:ascii="Consolas" w:hAnsi="Consolas"/>
          <w:sz w:val="18"/>
        </w:rPr>
        <w:t>procedure greet(name)             // procedure – no return value</w:t>
        <w:br/>
        <w:t xml:space="preserve">    print("Hello " + name)</w:t>
        <w:br/>
        <w:t>endprocedure</w:t>
        <w:br/>
        <w:br/>
        <w:t>function square(x)                 // function – returns a value</w:t>
        <w:br/>
        <w:t xml:space="preserve">    return x * x</w:t>
        <w:br/>
        <w:t>endfunction</w:t>
      </w:r>
    </w:p>
    <w:p>
      <w:r>
        <w:t>A function call can be used inside an expression (</w:t>
      </w:r>
      <w:r>
        <w:rPr>
          <w:rFonts w:ascii="Consolas" w:hAnsi="Consolas"/>
          <w:sz w:val="19"/>
        </w:rPr>
        <w:t>y = square(4) + 1</w:t>
      </w:r>
      <w:r>
        <w:t>); a procedure call is a statement on its own (</w:t>
      </w:r>
      <w:r>
        <w:rPr>
          <w:rFonts w:ascii="Consolas" w:hAnsi="Consolas"/>
          <w:sz w:val="19"/>
        </w:rPr>
        <w:t>greet("Ada")</w:t>
      </w:r>
      <w:r>
        <w:t>).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In strict terms a function should be </w:t>
      </w:r>
      <w:r>
        <w:rPr>
          <w:b/>
        </w:rPr>
        <w:t>side-effect free</w:t>
      </w:r>
      <w:r>
        <w:t xml:space="preserve"> — it computes a result purely from its parameters and changes nothing else. This makes programs predictable and easier to test. Procedures, by contrast, exist </w:t>
      </w:r>
      <w:r>
        <w:rPr>
          <w:i/>
        </w:rPr>
        <w:t>for</w:t>
      </w:r>
      <w:r>
        <w:t xml:space="preserve"> their side effects (printing, updating a file, changing a global).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Parameters and parameter passing</w:t>
      </w:r>
    </w:p>
    <w:p>
      <w:r>
        <w:t xml:space="preserve">A </w:t>
      </w:r>
      <w:r>
        <w:rPr>
          <w:b/>
        </w:rPr>
        <w:t>parameter</w:t>
      </w:r>
      <w:r>
        <w:t xml:space="preserve"> is a variable listed in a subroutine's definition. An </w:t>
      </w:r>
      <w:r>
        <w:rPr>
          <w:b/>
        </w:rPr>
        <w:t>argument</w:t>
      </w:r>
      <w:r>
        <w:t xml:space="preserve"> is the actual value supplied when the subroutine is called. Parameters let one subroutine work with different data each time.</w:t>
      </w:r>
    </w:p>
    <w:p>
      <w:r>
        <w:t>There are two ways data is passed:</w:t>
      </w:r>
    </w:p>
    <w:p>
      <w:pPr>
        <w:pStyle w:val="ListBullet"/>
      </w:pPr>
      <w:r>
        <w:rPr>
          <w:b/>
        </w:rPr>
        <w:t>By value</w:t>
      </w:r>
      <w:r>
        <w:t xml:space="preserve"> — a </w:t>
      </w:r>
      <w:r>
        <w:rPr>
          <w:b/>
        </w:rPr>
        <w:t>copy</w:t>
      </w:r>
      <w:r>
        <w:t xml:space="preserve"> of the argument's value is passed to the subroutine. Changes made inside the subroutine do </w:t>
      </w:r>
      <w:r>
        <w:rPr>
          <w:b/>
        </w:rPr>
        <w:t>not</w:t>
      </w:r>
      <w:r>
        <w:t xml:space="preserve"> affect the original variable in the calling code.</w:t>
      </w:r>
    </w:p>
    <w:p>
      <w:pPr>
        <w:pStyle w:val="ListBullet"/>
      </w:pPr>
      <w:r>
        <w:rPr>
          <w:b/>
        </w:rPr>
        <w:t>By reference</w:t>
      </w:r>
      <w:r>
        <w:t xml:space="preserve"> — the </w:t>
      </w:r>
      <w:r>
        <w:rPr>
          <w:b/>
        </w:rPr>
        <w:t>memory address (a reference)</w:t>
      </w:r>
      <w:r>
        <w:t xml:space="preserve"> of the original variable is passed. The subroutine works on the original, so changes made inside </w:t>
      </w:r>
      <w:r>
        <w:rPr>
          <w:b/>
        </w:rPr>
        <w:t>do</w:t>
      </w:r>
      <w:r>
        <w:t xml:space="preserve"> affect the original variable.</w:t>
      </w:r>
    </w:p>
    <w:p>
      <w:pPr>
        <w:shd w:fill="F2F2F2"/>
      </w:pPr>
      <w:r>
        <w:rPr>
          <w:rFonts w:ascii="Consolas" w:hAnsi="Consolas"/>
          <w:sz w:val="18"/>
        </w:rPr>
        <w:t>procedure addOneByValue(byVal n)</w:t>
        <w:br/>
        <w:t xml:space="preserve">    n = n + 1</w:t>
        <w:br/>
        <w:t xml:space="preserve">    print(n)            // prints changed copy</w:t>
        <w:br/>
        <w:t>endprocedure</w:t>
        <w:br/>
        <w:br/>
        <w:t>procedure addOneByRef(byRef n)</w:t>
        <w:br/>
        <w:t xml:space="preserve">    n = n + 1           // changes the ORIGINAL</w:t>
        <w:br/>
        <w:t>endprocedure</w:t>
      </w:r>
    </w:p>
    <w:p>
      <w:r>
        <w:t>By value is safer (no accidental side effects); by reference is efficient for large data (no copy made) and lets a subroutine return changes through its parameters.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By reference avoids copying large structures (e.g. a 10,000-element array), saving both time and memory — but at the cost of safety, because the caller's data can be altered unexpectedly. Many languages pass primitive types by value and objects/arrays by reference by default.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Use of an IDE</w:t>
      </w:r>
    </w:p>
    <w:p>
      <w:r>
        <w:t xml:space="preserve">An </w:t>
      </w:r>
      <w:r>
        <w:rPr>
          <w:b/>
        </w:rPr>
        <w:t>Integrated Development Environment (IDE)</w:t>
      </w:r>
      <w:r>
        <w:t xml:space="preserve"> is a single application providing the tools a programmer needs to write, test and debug code. Key features OCR expects you to know:</w:t>
      </w:r>
    </w:p>
    <w:p>
      <w:pPr>
        <w:pStyle w:val="ListBullet"/>
      </w:pPr>
      <w:r>
        <w:rPr>
          <w:b/>
        </w:rPr>
        <w:t>Editor with syntax highlighting</w:t>
      </w:r>
      <w:r>
        <w:t xml:space="preserve"> — colours keywords/strings to aid reading.</w:t>
      </w:r>
    </w:p>
    <w:p>
      <w:pPr>
        <w:pStyle w:val="ListBullet"/>
      </w:pPr>
      <w:r>
        <w:rPr>
          <w:b/>
        </w:rPr>
        <w:t>Code completion / auto-complete (intellisense)</w:t>
      </w:r>
      <w:r>
        <w:t xml:space="preserve"> — suggests names, speeds up typing, reduces typos.</w:t>
      </w:r>
    </w:p>
    <w:p>
      <w:pPr>
        <w:pStyle w:val="ListBullet"/>
      </w:pPr>
      <w:r>
        <w:rPr>
          <w:b/>
        </w:rPr>
        <w:t>Auto-indentation and pretty-printing</w:t>
      </w:r>
      <w:r>
        <w:t xml:space="preserve"> — formats code consistently.</w:t>
      </w:r>
    </w:p>
    <w:p>
      <w:pPr>
        <w:pStyle w:val="ListBullet"/>
      </w:pPr>
      <w:r>
        <w:rPr>
          <w:b/>
        </w:rPr>
        <w:t>Error diagnostics / error highlighting</w:t>
      </w:r>
      <w:r>
        <w:t xml:space="preserve"> — flags syntax errors as you type.</w:t>
      </w:r>
    </w:p>
    <w:p>
      <w:pPr>
        <w:pStyle w:val="ListBullet"/>
      </w:pPr>
      <w:r>
        <w:rPr>
          <w:b/>
        </w:rPr>
        <w:t>Debugging tools</w:t>
      </w:r>
      <w:r>
        <w:t xml:space="preserve"> — </w:t>
      </w:r>
      <w:r>
        <w:rPr>
          <w:b/>
        </w:rPr>
        <w:t>breakpoints</w:t>
      </w:r>
      <w:r>
        <w:t xml:space="preserve"> (pause execution at a chosen line), </w:t>
      </w:r>
      <w:r>
        <w:rPr>
          <w:b/>
        </w:rPr>
        <w:t>stepping</w:t>
      </w:r>
      <w:r>
        <w:t xml:space="preserve"> (run one line at a time), </w:t>
      </w:r>
      <w:r>
        <w:rPr>
          <w:b/>
        </w:rPr>
        <w:t>variable watch / watch window</w:t>
      </w:r>
      <w:r>
        <w:t xml:space="preserve"> (inspect values while running).</w:t>
      </w:r>
    </w:p>
    <w:p>
      <w:pPr>
        <w:pStyle w:val="ListBullet"/>
      </w:pPr>
      <w:r>
        <w:rPr>
          <w:b/>
        </w:rPr>
        <w:t>Run-time environment / built-in interpreter or compiler</w:t>
      </w:r>
      <w:r>
        <w:t xml:space="preserve"> — run code without leaving the IDE.</w:t>
      </w:r>
    </w:p>
    <w:p>
      <w:pPr>
        <w:pStyle w:val="ListBullet"/>
      </w:pPr>
      <w:r>
        <w:rPr>
          <w:b/>
        </w:rPr>
        <w:t>Translator (compiler/interpreter)</w:t>
      </w:r>
      <w:r>
        <w:t xml:space="preserve"> integration.</w:t>
      </w:r>
    </w:p>
    <w:p>
      <w:pPr>
        <w:pStyle w:val="ListBullet"/>
      </w:pPr>
      <w:r>
        <w:rPr>
          <w:b/>
        </w:rPr>
        <w:t>Stepping through code</w:t>
      </w:r>
      <w:r>
        <w:t xml:space="preserve"> and a </w:t>
      </w:r>
      <w:r>
        <w:rPr>
          <w:b/>
        </w:rPr>
        <w:t>call stack viewer</w:t>
      </w:r>
      <w:r>
        <w:t>.</w:t>
      </w:r>
    </w:p>
    <w:p>
      <w:r>
        <w:t>These features reduce development time and make finding and fixing errors faster.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Object-oriented programming (OOP)</w:t>
      </w:r>
    </w:p>
    <w:p>
      <w:r>
        <w:t xml:space="preserve">OOP models a program as a collection of </w:t>
      </w:r>
      <w:r>
        <w:rPr>
          <w:b/>
        </w:rPr>
        <w:t>objects</w:t>
      </w:r>
      <w:r>
        <w:t xml:space="preserve"> that hold data and the operations that act on that data.</w:t>
      </w:r>
    </w:p>
    <w:p>
      <w:pPr>
        <w:pStyle w:val="ListBullet"/>
      </w:pPr>
      <w:r>
        <w:t xml:space="preserve">A </w:t>
      </w:r>
      <w:r>
        <w:rPr>
          <w:b/>
        </w:rPr>
        <w:t>class</w:t>
      </w:r>
      <w:r>
        <w:t xml:space="preserve"> is a </w:t>
      </w:r>
      <w:r>
        <w:rPr>
          <w:b/>
        </w:rPr>
        <w:t>template/blueprint</w:t>
      </w:r>
      <w:r>
        <w:t xml:space="preserve"> that defines the </w:t>
      </w:r>
      <w:r>
        <w:rPr>
          <w:b/>
        </w:rPr>
        <w:t>attributes</w:t>
      </w:r>
      <w:r>
        <w:t xml:space="preserve"> (data) and </w:t>
      </w:r>
      <w:r>
        <w:rPr>
          <w:b/>
        </w:rPr>
        <w:t>methods</w:t>
      </w:r>
      <w:r>
        <w:t xml:space="preserve"> (behaviours/subroutines) that its objects will have.</w:t>
      </w:r>
    </w:p>
    <w:p>
      <w:pPr>
        <w:pStyle w:val="ListBullet"/>
      </w:pPr>
      <w:r>
        <w:t xml:space="preserve">An </w:t>
      </w:r>
      <w:r>
        <w:rPr>
          <w:b/>
        </w:rPr>
        <w:t>object</w:t>
      </w:r>
      <w:r>
        <w:t xml:space="preserve"> is a specific </w:t>
      </w:r>
      <w:r>
        <w:rPr>
          <w:b/>
        </w:rPr>
        <w:t>instance</w:t>
      </w:r>
      <w:r>
        <w:t xml:space="preserve"> of a class, created at run time.</w:t>
      </w:r>
    </w:p>
    <w:p>
      <w:pPr>
        <w:pStyle w:val="ListBullet"/>
      </w:pPr>
      <w:r>
        <w:t xml:space="preserve">An </w:t>
      </w:r>
      <w:r>
        <w:rPr>
          <w:b/>
        </w:rPr>
        <w:t>attribute (field/property)</w:t>
      </w:r>
      <w:r>
        <w:t xml:space="preserve"> is a variable belonging to an object — its data.</w:t>
      </w:r>
    </w:p>
    <w:p>
      <w:pPr>
        <w:pStyle w:val="ListBullet"/>
      </w:pPr>
      <w:r>
        <w:t xml:space="preserve">A </w:t>
      </w:r>
      <w:r>
        <w:rPr>
          <w:b/>
        </w:rPr>
        <w:t>method</w:t>
      </w:r>
      <w:r>
        <w:t xml:space="preserve"> is a subroutine belonging to a class — its behaviour.</w:t>
      </w:r>
    </w:p>
    <w:p>
      <w:pPr>
        <w:pStyle w:val="ListBullet"/>
      </w:pPr>
      <w:r>
        <w:t xml:space="preserve">A </w:t>
      </w:r>
      <w:r>
        <w:rPr>
          <w:b/>
        </w:rPr>
        <w:t>constructor</w:t>
      </w:r>
      <w:r>
        <w:t xml:space="preserve"> is a special method that runs when an object is created, used to set up (initialise) its attributes. In OCR ERL it is often written as </w:t>
      </w:r>
      <w:r>
        <w:rPr>
          <w:rFonts w:ascii="Consolas" w:hAnsi="Consolas"/>
          <w:sz w:val="19"/>
        </w:rPr>
        <w:t>new</w:t>
      </w:r>
      <w:r>
        <w:t>.</w:t>
      </w:r>
    </w:p>
    <w:p>
      <w:pPr>
        <w:shd w:fill="F2F2F2"/>
      </w:pPr>
      <w:r>
        <w:rPr>
          <w:rFonts w:ascii="Consolas" w:hAnsi="Consolas"/>
          <w:sz w:val="18"/>
        </w:rPr>
        <w:t>class Animal</w:t>
        <w:br/>
        <w:t xml:space="preserve">    private name</w:t>
        <w:br/>
        <w:t xml:space="preserve">    private legs</w:t>
        <w:br/>
        <w:br/>
        <w:t xml:space="preserve">    public procedure new(givenName, givenLegs)   // constructor</w:t>
        <w:br/>
        <w:t xml:space="preserve">        name = givenName</w:t>
        <w:br/>
        <w:t xml:space="preserve">        legs = givenLegs</w:t>
        <w:br/>
        <w:t xml:space="preserve">    endprocedure</w:t>
        <w:br/>
        <w:br/>
        <w:t xml:space="preserve">    public function getName()       // getter</w:t>
        <w:br/>
        <w:t xml:space="preserve">        return name</w:t>
        <w:br/>
        <w:t xml:space="preserve">    endfunction</w:t>
        <w:br/>
        <w:br/>
        <w:t xml:space="preserve">    public procedure setName(newName)   // setter</w:t>
        <w:br/>
        <w:t xml:space="preserve">        name = newName</w:t>
        <w:br/>
        <w:t xml:space="preserve">    endprocedure</w:t>
        <w:br/>
        <w:br/>
        <w:t xml:space="preserve">    public procedure speak()</w:t>
        <w:br/>
        <w:t xml:space="preserve">        print("Some generic sound")</w:t>
        <w:br/>
        <w:t xml:space="preserve">    endprocedure</w:t>
        <w:br/>
        <w:t>endclass</w:t>
        <w:br/>
        <w:br/>
        <w:t>myPet = new Animal("Rex", 4)        // creating an object (instantiation)</w:t>
        <w:br/>
        <w:t>print(myPet.getName())</w:t>
      </w:r>
    </w:p>
    <w:p>
      <w:r>
        <w:rPr>
          <w:b/>
        </w:rPr>
        <w:t>Encapsulation</w:t>
      </w:r>
      <w:r>
        <w:t xml:space="preserve"> — bundling attributes and the methods that use them inside a class, and keeping attributes </w:t>
      </w:r>
      <w:r>
        <w:rPr>
          <w:b/>
        </w:rPr>
        <w:t>private</w:t>
      </w:r>
      <w:r>
        <w:t xml:space="preserve"> so they can only be accessed/changed through </w:t>
      </w:r>
      <w:r>
        <w:rPr>
          <w:b/>
        </w:rPr>
        <w:t>public methods</w:t>
      </w:r>
      <w:r>
        <w:t>. This protects data integrity (data hiding).</w:t>
      </w:r>
    </w:p>
    <w:p>
      <w:r>
        <w:rPr>
          <w:b/>
        </w:rPr>
        <w:t>Getters and setters</w:t>
      </w:r>
      <w:r>
        <w:t xml:space="preserve"> — public methods that read (</w:t>
      </w:r>
      <w:r>
        <w:rPr>
          <w:b/>
        </w:rPr>
        <w:t>getter/accessor</w:t>
      </w:r>
      <w:r>
        <w:t>) and write (</w:t>
      </w:r>
      <w:r>
        <w:rPr>
          <w:b/>
        </w:rPr>
        <w:t>setter/mutator</w:t>
      </w:r>
      <w:r>
        <w:t xml:space="preserve">) private attributes in a controlled way. A setter can include </w:t>
      </w:r>
      <w:r>
        <w:rPr>
          <w:b/>
        </w:rPr>
        <w:t>validation</w:t>
      </w:r>
      <w:r>
        <w:t xml:space="preserve"> before changing the value.</w:t>
      </w:r>
    </w:p>
    <w:p>
      <w:r>
        <w:rPr>
          <w:b/>
        </w:rPr>
        <w:t>Inheritance</w:t>
      </w:r>
      <w:r>
        <w:t xml:space="preserve"> — a class (the </w:t>
      </w:r>
      <w:r>
        <w:rPr>
          <w:b/>
        </w:rPr>
        <w:t>subclass/child</w:t>
      </w:r>
      <w:r>
        <w:t xml:space="preserve">) can </w:t>
      </w:r>
      <w:r>
        <w:rPr>
          <w:b/>
        </w:rPr>
        <w:t>inherit</w:t>
      </w:r>
      <w:r>
        <w:t xml:space="preserve"> the attributes and methods of another class (the </w:t>
      </w:r>
      <w:r>
        <w:rPr>
          <w:b/>
        </w:rPr>
        <w:t>superclass/parent</w:t>
      </w:r>
      <w:r>
        <w:t xml:space="preserve">), then add or change its own. This promotes </w:t>
      </w:r>
      <w:r>
        <w:rPr>
          <w:b/>
        </w:rPr>
        <w:t>reuse</w:t>
      </w:r>
      <w:r>
        <w:t xml:space="preserve"> and models "is-a" relationships. In OCR ERL: </w:t>
      </w:r>
      <w:r>
        <w:rPr>
          <w:rFonts w:ascii="Consolas" w:hAnsi="Consolas"/>
          <w:sz w:val="19"/>
        </w:rPr>
        <w:t>inherits</w:t>
      </w:r>
      <w:r>
        <w:t>.</w:t>
      </w:r>
    </w:p>
    <w:p>
      <w:pPr>
        <w:shd w:fill="F2F2F2"/>
      </w:pPr>
      <w:r>
        <w:rPr>
          <w:rFonts w:ascii="Consolas" w:hAnsi="Consolas"/>
          <w:sz w:val="18"/>
        </w:rPr>
        <w:t>class Dog inherits Animal</w:t>
        <w:br/>
        <w:t xml:space="preserve">    public procedure new(givenName)</w:t>
        <w:br/>
        <w:t xml:space="preserve">        super.new(givenName, 4)     // call parent constructor</w:t>
        <w:br/>
        <w:t xml:space="preserve">    endprocedure</w:t>
        <w:br/>
        <w:br/>
        <w:t xml:space="preserve">    public procedure speak()        // overriding the parent method</w:t>
        <w:br/>
        <w:t xml:space="preserve">        print("Woof!")</w:t>
        <w:br/>
        <w:t xml:space="preserve">    endprocedure</w:t>
        <w:br/>
        <w:t>endclass</w:t>
        <w:br/>
        <w:br/>
        <w:t>myDog = new Dog("Bella")</w:t>
        <w:br/>
        <w:t>myDog.speak()        // outputs "Woof!"</w:t>
      </w:r>
    </w:p>
    <w:p>
      <w:r>
        <w:rPr>
          <w:b/>
        </w:rPr>
        <w:t>Polymorphism</w:t>
      </w:r>
      <w:r>
        <w:t xml:space="preserve"> — literally "many forms": the same method call behaves differently depending on the object's class. Above, </w:t>
      </w:r>
      <w:r>
        <w:rPr>
          <w:rFonts w:ascii="Consolas" w:hAnsi="Consolas"/>
          <w:sz w:val="19"/>
        </w:rPr>
        <w:t>speak()</w:t>
      </w:r>
      <w:r>
        <w:t xml:space="preserve"> outputs a generic sound for an </w:t>
      </w:r>
      <w:r>
        <w:rPr>
          <w:rFonts w:ascii="Consolas" w:hAnsi="Consolas"/>
          <w:sz w:val="19"/>
        </w:rPr>
        <w:t>Animal</w:t>
      </w:r>
      <w:r>
        <w:t xml:space="preserve"> but "Woof!" for a </w:t>
      </w:r>
      <w:r>
        <w:rPr>
          <w:rFonts w:ascii="Consolas" w:hAnsi="Consolas"/>
          <w:sz w:val="19"/>
        </w:rPr>
        <w:t>Dog</w:t>
      </w:r>
      <w:r>
        <w:t xml:space="preserve">. </w:t>
      </w:r>
      <w:r>
        <w:rPr>
          <w:b/>
        </w:rPr>
        <w:t>Overriding</w:t>
      </w:r>
      <w:r>
        <w:t xml:space="preserve"> a method in a subclass is the most common form of polymorphism at A Level.</w:t>
      </w:r>
    </w:p>
    <w:p>
      <w:r>
        <w:rPr>
          <w:b/>
        </w:rPr>
        <w:t>Benefits of OOP:</w:t>
      </w:r>
      <w:r>
        <w:t xml:space="preserve"> reusable code (inheritance), data security (encapsulation), easier maintenance, and code that mirrors real-world objects, making large systems easier to design and divide among a team.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Distinguish </w:t>
      </w:r>
      <w:r>
        <w:rPr>
          <w:b/>
        </w:rPr>
        <w:t>overriding</w:t>
      </w:r>
      <w:r>
        <w:t xml:space="preserve"> (a subclass replaces an inherited method with the same name and parameters) from </w:t>
      </w:r>
      <w:r>
        <w:rPr>
          <w:b/>
        </w:rPr>
        <w:t>overloading</w:t>
      </w:r>
      <w:r>
        <w:t xml:space="preserve"> (multiple methods share a name but have different parameter lists). Polymorphism via overriding lets you store mixed objects in one collection and call </w:t>
      </w:r>
      <w:r>
        <w:rPr>
          <w:rFonts w:ascii="Consolas" w:hAnsi="Consolas"/>
          <w:sz w:val="19"/>
        </w:rPr>
        <w:t>speak()</w:t>
      </w:r>
      <w:r>
        <w:t xml:space="preserve"> on each, letting each object respond in its own way — powerful for extensible designs.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t>2.2.2 Computational methods</w:t>
      </w:r>
    </w:p>
    <w:p>
      <w:pPr>
        <w:pStyle w:val="Heading3"/>
      </w:pPr>
      <w:r>
        <w:t>Features that make a problem solvable by computational methods</w:t>
      </w:r>
    </w:p>
    <w:p>
      <w:r>
        <w:t xml:space="preserve">A problem is suitable for a </w:t>
      </w:r>
      <w:r>
        <w:rPr>
          <w:b/>
        </w:rPr>
        <w:t>computational solution</w:t>
      </w:r>
      <w:r>
        <w:t xml:space="preserve"> when it has features a computer can exploit. Look for:</w:t>
      </w:r>
    </w:p>
    <w:p>
      <w:pPr>
        <w:pStyle w:val="ListBullet"/>
      </w:pPr>
      <w:r>
        <w:t xml:space="preserve">It can be </w:t>
      </w:r>
      <w:r>
        <w:rPr>
          <w:b/>
        </w:rPr>
        <w:t>broken down (decomposed)</w:t>
      </w:r>
      <w:r>
        <w:t xml:space="preserve"> into smaller sub-problems.</w:t>
      </w:r>
    </w:p>
    <w:p>
      <w:pPr>
        <w:pStyle w:val="ListBullet"/>
      </w:pPr>
      <w:r>
        <w:t xml:space="preserve">It involves </w:t>
      </w:r>
      <w:r>
        <w:rPr>
          <w:b/>
        </w:rPr>
        <w:t>inputs, processes and outputs</w:t>
      </w:r>
      <w:r>
        <w:t xml:space="preserve"> that can be clearly defined.</w:t>
      </w:r>
    </w:p>
    <w:p>
      <w:pPr>
        <w:pStyle w:val="ListBullet"/>
      </w:pPr>
      <w:r>
        <w:t xml:space="preserve">It is </w:t>
      </w:r>
      <w:r>
        <w:rPr>
          <w:b/>
        </w:rPr>
        <w:t>repetitive</w:t>
      </w:r>
      <w:r>
        <w:t xml:space="preserve"> or follows rules/patterns that can be expressed as an algorithm.</w:t>
      </w:r>
    </w:p>
    <w:p>
      <w:pPr>
        <w:pStyle w:val="ListBullet"/>
      </w:pPr>
      <w:r>
        <w:t xml:space="preserve">Useful </w:t>
      </w:r>
      <w:r>
        <w:rPr>
          <w:b/>
        </w:rPr>
        <w:t>abstractions</w:t>
      </w:r>
      <w:r>
        <w:t xml:space="preserve"> can be made (irrelevant detail removed).</w:t>
      </w:r>
    </w:p>
    <w:p>
      <w:pPr>
        <w:pStyle w:val="ListBullet"/>
      </w:pPr>
      <w:r>
        <w:t xml:space="preserve">The data and relationships involved can be </w:t>
      </w:r>
      <w:r>
        <w:rPr>
          <w:b/>
        </w:rPr>
        <w:t>structured/modelled</w:t>
      </w:r>
      <w:r>
        <w:t xml:space="preserve"> (e.g. variables, arrays, objects).</w:t>
      </w:r>
    </w:p>
    <w:p>
      <w:pPr>
        <w:pStyle w:val="ListBullet"/>
      </w:pPr>
      <w:r>
        <w:t xml:space="preserve">A </w:t>
      </w:r>
      <w:r>
        <w:rPr>
          <w:b/>
        </w:rPr>
        <w:t>clear, finite sequence of steps</w:t>
      </w:r>
      <w:r>
        <w:t xml:space="preserve"> to reach a solution exists.</w:t>
      </w:r>
    </w:p>
    <w:p>
      <w:r>
        <w:t xml:space="preserve">Not all problems are computable (e.g. the Halting Problem), and some are computable but </w:t>
      </w:r>
      <w:r>
        <w:rPr>
          <w:b/>
        </w:rPr>
        <w:t>intractable</w:t>
      </w:r>
      <w:r>
        <w:t xml:space="preserve"> (would take impractically long). Recognising what </w:t>
      </w:r>
      <w:r>
        <w:rPr>
          <w:i/>
        </w:rPr>
        <w:t>can</w:t>
      </w:r>
      <w:r>
        <w:t xml:space="preserve"> realistically be solved is part of </w:t>
      </w:r>
      <w:r>
        <w:rPr>
          <w:b/>
        </w:rPr>
        <w:t>thinking computationally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Problem recognition</w:t>
      </w:r>
    </w:p>
    <w:p>
      <w:r>
        <w:rPr>
          <w:b/>
        </w:rPr>
        <w:t>Problem recognition</w:t>
      </w:r>
      <w:r>
        <w:t xml:space="preserve"> is the first stage: clearly identifying and understanding </w:t>
      </w:r>
      <w:r>
        <w:rPr>
          <w:b/>
        </w:rPr>
        <w:t>what the problem actually is</w:t>
      </w:r>
      <w:r>
        <w:t xml:space="preserve"> before attempting to solve it. It means defining the requirements — the inputs available, the outputs needed, the constraints, and what a successful solution looks like. Misunderstanding the problem leads to solving the wrong thing.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Problem decomposition</w:t>
      </w:r>
    </w:p>
    <w:p>
      <w:r>
        <w:rPr>
          <w:b/>
        </w:rPr>
        <w:t>Decomposition</w:t>
      </w:r>
      <w:r>
        <w:t xml:space="preserve"> is breaking a complex problem down into </w:t>
      </w:r>
      <w:r>
        <w:rPr>
          <w:b/>
        </w:rPr>
        <w:t>smaller, more manageable sub-problems</w:t>
      </w:r>
      <w:r>
        <w:t xml:space="preserve"> that can each be solved (and tested) individually. Each sub-problem may be broken down further. This makes a daunting task achievable, supports modular code and lets a team divide work.</w:t>
      </w:r>
    </w:p>
    <w:p>
      <w:r>
        <w:rPr>
          <w:i/>
        </w:rPr>
        <w:t>Example:</w:t>
      </w:r>
      <w:r>
        <w:t xml:space="preserve"> building a game — decompose into rendering graphics, handling user input, physics, scoring and AI; then break "scoring" into "detect collision", "update score", "display score".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Divide and conquer</w:t>
      </w:r>
    </w:p>
    <w:p>
      <w:r>
        <w:rPr>
          <w:b/>
        </w:rPr>
        <w:t>Divide and conquer</w:t>
      </w:r>
      <w:r>
        <w:t xml:space="preserve"> is a problem-solving approach that repeatedly </w:t>
      </w:r>
      <w:r>
        <w:rPr>
          <w:b/>
        </w:rPr>
        <w:t>divides</w:t>
      </w:r>
      <w:r>
        <w:t xml:space="preserve"> a problem in half (or into parts), solves each part, then </w:t>
      </w:r>
      <w:r>
        <w:rPr>
          <w:b/>
        </w:rPr>
        <w:t>combines</w:t>
      </w:r>
      <w:r>
        <w:t xml:space="preserve"> the results. It often reduces a problem of size </w:t>
      </w:r>
      <w:r>
        <w:rPr>
          <w:i/>
        </w:rPr>
        <w:t>n</w:t>
      </w:r>
      <w:r>
        <w:t xml:space="preserve"> so that each step only handles half the data, giving very efficient algorithms.</w:t>
      </w:r>
    </w:p>
    <w:p>
      <w:r>
        <w:rPr>
          <w:i/>
        </w:rPr>
        <w:t>Examples:</w:t>
      </w:r>
      <w:r>
        <w:t xml:space="preserve"> </w:t>
      </w:r>
      <w:r>
        <w:rPr>
          <w:b/>
        </w:rPr>
        <w:t>binary search</w:t>
      </w:r>
      <w:r>
        <w:t xml:space="preserve"> (halve the search space each comparison), </w:t>
      </w:r>
      <w:r>
        <w:rPr>
          <w:b/>
        </w:rPr>
        <w:t>merge sort</w:t>
      </w:r>
      <w:r>
        <w:t xml:space="preserve"> and </w:t>
      </w:r>
      <w:r>
        <w:rPr>
          <w:b/>
        </w:rPr>
        <w:t>quicksort</w:t>
      </w:r>
      <w:r>
        <w:t xml:space="preserve"> (split the list, sort the parts, recombine). Closely linked to recursion.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Decomposition and divide and conquer are related but distinct. </w:t>
      </w:r>
      <w:r>
        <w:rPr>
          <w:b/>
        </w:rPr>
        <w:t>Decomposition</w:t>
      </w:r>
      <w:r>
        <w:t xml:space="preserve"> breaks a problem into </w:t>
      </w:r>
      <w:r>
        <w:rPr>
          <w:i/>
        </w:rPr>
        <w:t>different</w:t>
      </w:r>
      <w:r>
        <w:t xml:space="preserve"> sub-tasks (input, process, output). </w:t>
      </w:r>
      <w:r>
        <w:rPr>
          <w:b/>
        </w:rPr>
        <w:t>Divide and conquer</w:t>
      </w:r>
      <w:r>
        <w:t xml:space="preserve"> breaks a problem into </w:t>
      </w:r>
      <w:r>
        <w:rPr>
          <w:i/>
        </w:rPr>
        <w:t>smaller instances of the same problem</w:t>
      </w:r>
      <w:r>
        <w:t xml:space="preserve"> and combines their solutions — which is why it pairs so naturally with recursion and gives logarithmic-style efficiency gains.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Abstraction</w:t>
      </w:r>
    </w:p>
    <w:p>
      <w:r>
        <w:rPr>
          <w:b/>
        </w:rPr>
        <w:t>Abstraction</w:t>
      </w:r>
      <w:r>
        <w:t xml:space="preserve"> is the process of </w:t>
      </w:r>
      <w:r>
        <w:rPr>
          <w:b/>
        </w:rPr>
        <w:t>removing or hiding unnecessary detail</w:t>
      </w:r>
      <w:r>
        <w:t xml:space="preserve"> so you can focus only on the information needed to solve the problem.</w:t>
      </w:r>
    </w:p>
    <w:p>
      <w:pPr>
        <w:pStyle w:val="ListBullet"/>
      </w:pPr>
      <w:r>
        <w:rPr>
          <w:b/>
        </w:rPr>
        <w:t>Representational abstraction</w:t>
      </w:r>
      <w:r>
        <w:t xml:space="preserve"> — removing details that are not needed (e.g. a Tube map shows the order of stations, not real distances).</w:t>
      </w:r>
    </w:p>
    <w:p>
      <w:pPr>
        <w:pStyle w:val="ListBullet"/>
      </w:pPr>
      <w:r>
        <w:rPr>
          <w:b/>
        </w:rPr>
        <w:t>Abstraction by generalisation</w:t>
      </w:r>
      <w:r>
        <w:t xml:space="preserve"> — grouping things by shared characteristics (e.g. treating all "vehicles" the same way regardless of make).</w:t>
      </w:r>
    </w:p>
    <w:p>
      <w:r>
        <w:t>Abstraction makes complex problems manageable and models simpler. A program is itself an abstraction of a real-world process.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Methods to solve problems</w:t>
      </w:r>
    </w:p>
    <w:p>
      <w:pPr>
        <w:pStyle w:val="Heading4"/>
      </w:pPr>
      <w:r>
        <w:t>Backtracking</w:t>
      </w:r>
    </w:p>
    <w:p>
      <w:r>
        <w:rPr>
          <w:b/>
        </w:rPr>
        <w:t>Backtracking</w:t>
      </w:r>
      <w:r>
        <w:t xml:space="preserve"> is a method that builds a solution step by step and, whenever a step leads to a </w:t>
      </w:r>
      <w:r>
        <w:rPr>
          <w:b/>
        </w:rPr>
        <w:t>dead end</w:t>
      </w:r>
      <w:r>
        <w:t xml:space="preserve"> (a partial solution that cannot be completed), it </w:t>
      </w:r>
      <w:r>
        <w:rPr>
          <w:b/>
        </w:rPr>
        <w:t>goes back</w:t>
      </w:r>
      <w:r>
        <w:t xml:space="preserve"> to the previous decision point and tries a different option. It systematically explores possibilities, abandoning paths that fail.</w:t>
      </w:r>
    </w:p>
    <w:p>
      <w:r>
        <w:rPr>
          <w:i/>
        </w:rPr>
        <w:t>When used:</w:t>
      </w:r>
      <w:r>
        <w:t xml:space="preserve"> solving mazes, the </w:t>
      </w:r>
      <w:r>
        <w:rPr>
          <w:b/>
        </w:rPr>
        <w:t>N-Queens</w:t>
      </w:r>
      <w:r>
        <w:t xml:space="preserve"> problem, </w:t>
      </w:r>
      <w:r>
        <w:rPr>
          <w:b/>
        </w:rPr>
        <w:t>Sudoku</w:t>
      </w:r>
      <w:r>
        <w:t xml:space="preserve"> solvers, and finding paths in graphs. Often implemented recursively (the call stack records the choices to undo).</w:t>
      </w:r>
    </w:p>
    <w:p>
      <w:pPr>
        <w:pStyle w:val="Heading4"/>
      </w:pPr>
      <w:r>
        <w:t>Data mining</w:t>
      </w:r>
    </w:p>
    <w:p>
      <w:r>
        <w:rPr>
          <w:b/>
        </w:rPr>
        <w:t>Data mining</w:t>
      </w:r>
      <w:r>
        <w:t xml:space="preserve"> is the process of </w:t>
      </w:r>
      <w:r>
        <w:rPr>
          <w:b/>
        </w:rPr>
        <w:t>searching through large data sets (often "big data") to discover patterns, correlations and trends</w:t>
      </w:r>
      <w:r>
        <w:t xml:space="preserve"> that were not previously obvious, in order to gain useful information.</w:t>
      </w:r>
    </w:p>
    <w:p>
      <w:r>
        <w:rPr>
          <w:i/>
        </w:rPr>
        <w:t>When used:</w:t>
      </w:r>
      <w:r>
        <w:t xml:space="preserve"> a supermarket analysing loyalty-card transactions to find that customers who buy product A often buy product B, informing product placement and offers; banks detecting fraud patterns.</w:t>
      </w:r>
    </w:p>
    <w:p>
      <w:pPr>
        <w:pStyle w:val="Heading4"/>
      </w:pPr>
      <w:r>
        <w:t>Heuristics</w:t>
      </w:r>
    </w:p>
    <w:p>
      <w:r>
        <w:t xml:space="preserve">A </w:t>
      </w:r>
      <w:r>
        <w:rPr>
          <w:b/>
        </w:rPr>
        <w:t>heuristic</w:t>
      </w:r>
      <w:r>
        <w:t xml:space="preserve"> is a </w:t>
      </w:r>
      <w:r>
        <w:rPr>
          <w:b/>
        </w:rPr>
        <w:t>"rule of thumb"</w:t>
      </w:r>
      <w:r>
        <w:t xml:space="preserve"> — a practical, non-guaranteed approach that finds a </w:t>
      </w:r>
      <w:r>
        <w:rPr>
          <w:b/>
        </w:rPr>
        <w:t>good enough</w:t>
      </w:r>
      <w:r>
        <w:t xml:space="preserve"> solution quickly when finding the perfect solution would take too long (or is impossible). It trades accuracy for speed.</w:t>
      </w:r>
    </w:p>
    <w:p>
      <w:r>
        <w:rPr>
          <w:i/>
        </w:rPr>
        <w:t>When used:</w:t>
      </w:r>
      <w:r>
        <w:t xml:space="preserve"> satnav route-finding (A\</w:t>
      </w:r>
      <w:r>
        <w:rPr>
          <w:i/>
        </w:rPr>
        <w:t xml:space="preserve"> search uses a distance heuristic), antivirus software flagging suspicious behaviour, the </w:t>
      </w:r>
      <w:r>
        <w:rPr>
          <w:i/>
        </w:rPr>
        <w:t>Travelling Salesman Problem</w:t>
      </w:r>
      <w:r>
        <w:t>* where an exact answer is intractable for large inputs.</w:t>
      </w:r>
    </w:p>
    <w:p>
      <w:pPr>
        <w:pStyle w:val="Heading4"/>
      </w:pPr>
      <w:r>
        <w:t>Performance modelling</w:t>
      </w:r>
    </w:p>
    <w:p>
      <w:r>
        <w:rPr>
          <w:b/>
        </w:rPr>
        <w:t>Performance modelling</w:t>
      </w:r>
      <w:r>
        <w:t xml:space="preserve"> is </w:t>
      </w:r>
      <w:r>
        <w:rPr>
          <w:b/>
        </w:rPr>
        <w:t>using mathematical/computational models to predict and test how a system will perform</w:t>
      </w:r>
      <w:r>
        <w:t xml:space="preserve"> under different conditions, instead of (or before) building and stressing the real system — which may be expensive, dangerous or impossible to test directly.</w:t>
      </w:r>
    </w:p>
    <w:p>
      <w:r>
        <w:rPr>
          <w:i/>
        </w:rPr>
        <w:t>When used:</w:t>
      </w:r>
      <w:r>
        <w:t xml:space="preserve"> modelling how a new server will cope with peak traffic, testing aircraft systems, or predicting how an algorithm scales before deployment.</w:t>
      </w:r>
    </w:p>
    <w:p>
      <w:pPr>
        <w:pStyle w:val="Heading4"/>
      </w:pPr>
      <w:r>
        <w:t>Pipelining</w:t>
      </w:r>
    </w:p>
    <w:p>
      <w:r>
        <w:rPr>
          <w:b/>
        </w:rPr>
        <w:t>Pipelining</w:t>
      </w:r>
      <w:r>
        <w:t xml:space="preserve"> is splitting a process into a series of </w:t>
      </w:r>
      <w:r>
        <w:rPr>
          <w:b/>
        </w:rPr>
        <w:t>stages</w:t>
      </w:r>
      <w:r>
        <w:t xml:space="preserve"> so that, like a factory production line, different stages can work on </w:t>
      </w:r>
      <w:r>
        <w:rPr>
          <w:b/>
        </w:rPr>
        <w:t>different items at the same time</w:t>
      </w:r>
      <w:r>
        <w:t xml:space="preserve"> — the output of one stage feeds the next. While stage 2 processes item 1, stage 1 can start item 2, increasing throughput.</w:t>
      </w:r>
    </w:p>
    <w:p>
      <w:r>
        <w:rPr>
          <w:i/>
        </w:rPr>
        <w:t>When used:</w:t>
      </w:r>
      <w:r>
        <w:t xml:space="preserve"> the </w:t>
      </w:r>
      <w:r>
        <w:rPr>
          <w:b/>
        </w:rPr>
        <w:t>fetch–decode–execute</w:t>
      </w:r>
      <w:r>
        <w:t xml:space="preserve"> cycle in a CPU (instruction pipelining), and processing pipelines where data passes through transformation stages.</w:t>
      </w:r>
    </w:p>
    <w:p>
      <w:pPr>
        <w:pStyle w:val="Heading4"/>
      </w:pPr>
      <w:r>
        <w:t>Visualisation</w:t>
      </w:r>
    </w:p>
    <w:p>
      <w:r>
        <w:rPr>
          <w:b/>
        </w:rPr>
        <w:t>Visualisation</w:t>
      </w:r>
      <w:r>
        <w:t xml:space="preserve"> is </w:t>
      </w:r>
      <w:r>
        <w:rPr>
          <w:b/>
        </w:rPr>
        <w:t>representing data or a problem graphically</w:t>
      </w:r>
      <w:r>
        <w:t xml:space="preserve"> (charts, graphs, maps, diagrams, heat maps) to make patterns, trends and relationships easier for humans to see and understand, aiding analysis and decision-making.</w:t>
      </w:r>
    </w:p>
    <w:p>
      <w:r>
        <w:rPr>
          <w:i/>
        </w:rPr>
        <w:t>When used:</w:t>
      </w:r>
      <w:r>
        <w:t xml:space="preserve"> plotting sales as a graph to spot seasonal trends, a heat map of website clicks, or visualising a network/graph to find bottlenecks.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These methods are not mutually exclusive — real solutions combine them. A satnav </w:t>
      </w:r>
      <w:r>
        <w:rPr>
          <w:b/>
        </w:rPr>
        <w:t>decomposes</w:t>
      </w:r>
      <w:r>
        <w:t xml:space="preserve"> the journey, </w:t>
      </w:r>
      <w:r>
        <w:rPr>
          <w:b/>
        </w:rPr>
        <w:t>abstracts</w:t>
      </w:r>
      <w:r>
        <w:t xml:space="preserve"> roads into a weighted graph, uses a </w:t>
      </w:r>
      <w:r>
        <w:rPr>
          <w:b/>
        </w:rPr>
        <w:t>heuristic</w:t>
      </w:r>
      <w:r>
        <w:t xml:space="preserve"> (A\</w:t>
      </w:r>
      <w:r>
        <w:rPr>
          <w:i/>
        </w:rPr>
        <w:t xml:space="preserve">) to search efficiently, may </w:t>
      </w:r>
      <w:r>
        <w:rPr>
          <w:i/>
        </w:rPr>
        <w:t>backtrack</w:t>
      </w:r>
      <w:r>
        <w:rPr>
          <w:i/>
        </w:rPr>
        <w:t xml:space="preserve"> when a road is closed, and </w:t>
      </w:r>
      <w:r>
        <w:rPr>
          <w:i/>
        </w:rPr>
        <w:t>visualises</w:t>
      </w:r>
      <w:r>
        <w:rPr>
          <w:i/>
        </w:rPr>
        <w:t xml:space="preserve"> the route on a map. In the exam, justify </w:t>
      </w:r>
      <w:r>
        <w:t>why* a chosen method suits the problem (e.g. "a heuristic because an exact route is intractable for a large road network").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Worked examples</w:t>
      </w:r>
    </w:p>
    <w:p>
      <w:pPr>
        <w:pStyle w:val="Heading3"/>
      </w:pPr>
      <w:r>
        <w:t>Example 1 — Recursive factorial traced with the call stack</w:t>
      </w:r>
    </w:p>
    <w:p>
      <w:pPr>
        <w:shd w:fill="F2F2F2"/>
      </w:pPr>
      <w:r>
        <w:rPr>
          <w:rFonts w:ascii="Consolas" w:hAnsi="Consolas"/>
          <w:sz w:val="18"/>
        </w:rPr>
        <w:t>function factorial(n)</w:t>
        <w:br/>
        <w:t xml:space="preserve">    if n == 0 then</w:t>
        <w:br/>
        <w:t xml:space="preserve">        return 1</w:t>
        <w:br/>
        <w:t xml:space="preserve">    else</w:t>
        <w:br/>
        <w:t xml:space="preserve">        return n * factorial(n - 1)</w:t>
        <w:br/>
        <w:t xml:space="preserve">    endif</w:t>
        <w:br/>
        <w:t>endfunction</w:t>
      </w:r>
    </w:p>
    <w:p>
      <w:r>
        <w:t xml:space="preserve">Calling </w:t>
      </w:r>
      <w:r>
        <w:rPr>
          <w:rFonts w:ascii="Consolas" w:hAnsi="Consolas"/>
          <w:sz w:val="19"/>
        </w:rPr>
        <w:t>factorial(3)</w:t>
      </w:r>
      <w:r>
        <w:t xml:space="preserve">. Frames are </w:t>
      </w:r>
      <w:r>
        <w:rPr>
          <w:b/>
        </w:rPr>
        <w:t>pushed</w:t>
      </w:r>
      <w:r>
        <w:t xml:space="preserve"> until the base case, then </w:t>
      </w:r>
      <w:r>
        <w:rPr>
          <w:b/>
        </w:rPr>
        <w:t>popped</w:t>
      </w:r>
      <w:r>
        <w:t xml:space="preserve"> returning values:</w:t>
      </w:r>
    </w:p>
    <w:p>
      <w:pPr>
        <w:shd w:fill="F2F2F2"/>
      </w:pPr>
      <w:r>
        <w:rPr>
          <w:rFonts w:ascii="Consolas" w:hAnsi="Consolas"/>
          <w:sz w:val="18"/>
        </w:rPr>
        <w:t>PUSH  factorial(3)  -&gt; needs 3 * factorial(2)</w:t>
        <w:br/>
        <w:t>PUSH  factorial(2)  -&gt; needs 2 * factorial(1)</w:t>
        <w:br/>
        <w:t>PUSH  factorial(1)  -&gt; needs 1 * factorial(0)</w:t>
        <w:br/>
        <w:t>PUSH  factorial(0)  -&gt; base case, returns 1     &lt;-- stack at deepest point</w:t>
      </w:r>
    </w:p>
    <w:p>
      <w:r>
        <w:t>Unwinding (popping):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Call returns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Calculation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Value returned</w:t>
            </w:r>
          </w:p>
        </w:tc>
      </w:tr>
      <w:tr>
        <w:tc>
          <w:tcPr>
            <w:tcW w:type="dxa" w:w="2880"/>
          </w:tcPr>
          <w:p>
            <w:r/>
            <w:r>
              <w:t>factorial(0)</w:t>
            </w:r>
          </w:p>
        </w:tc>
        <w:tc>
          <w:tcPr>
            <w:tcW w:type="dxa" w:w="2880"/>
          </w:tcPr>
          <w:p>
            <w:r/>
            <w:r>
              <w:t>base case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factorial(1)</w:t>
            </w:r>
          </w:p>
        </w:tc>
        <w:tc>
          <w:tcPr>
            <w:tcW w:type="dxa" w:w="2880"/>
          </w:tcPr>
          <w:p>
            <w:r/>
            <w:r>
              <w:t>1 * 1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factorial(2)</w:t>
            </w:r>
          </w:p>
        </w:tc>
        <w:tc>
          <w:tcPr>
            <w:tcW w:type="dxa" w:w="2880"/>
          </w:tcPr>
          <w:p>
            <w:r/>
            <w:r>
              <w:t>2 * 1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</w:tr>
      <w:tr>
        <w:tc>
          <w:tcPr>
            <w:tcW w:type="dxa" w:w="2880"/>
          </w:tcPr>
          <w:p>
            <w:r/>
            <w:r>
              <w:t>factorial(3)</w:t>
            </w:r>
          </w:p>
        </w:tc>
        <w:tc>
          <w:tcPr>
            <w:tcW w:type="dxa" w:w="2880"/>
          </w:tcPr>
          <w:p>
            <w:r/>
            <w:r>
              <w:t>3 * 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6</w:t>
            </w:r>
          </w:p>
        </w:tc>
      </w:tr>
    </w:tbl>
    <w:p/>
    <w:p>
      <w:r>
        <w:t xml:space="preserve">Final answer: </w:t>
      </w:r>
      <w:r>
        <w:rPr>
          <w:rFonts w:ascii="Consolas" w:hAnsi="Consolas"/>
          <w:sz w:val="19"/>
        </w:rPr>
        <w:t>factorial(3) = 6</w:t>
      </w:r>
      <w:r>
        <w:t xml:space="preserve">. Note four frames existed on the stack simultaneously — this is why deep recursion risks </w:t>
      </w:r>
      <w:r>
        <w:rPr>
          <w:b/>
        </w:rPr>
        <w:t>stack overflow</w:t>
      </w:r>
      <w:r>
        <w:t>.</w:t>
      </w:r>
    </w:p>
    <w:p>
      <w:pPr>
        <w:pStyle w:val="Heading3"/>
      </w:pPr>
      <w:r>
        <w:t>Example 2 — By value vs by reference</w:t>
      </w:r>
    </w:p>
    <w:p>
      <w:pPr>
        <w:shd w:fill="F2F2F2"/>
      </w:pPr>
      <w:r>
        <w:rPr>
          <w:rFonts w:ascii="Consolas" w:hAnsi="Consolas"/>
          <w:sz w:val="18"/>
        </w:rPr>
        <w:t>procedure changeByValue(byVal x)</w:t>
        <w:br/>
        <w:t xml:space="preserve">    x = 99</w:t>
        <w:br/>
        <w:t>endprocedure</w:t>
        <w:br/>
        <w:br/>
        <w:t>procedure changeByReference(byRef x)</w:t>
        <w:br/>
        <w:t xml:space="preserve">    x = 99</w:t>
        <w:br/>
        <w:t>endprocedure</w:t>
        <w:br/>
        <w:br/>
        <w:t>num = 5</w:t>
        <w:br/>
        <w:t>changeByValue(num)</w:t>
        <w:br/>
        <w:t>print(num)            // outputs 5  (original unchanged – worked on a copy)</w:t>
        <w:br/>
        <w:br/>
        <w:t>num = 5</w:t>
        <w:br/>
        <w:t>changeByReference(num)</w:t>
        <w:br/>
        <w:t>print(num)            // outputs 99 (original changed – worked on the variable itself)</w:t>
      </w:r>
    </w:p>
    <w:p>
      <w:r>
        <w:rPr>
          <w:b/>
        </w:rPr>
        <w:t>By value</w:t>
      </w:r>
      <w:r>
        <w:t xml:space="preserve"> passes a copy, so </w:t>
      </w:r>
      <w:r>
        <w:rPr>
          <w:rFonts w:ascii="Consolas" w:hAnsi="Consolas"/>
          <w:sz w:val="19"/>
        </w:rPr>
        <w:t>num</w:t>
      </w:r>
      <w:r>
        <w:t xml:space="preserve"> is untouched. </w:t>
      </w:r>
      <w:r>
        <w:rPr>
          <w:b/>
        </w:rPr>
        <w:t>By reference</w:t>
      </w:r>
      <w:r>
        <w:t xml:space="preserve"> passes the variable's address, so the procedure alters the original.</w:t>
      </w:r>
    </w:p>
    <w:p>
      <w:pPr>
        <w:pStyle w:val="Heading3"/>
      </w:pPr>
      <w:r>
        <w:t>Example 3 — Class definition with inheritance (and polymorphism)</w:t>
      </w:r>
    </w:p>
    <w:p>
      <w:pPr>
        <w:shd w:fill="F2F2F2"/>
      </w:pPr>
      <w:r>
        <w:rPr>
          <w:rFonts w:ascii="Consolas" w:hAnsi="Consolas"/>
          <w:sz w:val="18"/>
        </w:rPr>
        <w:t>class Shape</w:t>
        <w:br/>
        <w:t xml:space="preserve">    private name</w:t>
        <w:br/>
        <w:br/>
        <w:t xml:space="preserve">    public procedure new(givenName)</w:t>
        <w:br/>
        <w:t xml:space="preserve">        name = givenName</w:t>
        <w:br/>
        <w:t xml:space="preserve">    endprocedure</w:t>
        <w:br/>
        <w:br/>
        <w:t xml:space="preserve">    public function area()</w:t>
        <w:br/>
        <w:t xml:space="preserve">        return 0</w:t>
        <w:br/>
        <w:t xml:space="preserve">    endfunction</w:t>
        <w:br/>
        <w:br/>
        <w:t xml:space="preserve">    public function getName()</w:t>
        <w:br/>
        <w:t xml:space="preserve">        return name</w:t>
        <w:br/>
        <w:t xml:space="preserve">    endfunction</w:t>
        <w:br/>
        <w:t>endclass</w:t>
        <w:br/>
        <w:br/>
        <w:t>class Rectangle inherits Shape</w:t>
        <w:br/>
        <w:t xml:space="preserve">    private width</w:t>
        <w:br/>
        <w:t xml:space="preserve">    private height</w:t>
        <w:br/>
        <w:br/>
        <w:t xml:space="preserve">    public procedure new(w, h)</w:t>
        <w:br/>
        <w:t xml:space="preserve">        super.new("Rectangle")</w:t>
        <w:br/>
        <w:t xml:space="preserve">        width = w</w:t>
        <w:br/>
        <w:t xml:space="preserve">        height = h</w:t>
        <w:br/>
        <w:t xml:space="preserve">    endprocedure</w:t>
        <w:br/>
        <w:br/>
        <w:t xml:space="preserve">    public function area()              // overrides Shape.area – polymorphism</w:t>
        <w:br/>
        <w:t xml:space="preserve">        return width * height</w:t>
        <w:br/>
        <w:t xml:space="preserve">    endfunction</w:t>
        <w:br/>
        <w:t>endclass</w:t>
        <w:br/>
        <w:br/>
        <w:t>myShape = new Rectangle(4, 3)</w:t>
        <w:br/>
        <w:t>print(myShape.getName())                // "Rectangle"  (inherited method)</w:t>
        <w:br/>
        <w:t>print(myShape.area())                   // 12           (overridden method)</w:t>
      </w:r>
    </w:p>
    <w:p>
      <w:r>
        <w:rPr>
          <w:rFonts w:ascii="Consolas" w:hAnsi="Consolas"/>
          <w:sz w:val="19"/>
        </w:rPr>
        <w:t>Rectangle</w:t>
      </w:r>
      <w:r>
        <w:t xml:space="preserve"> </w:t>
      </w:r>
      <w:r>
        <w:rPr>
          <w:b/>
        </w:rPr>
        <w:t>inherits</w:t>
      </w:r>
      <w:r>
        <w:t xml:space="preserve"> </w:t>
      </w:r>
      <w:r>
        <w:rPr>
          <w:rFonts w:ascii="Consolas" w:hAnsi="Consolas"/>
          <w:sz w:val="19"/>
        </w:rPr>
        <w:t>getName()</w:t>
      </w:r>
      <w:r>
        <w:t xml:space="preserve"> and reuses </w:t>
      </w:r>
      <w:r>
        <w:rPr>
          <w:rFonts w:ascii="Consolas" w:hAnsi="Consolas"/>
          <w:sz w:val="19"/>
        </w:rPr>
        <w:t>Shape</w:t>
      </w:r>
      <w:r>
        <w:t xml:space="preserve">'s constructor via </w:t>
      </w:r>
      <w:r>
        <w:rPr>
          <w:rFonts w:ascii="Consolas" w:hAnsi="Consolas"/>
          <w:sz w:val="19"/>
        </w:rPr>
        <w:t>super</w:t>
      </w:r>
      <w:r>
        <w:t xml:space="preserve">, </w:t>
      </w:r>
      <w:r>
        <w:rPr>
          <w:b/>
        </w:rPr>
        <w:t>encapsulates</w:t>
      </w:r>
      <w:r>
        <w:t xml:space="preserve"> </w:t>
      </w:r>
      <w:r>
        <w:rPr>
          <w:rFonts w:ascii="Consolas" w:hAnsi="Consolas"/>
          <w:sz w:val="19"/>
        </w:rPr>
        <w:t>width</w:t>
      </w:r>
      <w:r>
        <w:t>/</w:t>
      </w:r>
      <w:r>
        <w:rPr>
          <w:rFonts w:ascii="Consolas" w:hAnsi="Consolas"/>
          <w:sz w:val="19"/>
        </w:rPr>
        <w:t>height</w:t>
      </w:r>
      <w:r>
        <w:t xml:space="preserve"> as private, and </w:t>
      </w:r>
      <w:r>
        <w:rPr>
          <w:b/>
        </w:rPr>
        <w:t>overrides</w:t>
      </w:r>
      <w:r>
        <w:t xml:space="preserve"> </w:t>
      </w:r>
      <w:r>
        <w:rPr>
          <w:rFonts w:ascii="Consolas" w:hAnsi="Consolas"/>
          <w:sz w:val="19"/>
        </w:rPr>
        <w:t>area()</w:t>
      </w:r>
      <w:r>
        <w:t xml:space="preserve"> to give correct behaviour (</w:t>
      </w:r>
      <w:r>
        <w:rPr>
          <w:b/>
        </w:rPr>
        <w:t>polymorphism</w:t>
      </w:r>
      <w:r>
        <w:t>).</w:t>
      </w:r>
    </w:p>
    <w:p>
      <w:pPr>
        <w:pStyle w:val="Heading3"/>
      </w:pPr>
      <w:r>
        <w:t>Example 4 — A computational method: backtracking (maze)</w:t>
      </w:r>
    </w:p>
    <w:p>
      <w:r>
        <w:t xml:space="preserve">A backtracking maze solver: try a direction; if it reaches the exit, done; if it hits a wall or a visited cell, </w:t>
      </w:r>
      <w:r>
        <w:rPr>
          <w:b/>
        </w:rPr>
        <w:t>backtrack</w:t>
      </w:r>
      <w:r>
        <w:t xml:space="preserve"> and try the next direction.</w:t>
      </w:r>
    </w:p>
    <w:p>
      <w:pPr>
        <w:shd w:fill="F2F2F2"/>
      </w:pPr>
      <w:r>
        <w:rPr>
          <w:rFonts w:ascii="Consolas" w:hAnsi="Consolas"/>
          <w:sz w:val="18"/>
        </w:rPr>
        <w:t>function solve(maze, row, col)</w:t>
        <w:br/>
        <w:t xml:space="preserve">    if isExit(row, col) then</w:t>
        <w:br/>
        <w:t xml:space="preserve">        return True                         // success</w:t>
        <w:br/>
        <w:t xml:space="preserve">    endif</w:t>
        <w:br/>
        <w:t xml:space="preserve">    if not isValidMove(maze, row, col) then</w:t>
        <w:br/>
        <w:t xml:space="preserve">        return False                        // dead end – backtrack</w:t>
        <w:br/>
        <w:t xml:space="preserve">    endif</w:t>
        <w:br/>
        <w:br/>
        <w:t xml:space="preserve">    maze[row][col] = "visited"</w:t>
        <w:br/>
        <w:br/>
        <w:t xml:space="preserve">    if solve(maze, row - 1, col) then return True endif   // up</w:t>
        <w:br/>
        <w:t xml:space="preserve">    if solve(maze, row + 1, col) then return True endif   // down</w:t>
        <w:br/>
        <w:t xml:space="preserve">    if solve(maze, row, col - 1) then return True endif   // left</w:t>
        <w:br/>
        <w:t xml:space="preserve">    if solve(maze, row, col + 1) then return True endif   // right</w:t>
        <w:br/>
        <w:br/>
        <w:t xml:space="preserve">    maze[row][col] = "unvisited"            // undo (backtrack)</w:t>
        <w:br/>
        <w:t xml:space="preserve">    return False</w:t>
        <w:br/>
        <w:t>endfunction</w:t>
      </w:r>
    </w:p>
    <w:p>
      <w:r>
        <w:t xml:space="preserve">When all four directions fail, the cell is unmarked and </w:t>
      </w:r>
      <w:r>
        <w:rPr>
          <w:rFonts w:ascii="Consolas" w:hAnsi="Consolas"/>
          <w:sz w:val="19"/>
        </w:rPr>
        <w:t>False</w:t>
      </w:r>
      <w:r>
        <w:t xml:space="preserve"> is returned, causing the </w:t>
      </w:r>
      <w:r>
        <w:rPr>
          <w:i/>
        </w:rPr>
        <w:t>previous</w:t>
      </w:r>
      <w:r>
        <w:t xml:space="preserve"> call to try its next option — the essence of </w:t>
      </w:r>
      <w:r>
        <w:rPr>
          <w:b/>
        </w:rPr>
        <w:t>backtracking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Key terms (exam definitions)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Sequence</w:t>
            </w:r>
          </w:p>
        </w:tc>
        <w:tc>
          <w:tcPr>
            <w:tcW w:type="dxa" w:w="4320"/>
          </w:tcPr>
          <w:p>
            <w:r/>
            <w:r>
              <w:t>Instructions executed one after another, in order.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Selection / branching</w:t>
            </w:r>
          </w:p>
        </w:tc>
        <w:tc>
          <w:tcPr>
            <w:tcW w:type="dxa" w:w="4320"/>
          </w:tcPr>
          <w:p>
            <w:r/>
            <w:r>
              <w:t>Choosing between paths based on a condition (</w:t>
            </w:r>
            <w:r>
              <w:rPr>
                <w:rFonts w:ascii="Consolas" w:hAnsi="Consolas"/>
                <w:sz w:val="19"/>
              </w:rPr>
              <w:t>if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switch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Count-controlled iteration</w:t>
            </w:r>
          </w:p>
        </w:tc>
        <w:tc>
          <w:tcPr>
            <w:tcW w:type="dxa" w:w="4320"/>
          </w:tcPr>
          <w:p>
            <w:r/>
            <w:r>
              <w:t>A loop that repeats a fixed, known number of times (</w:t>
            </w:r>
            <w:r>
              <w:rPr>
                <w:rFonts w:ascii="Consolas" w:hAnsi="Consolas"/>
                <w:sz w:val="19"/>
              </w:rPr>
              <w:t>for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Condition-controlled iteration</w:t>
            </w:r>
          </w:p>
        </w:tc>
        <w:tc>
          <w:tcPr>
            <w:tcW w:type="dxa" w:w="4320"/>
          </w:tcPr>
          <w:p>
            <w:r/>
            <w:r>
              <w:t>A loop that repeats until a condition changes (</w:t>
            </w:r>
            <w:r>
              <w:rPr>
                <w:rFonts w:ascii="Consolas" w:hAnsi="Consolas"/>
                <w:sz w:val="19"/>
              </w:rPr>
              <w:t>while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do...until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Recursion</w:t>
            </w:r>
          </w:p>
        </w:tc>
        <w:tc>
          <w:tcPr>
            <w:tcW w:type="dxa" w:w="4320"/>
          </w:tcPr>
          <w:p>
            <w:r/>
            <w:r>
              <w:t>A subroutine that calls itself, with a base case and a recursive case.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Base case</w:t>
            </w:r>
          </w:p>
        </w:tc>
        <w:tc>
          <w:tcPr>
            <w:tcW w:type="dxa" w:w="4320"/>
          </w:tcPr>
          <w:p>
            <w:r/>
            <w:r>
              <w:t>The condition that stops recursion (no further recursive call).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Call stack</w:t>
            </w:r>
          </w:p>
        </w:tc>
        <w:tc>
          <w:tcPr>
            <w:tcW w:type="dxa" w:w="4320"/>
          </w:tcPr>
          <w:p>
            <w:r/>
            <w:r>
              <w:t>The stack of frames storing parameters, locals and return addresses for active subroutine calls.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Stack overflow</w:t>
            </w:r>
          </w:p>
        </w:tc>
        <w:tc>
          <w:tcPr>
            <w:tcW w:type="dxa" w:w="4320"/>
          </w:tcPr>
          <w:p>
            <w:r/>
            <w:r>
              <w:t>Error when too many frames are pushed (e.g. missing base case).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/>
            <w:r>
              <w:t>The region of a program where a variable can be accessed.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Local variable</w:t>
            </w:r>
          </w:p>
        </w:tc>
        <w:tc>
          <w:tcPr>
            <w:tcW w:type="dxa" w:w="4320"/>
          </w:tcPr>
          <w:p>
            <w:r/>
            <w:r>
              <w:t>A variable accessible only within the subroutine that declares 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Global variable</w:t>
            </w:r>
          </w:p>
        </w:tc>
        <w:tc>
          <w:tcPr>
            <w:tcW w:type="dxa" w:w="4320"/>
          </w:tcPr>
          <w:p>
            <w:r/>
            <w:r>
              <w:t>A variable accessible throughout the whole program.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Modularity</w:t>
            </w:r>
          </w:p>
        </w:tc>
        <w:tc>
          <w:tcPr>
            <w:tcW w:type="dxa" w:w="4320"/>
          </w:tcPr>
          <w:p>
            <w:r/>
            <w:r>
              <w:t>Splitting a program into self-contained subroutines/modules.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Procedure</w:t>
            </w:r>
          </w:p>
        </w:tc>
        <w:tc>
          <w:tcPr>
            <w:tcW w:type="dxa" w:w="4320"/>
          </w:tcPr>
          <w:p>
            <w:r/>
            <w:r>
              <w:t>A subroutine that performs a task but returns no value.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/>
            <w:r>
              <w:t>A subroutine that performs a task and returns a value.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/>
            <w:r>
              <w:t>A variable in a subroutine definition that receives an argument.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By value</w:t>
            </w:r>
          </w:p>
        </w:tc>
        <w:tc>
          <w:tcPr>
            <w:tcW w:type="dxa" w:w="4320"/>
          </w:tcPr>
          <w:p>
            <w:r/>
            <w:r>
              <w:t>A copy of the argument is passed; original unaffected.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By reference</w:t>
            </w:r>
          </w:p>
        </w:tc>
        <w:tc>
          <w:tcPr>
            <w:tcW w:type="dxa" w:w="4320"/>
          </w:tcPr>
          <w:p>
            <w:r/>
            <w:r>
              <w:t>The argument's memory address is passed; original can be changed.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IDE</w:t>
            </w:r>
          </w:p>
        </w:tc>
        <w:tc>
          <w:tcPr>
            <w:tcW w:type="dxa" w:w="4320"/>
          </w:tcPr>
          <w:p>
            <w:r/>
            <w:r>
              <w:t>Software giving editor, debugger, translator and run tools in one environment.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Class</w:t>
            </w:r>
          </w:p>
        </w:tc>
        <w:tc>
          <w:tcPr>
            <w:tcW w:type="dxa" w:w="4320"/>
          </w:tcPr>
          <w:p>
            <w:r/>
            <w:r>
              <w:t>A template defining the attributes and methods of its objects.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/>
            <w:r>
              <w:t>A specific instance of a class.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/>
            <w:r>
              <w:t>A data item (variable) belonging to an object.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/>
            <w:r>
              <w:t>A subroutine belonging to a class.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Constructor</w:t>
            </w:r>
          </w:p>
        </w:tc>
        <w:tc>
          <w:tcPr>
            <w:tcW w:type="dxa" w:w="4320"/>
          </w:tcPr>
          <w:p>
            <w:r/>
            <w:r>
              <w:t>A method that initialises an object when it is created.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Encapsulation</w:t>
            </w:r>
          </w:p>
        </w:tc>
        <w:tc>
          <w:tcPr>
            <w:tcW w:type="dxa" w:w="4320"/>
          </w:tcPr>
          <w:p>
            <w:r/>
            <w:r>
              <w:t>Bundling data and methods together and keeping attributes private (data hiding).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Inheritance</w:t>
            </w:r>
          </w:p>
        </w:tc>
        <w:tc>
          <w:tcPr>
            <w:tcW w:type="dxa" w:w="4320"/>
          </w:tcPr>
          <w:p>
            <w:r/>
            <w:r>
              <w:t>A subclass acquiring the attributes/methods of a superclass.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Polymorphism</w:t>
            </w:r>
          </w:p>
        </w:tc>
        <w:tc>
          <w:tcPr>
            <w:tcW w:type="dxa" w:w="4320"/>
          </w:tcPr>
          <w:p>
            <w:r/>
            <w:r>
              <w:t>The same method call behaving differently for different object types.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Getter / Setter</w:t>
            </w:r>
          </w:p>
        </w:tc>
        <w:tc>
          <w:tcPr>
            <w:tcW w:type="dxa" w:w="4320"/>
          </w:tcPr>
          <w:p>
            <w:r/>
            <w:r>
              <w:t>Public methods to read/write private attributes in a controlled way.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Abstraction</w:t>
            </w:r>
          </w:p>
        </w:tc>
        <w:tc>
          <w:tcPr>
            <w:tcW w:type="dxa" w:w="4320"/>
          </w:tcPr>
          <w:p>
            <w:r/>
            <w:r>
              <w:t>Removing/hiding unnecessary detail to focus on what matters.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Decomposition</w:t>
            </w:r>
          </w:p>
        </w:tc>
        <w:tc>
          <w:tcPr>
            <w:tcW w:type="dxa" w:w="4320"/>
          </w:tcPr>
          <w:p>
            <w:r/>
            <w:r>
              <w:t>Breaking a problem into smaller sub-problems.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Divide and conquer</w:t>
            </w:r>
          </w:p>
        </w:tc>
        <w:tc>
          <w:tcPr>
            <w:tcW w:type="dxa" w:w="4320"/>
          </w:tcPr>
          <w:p>
            <w:r/>
            <w:r>
              <w:t>Repeatedly splitting a problem, solving parts, combining results.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Backtracking</w:t>
            </w:r>
          </w:p>
        </w:tc>
        <w:tc>
          <w:tcPr>
            <w:tcW w:type="dxa" w:w="4320"/>
          </w:tcPr>
          <w:p>
            <w:r/>
            <w:r>
              <w:t>Building a solution and reversing on dead ends to try alternatives.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Data mining</w:t>
            </w:r>
          </w:p>
        </w:tc>
        <w:tc>
          <w:tcPr>
            <w:tcW w:type="dxa" w:w="4320"/>
          </w:tcPr>
          <w:p>
            <w:r/>
            <w:r>
              <w:t>Finding patterns/trends in large data sets.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Heuristic</w:t>
            </w:r>
          </w:p>
        </w:tc>
        <w:tc>
          <w:tcPr>
            <w:tcW w:type="dxa" w:w="4320"/>
          </w:tcPr>
          <w:p>
            <w:r/>
            <w:r>
              <w:t>A rule-of-thumb that finds a good-enough answer quickly.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Performance modelling</w:t>
            </w:r>
          </w:p>
        </w:tc>
        <w:tc>
          <w:tcPr>
            <w:tcW w:type="dxa" w:w="4320"/>
          </w:tcPr>
          <w:p>
            <w:r/>
            <w:r>
              <w:t>Predicting system behaviour using a model instead of the real system.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Pipelining</w:t>
            </w:r>
          </w:p>
        </w:tc>
        <w:tc>
          <w:tcPr>
            <w:tcW w:type="dxa" w:w="4320"/>
          </w:tcPr>
          <w:p>
            <w:r/>
            <w:r>
              <w:t>Splitting a process into stages so multiple items are handled at once.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Visualisation</w:t>
            </w:r>
          </w:p>
        </w:tc>
        <w:tc>
          <w:tcPr>
            <w:tcW w:type="dxa" w:w="4320"/>
          </w:tcPr>
          <w:p>
            <w:r/>
            <w:r>
              <w:t>Representing data/problems graphically to reveal patterns.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Common exam mistakes &amp; examiner tips</w:t>
      </w:r>
    </w:p>
    <w:p>
      <w:pPr>
        <w:pStyle w:val="ListBullet"/>
      </w:pPr>
      <w:r>
        <w:rPr>
          <w:b/>
        </w:rPr>
        <w:t>Function vs procedure:</w:t>
      </w:r>
      <w:r>
        <w:t xml:space="preserve"> state the </w:t>
      </w:r>
      <w:r>
        <w:rPr>
          <w:i/>
        </w:rPr>
        <w:t>defining</w:t>
      </w:r>
      <w:r>
        <w:t xml:space="preserve"> difference clearly — a function </w:t>
      </w:r>
      <w:r>
        <w:rPr>
          <w:b/>
        </w:rPr>
        <w:t>returns a value</w:t>
      </w:r>
      <w:r>
        <w:t>, a procedure does not. Don't say "a function is more complex".</w:t>
      </w:r>
    </w:p>
    <w:p>
      <w:pPr>
        <w:pStyle w:val="ListBullet"/>
      </w:pPr>
      <w:r>
        <w:rPr>
          <w:b/>
        </w:rPr>
        <w:t>Recursion answers:</w:t>
      </w:r>
      <w:r>
        <w:t xml:space="preserve"> always mention a </w:t>
      </w:r>
      <w:r>
        <w:rPr>
          <w:b/>
        </w:rPr>
        <w:t>base case</w:t>
      </w:r>
      <w:r>
        <w:t xml:space="preserve"> AND that it </w:t>
      </w:r>
      <w:r>
        <w:rPr>
          <w:b/>
        </w:rPr>
        <w:t>calls itself</w:t>
      </w:r>
      <w:r>
        <w:t xml:space="preserve">. For "why recursion can fail" name </w:t>
      </w:r>
      <w:r>
        <w:rPr>
          <w:b/>
        </w:rPr>
        <w:t>stack overflow</w:t>
      </w:r>
      <w:r>
        <w:t xml:space="preserve"> caused by a missing/unreached base case.</w:t>
      </w:r>
    </w:p>
    <w:p>
      <w:pPr>
        <w:pStyle w:val="ListBullet"/>
      </w:pPr>
      <w:r>
        <w:rPr>
          <w:b/>
        </w:rPr>
        <w:t>Stack tracing:</w:t>
      </w:r>
      <w:r>
        <w:t xml:space="preserve"> show frames being </w:t>
      </w:r>
      <w:r>
        <w:rPr>
          <w:b/>
        </w:rPr>
        <w:t>pushed then popped</w:t>
      </w:r>
      <w:r>
        <w:t xml:space="preserve"> in the correct </w:t>
      </w:r>
      <w:r>
        <w:rPr>
          <w:b/>
        </w:rPr>
        <w:t>LIFO</w:t>
      </w:r>
      <w:r>
        <w:t xml:space="preserve"> order; many lose marks by computing the answer without showing the stack.</w:t>
      </w:r>
    </w:p>
    <w:p>
      <w:pPr>
        <w:pStyle w:val="ListBullet"/>
      </w:pPr>
      <w:r>
        <w:rPr>
          <w:b/>
        </w:rPr>
        <w:t>By value/by reference:</w:t>
      </w:r>
      <w:r>
        <w:t xml:space="preserve"> examiners want the consequence — </w:t>
      </w:r>
      <w:r>
        <w:rPr>
          <w:i/>
        </w:rPr>
        <w:t>by value the original is unchanged; by reference it can be changed</w:t>
      </w:r>
      <w:r>
        <w:t xml:space="preserve"> — not just "a copy is made".</w:t>
      </w:r>
    </w:p>
    <w:p>
      <w:pPr>
        <w:pStyle w:val="ListBullet"/>
      </w:pPr>
      <w:r>
        <w:rPr>
          <w:b/>
        </w:rPr>
        <w:t>Scope:</w:t>
      </w:r>
      <w:r>
        <w:t xml:space="preserve"> don't confuse a global variable with a constant. Scope is about </w:t>
      </w:r>
      <w:r>
        <w:rPr>
          <w:i/>
        </w:rPr>
        <w:t>visibility</w:t>
      </w:r>
      <w:r>
        <w:t>, not whether the value can change.</w:t>
      </w:r>
    </w:p>
    <w:p>
      <w:pPr>
        <w:pStyle w:val="ListBullet"/>
      </w:pPr>
      <w:r>
        <w:rPr>
          <w:b/>
        </w:rPr>
        <w:t>OOP terms:</w:t>
      </w:r>
      <w:r>
        <w:t xml:space="preserve"> keep </w:t>
      </w:r>
      <w:r>
        <w:rPr>
          <w:b/>
        </w:rPr>
        <w:t>encapsulation</w:t>
      </w:r>
      <w:r>
        <w:t xml:space="preserve"> (private data + public methods) separate from </w:t>
      </w:r>
      <w:r>
        <w:rPr>
          <w:b/>
        </w:rPr>
        <w:t>inheritance</w:t>
      </w:r>
      <w:r>
        <w:t xml:space="preserve"> (reusing a parent) and </w:t>
      </w:r>
      <w:r>
        <w:rPr>
          <w:b/>
        </w:rPr>
        <w:t>polymorphism</w:t>
      </w:r>
      <w:r>
        <w:t xml:space="preserve"> (same call, different behaviour). Mixing these up is the most common OOP error.</w:t>
      </w:r>
    </w:p>
    <w:p>
      <w:pPr>
        <w:pStyle w:val="ListBullet"/>
      </w:pPr>
      <w:r>
        <w:rPr>
          <w:b/>
        </w:rPr>
        <w:t>Computational methods:</w:t>
      </w:r>
      <w:r>
        <w:t xml:space="preserve"> for backtracking/heuristics etc., give a </w:t>
      </w:r>
      <w:r>
        <w:rPr>
          <w:b/>
        </w:rPr>
        <w:t>named example</w:t>
      </w:r>
      <w:r>
        <w:t xml:space="preserve"> and </w:t>
      </w:r>
      <w:r>
        <w:rPr>
          <w:b/>
        </w:rPr>
        <w:t>say why</w:t>
      </w:r>
      <w:r>
        <w:t xml:space="preserve"> the method suits that problem — bare definitions cap your marks.</w:t>
      </w:r>
    </w:p>
    <w:p>
      <w:pPr>
        <w:pStyle w:val="ListBullet"/>
      </w:pPr>
      <w:r>
        <w:rPr>
          <w:b/>
        </w:rPr>
        <w:t>Heuristic:</w:t>
      </w:r>
      <w:r>
        <w:t xml:space="preserve"> stress it gives a </w:t>
      </w:r>
      <w:r>
        <w:rPr>
          <w:i/>
        </w:rPr>
        <w:t>good enough</w:t>
      </w:r>
      <w:r>
        <w:t xml:space="preserve">, </w:t>
      </w:r>
      <w:r>
        <w:rPr>
          <w:b/>
        </w:rPr>
        <w:t>not guaranteed optimal</w:t>
      </w:r>
      <w:r>
        <w:t>, solution. That trade-off is the marking point.</w:t>
      </w:r>
    </w:p>
    <w:p>
      <w:pPr>
        <w:pStyle w:val="ListBullet"/>
      </w:pPr>
      <w:r>
        <w:rPr>
          <w:b/>
        </w:rPr>
        <w:t>Pipelining:</w:t>
      </w:r>
      <w:r>
        <w:t xml:space="preserve"> explain overlap (different stages work on different items </w:t>
      </w:r>
      <w:r>
        <w:rPr>
          <w:i/>
        </w:rPr>
        <w:t>simultaneously</w:t>
      </w:r>
      <w:r>
        <w:t>), not just "stages".</w:t>
      </w:r>
    </w:p>
    <w:p>
      <w:pPr>
        <w:pStyle w:val="ListBullet"/>
      </w:pPr>
      <w:r>
        <w:rPr>
          <w:b/>
        </w:rPr>
        <w:t>Always use OCR pseudocode</w:t>
      </w:r>
      <w:r>
        <w:t xml:space="preserve"> for code-writing questions: </w:t>
      </w:r>
      <w:r>
        <w:rPr>
          <w:rFonts w:ascii="Consolas" w:hAnsi="Consolas"/>
          <w:sz w:val="19"/>
        </w:rPr>
        <w:t>if...endif</w:t>
      </w:r>
      <w:r>
        <w:t xml:space="preserve">, </w:t>
      </w:r>
      <w:r>
        <w:rPr>
          <w:rFonts w:ascii="Consolas" w:hAnsi="Consolas"/>
          <w:sz w:val="19"/>
        </w:rPr>
        <w:t>for...next</w:t>
      </w:r>
      <w:r>
        <w:t xml:space="preserve">, </w:t>
      </w:r>
      <w:r>
        <w:rPr>
          <w:rFonts w:ascii="Consolas" w:hAnsi="Consolas"/>
          <w:sz w:val="19"/>
        </w:rPr>
        <w:t>while...endwhile</w:t>
      </w:r>
      <w:r>
        <w:t xml:space="preserve">, </w:t>
      </w:r>
      <w:r>
        <w:rPr>
          <w:rFonts w:ascii="Consolas" w:hAnsi="Consolas"/>
          <w:sz w:val="19"/>
        </w:rPr>
        <w:t>procedure...endprocedure</w:t>
      </w:r>
      <w:r>
        <w:t xml:space="preserve">, </w:t>
      </w:r>
      <w:r>
        <w:rPr>
          <w:rFonts w:ascii="Consolas" w:hAnsi="Consolas"/>
          <w:sz w:val="19"/>
        </w:rPr>
        <w:t>function...return...endfunction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Exam-style questions</w:t>
      </w:r>
    </w:p>
    <w:p>
      <w:r>
        <w:rPr>
          <w:b/>
        </w:rPr>
        <w:t>Q1 (AO1, 2 marks).</w:t>
      </w:r>
      <w:r>
        <w:t xml:space="preserve"> State the difference between a function and a procedure.</w:t>
      </w:r>
    </w:p>
    <w:p>
      <w:r>
        <w:rPr>
          <w:b/>
        </w:rPr>
        <w:t>Mark scheme</w:t>
      </w:r>
    </w:p>
    <w:p>
      <w:pPr>
        <w:pStyle w:val="ListBullet"/>
      </w:pPr>
      <w:r>
        <w:t>A function returns a (single) value (1).</w:t>
      </w:r>
    </w:p>
    <w:p>
      <w:pPr>
        <w:pStyle w:val="ListBullet"/>
      </w:pPr>
      <w:r>
        <w:t>A procedure performs a task but does not return a value (1).</w:t>
      </w:r>
    </w:p>
    <w:p>
      <w:r>
        <w:rPr>
          <w:b/>
        </w:rPr>
        <w:t>Q2 (AO1, 4 marks).</w:t>
      </w:r>
      <w:r>
        <w:t xml:space="preserve"> Explain what is meant by recursion and describe one problem that can occur if it is used incorrectly.</w:t>
      </w:r>
    </w:p>
    <w:p>
      <w:r>
        <w:rPr>
          <w:b/>
        </w:rPr>
        <w:t>Mark scheme</w:t>
      </w:r>
    </w:p>
    <w:p>
      <w:pPr>
        <w:pStyle w:val="ListBullet"/>
      </w:pPr>
      <w:r>
        <w:t>Recursion is a subroutine that calls itself (1).</w:t>
      </w:r>
    </w:p>
    <w:p>
      <w:pPr>
        <w:pStyle w:val="ListBullet"/>
      </w:pPr>
      <w:r>
        <w:t>It must have a base case that stops the recursion (1) / and a recursive case that moves towards it (1).</w:t>
      </w:r>
    </w:p>
    <w:p>
      <w:pPr>
        <w:pStyle w:val="ListBullet"/>
      </w:pPr>
      <w:r>
        <w:t>If the base case is missing or never reached, recursion continues indefinitely (1).</w:t>
      </w:r>
    </w:p>
    <w:p>
      <w:pPr>
        <w:pStyle w:val="ListBullet"/>
      </w:pPr>
      <w:r>
        <w:t>Each call adds a frame to the call stack until it runs out of memory — a stack overflow (1).</w:t>
      </w:r>
    </w:p>
    <w:p>
      <w:r>
        <w:rPr>
          <w:i/>
        </w:rPr>
        <w:t>(Max 4)</w:t>
      </w:r>
    </w:p>
    <w:p>
      <w:r>
        <w:rPr>
          <w:b/>
        </w:rPr>
        <w:t>Q3 (AO2, 4 marks).</w:t>
      </w:r>
      <w:r>
        <w:t xml:space="preserve"> The function below is called as </w:t>
      </w:r>
      <w:r>
        <w:rPr>
          <w:rFonts w:ascii="Consolas" w:hAnsi="Consolas"/>
          <w:sz w:val="19"/>
        </w:rPr>
        <w:t>mystery(4)</w:t>
      </w:r>
      <w:r>
        <w:t>. Trace the calls using the call stack and state the value returned.</w:t>
      </w:r>
    </w:p>
    <w:p>
      <w:pPr>
        <w:shd w:fill="F2F2F2"/>
      </w:pPr>
      <w:r>
        <w:rPr>
          <w:rFonts w:ascii="Consolas" w:hAnsi="Consolas"/>
          <w:sz w:val="18"/>
        </w:rPr>
        <w:t>function mystery(n)</w:t>
        <w:br/>
        <w:t xml:space="preserve">    if n &lt;= 1 then</w:t>
        <w:br/>
        <w:t xml:space="preserve">        return 1</w:t>
        <w:br/>
        <w:t xml:space="preserve">    else</w:t>
        <w:br/>
        <w:t xml:space="preserve">        return n + mystery(n - 1)</w:t>
        <w:br/>
        <w:t xml:space="preserve">    endif</w:t>
        <w:br/>
        <w:t>endfunction</w:t>
      </w:r>
    </w:p>
    <w:p>
      <w:r>
        <w:rPr>
          <w:b/>
        </w:rPr>
        <w:t>Mark scheme</w:t>
      </w:r>
    </w:p>
    <w:p>
      <w:r>
        <w:t>Calls pushed: mystery(4) → mystery(3) → mystery(2) → mystery(1) (base case) (1 for correct order of pushes).</w:t>
      </w:r>
    </w:p>
    <w:p>
      <w:r>
        <w:t>Unwinding: mystery(1)=1; mystery(2)=2+1=3; mystery(3)=3+3=6; mystery(4)=4+6=10 (1 for correct unwinding).</w:t>
      </w:r>
    </w:p>
    <w:p>
      <w:pPr>
        <w:pStyle w:val="ListBullet"/>
      </w:pPr>
      <w:r>
        <w:t>Correct identification of base case returning 1 (1).</w:t>
      </w:r>
    </w:p>
    <w:p>
      <w:pPr>
        <w:pStyle w:val="ListBullet"/>
      </w:pPr>
      <w:r>
        <w:rPr>
          <w:b/>
        </w:rPr>
        <w:t>Final value returned = 10</w:t>
      </w:r>
      <w:r>
        <w:t xml:space="preserve"> (1).</w:t>
      </w:r>
    </w:p>
    <w:p>
      <w:r>
        <w:rPr>
          <w:b/>
        </w:rPr>
        <w:t>Q4 (AO2, 6 marks).</w:t>
      </w:r>
      <w:r>
        <w:t xml:space="preserve"> Define a class </w:t>
      </w:r>
      <w:r>
        <w:rPr>
          <w:rFonts w:ascii="Consolas" w:hAnsi="Consolas"/>
          <w:sz w:val="19"/>
        </w:rPr>
        <w:t>BankAccount</w:t>
      </w:r>
      <w:r>
        <w:t xml:space="preserve"> in OCR pseudocode. It should have private attributes </w:t>
      </w:r>
      <w:r>
        <w:rPr>
          <w:rFonts w:ascii="Consolas" w:hAnsi="Consolas"/>
          <w:sz w:val="19"/>
        </w:rPr>
        <w:t>balance</w:t>
      </w:r>
      <w:r>
        <w:t xml:space="preserve"> and </w:t>
      </w:r>
      <w:r>
        <w:rPr>
          <w:rFonts w:ascii="Consolas" w:hAnsi="Consolas"/>
          <w:sz w:val="19"/>
        </w:rPr>
        <w:t>owner</w:t>
      </w:r>
      <w:r>
        <w:t>, a constructor, a method to deposit money, and a getter for the balance.</w:t>
      </w:r>
    </w:p>
    <w:p>
      <w:r>
        <w:rPr>
          <w:b/>
        </w:rPr>
        <w:t>Mark scheme</w:t>
      </w:r>
    </w:p>
    <w:p>
      <w:r>
        <w:t>Award up to 6, e.g.:</w:t>
      </w:r>
    </w:p>
    <w:p>
      <w:pPr>
        <w:pStyle w:val="ListBullet"/>
      </w:pPr>
      <w:r>
        <w:rPr>
          <w:rFonts w:ascii="Consolas" w:hAnsi="Consolas"/>
          <w:sz w:val="19"/>
        </w:rPr>
        <w:t>class BankAccount</w:t>
      </w:r>
      <w:r>
        <w:t xml:space="preserve"> with two </w:t>
      </w:r>
      <w:r>
        <w:rPr>
          <w:b/>
        </w:rPr>
        <w:t>private</w:t>
      </w:r>
      <w:r>
        <w:t xml:space="preserve"> attributes (1).</w:t>
      </w:r>
    </w:p>
    <w:p>
      <w:pPr>
        <w:pStyle w:val="ListBullet"/>
      </w:pPr>
      <w:r>
        <w:t xml:space="preserve">Constructor </w:t>
      </w:r>
      <w:r>
        <w:rPr>
          <w:rFonts w:ascii="Consolas" w:hAnsi="Consolas"/>
          <w:sz w:val="19"/>
        </w:rPr>
        <w:t>new</w:t>
      </w:r>
      <w:r>
        <w:t xml:space="preserve"> taking parameters and assigning attributes (1–2).</w:t>
      </w:r>
    </w:p>
    <w:p>
      <w:pPr>
        <w:pStyle w:val="ListBullet"/>
      </w:pPr>
      <w:r>
        <w:rPr>
          <w:rFonts w:ascii="Consolas" w:hAnsi="Consolas"/>
          <w:sz w:val="19"/>
        </w:rPr>
        <w:t>deposit</w:t>
      </w:r>
      <w:r>
        <w:t xml:space="preserve"> method that adds an amount to </w:t>
      </w:r>
      <w:r>
        <w:rPr>
          <w:rFonts w:ascii="Consolas" w:hAnsi="Consolas"/>
          <w:sz w:val="19"/>
        </w:rPr>
        <w:t>balance</w:t>
      </w:r>
      <w:r>
        <w:t xml:space="preserve"> (1).</w:t>
      </w:r>
    </w:p>
    <w:p>
      <w:pPr>
        <w:pStyle w:val="ListBullet"/>
      </w:pPr>
      <w:r>
        <w:t xml:space="preserve">A getter </w:t>
      </w:r>
      <w:r>
        <w:rPr>
          <w:rFonts w:ascii="Consolas" w:hAnsi="Consolas"/>
          <w:sz w:val="19"/>
        </w:rPr>
        <w:t>getBalance</w:t>
      </w:r>
      <w:r>
        <w:t xml:space="preserve"> that </w:t>
      </w:r>
      <w:r>
        <w:rPr>
          <w:b/>
        </w:rPr>
        <w:t>returns</w:t>
      </w:r>
      <w:r>
        <w:t xml:space="preserve"> balance (1).</w:t>
      </w:r>
    </w:p>
    <w:p>
      <w:pPr>
        <w:pStyle w:val="ListBullet"/>
      </w:pPr>
      <w:r>
        <w:t>Correct OCR syntax / encapsulation (private attributes accessed via methods) (1).</w:t>
      </w:r>
    </w:p>
    <w:p>
      <w:pPr>
        <w:shd w:fill="F2F2F2"/>
      </w:pPr>
      <w:r>
        <w:rPr>
          <w:rFonts w:ascii="Consolas" w:hAnsi="Consolas"/>
          <w:sz w:val="18"/>
        </w:rPr>
        <w:t>class BankAccount</w:t>
        <w:br/>
        <w:t xml:space="preserve">    private balance</w:t>
        <w:br/>
        <w:t xml:space="preserve">    private owner</w:t>
        <w:br/>
        <w:t xml:space="preserve">    public procedure new(o, startBalance)</w:t>
        <w:br/>
        <w:t xml:space="preserve">        owner = o</w:t>
        <w:br/>
        <w:t xml:space="preserve">        balance = startBalance</w:t>
        <w:br/>
        <w:t xml:space="preserve">    endprocedure</w:t>
        <w:br/>
        <w:t xml:space="preserve">    public procedure deposit(amount)</w:t>
        <w:br/>
        <w:t xml:space="preserve">        balance = balance + amount</w:t>
        <w:br/>
        <w:t xml:space="preserve">    endprocedure</w:t>
        <w:br/>
        <w:t xml:space="preserve">    public function getBalance()</w:t>
        <w:br/>
        <w:t xml:space="preserve">        return balance</w:t>
        <w:br/>
        <w:t xml:space="preserve">    endfunction</w:t>
        <w:br/>
        <w:t>endclass</w:t>
      </w:r>
    </w:p>
    <w:p>
      <w:r>
        <w:rPr>
          <w:b/>
        </w:rPr>
        <w:t>Q5 (AO1, 4 marks).</w:t>
      </w:r>
      <w:r>
        <w:t xml:space="preserve"> Explain the difference between passing a parameter </w:t>
      </w:r>
      <w:r>
        <w:rPr>
          <w:b/>
        </w:rPr>
        <w:t>by value</w:t>
      </w:r>
      <w:r>
        <w:t xml:space="preserve"> and </w:t>
      </w:r>
      <w:r>
        <w:rPr>
          <w:b/>
        </w:rPr>
        <w:t>by reference</w:t>
      </w:r>
      <w:r>
        <w:t>, giving one advantage of each.</w:t>
      </w:r>
    </w:p>
    <w:p>
      <w:r>
        <w:rPr>
          <w:b/>
        </w:rPr>
        <w:t>Mark scheme</w:t>
      </w:r>
    </w:p>
    <w:p>
      <w:pPr>
        <w:pStyle w:val="ListBullet"/>
      </w:pPr>
      <w:r>
        <w:t>By value: a copy of the data is passed (1); changes inside the subroutine do not affect the original (1) — advantage: safer / avoids unintended side effects.</w:t>
      </w:r>
    </w:p>
    <w:p>
      <w:pPr>
        <w:pStyle w:val="ListBullet"/>
      </w:pPr>
      <w:r>
        <w:t>By reference: the memory address of the variable is passed (1); changes inside affect the original (1) — advantage: efficient for large data / no copy made / can return changes.</w:t>
      </w:r>
    </w:p>
    <w:p>
      <w:r>
        <w:rPr>
          <w:i/>
        </w:rPr>
        <w:t>(Max 4 across the two)</w:t>
      </w:r>
    </w:p>
    <w:p>
      <w:r>
        <w:rPr>
          <w:b/>
        </w:rPr>
        <w:t>Q6 (AO1, 3 marks).</w:t>
      </w:r>
      <w:r>
        <w:t xml:space="preserve"> Describe three features of an IDE that help a programmer locate and fix errors.</w:t>
      </w:r>
    </w:p>
    <w:p>
      <w:r>
        <w:rPr>
          <w:b/>
        </w:rPr>
        <w:t>Mark scheme</w:t>
      </w:r>
    </w:p>
    <w:p>
      <w:r>
        <w:t>Any three (1 each):</w:t>
      </w:r>
    </w:p>
    <w:p>
      <w:pPr>
        <w:pStyle w:val="ListBullet"/>
      </w:pPr>
      <w:r>
        <w:t>Error highlighting/diagnostics that flag syntax errors as you type.</w:t>
      </w:r>
    </w:p>
    <w:p>
      <w:pPr>
        <w:pStyle w:val="ListBullet"/>
      </w:pPr>
      <w:r>
        <w:t>Breakpoints to pause execution at a chosen line.</w:t>
      </w:r>
    </w:p>
    <w:p>
      <w:pPr>
        <w:pStyle w:val="ListBullet"/>
      </w:pPr>
      <w:r>
        <w:t>Stepping through code one line at a time.</w:t>
      </w:r>
    </w:p>
    <w:p>
      <w:pPr>
        <w:pStyle w:val="ListBullet"/>
      </w:pPr>
      <w:r>
        <w:t>A watch window/variable watch to inspect values at run time.</w:t>
      </w:r>
    </w:p>
    <w:p>
      <w:pPr>
        <w:pStyle w:val="ListBullet"/>
      </w:pPr>
      <w:r>
        <w:t>Built-in translator/run environment to test code quickly.</w:t>
      </w:r>
    </w:p>
    <w:p>
      <w:r>
        <w:rPr>
          <w:b/>
        </w:rPr>
        <w:t>Q7 (AO2, 4 marks).</w:t>
      </w:r>
      <w:r>
        <w:t xml:space="preserve"> A satnav must find a route across a very large road network where calculating the perfect route would take too long. Name a suitable computational method and justify your choice.</w:t>
      </w:r>
    </w:p>
    <w:p>
      <w:r>
        <w:rPr>
          <w:b/>
        </w:rPr>
        <w:t>Mark scheme</w:t>
      </w:r>
    </w:p>
    <w:p>
      <w:pPr>
        <w:pStyle w:val="ListBullet"/>
      </w:pPr>
      <w:r>
        <w:t xml:space="preserve">Method: </w:t>
      </w:r>
      <w:r>
        <w:rPr>
          <w:b/>
        </w:rPr>
        <w:t>heuristic</w:t>
      </w:r>
      <w:r>
        <w:t xml:space="preserve"> (1).</w:t>
      </w:r>
    </w:p>
    <w:p>
      <w:pPr>
        <w:pStyle w:val="ListBullet"/>
      </w:pPr>
      <w:r>
        <w:t>A heuristic uses a rule of thumb to find a good-enough solution (1).</w:t>
      </w:r>
    </w:p>
    <w:p>
      <w:pPr>
        <w:pStyle w:val="ListBullet"/>
      </w:pPr>
      <w:r>
        <w:t>Because finding the optimal/exact route is intractable / would take too long for a large network (1).</w:t>
      </w:r>
    </w:p>
    <w:p>
      <w:pPr>
        <w:pStyle w:val="ListBullet"/>
      </w:pPr>
      <w:r>
        <w:t>It produces an acceptable route quickly, trading guaranteed optimality for speed (1).</w:t>
      </w:r>
    </w:p>
    <w:p>
      <w:r>
        <w:rPr>
          <w:i/>
        </w:rPr>
        <w:t>(Accept "divide and conquer / abstraction" if well justified, but heuristic is expected.)</w:t>
      </w:r>
    </w:p>
    <w:p>
      <w:r>
        <w:rPr>
          <w:b/>
        </w:rPr>
        <w:t>Q8 (AO3, 8 marks).</w:t>
      </w:r>
      <w:r>
        <w:t xml:space="preserve"> Discuss how the techniques of </w:t>
      </w:r>
      <w:r>
        <w:rPr>
          <w:b/>
        </w:rPr>
        <w:t>decomposition, abstraction and divide and conquer</w:t>
      </w:r>
      <w:r>
        <w:t xml:space="preserve"> could be used to design a program that finds the shortest route between two stations on a railway network.</w:t>
      </w:r>
    </w:p>
    <w:p>
      <w:r>
        <w:rPr>
          <w:b/>
        </w:rPr>
        <w:t>Mark scheme (levelled)</w:t>
      </w:r>
    </w:p>
    <w:p>
      <w:r>
        <w:rPr>
          <w:b/>
        </w:rPr>
        <w:t>Level 3 (6–8):</w:t>
      </w:r>
      <w:r>
        <w:t xml:space="preserve"> A coherent discussion correctly applying all three techniques to the railway scenario, with clear justification and good terminology.</w:t>
      </w:r>
    </w:p>
    <w:p>
      <w:r>
        <w:rPr>
          <w:b/>
        </w:rPr>
        <w:t>Level 2 (3–5):</w:t>
      </w:r>
      <w:r>
        <w:t xml:space="preserve"> Two techniques applied, or all three with some inaccuracy/limited links to the scenario.</w:t>
      </w:r>
    </w:p>
    <w:p>
      <w:r>
        <w:rPr>
          <w:b/>
        </w:rPr>
        <w:t>Level 1 (1–2):</w:t>
      </w:r>
      <w:r>
        <w:t xml:space="preserve"> Basic definitions with weak links to the problem.</w:t>
      </w:r>
    </w:p>
    <w:p>
      <w:r>
        <w:t>Indicative content:</w:t>
      </w:r>
    </w:p>
    <w:p>
      <w:pPr>
        <w:pStyle w:val="ListBullet"/>
      </w:pPr>
      <w:r>
        <w:rPr>
          <w:b/>
        </w:rPr>
        <w:t>Decomposition:</w:t>
      </w:r>
      <w:r>
        <w:t xml:space="preserve"> split into sub-tasks — read the network data, build the model, search for a route, output/visualise it.</w:t>
      </w:r>
    </w:p>
    <w:p>
      <w:pPr>
        <w:pStyle w:val="ListBullet"/>
      </w:pPr>
      <w:r>
        <w:rPr>
          <w:b/>
        </w:rPr>
        <w:t>Abstraction:</w:t>
      </w:r>
      <w:r>
        <w:t xml:space="preserve"> represent stations as nodes and lines as weighted edges (a graph); ignore irrelevant detail such as platform layout or train colour; distances/times as edge weights.</w:t>
      </w:r>
    </w:p>
    <w:p>
      <w:pPr>
        <w:pStyle w:val="ListBullet"/>
      </w:pPr>
      <w:r>
        <w:rPr>
          <w:b/>
        </w:rPr>
        <w:t>Divide and conquer / search:</w:t>
      </w:r>
      <w:r>
        <w:t xml:space="preserve"> apply an algorithm (e.g. Dijkstra/binary-search-style narrowing) that breaks the search into smaller parts; could combine sub-route results.</w:t>
      </w:r>
    </w:p>
    <w:p>
      <w:pPr>
        <w:pStyle w:val="ListBullet"/>
      </w:pPr>
      <w:r>
        <w:t>May reference heuristics (A\*) or visualisation of the final route for credit.</w:t>
      </w:r>
    </w:p>
    <w:p>
      <w:r>
        <w:rPr>
          <w:b/>
        </w:rPr>
        <w:t>Q9 (AO1, 3 marks).</w:t>
      </w:r>
      <w:r>
        <w:t xml:space="preserve"> Explain the term </w:t>
      </w:r>
      <w:r>
        <w:rPr>
          <w:b/>
        </w:rPr>
        <w:t>encapsulation</w:t>
      </w:r>
      <w:r>
        <w:t xml:space="preserve"> and give one reason it is used in object-oriented programming.</w:t>
      </w:r>
    </w:p>
    <w:p>
      <w:r>
        <w:rPr>
          <w:b/>
        </w:rPr>
        <w:t>Mark scheme</w:t>
      </w:r>
    </w:p>
    <w:p>
      <w:pPr>
        <w:pStyle w:val="ListBullet"/>
      </w:pPr>
      <w:r>
        <w:t>Encapsulation is bundling attributes (data) and the methods that act on them inside a class (1).</w:t>
      </w:r>
    </w:p>
    <w:p>
      <w:pPr>
        <w:pStyle w:val="ListBullet"/>
      </w:pPr>
      <w:r>
        <w:t>Attributes are kept private and accessed only through public methods (1).</w:t>
      </w:r>
    </w:p>
    <w:p>
      <w:pPr>
        <w:pStyle w:val="ListBullet"/>
      </w:pPr>
      <w:r>
        <w:t>Reason: protects data integrity / data hiding / prevents invalid or accidental changes / validation can be applied in setters (1).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RAG self-assessment</w:t>
      </w:r>
    </w:p>
    <w:p>
      <w:r>
        <w:t xml:space="preserve">Rate your confidence on each objective. Revisit any </w:t>
      </w:r>
      <w:r>
        <w:rPr>
          <w:b/>
        </w:rPr>
        <w:t>Red</w:t>
      </w:r>
      <w:r>
        <w:t xml:space="preserve"> before the exam.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🔴 Red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🟠 Amber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🟢 Green</w:t>
            </w:r>
          </w:p>
        </w:tc>
      </w:tr>
      <w:tr>
        <w:tc>
          <w:tcPr>
            <w:tcW w:type="dxa" w:w="2160"/>
          </w:tcPr>
          <w:p>
            <w:r/>
            <w:r>
              <w:t>Sequence, selection and iteration (count- &amp; condition-controlled)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Recursion: base case, call stack, recursion vs iteration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Global vs local variables and scope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Modularity; function vs procedure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Parameters: by value vs by reference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Features and use of an IDE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OOP: class, object, attribute, method, constructor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OOP: encapsulation, inheritance, polymorphism, getters/setters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Features making a problem solvable computationally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Problem recognition and decomposition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Divide and conquer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Abstraction (representational &amp; generalisation)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Backtracking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Data mining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Heuristics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Performance modelling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Pipelining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Visualisation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i/>
        </w:rPr>
        <w:t>End of 2.2 Problem Solving and Programming. Pair this with 2.1 (Elements of computational thinking) and 2.3 (Algorithms) for full Component 02 revision.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