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Games Pack — 1.1 Processors, Input, Output &amp; Storage</w:t>
      </w:r>
    </w:p>
    <w:p>
      <w:r>
        <w:rPr>
          <w:i/>
        </w:rPr>
        <w:t>OCR A Level Computer Science (H446) — Component 01, Section 1.1. Ready-to-print game materials.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Loop cards (dominoes)</w:t>
      </w:r>
    </w:p>
    <w:p>
      <w:r>
        <w:rPr>
          <w:b/>
        </w:rPr>
        <w:t>How to play:</w:t>
      </w:r>
      <w:r>
        <w:t xml:space="preserve"> Group size 3–8 (or whole class — deal one or more cards each). Time ~10 min. Cut out the 16 cards and deal them out. One player reads their "Who has…?" clue aloud. Whoever holds the matching term reads "I have: &lt;TERM&gt;" then reads their own "Who has…?". The chain runs through every card and loops back to the start. If the loop closes, every card has been used correctly.</w:t>
      </w:r>
    </w:p>
    <w:p>
      <w:r>
        <w:t xml:space="preserve">The chain: </w:t>
      </w:r>
      <w:r>
        <w:rPr>
          <w:b/>
        </w:rPr>
        <w:t>Register → Cache → Pipelining → Core → GPU → Parallel processing → Von Neumann → Harvard → CISC → RISC → ALU → Control Unit → Program Counter (PC) → Accumulator (ACC) → Virtual memory → Volatile → (back to Register).</w:t>
      </w:r>
    </w:p>
    <w:p>
      <w:pPr>
        <w:pBdr>
          <w:bottom w:val="single" w:sz="6" w:space="1" w:color="AAAAAA"/>
        </w:pBdr>
      </w:pPr>
    </w:p>
    <w:p>
      <w:r>
        <w:rPr>
          <w:b/>
        </w:rPr>
        <w:t>Card 1 — I have: REGISTER.</w:t>
      </w:r>
    </w:p>
    <w:p>
      <w:r>
        <w:t xml:space="preserve">Who has: the small, fast memory </w:t>
      </w:r>
      <w:r>
        <w:rPr>
          <w:b/>
        </w:rPr>
        <w:t>on or near the CPU</w:t>
      </w:r>
      <w:r>
        <w:t xml:space="preserve"> that holds frequently used data to cut slow RAM fetches?</w:t>
      </w:r>
    </w:p>
    <w:p>
      <w:r>
        <w:rPr>
          <w:b/>
        </w:rPr>
        <w:t>Card 2 — I have: CACHE.</w:t>
      </w:r>
    </w:p>
    <w:p>
      <w:r>
        <w:t xml:space="preserve">Who has: the technique of </w:t>
      </w:r>
      <w:r>
        <w:rPr>
          <w:b/>
        </w:rPr>
        <w:t>overlapping</w:t>
      </w:r>
      <w:r>
        <w:t xml:space="preserve"> the fetch, decode and execute of consecutive instructions to raise throughput?</w:t>
      </w:r>
    </w:p>
    <w:p>
      <w:r>
        <w:rPr>
          <w:b/>
        </w:rPr>
        <w:t>Card 3 — I have: PIPELINING.</w:t>
      </w:r>
    </w:p>
    <w:p>
      <w:r>
        <w:t xml:space="preserve">Who has: an independent processing unit able to run its </w:t>
      </w:r>
      <w:r>
        <w:rPr>
          <w:b/>
        </w:rPr>
        <w:t>own</w:t>
      </w:r>
      <w:r>
        <w:t xml:space="preserve"> fetch–decode–execute cycle?</w:t>
      </w:r>
    </w:p>
    <w:p>
      <w:r>
        <w:rPr>
          <w:b/>
        </w:rPr>
        <w:t>Card 4 — I have: CORE.</w:t>
      </w:r>
    </w:p>
    <w:p>
      <w:r>
        <w:t xml:space="preserve">Who has: the many-core processor that performs the </w:t>
      </w:r>
      <w:r>
        <w:rPr>
          <w:b/>
        </w:rPr>
        <w:t>same operation on large data sets in parallel</w:t>
      </w:r>
      <w:r>
        <w:t>?</w:t>
      </w:r>
    </w:p>
    <w:p>
      <w:r>
        <w:rPr>
          <w:b/>
        </w:rPr>
        <w:t>Card 5 — I have: GPU.</w:t>
      </w:r>
    </w:p>
    <w:p>
      <w:r>
        <w:t xml:space="preserve">Who has: carrying out </w:t>
      </w:r>
      <w:r>
        <w:rPr>
          <w:b/>
        </w:rPr>
        <w:t>multiple computations simultaneously</w:t>
      </w:r>
      <w:r>
        <w:t xml:space="preserve"> by splitting a task across cores?</w:t>
      </w:r>
    </w:p>
    <w:p>
      <w:r>
        <w:rPr>
          <w:b/>
        </w:rPr>
        <w:t>Card 6 — I have: PARALLEL PROCESSING.</w:t>
      </w:r>
    </w:p>
    <w:p>
      <w:r>
        <w:t xml:space="preserve">Who has: the architecture with </w:t>
      </w:r>
      <w:r>
        <w:rPr>
          <w:b/>
        </w:rPr>
        <w:t>one shared memory and bus</w:t>
      </w:r>
      <w:r>
        <w:t xml:space="preserve"> for both data and instructions?</w:t>
      </w:r>
    </w:p>
    <w:p>
      <w:r>
        <w:rPr>
          <w:b/>
        </w:rPr>
        <w:t>Card 7 — I have: VON NEUMANN.</w:t>
      </w:r>
    </w:p>
    <w:p>
      <w:r>
        <w:t xml:space="preserve">Who has: the architecture with </w:t>
      </w:r>
      <w:r>
        <w:rPr>
          <w:b/>
        </w:rPr>
        <w:t>separate memories and buses</w:t>
      </w:r>
      <w:r>
        <w:t xml:space="preserve"> for data and instructions, allowing simultaneous access?</w:t>
      </w:r>
    </w:p>
    <w:p>
      <w:r>
        <w:rPr>
          <w:b/>
        </w:rPr>
        <w:t>Card 8 — I have: HARVARD.</w:t>
      </w:r>
    </w:p>
    <w:p>
      <w:r>
        <w:t xml:space="preserve">Who has: the processor type with </w:t>
      </w:r>
      <w:r>
        <w:rPr>
          <w:b/>
        </w:rPr>
        <w:t>many complex, variable-length</w:t>
      </w:r>
      <w:r>
        <w:t xml:space="preserve"> instructions and complexity in hardware (e.g. x86)?</w:t>
      </w:r>
    </w:p>
    <w:p>
      <w:r>
        <w:rPr>
          <w:b/>
        </w:rPr>
        <w:t>Card 9 — I have: CISC.</w:t>
      </w:r>
    </w:p>
    <w:p>
      <w:r>
        <w:t xml:space="preserve">Who has: the processor type with </w:t>
      </w:r>
      <w:r>
        <w:rPr>
          <w:b/>
        </w:rPr>
        <w:t>few simple fixed-length</w:t>
      </w:r>
      <w:r>
        <w:t xml:space="preserve"> instructions aiming for one per cycle, used in ARM mobile devices?</w:t>
      </w:r>
    </w:p>
    <w:p>
      <w:r>
        <w:rPr>
          <w:b/>
        </w:rPr>
        <w:t>Card 10 — I have: RISC.</w:t>
      </w:r>
    </w:p>
    <w:p>
      <w:r>
        <w:t xml:space="preserve">Who has: the CPU component that performs </w:t>
      </w:r>
      <w:r>
        <w:rPr>
          <w:b/>
        </w:rPr>
        <w:t>arithmetic, logic and shift</w:t>
      </w:r>
      <w:r>
        <w:t xml:space="preserve"> operations?</w:t>
      </w:r>
    </w:p>
    <w:p>
      <w:r>
        <w:rPr>
          <w:b/>
        </w:rPr>
        <w:t>Card 11 — I have: ALU.</w:t>
      </w:r>
    </w:p>
    <w:p>
      <w:r>
        <w:t xml:space="preserve">Who has: the CPU component that </w:t>
      </w:r>
      <w:r>
        <w:rPr>
          <w:b/>
        </w:rPr>
        <w:t>decodes instructions, generates control signals</w:t>
      </w:r>
      <w:r>
        <w:t xml:space="preserve"> and synchronises with the clock?</w:t>
      </w:r>
    </w:p>
    <w:p>
      <w:r>
        <w:rPr>
          <w:b/>
        </w:rPr>
        <w:t>Card 12 — I have: CONTROL UNIT.</w:t>
      </w:r>
    </w:p>
    <w:p>
      <w:r>
        <w:t xml:space="preserve">Who has: the register holding the </w:t>
      </w:r>
      <w:r>
        <w:rPr>
          <w:b/>
        </w:rPr>
        <w:t>address of the next instruction</w:t>
      </w:r>
      <w:r>
        <w:t>, incremented each cycle?</w:t>
      </w:r>
    </w:p>
    <w:p>
      <w:r>
        <w:rPr>
          <w:b/>
        </w:rPr>
        <w:t>Card 13 — I have: PROGRAM COUNTER (PC).</w:t>
      </w:r>
    </w:p>
    <w:p>
      <w:r>
        <w:t xml:space="preserve">Who has: the register that stores the </w:t>
      </w:r>
      <w:r>
        <w:rPr>
          <w:b/>
        </w:rPr>
        <w:t>immediate result of an ALU calculation</w:t>
      </w:r>
      <w:r>
        <w:t>?</w:t>
      </w:r>
    </w:p>
    <w:p>
      <w:r>
        <w:rPr>
          <w:b/>
        </w:rPr>
        <w:t>Card 14 — I have: ACCUMULATOR (ACC).</w:t>
      </w:r>
    </w:p>
    <w:p>
      <w:r>
        <w:t xml:space="preserve">Who has: the use of </w:t>
      </w:r>
      <w:r>
        <w:rPr>
          <w:b/>
        </w:rPr>
        <w:t>secondary storage as extra RAM</w:t>
      </w:r>
      <w:r>
        <w:t xml:space="preserve"> when physical RAM is full?</w:t>
      </w:r>
    </w:p>
    <w:p>
      <w:r>
        <w:rPr>
          <w:b/>
        </w:rPr>
        <w:t>Card 15 — I have: VIRTUAL MEMORY.</w:t>
      </w:r>
    </w:p>
    <w:p>
      <w:r>
        <w:t xml:space="preserve">Who has: the property of memory that </w:t>
      </w:r>
      <w:r>
        <w:rPr>
          <w:b/>
        </w:rPr>
        <w:t>loses its contents when power is removed</w:t>
      </w:r>
      <w:r>
        <w:t xml:space="preserve"> (e.g. RAM)?</w:t>
      </w:r>
    </w:p>
    <w:p>
      <w:r>
        <w:rPr>
          <w:b/>
        </w:rPr>
        <w:t>Card 16 — I have: VOLATILE.</w:t>
      </w:r>
    </w:p>
    <w:p>
      <w:r>
        <w:t xml:space="preserve">Who has: the small, very fast store </w:t>
      </w:r>
      <w:r>
        <w:rPr>
          <w:b/>
        </w:rPr>
        <w:t>inside the CPU</w:t>
      </w:r>
      <w:r>
        <w:t xml:space="preserve"> that holds data during processing?</w:t>
      </w:r>
    </w:p>
    <w:p>
      <w:r>
        <w:rPr>
          <w:i/>
        </w:rPr>
        <w:t>(loops back to Card 1 — REGISTER)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Taboo cards</w:t>
      </w:r>
    </w:p>
    <w:p>
      <w:r>
        <w:rPr>
          <w:b/>
        </w:rPr>
        <w:t>How to play:</w:t>
      </w:r>
      <w:r>
        <w:t xml:space="preserve"> Pairs or two teams. Time ~10 min. One player describes the TERM to their team </w:t>
      </w:r>
      <w:r>
        <w:rPr>
          <w:b/>
        </w:rPr>
        <w:t>without saying any of the four banned words</w:t>
      </w:r>
      <w:r>
        <w:t xml:space="preserve"> (or the term itself). One point per correct guess; swap describer each round.</w:t>
      </w:r>
    </w:p>
    <w:p>
      <w:r>
        <w:rPr>
          <w:b/>
        </w:rPr>
        <w:t>Card 1 — MAR (Memory Address Register)</w:t>
      </w:r>
    </w:p>
    <w:p>
      <w:r>
        <w:t>Banned: address · location · memory · read</w:t>
      </w:r>
    </w:p>
    <w:p>
      <w:r>
        <w:rPr>
          <w:b/>
        </w:rPr>
        <w:t>Card 2 — Cache</w:t>
      </w:r>
    </w:p>
    <w:p>
      <w:r>
        <w:t>Banned: fast · CPU · frequently · RAM</w:t>
      </w:r>
    </w:p>
    <w:p>
      <w:r>
        <w:rPr>
          <w:b/>
        </w:rPr>
        <w:t>Card 3 — Pipelining</w:t>
      </w:r>
    </w:p>
    <w:p>
      <w:r>
        <w:t>Banned: overlap · fetch · execute · instructions</w:t>
      </w:r>
    </w:p>
    <w:p>
      <w:r>
        <w:rPr>
          <w:b/>
        </w:rPr>
        <w:t>Card 4 — Von Neumann</w:t>
      </w:r>
    </w:p>
    <w:p>
      <w:r>
        <w:t>Banned: shared · memory · bus · instructions</w:t>
      </w:r>
    </w:p>
    <w:p>
      <w:r>
        <w:rPr>
          <w:b/>
        </w:rPr>
        <w:t>Card 5 — GPU</w:t>
      </w:r>
    </w:p>
    <w:p>
      <w:r>
        <w:t>Banned: parallel · cores · graphics · pixels</w:t>
      </w:r>
    </w:p>
    <w:p>
      <w:r>
        <w:rPr>
          <w:b/>
        </w:rPr>
        <w:t>Card 6 — Virtual memory</w:t>
      </w:r>
    </w:p>
    <w:p>
      <w:r>
        <w:t>Banned: RAM · secondary · disk · pages</w:t>
      </w:r>
    </w:p>
    <w:p>
      <w:r>
        <w:rPr>
          <w:b/>
        </w:rPr>
        <w:t>Card 7 — Volatile</w:t>
      </w:r>
    </w:p>
    <w:p>
      <w:r>
        <w:t>Banned: power · lost · RAM · contents</w:t>
      </w:r>
    </w:p>
    <w:p>
      <w:r>
        <w:rPr>
          <w:b/>
        </w:rPr>
        <w:t>Card 8 — Optical storage</w:t>
      </w:r>
    </w:p>
    <w:p>
      <w:r>
        <w:t>Banned: laser · CD · DVD · pits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Bingo</w:t>
      </w:r>
    </w:p>
    <w:p>
      <w:r>
        <w:rPr>
          <w:b/>
        </w:rPr>
        <w:t>How to play:</w:t>
      </w:r>
      <w:r>
        <w:t xml:space="preserve"> Whole class or groups. Time ~10 min. Each player draws a </w:t>
      </w:r>
      <w:r>
        <w:rPr>
          <w:b/>
        </w:rPr>
        <w:t>3×3 grid</w:t>
      </w:r>
      <w:r>
        <w:t xml:space="preserve"> and writes </w:t>
      </w:r>
      <w:r>
        <w:rPr>
          <w:b/>
        </w:rPr>
        <w:t>nine</w:t>
      </w:r>
      <w:r>
        <w:t xml:space="preserve"> terms chosen from the word bank below. The caller reads clues in random order (tick the ones called). First to a full line (or full grid) shouts "Bingo!" — verify their ticked terms against the caller's list.</w:t>
      </w:r>
    </w:p>
    <w:p>
      <w:r>
        <w:rPr>
          <w:b/>
        </w:rPr>
        <w:t>Word bank (choose 9):</w:t>
      </w:r>
    </w:p>
    <w:p>
      <w:r>
        <w:t>ALU · Control Unit · Program Counter · MAR · MDR · CIR · Accumulator · Cache · Pipelining · Core · GPU · Clock speed · Von Neumann · Harvard · CISC · RISC · Magnetic storage · Flash/SSD · Optical storage · Virtual memory</w:t>
      </w:r>
    </w:p>
    <w:p>
      <w:r>
        <w:rPr>
          <w:b/>
        </w:rPr>
        <w:t>Caller's list (read in random order):</w:t>
      </w:r>
    </w:p>
    <w:p>
      <w:pPr>
        <w:pStyle w:val="ListNumber"/>
      </w:pPr>
      <w:r>
        <w:t xml:space="preserve">Performs arithmetic, logic and shift operations. → </w:t>
      </w:r>
      <w:r>
        <w:rPr>
          <w:b/>
        </w:rPr>
        <w:t>ALU</w:t>
      </w:r>
    </w:p>
    <w:p>
      <w:pPr>
        <w:pStyle w:val="ListNumber"/>
      </w:pPr>
      <w:r>
        <w:t xml:space="preserve">Decodes instructions and generates control signals. → </w:t>
      </w:r>
      <w:r>
        <w:rPr>
          <w:b/>
        </w:rPr>
        <w:t>Control Unit</w:t>
      </w:r>
    </w:p>
    <w:p>
      <w:pPr>
        <w:pStyle w:val="ListNumber"/>
      </w:pPr>
      <w:r>
        <w:t xml:space="preserve">Holds the address of the next instruction. → </w:t>
      </w:r>
      <w:r>
        <w:rPr>
          <w:b/>
        </w:rPr>
        <w:t>Program Counter</w:t>
      </w:r>
    </w:p>
    <w:p>
      <w:pPr>
        <w:pStyle w:val="ListNumber"/>
      </w:pPr>
      <w:r>
        <w:t xml:space="preserve">Holds the address of the location to read from or write to. → </w:t>
      </w:r>
      <w:r>
        <w:rPr>
          <w:b/>
        </w:rPr>
        <w:t>MAR</w:t>
      </w:r>
    </w:p>
    <w:p>
      <w:pPr>
        <w:pStyle w:val="ListNumber"/>
      </w:pPr>
      <w:r>
        <w:t xml:space="preserve">Holds the data or instruction just fetched from memory. → </w:t>
      </w:r>
      <w:r>
        <w:rPr>
          <w:b/>
        </w:rPr>
        <w:t>MDR</w:t>
      </w:r>
    </w:p>
    <w:p>
      <w:pPr>
        <w:pStyle w:val="ListNumber"/>
      </w:pPr>
      <w:r>
        <w:t xml:space="preserve">Holds the current instruction while it is decoded and executed. → </w:t>
      </w:r>
      <w:r>
        <w:rPr>
          <w:b/>
        </w:rPr>
        <w:t>CIR</w:t>
      </w:r>
    </w:p>
    <w:p>
      <w:pPr>
        <w:pStyle w:val="ListNumber"/>
      </w:pPr>
      <w:r>
        <w:t xml:space="preserve">Stores the immediate result of an ALU calculation. → </w:t>
      </w:r>
      <w:r>
        <w:rPr>
          <w:b/>
        </w:rPr>
        <w:t>Accumulator</w:t>
      </w:r>
    </w:p>
    <w:p>
      <w:pPr>
        <w:pStyle w:val="ListNumber"/>
      </w:pPr>
      <w:r>
        <w:t xml:space="preserve">Small fast memory on/near the CPU holding frequently used data. → </w:t>
      </w:r>
      <w:r>
        <w:rPr>
          <w:b/>
        </w:rPr>
        <w:t>Cache</w:t>
      </w:r>
    </w:p>
    <w:p>
      <w:pPr>
        <w:pStyle w:val="ListNumber"/>
      </w:pPr>
      <w:r>
        <w:t xml:space="preserve">Overlapping fetch, decode and execute to raise throughput. → </w:t>
      </w:r>
      <w:r>
        <w:rPr>
          <w:b/>
        </w:rPr>
        <w:t>Pipelining</w:t>
      </w:r>
    </w:p>
    <w:p>
      <w:pPr>
        <w:pStyle w:val="ListNumber"/>
      </w:pPr>
      <w:r>
        <w:t xml:space="preserve">An independent unit that runs its own FDE cycle. → </w:t>
      </w:r>
      <w:r>
        <w:rPr>
          <w:b/>
        </w:rPr>
        <w:t>Core</w:t>
      </w:r>
    </w:p>
    <w:p>
      <w:pPr>
        <w:pStyle w:val="ListNumber"/>
      </w:pPr>
      <w:r>
        <w:t xml:space="preserve">Many-core processor applying one operation across large data sets. → </w:t>
      </w:r>
      <w:r>
        <w:rPr>
          <w:b/>
        </w:rPr>
        <w:t>GPU</w:t>
      </w:r>
    </w:p>
    <w:p>
      <w:pPr>
        <w:pStyle w:val="ListNumber"/>
      </w:pPr>
      <w:r>
        <w:t xml:space="preserve">Pulses per second that synchronise the CPU, measured in Hz. → </w:t>
      </w:r>
      <w:r>
        <w:rPr>
          <w:b/>
        </w:rPr>
        <w:t>Clock speed</w:t>
      </w:r>
    </w:p>
    <w:p>
      <w:pPr>
        <w:pStyle w:val="ListNumber"/>
      </w:pPr>
      <w:r>
        <w:t xml:space="preserve">One shared memory and bus for data and instructions. → </w:t>
      </w:r>
      <w:r>
        <w:rPr>
          <w:b/>
        </w:rPr>
        <w:t>Von Neumann</w:t>
      </w:r>
    </w:p>
    <w:p>
      <w:pPr>
        <w:pStyle w:val="ListNumber"/>
      </w:pPr>
      <w:r>
        <w:t xml:space="preserve">Separate memories and buses for data and instructions. → </w:t>
      </w:r>
      <w:r>
        <w:rPr>
          <w:b/>
        </w:rPr>
        <w:t>Harvard</w:t>
      </w:r>
    </w:p>
    <w:p>
      <w:pPr>
        <w:pStyle w:val="ListNumber"/>
      </w:pPr>
      <w:r>
        <w:t xml:space="preserve">Many complex, variable-length instructions; complexity in hardware. → </w:t>
      </w:r>
      <w:r>
        <w:rPr>
          <w:b/>
        </w:rPr>
        <w:t>CISC</w:t>
      </w:r>
    </w:p>
    <w:p>
      <w:pPr>
        <w:pStyle w:val="ListNumber"/>
      </w:pPr>
      <w:r>
        <w:t xml:space="preserve">Few simple fixed-length instructions; used in ARM devices. → </w:t>
      </w:r>
      <w:r>
        <w:rPr>
          <w:b/>
        </w:rPr>
        <w:t>RISC</w:t>
      </w:r>
    </w:p>
    <w:p>
      <w:pPr>
        <w:pStyle w:val="ListNumber"/>
      </w:pPr>
      <w:r>
        <w:t xml:space="preserve">Stores data as magnetised patterns on a spinning platter. → </w:t>
      </w:r>
      <w:r>
        <w:rPr>
          <w:b/>
        </w:rPr>
        <w:t>Magnetic storage</w:t>
      </w:r>
    </w:p>
    <w:p>
      <w:pPr>
        <w:pStyle w:val="ListNumber"/>
      </w:pPr>
      <w:r>
        <w:t xml:space="preserve">Non-volatile EEPROM storage with no moving parts. → </w:t>
      </w:r>
      <w:r>
        <w:rPr>
          <w:b/>
        </w:rPr>
        <w:t>Flash/SSD</w:t>
      </w:r>
    </w:p>
    <w:p>
      <w:pPr>
        <w:pStyle w:val="ListNumber"/>
      </w:pPr>
      <w:r>
        <w:t xml:space="preserve">A laser reads pits and lands via reflected light. → </w:t>
      </w:r>
      <w:r>
        <w:rPr>
          <w:b/>
        </w:rPr>
        <w:t>Optical storage</w:t>
      </w:r>
    </w:p>
    <w:p>
      <w:pPr>
        <w:pStyle w:val="ListNumber"/>
      </w:pPr>
      <w:r>
        <w:t xml:space="preserve">Uses secondary storage as extra RAM when RAM is full. → </w:t>
      </w:r>
      <w:r>
        <w:rPr>
          <w:b/>
        </w:rPr>
        <w:t>Virtual memory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Quick-fire "Guess the term"</w:t>
      </w:r>
    </w:p>
    <w:p>
      <w:r>
        <w:rPr>
          <w:b/>
        </w:rPr>
        <w:t>How to play:</w:t>
      </w:r>
      <w:r>
        <w:t xml:space="preserve"> Whole class or pairs. Time ~5 min. Read each clue; first correct answer scores. Great as a starter or plenary.</w:t>
      </w:r>
    </w:p>
    <w:p>
      <w:pPr>
        <w:pStyle w:val="ListNumber"/>
      </w:pPr>
      <w:r>
        <w:t xml:space="preserve">The bus that is </w:t>
      </w:r>
      <w:r>
        <w:rPr>
          <w:b/>
        </w:rPr>
        <w:t>unidirectional</w:t>
      </w:r>
      <w:r>
        <w:t xml:space="preserve">, carrying addresses from CPU to memory. → </w:t>
      </w:r>
      <w:r>
        <w:rPr>
          <w:b/>
        </w:rPr>
        <w:t>Address bus</w:t>
      </w:r>
    </w:p>
    <w:p>
      <w:pPr>
        <w:pStyle w:val="ListNumber"/>
      </w:pPr>
      <w:r>
        <w:t xml:space="preserve">The register pair you must </w:t>
      </w:r>
      <w:r>
        <w:rPr>
          <w:b/>
        </w:rPr>
        <w:t>never swap</w:t>
      </w:r>
      <w:r>
        <w:t xml:space="preserve">: address vs data. → </w:t>
      </w:r>
      <w:r>
        <w:rPr>
          <w:b/>
        </w:rPr>
        <w:t>MAR and MDR</w:t>
      </w:r>
    </w:p>
    <w:p>
      <w:pPr>
        <w:pStyle w:val="ListNumber"/>
      </w:pPr>
      <w:r>
        <w:t xml:space="preserve">The step in fetch that is </w:t>
      </w:r>
      <w:r>
        <w:rPr>
          <w:b/>
        </w:rPr>
        <w:t>most often forgotten</w:t>
      </w:r>
      <w:r>
        <w:t xml:space="preserve"> along with copying MDR→CIR. → </w:t>
      </w:r>
      <w:r>
        <w:rPr>
          <w:b/>
        </w:rPr>
        <w:t>Incrementing the PC</w:t>
      </w:r>
    </w:p>
    <w:p>
      <w:pPr>
        <w:pStyle w:val="ListNumber"/>
      </w:pPr>
      <w:r>
        <w:t xml:space="preserve">Non-volatile memory holding the </w:t>
      </w:r>
      <w:r>
        <w:rPr>
          <w:b/>
        </w:rPr>
        <w:t>bootstrap/BIOS firmware</w:t>
      </w:r>
      <w:r>
        <w:t xml:space="preserve">. → </w:t>
      </w:r>
      <w:r>
        <w:rPr>
          <w:b/>
        </w:rPr>
        <w:t>ROM</w:t>
      </w:r>
    </w:p>
    <w:p>
      <w:pPr>
        <w:pStyle w:val="ListNumber"/>
      </w:pPr>
      <w:r>
        <w:t xml:space="preserve">Volatile memory holding </w:t>
      </w:r>
      <w:r>
        <w:rPr>
          <w:b/>
        </w:rPr>
        <w:t>currently running programs and data</w:t>
      </w:r>
      <w:r>
        <w:t xml:space="preserve">. → </w:t>
      </w:r>
      <w:r>
        <w:rPr>
          <w:b/>
        </w:rPr>
        <w:t>RAM</w:t>
      </w:r>
    </w:p>
    <w:p>
      <w:pPr>
        <w:pStyle w:val="ListNumber"/>
      </w:pPr>
      <w:r>
        <w:t xml:space="preserve">The cache level that is </w:t>
      </w:r>
      <w:r>
        <w:rPr>
          <w:b/>
        </w:rPr>
        <w:t>fastest and smallest</w:t>
      </w:r>
      <w:r>
        <w:t xml:space="preserve">, on the core. → </w:t>
      </w:r>
      <w:r>
        <w:rPr>
          <w:b/>
        </w:rPr>
        <w:t>L1 cache</w:t>
      </w:r>
    </w:p>
    <w:p>
      <w:pPr>
        <w:pStyle w:val="ListNumber"/>
      </w:pPr>
      <w:r>
        <w:t xml:space="preserve">Excessive paging between RAM and disk that grinds a system to a halt. → </w:t>
      </w:r>
      <w:r>
        <w:rPr>
          <w:b/>
        </w:rPr>
        <w:t>Disk thrashing</w:t>
      </w:r>
    </w:p>
    <w:p>
      <w:pPr>
        <w:pStyle w:val="ListNumber"/>
      </w:pPr>
      <w:r>
        <w:t xml:space="preserve">The part of a task that </w:t>
      </w:r>
      <w:r>
        <w:rPr>
          <w:b/>
        </w:rPr>
        <w:t>must run sequentially</w:t>
      </w:r>
      <w:r>
        <w:t xml:space="preserve">, limiting the speed-up from adding cores. → </w:t>
      </w:r>
      <w:r>
        <w:rPr>
          <w:b/>
        </w:rPr>
        <w:t>Serial (sequential) fraction</w:t>
      </w:r>
    </w:p>
    <w:p>
      <w:pPr>
        <w:pStyle w:val="ListNumber"/>
      </w:pPr>
      <w:r>
        <w:t xml:space="preserve">Storage access type of </w:t>
      </w:r>
      <w:r>
        <w:rPr>
          <w:b/>
        </w:rPr>
        <w:t>tape</w:t>
      </w:r>
      <w:r>
        <w:t xml:space="preserve">: you must read through in sequence. → </w:t>
      </w:r>
      <w:r>
        <w:rPr>
          <w:b/>
        </w:rPr>
        <w:t>Serial (sequential) access</w:t>
      </w:r>
    </w:p>
    <w:p>
      <w:pPr>
        <w:pStyle w:val="ListNumber"/>
      </w:pPr>
      <w:r>
        <w:t xml:space="preserve">Technique flash memory uses to spread writes and prolong cell life. → </w:t>
      </w:r>
      <w:r>
        <w:rPr>
          <w:b/>
        </w:rPr>
        <w:t>Wear levelling</w:t>
      </w:r>
    </w:p>
    <w:p>
      <w:pPr>
        <w:pStyle w:val="ListNumber"/>
      </w:pPr>
      <w:r>
        <w:t xml:space="preserve">Output device that builds objects </w:t>
      </w:r>
      <w:r>
        <w:rPr>
          <w:b/>
        </w:rPr>
        <w:t>layer by layer</w:t>
      </w:r>
      <w:r>
        <w:t xml:space="preserve">. → </w:t>
      </w:r>
      <w:r>
        <w:rPr>
          <w:b/>
        </w:rPr>
        <w:t>3D printer</w:t>
      </w:r>
    </w:p>
    <w:p>
      <w:pPr>
        <w:pStyle w:val="ListNumber"/>
      </w:pPr>
      <w:r>
        <w:t xml:space="preserve">The general rule for "choose a device" questions: link each characteristic to the… → </w:t>
      </w:r>
      <w:r>
        <w:rPr>
          <w:b/>
        </w:rPr>
        <w:t>Scenario / requirement (and compare)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