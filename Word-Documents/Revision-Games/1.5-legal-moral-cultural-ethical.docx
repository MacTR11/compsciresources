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Games — 1.5 Legal, Moral, Cultural &amp; Ethical Issues</w:t>
      </w:r>
    </w:p>
    <w:p>
      <w:r>
        <w:rPr>
          <w:i/>
        </w:rPr>
        <w:t>OCR A Level Computer Science H446 — Component 01, Section 1.5 (1.5.1 legislation; 1.5.2 moral/ethical/cultural/social impact)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Loop cards (dominoes)</w:t>
      </w:r>
    </w:p>
    <w:p>
      <w:r>
        <w:t xml:space="preserve">A closed loop of 15 cards. Each card has an </w:t>
      </w:r>
      <w:r>
        <w:rPr>
          <w:b/>
        </w:rPr>
        <w:t>ANSWER</w:t>
      </w:r>
      <w:r>
        <w:t xml:space="preserve"> (top) and the </w:t>
      </w:r>
      <w:r>
        <w:rPr>
          <w:b/>
        </w:rPr>
        <w:t>next CLUE</w:t>
      </w:r>
      <w:r>
        <w:t xml:space="preserve"> (bottom). Hand them out, pick any starter, read the clue aloud; whoever holds the matching answer reads next. The chain returns to the start.</w:t>
      </w:r>
    </w:p>
    <w:p>
      <w:r>
        <w:rPr>
          <w:b/>
        </w:rPr>
        <w:t>How to play</w:t>
      </w:r>
    </w:p>
    <w:p>
      <w:pPr>
        <w:pStyle w:val="ListNumber"/>
      </w:pPr>
      <w:r>
        <w:t>Print and cut out the 15 cards. Shuffle and deal them all.</w:t>
      </w:r>
    </w:p>
    <w:p>
      <w:pPr>
        <w:pStyle w:val="ListNumber"/>
      </w:pPr>
      <w:r>
        <w:t xml:space="preserve">One player reads the </w:t>
      </w:r>
      <w:r>
        <w:rPr>
          <w:b/>
        </w:rPr>
        <w:t>CLUE</w:t>
      </w:r>
      <w:r>
        <w:t xml:space="preserve"> on the bottom of any card.</w:t>
      </w:r>
    </w:p>
    <w:p>
      <w:pPr>
        <w:pStyle w:val="ListNumber"/>
      </w:pPr>
      <w:r>
        <w:t xml:space="preserve">The player whose card </w:t>
      </w:r>
      <w:r>
        <w:rPr>
          <w:b/>
        </w:rPr>
        <w:t>ANSWER</w:t>
      </w:r>
      <w:r>
        <w:t xml:space="preserve"> matches that clue reads it out, then reads </w:t>
      </w:r>
      <w:r>
        <w:rPr>
          <w:i/>
        </w:rPr>
        <w:t>their</w:t>
      </w:r>
      <w:r>
        <w:t xml:space="preserve"> clue.</w:t>
      </w:r>
    </w:p>
    <w:p>
      <w:pPr>
        <w:pStyle w:val="ListNumber"/>
      </w:pPr>
      <w:r>
        <w:t>Continue until the loop closes back to the first card. If it doesn't close, a match is wrong — find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ANSWER (top)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CLUE (bottom — read this aloud)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START</w:t>
            </w:r>
          </w:p>
        </w:tc>
        <w:tc>
          <w:tcPr>
            <w:tcW w:type="dxa" w:w="2880"/>
          </w:tcPr>
          <w:p>
            <w:r/>
            <w:r>
              <w:t>The law covering how organisations collect, store and process personal data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Data Protection Act 2018 / GDPR</w:t>
            </w:r>
          </w:p>
        </w:tc>
        <w:tc>
          <w:tcPr>
            <w:tcW w:type="dxa" w:w="2880"/>
          </w:tcPr>
          <w:p>
            <w:r/>
            <w:r>
              <w:t>The body that enforces UK data protection law and can issue large fines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The ICO (Information Commissioner's Office)</w:t>
            </w:r>
          </w:p>
        </w:tc>
        <w:tc>
          <w:tcPr>
            <w:tcW w:type="dxa" w:w="2880"/>
          </w:tcPr>
          <w:p>
            <w:r/>
            <w:r>
              <w:t>The principle that you must not keep personal data for longer than necessary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Storage limitation</w:t>
            </w:r>
          </w:p>
        </w:tc>
        <w:tc>
          <w:tcPr>
            <w:tcW w:type="dxa" w:w="2880"/>
          </w:tcPr>
          <w:p>
            <w:r/>
            <w:r>
              <w:t>The person an item of personal data is about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The data subject</w:t>
            </w:r>
          </w:p>
        </w:tc>
        <w:tc>
          <w:tcPr>
            <w:tcW w:type="dxa" w:w="2880"/>
          </w:tcPr>
          <w:p>
            <w:r/>
            <w:r>
              <w:t xml:space="preserve">The role of the organisation that decides </w:t>
            </w:r>
            <w:r>
              <w:rPr>
                <w:i/>
              </w:rPr>
              <w:t>why and how</w:t>
            </w:r>
            <w:r>
              <w:t xml:space="preserve"> personal data is processed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The data controller</w:t>
            </w:r>
          </w:p>
        </w:tc>
        <w:tc>
          <w:tcPr>
            <w:tcW w:type="dxa" w:w="2880"/>
          </w:tcPr>
          <w:p>
            <w:r/>
            <w:r>
              <w:t>The 1990 Act that makes hacking and unauthorised access illegal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Computer Misuse Act 1990</w:t>
            </w:r>
          </w:p>
        </w:tc>
        <w:tc>
          <w:tcPr>
            <w:tcW w:type="dxa" w:w="2880"/>
          </w:tcPr>
          <w:p>
            <w:r/>
            <w:r>
              <w:t>CMA Offence 1 — this is the basic offence of doing this without permission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Unauthorised access</w:t>
            </w:r>
          </w:p>
        </w:tc>
        <w:tc>
          <w:tcPr>
            <w:tcW w:type="dxa" w:w="2880"/>
          </w:tcPr>
          <w:p>
            <w:r/>
            <w:r>
              <w:t>CMA Offence 3 — the offence of doing this to programs or data (e.g. ransomware)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Unauthorised modification</w:t>
            </w:r>
          </w:p>
        </w:tc>
        <w:tc>
          <w:tcPr>
            <w:tcW w:type="dxa" w:w="2880"/>
          </w:tcPr>
          <w:p>
            <w:r/>
            <w:r>
              <w:t>The 1988 Act protecting original works, software, music and designs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Copyright, Designs &amp; Patents Act 1988</w:t>
            </w:r>
          </w:p>
        </w:tc>
        <w:tc>
          <w:tcPr>
            <w:tcW w:type="dxa" w:w="2880"/>
          </w:tcPr>
          <w:p>
            <w:r/>
            <w:r>
              <w:t xml:space="preserve">Unlike copyright, this protects an </w:t>
            </w:r>
            <w:r>
              <w:rPr>
                <w:i/>
              </w:rPr>
              <w:t>invention</w:t>
            </w:r>
            <w:r>
              <w:t xml:space="preserve"> and must be applied for and granted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A patent</w:t>
            </w:r>
          </w:p>
        </w:tc>
        <w:tc>
          <w:tcPr>
            <w:tcW w:type="dxa" w:w="2880"/>
          </w:tcPr>
          <w:p>
            <w:r/>
            <w:r>
              <w:t>Permission from a rights-holder allowing you to use their protected work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A licence</w:t>
            </w:r>
          </w:p>
        </w:tc>
        <w:tc>
          <w:tcPr>
            <w:tcW w:type="dxa" w:w="2880"/>
          </w:tcPr>
          <w:p>
            <w:r/>
            <w:r>
              <w:t>The 2000 Act governing how public bodies may intercept communications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RIPA 2000 (Regulation of Investigatory Powers Act)</w:t>
            </w:r>
          </w:p>
        </w:tc>
        <w:tc>
          <w:tcPr>
            <w:tcW w:type="dxa" w:w="2880"/>
          </w:tcPr>
          <w:p>
            <w:r/>
            <w:r>
              <w:t>The gap between those who have access to technology and skills and those who don't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The digital divide</w:t>
            </w:r>
          </w:p>
        </w:tc>
        <w:tc>
          <w:tcPr>
            <w:tcW w:type="dxa" w:w="2880"/>
          </w:tcPr>
          <w:p>
            <w:r/>
            <w:r>
              <w:t>When an AI system reproduces or amplifies unfairness from its training data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Algorithmic bias</w:t>
            </w:r>
          </w:p>
        </w:tc>
        <w:tc>
          <w:tcPr>
            <w:tcW w:type="dxa" w:w="2880"/>
          </w:tcPr>
          <w:p>
            <w:r/>
            <w:r>
              <w:t>Loops back to START — the law covering how organisations collect, store and process personal data</w:t>
            </w:r>
          </w:p>
        </w:tc>
      </w:tr>
    </w:tbl>
    <w:p/>
    <w:p>
      <w:r>
        <w:rPr>
          <w:i/>
        </w:rPr>
        <w:t>Verification:</w:t>
      </w:r>
      <w:r>
        <w:t xml:space="preserve"> clue on card </w:t>
      </w:r>
      <w:r>
        <w:rPr>
          <w:i/>
        </w:rPr>
        <w:t>n</w:t>
      </w:r>
      <w:r>
        <w:t xml:space="preserve"> points to the answer on card </w:t>
      </w:r>
      <w:r>
        <w:rPr>
          <w:i/>
        </w:rPr>
        <w:t>n+1</w:t>
      </w:r>
      <w:r>
        <w:t>, and card 15's clue returns to card 1's answer (Data Protection Act). Closed loop of 15.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Taboo cards</w:t>
      </w:r>
    </w:p>
    <w:p>
      <w:r>
        <w:t xml:space="preserve">One player describes the </w:t>
      </w:r>
      <w:r>
        <w:rPr>
          <w:b/>
        </w:rPr>
        <w:t>TERM</w:t>
      </w:r>
      <w:r>
        <w:t xml:space="preserve"> without saying any </w:t>
      </w:r>
      <w:r>
        <w:rPr>
          <w:b/>
        </w:rPr>
        <w:t>BANNED</w:t>
      </w:r>
      <w:r>
        <w:t xml:space="preserve"> word (or an obvious form of it); the team guesses. 30 seconds each.</w:t>
      </w:r>
    </w:p>
    <w:p>
      <w:r>
        <w:rPr>
          <w:b/>
        </w:rPr>
        <w:t>How to play</w:t>
      </w:r>
    </w:p>
    <w:p>
      <w:pPr>
        <w:pStyle w:val="ListNumber"/>
      </w:pPr>
      <w:r>
        <w:t>Print and cut out the 8 cards; shuffle into a pile face down.</w:t>
      </w:r>
    </w:p>
    <w:p>
      <w:pPr>
        <w:pStyle w:val="ListNumber"/>
      </w:pPr>
      <w:r>
        <w:t>The describer takes the top card and gets their team to say the TERM aloud.</w:t>
      </w:r>
    </w:p>
    <w:p>
      <w:pPr>
        <w:pStyle w:val="ListNumber"/>
      </w:pPr>
      <w:r>
        <w:t xml:space="preserve">They may </w:t>
      </w:r>
      <w:r>
        <w:rPr>
          <w:b/>
        </w:rPr>
        <w:t>not</w:t>
      </w:r>
      <w:r>
        <w:t xml:space="preserve"> say the TERM or any BANNED word (or close variants). Opponents watch for slips.</w:t>
      </w:r>
    </w:p>
    <w:p>
      <w:pPr>
        <w:pStyle w:val="ListNumber"/>
      </w:pPr>
      <w:r>
        <w:t>Score 1 per correct guess in the time limit; pass if stuck.</w:t>
      </w:r>
    </w:p>
    <w:p>
      <w:pPr>
        <w:pBdr>
          <w:bottom w:val="single" w:sz="6" w:space="1" w:color="AAAAAA"/>
        </w:pBdr>
      </w:pPr>
    </w:p>
    <w:p>
      <w:r>
        <w:rPr>
          <w:b/>
        </w:rPr>
        <w:t>TERM: Computer Misuse Act 1990</w:t>
      </w:r>
    </w:p>
    <w:p>
      <w:r>
        <w:t>BANNED: hacking · unauthorised · access · 1990</w:t>
      </w:r>
    </w:p>
    <w:p>
      <w:pPr>
        <w:pBdr>
          <w:bottom w:val="single" w:sz="6" w:space="1" w:color="AAAAAA"/>
        </w:pBdr>
      </w:pPr>
    </w:p>
    <w:p>
      <w:r>
        <w:rPr>
          <w:b/>
        </w:rPr>
        <w:t>TERM: GDPR</w:t>
      </w:r>
    </w:p>
    <w:p>
      <w:r>
        <w:t>BANNED: data · personal · Europe · protection</w:t>
      </w:r>
    </w:p>
    <w:p>
      <w:pPr>
        <w:pBdr>
          <w:bottom w:val="single" w:sz="6" w:space="1" w:color="AAAAAA"/>
        </w:pBdr>
      </w:pPr>
    </w:p>
    <w:p>
      <w:r>
        <w:rPr>
          <w:b/>
        </w:rPr>
        <w:t>TERM: Copyright</w:t>
      </w:r>
    </w:p>
    <w:p>
      <w:r>
        <w:t>BANNED: copy · music · licence · steal</w:t>
      </w:r>
    </w:p>
    <w:p>
      <w:pPr>
        <w:pBdr>
          <w:bottom w:val="single" w:sz="6" w:space="1" w:color="AAAAAA"/>
        </w:pBdr>
      </w:pPr>
    </w:p>
    <w:p>
      <w:r>
        <w:rPr>
          <w:b/>
        </w:rPr>
        <w:t>TERM: Patent</w:t>
      </w:r>
    </w:p>
    <w:p>
      <w:r>
        <w:t>BANNED: invention · apply · protect · idea</w:t>
      </w:r>
    </w:p>
    <w:p>
      <w:pPr>
        <w:pBdr>
          <w:bottom w:val="single" w:sz="6" w:space="1" w:color="AAAAAA"/>
        </w:pBdr>
      </w:pPr>
    </w:p>
    <w:p>
      <w:r>
        <w:rPr>
          <w:b/>
        </w:rPr>
        <w:t>TERM: RIPA 2000</w:t>
      </w:r>
    </w:p>
    <w:p>
      <w:r>
        <w:t>BANNED: intercept · communications · police · surveillance</w:t>
      </w:r>
    </w:p>
    <w:p>
      <w:pPr>
        <w:pBdr>
          <w:bottom w:val="single" w:sz="6" w:space="1" w:color="AAAAAA"/>
        </w:pBdr>
      </w:pPr>
    </w:p>
    <w:p>
      <w:r>
        <w:rPr>
          <w:b/>
        </w:rPr>
        <w:t>TERM: Digital divide</w:t>
      </w:r>
    </w:p>
    <w:p>
      <w:r>
        <w:t>BANNED: access · gap · internet · poor</w:t>
      </w:r>
    </w:p>
    <w:p>
      <w:pPr>
        <w:pBdr>
          <w:bottom w:val="single" w:sz="6" w:space="1" w:color="AAAAAA"/>
        </w:pBdr>
      </w:pPr>
    </w:p>
    <w:p>
      <w:r>
        <w:rPr>
          <w:b/>
        </w:rPr>
        <w:t>TERM: Automated decision-making</w:t>
      </w:r>
    </w:p>
    <w:p>
      <w:r>
        <w:t>BANNED: computer · decide · human · algorithm</w:t>
      </w:r>
    </w:p>
    <w:p>
      <w:pPr>
        <w:pBdr>
          <w:bottom w:val="single" w:sz="6" w:space="1" w:color="AAAAAA"/>
        </w:pBdr>
      </w:pPr>
    </w:p>
    <w:p>
      <w:r>
        <w:rPr>
          <w:b/>
        </w:rPr>
        <w:t>TERM: E-waste</w:t>
      </w:r>
    </w:p>
    <w:p>
      <w:r>
        <w:t>BANNED: rubbish · environment · recycle · electronic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Scenario card sort</w:t>
      </w:r>
    </w:p>
    <w:p>
      <w:r>
        <w:t xml:space="preserve">Sort the 10 scenario cards under the </w:t>
      </w:r>
      <w:r>
        <w:rPr>
          <w:b/>
        </w:rPr>
        <w:t>four laws</w:t>
      </w:r>
      <w:r>
        <w:t>: Data Protection Act / GDPR · Computer Misuse Act 1990 · Copyright, Designs &amp; Patents Act 1988 · RIPA 2000.</w:t>
      </w:r>
    </w:p>
    <w:p>
      <w:r>
        <w:rPr>
          <w:b/>
        </w:rPr>
        <w:t>How to play</w:t>
      </w:r>
    </w:p>
    <w:p>
      <w:pPr>
        <w:pStyle w:val="ListNumber"/>
      </w:pPr>
      <w:r>
        <w:t>Lay out four header cards (the four Acts). Print and cut the 10 scenarios.</w:t>
      </w:r>
    </w:p>
    <w:p>
      <w:pPr>
        <w:pStyle w:val="ListNumber"/>
      </w:pPr>
      <w:r>
        <w:t xml:space="preserve">In pairs, place each scenario under the law it breaches. For CMA cards, also call out which </w:t>
      </w:r>
      <w:r>
        <w:rPr>
          <w:b/>
        </w:rPr>
        <w:t>offence</w:t>
      </w:r>
      <w:r>
        <w:t xml:space="preserve"> (1, 2 or 3).</w:t>
      </w:r>
    </w:p>
    <w:p>
      <w:pPr>
        <w:pStyle w:val="ListNumber"/>
      </w:pPr>
      <w:r>
        <w:t xml:space="preserve">Reveal the answer key. Discuss the one card where </w:t>
      </w:r>
      <w:r>
        <w:rPr>
          <w:b/>
        </w:rPr>
        <w:t>two laws</w:t>
      </w:r>
      <w:r>
        <w:t xml:space="preserve"> could apply.</w:t>
      </w:r>
    </w:p>
    <w:p>
      <w:r>
        <w:rPr>
          <w:b/>
        </w:rPr>
        <w:t>Scenario cards</w:t>
      </w:r>
    </w:p>
    <w:p>
      <w:pPr>
        <w:pStyle w:val="ListBullet"/>
      </w:pPr>
      <w:r>
        <w:rPr>
          <w:b/>
        </w:rPr>
        <w:t>A.</w:t>
      </w:r>
      <w:r>
        <w:t xml:space="preserve"> A firm sells its mailing list to advertisers without any lawful basis or consent.</w:t>
      </w:r>
    </w:p>
    <w:p>
      <w:pPr>
        <w:pStyle w:val="ListBullet"/>
      </w:pPr>
      <w:r>
        <w:rPr>
          <w:b/>
        </w:rPr>
        <w:t>B.</w:t>
      </w:r>
      <w:r>
        <w:t xml:space="preserve"> A games studio's source code is copied and released by a rival without permission.</w:t>
      </w:r>
    </w:p>
    <w:p>
      <w:pPr>
        <w:pStyle w:val="ListBullet"/>
      </w:pPr>
      <w:r>
        <w:rPr>
          <w:b/>
        </w:rPr>
        <w:t>C.</w:t>
      </w:r>
      <w:r>
        <w:t xml:space="preserve"> An employee uses a colleague's login to snoop on files but changes nothing.</w:t>
      </w:r>
    </w:p>
    <w:p>
      <w:pPr>
        <w:pStyle w:val="ListBullet"/>
      </w:pPr>
      <w:r>
        <w:rPr>
          <w:b/>
        </w:rPr>
        <w:t>D.</w:t>
      </w:r>
      <w:r>
        <w:t xml:space="preserve"> A police force intercepts a suspect's phone calls without the required authorisation.</w:t>
      </w:r>
    </w:p>
    <w:p>
      <w:pPr>
        <w:pStyle w:val="ListBullet"/>
      </w:pPr>
      <w:r>
        <w:rPr>
          <w:b/>
        </w:rPr>
        <w:t>E.</w:t>
      </w:r>
      <w:r>
        <w:t xml:space="preserve"> A user uploads pirated films to a streaming site for others to download.</w:t>
      </w:r>
    </w:p>
    <w:p>
      <w:pPr>
        <w:pStyle w:val="ListBullet"/>
      </w:pPr>
      <w:r>
        <w:rPr>
          <w:b/>
        </w:rPr>
        <w:t>F.</w:t>
      </w:r>
      <w:r>
        <w:t xml:space="preserve"> A hacker breaks into a server and deletes the company's records out of spite.</w:t>
      </w:r>
    </w:p>
    <w:p>
      <w:pPr>
        <w:pStyle w:val="ListBullet"/>
      </w:pPr>
      <w:r>
        <w:rPr>
          <w:b/>
        </w:rPr>
        <w:t>G.</w:t>
      </w:r>
      <w:r>
        <w:t xml:space="preserve"> A hospital leaves patient records on an unencrypted, publicly accessible drive.</w:t>
      </w:r>
    </w:p>
    <w:p>
      <w:pPr>
        <w:pStyle w:val="ListBullet"/>
      </w:pPr>
      <w:r>
        <w:rPr>
          <w:b/>
        </w:rPr>
        <w:t>H.</w:t>
      </w:r>
      <w:r>
        <w:t xml:space="preserve"> A criminal gains access to a network in order to plant spyware and steal banking logins.</w:t>
      </w:r>
    </w:p>
    <w:p>
      <w:pPr>
        <w:pStyle w:val="ListBullet"/>
      </w:pPr>
      <w:r>
        <w:rPr>
          <w:b/>
        </w:rPr>
        <w:t>I.</w:t>
      </w:r>
      <w:r>
        <w:t xml:space="preserve"> A company keeps job-applicant CVs indefinitely with no reason to retain them.</w:t>
      </w:r>
    </w:p>
    <w:p>
      <w:pPr>
        <w:pStyle w:val="ListBullet"/>
      </w:pPr>
      <w:r>
        <w:rPr>
          <w:b/>
        </w:rPr>
        <w:t>J.</w:t>
      </w:r>
      <w:r>
        <w:t xml:space="preserve"> Someone uses a band's song in a commercial advert without buying a licence.</w:t>
      </w:r>
    </w:p>
    <w:p>
      <w:pPr>
        <w:pStyle w:val="Heading3"/>
      </w:pPr>
      <w:r>
        <w:t>Answer key — scenario card sort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Correct law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Note / offence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 Protection Act / GDPR</w:t>
            </w:r>
          </w:p>
        </w:tc>
        <w:tc>
          <w:tcPr>
            <w:tcW w:type="dxa" w:w="2880"/>
          </w:tcPr>
          <w:p>
            <w:r/>
            <w:r>
              <w:t>No lawful basis / consent for processing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Copyright, Designs &amp; Patents Act 1988</w:t>
            </w:r>
          </w:p>
        </w:tc>
        <w:tc>
          <w:tcPr>
            <w:tcW w:type="dxa" w:w="2880"/>
          </w:tcPr>
          <w:p>
            <w:r/>
            <w:r>
              <w:t>Copying software/source code without a licence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Computer Misuse Act 1990 — Offence 1</w:t>
            </w:r>
          </w:p>
        </w:tc>
        <w:tc>
          <w:tcPr>
            <w:tcW w:type="dxa" w:w="2880"/>
          </w:tcPr>
          <w:p>
            <w:r/>
            <w:r>
              <w:t>Unauthorised access, nothing modified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RIPA 2000</w:t>
            </w:r>
          </w:p>
        </w:tc>
        <w:tc>
          <w:tcPr>
            <w:tcW w:type="dxa" w:w="2880"/>
          </w:tcPr>
          <w:p>
            <w:r/>
            <w:r>
              <w:t>Interception by a public body without authorisation</w:t>
            </w:r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Copyright, Designs &amp; Patents Act 1988</w:t>
            </w:r>
          </w:p>
        </w:tc>
        <w:tc>
          <w:tcPr>
            <w:tcW w:type="dxa" w:w="2880"/>
          </w:tcPr>
          <w:p>
            <w:r/>
            <w:r>
              <w:t>Distributing copyrighted works (piracy)</w:t>
            </w:r>
          </w:p>
        </w:tc>
      </w:tr>
      <w:tr>
        <w:tc>
          <w:tcPr>
            <w:tcW w:type="dxa" w:w="2880"/>
          </w:tcPr>
          <w:p>
            <w:r/>
            <w:r>
              <w:t>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Computer Misuse Act 1990 — Offence 3</w:t>
            </w:r>
          </w:p>
        </w:tc>
        <w:tc>
          <w:tcPr>
            <w:tcW w:type="dxa" w:w="2880"/>
          </w:tcPr>
          <w:p>
            <w:r/>
            <w:r>
              <w:t>Unauthorised modification (deletion)</w:t>
            </w:r>
          </w:p>
        </w:tc>
      </w:tr>
      <w:tr>
        <w:tc>
          <w:tcPr>
            <w:tcW w:type="dxa" w:w="2880"/>
          </w:tcPr>
          <w:p>
            <w:r/>
            <w:r>
              <w:t>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 Protection Act / GDPR</w:t>
            </w:r>
          </w:p>
        </w:tc>
        <w:tc>
          <w:tcPr>
            <w:tcW w:type="dxa" w:w="2880"/>
          </w:tcPr>
          <w:p>
            <w:r/>
            <w:r>
              <w:t>Breach of integrity &amp; confidentiality (security)</w:t>
            </w:r>
          </w:p>
        </w:tc>
      </w:tr>
      <w:tr>
        <w:tc>
          <w:tcPr>
            <w:tcW w:type="dxa" w:w="2880"/>
          </w:tcPr>
          <w:p>
            <w:r/>
            <w:r>
              <w:t>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Computer Misuse Act 1990 — Offence 2</w:t>
            </w:r>
          </w:p>
        </w:tc>
        <w:tc>
          <w:tcPr>
            <w:tcW w:type="dxa" w:w="2880"/>
          </w:tcPr>
          <w:p>
            <w:r/>
            <w:r>
              <w:t xml:space="preserve">Access </w:t>
            </w:r>
            <w:r>
              <w:rPr>
                <w:i/>
              </w:rPr>
              <w:t>with intent</w:t>
            </w:r>
            <w:r>
              <w:t xml:space="preserve"> to commit a further offence (theft). </w:t>
            </w:r>
            <w:r>
              <w:rPr>
                <w:i/>
              </w:rPr>
              <w:t>Could also engage the DPA against the bank/holder.</w:t>
            </w:r>
          </w:p>
        </w:tc>
      </w:tr>
      <w:tr>
        <w:tc>
          <w:tcPr>
            <w:tcW w:type="dxa" w:w="2880"/>
          </w:tcPr>
          <w:p>
            <w:r/>
            <w:r>
              <w:t>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Data Protection Act / GDPR</w:t>
            </w:r>
          </w:p>
        </w:tc>
        <w:tc>
          <w:tcPr>
            <w:tcW w:type="dxa" w:w="2880"/>
          </w:tcPr>
          <w:p>
            <w:r/>
            <w:r>
              <w:t>Breach of storage limitation</w:t>
            </w:r>
          </w:p>
        </w:tc>
      </w:tr>
      <w:tr>
        <w:tc>
          <w:tcPr>
            <w:tcW w:type="dxa" w:w="2880"/>
          </w:tcPr>
          <w:p>
            <w:r/>
            <w:r>
              <w:t>J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Copyright, Designs &amp; Patents Act 1988</w:t>
            </w:r>
          </w:p>
        </w:tc>
        <w:tc>
          <w:tcPr>
            <w:tcW w:type="dxa" w:w="2880"/>
          </w:tcPr>
          <w:p>
            <w:r/>
            <w:r>
              <w:t>Using a work commercially without a licence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Quick-fire "Which law / which issue?"</w:t>
      </w:r>
    </w:p>
    <w:p>
      <w:r>
        <w:t xml:space="preserve">Read the clue; first correct answer scores. Answers in </w:t>
      </w:r>
      <w:r>
        <w:rPr>
          <w:b/>
        </w:rPr>
        <w:t>bold</w:t>
      </w:r>
      <w:r>
        <w:t>.</w:t>
      </w:r>
    </w:p>
    <w:p>
      <w:r>
        <w:rPr>
          <w:b/>
        </w:rPr>
        <w:t>How to play</w:t>
      </w:r>
    </w:p>
    <w:p>
      <w:pPr>
        <w:pStyle w:val="ListNumber"/>
      </w:pPr>
      <w:r>
        <w:t>Quizmaster reads a clue aloud. Players buzz or write the answer.</w:t>
      </w:r>
    </w:p>
    <w:p>
      <w:pPr>
        <w:pStyle w:val="ListNumber"/>
      </w:pPr>
      <w:r>
        <w:t>Award 1 point per correct answer; for CMA clues, require the offence number too where shown.</w:t>
      </w:r>
    </w:p>
    <w:p>
      <w:pPr>
        <w:pStyle w:val="ListNumber"/>
      </w:pPr>
      <w:r>
        <w:t xml:space="preserve">The Act about unauthorised access to computer systems. → </w:t>
      </w:r>
      <w:r>
        <w:rPr>
          <w:b/>
        </w:rPr>
        <w:t>Computer Misuse Act 1990</w:t>
      </w:r>
    </w:p>
    <w:p>
      <w:pPr>
        <w:pStyle w:val="ListNumber"/>
      </w:pPr>
      <w:r>
        <w:t xml:space="preserve">The Act about protecting original works, music and software. → </w:t>
      </w:r>
      <w:r>
        <w:rPr>
          <w:b/>
        </w:rPr>
        <w:t>Copyright, Designs &amp; Patents Act 1988</w:t>
      </w:r>
    </w:p>
    <w:p>
      <w:pPr>
        <w:pStyle w:val="ListNumber"/>
      </w:pPr>
      <w:r>
        <w:t xml:space="preserve">The Act about how organisations handle personal data. → </w:t>
      </w:r>
      <w:r>
        <w:rPr>
          <w:b/>
        </w:rPr>
        <w:t>Data Protection Act 2018 / GDPR</w:t>
      </w:r>
    </w:p>
    <w:p>
      <w:pPr>
        <w:pStyle w:val="ListNumber"/>
      </w:pPr>
      <w:r>
        <w:t xml:space="preserve">The Act about public bodies intercepting communications. → </w:t>
      </w:r>
      <w:r>
        <w:rPr>
          <w:b/>
        </w:rPr>
        <w:t>RIPA 2000</w:t>
      </w:r>
    </w:p>
    <w:p>
      <w:pPr>
        <w:pStyle w:val="ListNumber"/>
      </w:pPr>
      <w:r>
        <w:t xml:space="preserve">CMA offence: releasing ransomware that encrypts files. → </w:t>
      </w:r>
      <w:r>
        <w:rPr>
          <w:b/>
        </w:rPr>
        <w:t>Offence 3 (unauthorised modification)</w:t>
      </w:r>
    </w:p>
    <w:p>
      <w:pPr>
        <w:pStyle w:val="ListNumber"/>
      </w:pPr>
      <w:r>
        <w:t xml:space="preserve">CMA offence: hacking a bank in order to steal money. → </w:t>
      </w:r>
      <w:r>
        <w:rPr>
          <w:b/>
        </w:rPr>
        <w:t>Offence 2 (access with intent)</w:t>
      </w:r>
    </w:p>
    <w:p>
      <w:pPr>
        <w:pStyle w:val="ListNumber"/>
      </w:pPr>
      <w:r>
        <w:t xml:space="preserve">CMA offence: using a friend's login to look around, changing nothing. → </w:t>
      </w:r>
      <w:r>
        <w:rPr>
          <w:b/>
        </w:rPr>
        <w:t>Offence 1 (unauthorised access)</w:t>
      </w:r>
    </w:p>
    <w:p>
      <w:pPr>
        <w:pStyle w:val="ListNumber"/>
      </w:pPr>
      <w:r>
        <w:t xml:space="preserve">The ethical issue: machines doing tasks once done by humans, risking job losses. → </w:t>
      </w:r>
      <w:r>
        <w:rPr>
          <w:b/>
        </w:rPr>
        <w:t>Automation / workforce displacement</w:t>
      </w:r>
    </w:p>
    <w:p>
      <w:pPr>
        <w:pStyle w:val="ListNumber"/>
      </w:pPr>
      <w:r>
        <w:t xml:space="preserve">The issue: the gap between those with and without tech access and skills. → </w:t>
      </w:r>
      <w:r>
        <w:rPr>
          <w:b/>
        </w:rPr>
        <w:t>Digital divide</w:t>
      </w:r>
    </w:p>
    <w:p>
      <w:pPr>
        <w:pStyle w:val="ListNumber"/>
      </w:pPr>
      <w:r>
        <w:t xml:space="preserve">The issue: AI reproducing unfairness from its training data. → </w:t>
      </w:r>
      <w:r>
        <w:rPr>
          <w:b/>
        </w:rPr>
        <w:t>AI / algorithmic bias</w:t>
      </w:r>
    </w:p>
    <w:p>
      <w:pPr>
        <w:pStyle w:val="ListNumber"/>
      </w:pPr>
      <w:r>
        <w:t xml:space="preserve">The environmental problem of discarded electronics and toxins. → </w:t>
      </w:r>
      <w:r>
        <w:rPr>
          <w:b/>
        </w:rPr>
        <w:t>E-waste</w:t>
      </w:r>
    </w:p>
    <w:p>
      <w:pPr>
        <w:pStyle w:val="ListNumber"/>
      </w:pPr>
      <w:r>
        <w:t xml:space="preserve">Unlike copyright, this protects an invention and must be applied for and granted. → </w:t>
      </w:r>
      <w:r>
        <w:rPr>
          <w:b/>
        </w:rPr>
        <w:t>A patent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