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Games — 2.1 Elements of Computational Thinking</w:t>
      </w:r>
    </w:p>
    <w:p>
      <w:r>
        <w:rPr>
          <w:i/>
        </w:rPr>
        <w:t>OCR A Level Computer Science (H446) — Component 02 — Spec ref 2.1.1–2.1.5</w:t>
      </w:r>
    </w:p>
    <w:p>
      <w:pPr>
        <w:ind w:left="432"/>
        <w:shd w:fill="FFF8E7"/>
      </w:pPr>
      <w:r>
        <w:t xml:space="preserve">This topic is examined by </w:t>
      </w:r>
      <w:r>
        <w:rPr>
          <w:b/>
        </w:rPr>
        <w:t>application to a scenario</w:t>
      </w:r>
      <w:r>
        <w:t>. These games drill the vocabulary and the apply-it reasoning behind the five thinking skills.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Loop cards (dominoes)</w:t>
      </w:r>
    </w:p>
    <w:p>
      <w:r>
        <w:rPr>
          <w:b/>
        </w:rPr>
        <w:t>How to play:</w:t>
      </w:r>
      <w:r>
        <w:t xml:space="preserve"> Print and cut out the 16 cards. Deal them out among players. One player reads the </w:t>
      </w:r>
      <w:r>
        <w:rPr>
          <w:b/>
        </w:rPr>
        <w:t>ANSWER</w:t>
      </w:r>
      <w:r>
        <w:t xml:space="preserve"> on the bottom of any card. Whoever holds the card whose </w:t>
      </w:r>
      <w:r>
        <w:rPr>
          <w:b/>
        </w:rPr>
        <w:t>TOP (question/clue)</w:t>
      </w:r>
      <w:r>
        <w:t xml:space="preserve"> matches that answer reads it out, then reads their own bottom answer. Play continues until the chain returns to the start — the loop is closed and verified. (Card 16's answer leads back to Card 1's clue.)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Card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THIS card's answer (top)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… reads its clue (bottom): "Who has …"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Abstraction</w:t>
            </w:r>
          </w:p>
        </w:tc>
        <w:tc>
          <w:tcPr>
            <w:tcW w:type="dxa" w:w="2880"/>
          </w:tcPr>
          <w:p>
            <w:r/>
            <w:r>
              <w:t>… the skill of breaking a problem into an ordered sequence of smaller sub-problems?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Decomposition</w:t>
            </w:r>
          </w:p>
        </w:tc>
        <w:tc>
          <w:tcPr>
            <w:tcW w:type="dxa" w:w="2880"/>
          </w:tcPr>
          <w:p>
            <w:r/>
            <w:r>
              <w:t>… planning before coding: identifying inputs, outputs, preconditions and reusable parts?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Thinking ahead</w:t>
            </w:r>
          </w:p>
        </w:tc>
        <w:tc>
          <w:tcPr>
            <w:tcW w:type="dxa" w:w="2880"/>
          </w:tcPr>
          <w:p>
            <w:r/>
            <w:r>
              <w:t xml:space="preserve">… a condition that must be true </w:t>
            </w:r>
            <w:r>
              <w:rPr>
                <w:i/>
              </w:rPr>
              <w:t>before</w:t>
            </w:r>
            <w:r>
              <w:t xml:space="preserve"> a routine can run correctly?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Precondition</w:t>
            </w:r>
          </w:p>
        </w:tc>
        <w:tc>
          <w:tcPr>
            <w:tcW w:type="dxa" w:w="2880"/>
          </w:tcPr>
          <w:p>
            <w:r/>
            <w:r>
              <w:t>… storing expensive or frequently used results in fast storage for reuse?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Caching</w:t>
            </w:r>
          </w:p>
        </w:tc>
        <w:tc>
          <w:tcPr>
            <w:tcW w:type="dxa" w:w="2880"/>
          </w:tcPr>
          <w:p>
            <w:r/>
            <w:r>
              <w:t>… cached data that is now out of date because the source has changed?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Stale data</w:t>
            </w:r>
          </w:p>
        </w:tc>
        <w:tc>
          <w:tcPr>
            <w:tcW w:type="dxa" w:w="2880"/>
          </w:tcPr>
          <w:p>
            <w:r/>
            <w:r>
              <w:t>… a self-contained, generalised module that can be used in many programs?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Reusable component</w:t>
            </w:r>
          </w:p>
        </w:tc>
        <w:tc>
          <w:tcPr>
            <w:tcW w:type="dxa" w:w="2880"/>
          </w:tcPr>
          <w:p>
            <w:r/>
            <w:r>
              <w:t>… the skill of identifying where the flow of control branches on a condition?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Thinking logically</w:t>
            </w:r>
          </w:p>
        </w:tc>
        <w:tc>
          <w:tcPr>
            <w:tcW w:type="dxa" w:w="2880"/>
          </w:tcPr>
          <w:p>
            <w:r/>
            <w:r>
              <w:t>… a place in a program where execution branches, e.g. an IF or CASE?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Decision point</w:t>
            </w:r>
          </w:p>
        </w:tc>
        <w:tc>
          <w:tcPr>
            <w:tcW w:type="dxa" w:w="2880"/>
          </w:tcPr>
          <w:p>
            <w:r/>
            <w:r>
              <w:t>… the order in which statements execute, shaped by those branches?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Flow of control</w:t>
            </w:r>
          </w:p>
        </w:tc>
        <w:tc>
          <w:tcPr>
            <w:tcW w:type="dxa" w:w="2880"/>
          </w:tcPr>
          <w:p>
            <w:r/>
            <w:r>
              <w:t>… the skill of spotting parts that can run at the same time?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Thinking concurrently</w:t>
            </w:r>
          </w:p>
        </w:tc>
        <w:tc>
          <w:tcPr>
            <w:tcW w:type="dxa" w:w="2880"/>
          </w:tcPr>
          <w:p>
            <w:r/>
            <w:r>
              <w:t>… a fault where the result depends on the unpredictable timing of shared tasks?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Race condition</w:t>
            </w:r>
          </w:p>
        </w:tc>
        <w:tc>
          <w:tcPr>
            <w:tcW w:type="dxa" w:w="2880"/>
          </w:tcPr>
          <w:p>
            <w:r/>
            <w:r>
              <w:t>… when tasks each wait for a resource the other holds, so none proceed?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Deadlock</w:t>
            </w:r>
          </w:p>
        </w:tc>
        <w:tc>
          <w:tcPr>
            <w:tcW w:type="dxa" w:w="2880"/>
          </w:tcPr>
          <w:p>
            <w:r/>
            <w:r>
              <w:t>… multiple tasks running literally simultaneously on multiple cores?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Parallel processing</w:t>
            </w:r>
          </w:p>
        </w:tc>
        <w:tc>
          <w:tcPr>
            <w:tcW w:type="dxa" w:w="2880"/>
          </w:tcPr>
          <w:p>
            <w:r/>
            <w:r>
              <w:t>… abstraction that removes detail from one specific thing to model that problem?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Representational abstraction</w:t>
            </w:r>
          </w:p>
        </w:tc>
        <w:tc>
          <w:tcPr>
            <w:tcW w:type="dxa" w:w="2880"/>
          </w:tcPr>
          <w:p>
            <w:r/>
            <w:r>
              <w:t>… abstraction that groups many things by shared characteristics into a general model?</w:t>
            </w:r>
          </w:p>
        </w:tc>
      </w:tr>
      <w:tr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Generalisation (categorisation)</w:t>
            </w:r>
          </w:p>
        </w:tc>
        <w:tc>
          <w:tcPr>
            <w:tcW w:type="dxa" w:w="2880"/>
          </w:tcPr>
          <w:p>
            <w:r/>
            <w:r>
              <w:t>… removing or hiding unnecessary detail so only relevant information remains?</w:t>
            </w:r>
          </w:p>
        </w:tc>
      </w:tr>
    </w:tbl>
    <w:p/>
    <w:p>
      <w:r>
        <w:rPr>
          <w:i/>
        </w:rPr>
        <w:t>Loop check: 16 → "removing/hiding unnecessary detail" → Card 1 (Abstraction). Closed.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Taboo cards</w:t>
      </w:r>
    </w:p>
    <w:p>
      <w:r>
        <w:rPr>
          <w:b/>
        </w:rPr>
        <w:t>How to play:</w:t>
      </w:r>
      <w:r>
        <w:t xml:space="preserve"> In pairs/teams. One player describes the </w:t>
      </w:r>
      <w:r>
        <w:rPr>
          <w:b/>
        </w:rPr>
        <w:t>TERM</w:t>
      </w:r>
      <w:r>
        <w:t xml:space="preserve"> at the top of the card to their team </w:t>
      </w:r>
      <w:r>
        <w:rPr>
          <w:b/>
        </w:rPr>
        <w:t>without saying any of the four BANNED words</w:t>
      </w:r>
      <w:r>
        <w:t xml:space="preserve"> (or obvious variants). One point per correct guess; if a banned word slips out, the card is discarded. ~45 seconds per card.</w:t>
      </w:r>
    </w:p>
    <w:p>
      <w:r>
        <w:rPr>
          <w:b/>
        </w:rPr>
        <w:t>Card 1 — TERM: ABSTRACTION</w:t>
      </w:r>
    </w:p>
    <w:p>
      <w:r>
        <w:t>Banned: detail · remove · hide · simplify</w:t>
      </w:r>
    </w:p>
    <w:p>
      <w:r>
        <w:rPr>
          <w:b/>
        </w:rPr>
        <w:t>Card 2 — TERM: DECOMPOSITION</w:t>
      </w:r>
    </w:p>
    <w:p>
      <w:r>
        <w:t>Banned: break · smaller · sub-problem · parts</w:t>
      </w:r>
    </w:p>
    <w:p>
      <w:r>
        <w:rPr>
          <w:b/>
        </w:rPr>
        <w:t>Card 3 — TERM: PRECONDITION</w:t>
      </w:r>
    </w:p>
    <w:p>
      <w:r>
        <w:t>Banned: before · true · must · runs</w:t>
      </w:r>
    </w:p>
    <w:p>
      <w:r>
        <w:rPr>
          <w:b/>
        </w:rPr>
        <w:t>Card 4 — TERM: CACHING</w:t>
      </w:r>
    </w:p>
    <w:p>
      <w:r>
        <w:t>Banned: store · fast · reuse · results</w:t>
      </w:r>
    </w:p>
    <w:p>
      <w:r>
        <w:rPr>
          <w:b/>
        </w:rPr>
        <w:t>Card 5 — TERM: CONCURRENCY</w:t>
      </w:r>
    </w:p>
    <w:p>
      <w:r>
        <w:t>Banned: same time · parallel · together · simultaneous</w:t>
      </w:r>
    </w:p>
    <w:p>
      <w:r>
        <w:rPr>
          <w:b/>
        </w:rPr>
        <w:t>Card 6 — TERM: RACE CONDITION</w:t>
      </w:r>
    </w:p>
    <w:p>
      <w:r>
        <w:t>Banned: timing · shared · order · unpredictable</w:t>
      </w:r>
    </w:p>
    <w:p>
      <w:r>
        <w:rPr>
          <w:b/>
        </w:rPr>
        <w:t>Card 7 — TERM: REUSABLE COMPONENT</w:t>
      </w:r>
    </w:p>
    <w:p>
      <w:r>
        <w:t>Banned: module · again · self-contained · library</w:t>
      </w:r>
    </w:p>
    <w:p>
      <w:r>
        <w:rPr>
          <w:b/>
        </w:rPr>
        <w:t>Card 8 — TERM: DECISION POINT</w:t>
      </w:r>
    </w:p>
    <w:p>
      <w:r>
        <w:t>Banned: IF · branch · condition · flow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'Apply it' challenge cards</w:t>
      </w:r>
    </w:p>
    <w:p>
      <w:r>
        <w:rPr>
          <w:b/>
        </w:rPr>
        <w:t>How to play:</w:t>
      </w:r>
      <w:r>
        <w:t xml:space="preserve"> Shuffle and draw a card. It names a </w:t>
      </w:r>
      <w:r>
        <w:rPr>
          <w:b/>
        </w:rPr>
        <w:t>SCENARIO</w:t>
      </w:r>
      <w:r>
        <w:t xml:space="preserve"> and a </w:t>
      </w:r>
      <w:r>
        <w:rPr>
          <w:b/>
        </w:rPr>
        <w:t>THINKING SKILL</w:t>
      </w:r>
      <w:r>
        <w:t xml:space="preserve">. The player must give a </w:t>
      </w:r>
      <w:r>
        <w:rPr>
          <w:b/>
        </w:rPr>
        <w:t>valid, applied</w:t>
      </w:r>
      <w:r>
        <w:t xml:space="preserve"> answer using that scenario's actual details (not a generic definition). The group checks it against the example answer; award the point for any equally valid response. This mirrors the AO2/AO3 exam style.</w:t>
      </w:r>
    </w:p>
    <w:p>
      <w:r>
        <w:rPr>
          <w:b/>
        </w:rPr>
        <w:t>Card 1 — Scenario: online chess game · Skill: thinking logically</w:t>
      </w:r>
    </w:p>
    <w:p>
      <w:r>
        <w:t>Give one decision point with an exact Boolean and both branches.</w:t>
      </w:r>
    </w:p>
    <w:p>
      <w:r>
        <w:rPr>
          <w:i/>
        </w:rPr>
        <w:t>Example:</w:t>
      </w:r>
      <w:r>
        <w:t xml:space="preserve"> </w:t>
      </w:r>
      <w:r>
        <w:rPr>
          <w:rFonts w:ascii="Consolas" w:hAnsi="Consolas"/>
          <w:sz w:val="19"/>
        </w:rPr>
        <w:t>IF move is legal</w:t>
      </w:r>
      <w:r>
        <w:t xml:space="preserve"> → TRUE: update the board and switch player; FALSE: reject the move and ask again.</w:t>
      </w:r>
    </w:p>
    <w:p>
      <w:r>
        <w:rPr>
          <w:b/>
        </w:rPr>
        <w:t>Card 2 — Scenario: weather app · Skill: caching</w:t>
      </w:r>
    </w:p>
    <w:p>
      <w:r>
        <w:t>Explain one use of caching plus a trade-off.</w:t>
      </w:r>
    </w:p>
    <w:p>
      <w:r>
        <w:rPr>
          <w:i/>
        </w:rPr>
        <w:t>Example:</w:t>
      </w:r>
      <w:r>
        <w:t xml:space="preserve"> Cache the latest forecast so repeated opens load instantly and cut API calls; trade-off: it can go </w:t>
      </w:r>
      <w:r>
        <w:rPr>
          <w:b/>
        </w:rPr>
        <w:t>stale</w:t>
      </w:r>
      <w:r>
        <w:t xml:space="preserve"> if the forecast updates, so refresh on a timer.</w:t>
      </w:r>
    </w:p>
    <w:p>
      <w:r>
        <w:rPr>
          <w:b/>
        </w:rPr>
        <w:t>Card 3 — Scenario: ride-booking app (e.g. taxis) · Skill: thinking concurrently</w:t>
      </w:r>
    </w:p>
    <w:p>
      <w:r>
        <w:t>Name two tasks that can run at once and one trade-off.</w:t>
      </w:r>
    </w:p>
    <w:p>
      <w:r>
        <w:rPr>
          <w:i/>
        </w:rPr>
        <w:t>Example:</w:t>
      </w:r>
      <w:r>
        <w:t xml:space="preserve"> Track the car's GPS </w:t>
      </w:r>
      <w:r>
        <w:rPr>
          <w:b/>
        </w:rPr>
        <w:t>while</w:t>
      </w:r>
      <w:r>
        <w:t xml:space="preserve"> the UI updates the map; trade-off: harder to debug and risk of inconsistent state needing synchronisation.</w:t>
      </w:r>
    </w:p>
    <w:p>
      <w:r>
        <w:rPr>
          <w:b/>
        </w:rPr>
        <w:t>Card 4 — Scenario: self-checkout till · Skill: thinking ahead (inputs/outputs)</w:t>
      </w:r>
    </w:p>
    <w:p>
      <w:r>
        <w:t>State two inputs and one output.</w:t>
      </w:r>
    </w:p>
    <w:p>
      <w:r>
        <w:rPr>
          <w:i/>
        </w:rPr>
        <w:t>Example:</w:t>
      </w:r>
      <w:r>
        <w:t xml:space="preserve"> Inputs — scanned barcode, payment; Output — receipt / "payment accepted" message.</w:t>
      </w:r>
    </w:p>
    <w:p>
      <w:r>
        <w:rPr>
          <w:b/>
        </w:rPr>
        <w:t>Card 5 — Scenario: a road satnav · Skill: thinking abstractly</w:t>
      </w:r>
    </w:p>
    <w:p>
      <w:r>
        <w:t>Name one detail kept and one removed, with reason.</w:t>
      </w:r>
    </w:p>
    <w:p>
      <w:r>
        <w:rPr>
          <w:i/>
        </w:rPr>
        <w:t>Example:</w:t>
      </w:r>
      <w:r>
        <w:t xml:space="preserve"> Keep road connections and distances; remove the colour of the buildings — irrelevant to finding the shortest route.</w:t>
      </w:r>
    </w:p>
    <w:p>
      <w:r>
        <w:rPr>
          <w:b/>
        </w:rPr>
        <w:t>Card 6 — Scenario: school timetable generator · Skill: thinking procedurally</w:t>
      </w:r>
    </w:p>
    <w:p>
      <w:r>
        <w:t>Name three ordered sub-procedures.</w:t>
      </w:r>
    </w:p>
    <w:p>
      <w:r>
        <w:rPr>
          <w:i/>
        </w:rPr>
        <w:t>Example:</w:t>
      </w:r>
      <w:r>
        <w:t xml:space="preserve"> 1) Read teacher/room availability; 2) Assign classes to free slots; 3) Output the finished timetable.</w:t>
      </w:r>
    </w:p>
    <w:p>
      <w:r>
        <w:rPr>
          <w:b/>
        </w:rPr>
        <w:t>Card 7 — Scenario: ATM / cash machine · Skill: thinking ahead (precondition)</w:t>
      </w:r>
    </w:p>
    <w:p>
      <w:r>
        <w:t>State a precondition that must hold before dispensing cash.</w:t>
      </w:r>
    </w:p>
    <w:p>
      <w:r>
        <w:rPr>
          <w:i/>
        </w:rPr>
        <w:t>Example:</w:t>
      </w:r>
      <w:r>
        <w:t xml:space="preserve"> The account balance must be ≥ the requested amount (and the PIN already verified).</w:t>
      </w:r>
    </w:p>
    <w:p>
      <w:r>
        <w:rPr>
          <w:b/>
        </w:rPr>
        <w:t>Card 8 — Scenario: photo-editing software · Skill: reusable components</w:t>
      </w:r>
    </w:p>
    <w:p>
      <w:r>
        <w:t>Give one reusable component and a benefit.</w:t>
      </w:r>
    </w:p>
    <w:p>
      <w:r>
        <w:rPr>
          <w:i/>
        </w:rPr>
        <w:t>Example:</w:t>
      </w:r>
      <w:r>
        <w:t xml:space="preserve"> A "blur" filter module reused by many tools — faster development and fewer bugs as it is already tested.</w:t>
      </w:r>
    </w:p>
    <w:p>
      <w:r>
        <w:rPr>
          <w:b/>
        </w:rPr>
        <w:t>Card 9 — Scenario: multiplayer quiz app · Skill: thinking concurrently (trade-off)</w:t>
      </w:r>
    </w:p>
    <w:p>
      <w:r>
        <w:t>Identify a risk of letting players answer simultaneously.</w:t>
      </w:r>
    </w:p>
    <w:p>
      <w:r>
        <w:rPr>
          <w:i/>
        </w:rPr>
        <w:t>Example:</w:t>
      </w:r>
      <w:r>
        <w:t xml:space="preserve"> A </w:t>
      </w:r>
      <w:r>
        <w:rPr>
          <w:b/>
        </w:rPr>
        <w:t>race condition</w:t>
      </w:r>
      <w:r>
        <w:t xml:space="preserve"> when two answers update the shared scoreboard at once — needs locking/synchronisation; not automatically faster.</w:t>
      </w:r>
    </w:p>
    <w:p>
      <w:r>
        <w:rPr>
          <w:b/>
        </w:rPr>
        <w:t>Card 10 — Scenario: e-commerce checkout · Skill: thinking logically</w:t>
      </w:r>
    </w:p>
    <w:p>
      <w:r>
        <w:t>Give one decision point with an exact Boolean and both branches.</w:t>
      </w:r>
    </w:p>
    <w:p>
      <w:r>
        <w:rPr>
          <w:i/>
        </w:rPr>
        <w:t>Example:</w:t>
      </w:r>
      <w:r>
        <w:t xml:space="preserve"> </w:t>
      </w:r>
      <w:r>
        <w:rPr>
          <w:rFonts w:ascii="Consolas" w:hAnsi="Consolas"/>
          <w:sz w:val="19"/>
        </w:rPr>
        <w:t>IF stockLevel &gt;= quantityOrdered</w:t>
      </w:r>
      <w:r>
        <w:t xml:space="preserve"> → TRUE: confirm the order and reduce stock; FALSE: show "out of stock".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Quick-fire 'Name the thinking skill'</w:t>
      </w:r>
    </w:p>
    <w:p>
      <w:r>
        <w:rPr>
          <w:b/>
        </w:rPr>
        <w:t>How to play:</w:t>
      </w:r>
      <w:r>
        <w:t xml:space="preserve"> Read each clue aloud; players race to name the correct </w:t>
      </w:r>
      <w:r>
        <w:rPr>
          <w:b/>
        </w:rPr>
        <w:t>thinking skill</w:t>
      </w:r>
      <w:r>
        <w:t xml:space="preserve"> (or term). First correct answer wins the point. Keep it fast — about 10 seconds per clue.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Answer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"I removed the room's carpet colour from my model because it doesn't affect bookings."</w:t>
            </w:r>
          </w:p>
        </w:tc>
        <w:tc>
          <w:tcPr>
            <w:tcW w:type="dxa" w:w="2880"/>
          </w:tcPr>
          <w:p>
            <w:r/>
            <w:r>
              <w:t>Thinking abstractly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"I worked out the inputs, outputs and what must be true first, before writing any code."</w:t>
            </w:r>
          </w:p>
        </w:tc>
        <w:tc>
          <w:tcPr>
            <w:tcW w:type="dxa" w:w="2880"/>
          </w:tcPr>
          <w:p>
            <w:r/>
            <w:r>
              <w:t>Thinking ahead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"I split 'make a booking' into check, store and confirm steps in a fixed order."</w:t>
            </w:r>
          </w:p>
        </w:tc>
        <w:tc>
          <w:tcPr>
            <w:tcW w:type="dxa" w:w="2880"/>
          </w:tcPr>
          <w:p>
            <w:r/>
            <w:r>
              <w:t>Thinking procedurally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"I wrote </w:t>
            </w:r>
            <w:r>
              <w:rPr>
                <w:rFonts w:ascii="Consolas" w:hAnsi="Consolas"/>
                <w:sz w:val="19"/>
              </w:rPr>
              <w:t>IF seatsRequested &lt;= seatsAvailable</w:t>
            </w:r>
            <w:r>
              <w:t xml:space="preserve"> and planned both branches."</w:t>
            </w:r>
          </w:p>
        </w:tc>
        <w:tc>
          <w:tcPr>
            <w:tcW w:type="dxa" w:w="2880"/>
          </w:tcPr>
          <w:p>
            <w:r/>
            <w:r>
              <w:t>Thinking logically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"I spotted that logging and rendering the screen have no data dependency, so they can overlap."</w:t>
            </w:r>
          </w:p>
        </w:tc>
        <w:tc>
          <w:tcPr>
            <w:tcW w:type="dxa" w:w="2880"/>
          </w:tcPr>
          <w:p>
            <w:r/>
            <w:r>
              <w:t>Thinking concurrently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"The list must be sorted before this binary search will work."</w:t>
            </w:r>
          </w:p>
        </w:tc>
        <w:tc>
          <w:tcPr>
            <w:tcW w:type="dxa" w:w="2880"/>
          </w:tcPr>
          <w:p>
            <w:r/>
            <w:r>
              <w:t>Precondition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"I stored the frequently requested results in fast memory to avoid recomputing them."</w:t>
            </w:r>
          </w:p>
        </w:tc>
        <w:tc>
          <w:tcPr>
            <w:tcW w:type="dxa" w:w="2880"/>
          </w:tcPr>
          <w:p>
            <w:r/>
            <w:r>
              <w:t>Caching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"My cached price list is wrong because the database changed but the cache didn't."</w:t>
            </w:r>
          </w:p>
        </w:tc>
        <w:tc>
          <w:tcPr>
            <w:tcW w:type="dxa" w:w="2880"/>
          </w:tcPr>
          <w:p>
            <w:r/>
            <w:r>
              <w:t>Stale data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"Two students booked the same slot at the same instant and the result depended on timing."</w:t>
            </w:r>
          </w:p>
        </w:tc>
        <w:tc>
          <w:tcPr>
            <w:tcW w:type="dxa" w:w="2880"/>
          </w:tcPr>
          <w:p>
            <w:r/>
            <w:r>
              <w:t>Race condition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 xml:space="preserve">"I grouped savings and current accounts into one general </w:t>
            </w:r>
            <w:r>
              <w:rPr>
                <w:rFonts w:ascii="Consolas" w:hAnsi="Consolas"/>
                <w:sz w:val="19"/>
              </w:rPr>
              <w:t>Account</w:t>
            </w:r>
            <w:r>
              <w:t xml:space="preserve"> model."</w:t>
            </w:r>
          </w:p>
        </w:tc>
        <w:tc>
          <w:tcPr>
            <w:tcW w:type="dxa" w:w="2880"/>
          </w:tcPr>
          <w:p>
            <w:r/>
            <w:r>
              <w:t>Generalisation / categorisation (abstraction)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"Each task is waiting for a resource the other is holding, so nothing moves."</w:t>
            </w:r>
          </w:p>
        </w:tc>
        <w:tc>
          <w:tcPr>
            <w:tcW w:type="dxa" w:w="2880"/>
          </w:tcPr>
          <w:p>
            <w:r/>
            <w:r>
              <w:t>Deadlock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"I made one tested, self-contained module and used it across three programs."</w:t>
            </w:r>
          </w:p>
        </w:tc>
        <w:tc>
          <w:tcPr>
            <w:tcW w:type="dxa" w:w="2880"/>
          </w:tcPr>
          <w:p>
            <w:r/>
            <w:r>
              <w:t>Reusable component</w:t>
            </w: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i/>
        </w:rPr>
        <w:t>Accuracy note: definitions and trade-offs follow the OCR H446 spec (2.1.1 abstraction &amp; generalisation; 2.1.2 inputs/outputs, preconditions, caching, reusable components; 2.1.3 procedural decomposition; 2.1.4 decision points/flow of control; 2.1.5 concurrency benefits and trade-offs incl. race conditions and deadlock).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