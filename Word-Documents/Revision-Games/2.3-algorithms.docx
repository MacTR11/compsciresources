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— 2.3 Algorithms</w:t>
      </w:r>
    </w:p>
    <w:p>
      <w:r>
        <w:rPr>
          <w:i/>
        </w:rPr>
        <w:t>OCR A Level Computer Science H446, Component 02, Section 2.3.1 — Algorithms.</w:t>
      </w:r>
    </w:p>
    <w:p>
      <w:r>
        <w:t>Print, cut out, and play. All complexities verified against the OCR H446 spec.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rPr>
          <w:b/>
        </w:rPr>
        <w:t>How to play:</w:t>
      </w:r>
      <w:r>
        <w:t xml:space="preserve"> Print and cut into 16 cards. Deal them all out. One player reads the </w:t>
      </w:r>
      <w:r>
        <w:rPr>
          <w:b/>
        </w:rPr>
        <w:t>"Who has…"</w:t>
      </w:r>
      <w:r>
        <w:t xml:space="preserve"> question at the bottom of their card. The player holding the matching </w:t>
      </w:r>
      <w:r>
        <w:rPr>
          <w:b/>
        </w:rPr>
        <w:t>"I have…"</w:t>
      </w:r>
      <w:r>
        <w:t xml:space="preserve"> answer reads it aloud, then reads their own question. Continue until you return to the starting card — the loop is closed. Time the class and try to beat your record. (You can verify the loop by following the chain below: it visits all 16 cards exactly once and returns to card 1.)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 have…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Who has…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worst-case</w:t>
            </w:r>
            <w:r>
              <w:t xml:space="preserve"> time complexity of binary search?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t xml:space="preserve">the data structure that is </w:t>
            </w:r>
            <w:r>
              <w:rPr>
                <w:b/>
              </w:rPr>
              <w:t>LIFO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/>
            <w:r>
              <w:t xml:space="preserve">the traversal that outputs a BST in </w:t>
            </w:r>
            <w:r>
              <w:rPr>
                <w:b/>
              </w:rPr>
              <w:t>ascending order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In-order traversal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average-case</w:t>
            </w:r>
            <w:r>
              <w:t xml:space="preserve"> complexity of quick sort?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t xml:space="preserve">the search that requires the list to be </w:t>
            </w:r>
            <w:r>
              <w:rPr>
                <w:b/>
              </w:rPr>
              <w:t>sorted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worst-case</w:t>
            </w:r>
            <w:r>
              <w:t xml:space="preserve"> complexity of quick sort?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2880"/>
          </w:tcPr>
          <w:p>
            <w:r/>
            <w:r>
              <w:t xml:space="preserve">the data structure that is </w:t>
            </w:r>
            <w:r>
              <w:rPr>
                <w:b/>
              </w:rPr>
              <w:t>FIFO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Queue</w:t>
            </w:r>
          </w:p>
        </w:tc>
        <w:tc>
          <w:tcPr>
            <w:tcW w:type="dxa" w:w="2880"/>
          </w:tcPr>
          <w:p>
            <w:r/>
            <w:r>
              <w:t xml:space="preserve">the path-finding algorithm that uses a </w:t>
            </w:r>
            <w:r>
              <w:rPr>
                <w:b/>
              </w:rPr>
              <w:t>heuristic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A\* search</w:t>
            </w:r>
          </w:p>
        </w:tc>
        <w:tc>
          <w:tcPr>
            <w:tcW w:type="dxa" w:w="2880"/>
          </w:tcPr>
          <w:p>
            <w:r/>
            <w:r>
              <w:t>the complexity of pushing onto a stack?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O(1)</w:t>
            </w:r>
          </w:p>
        </w:tc>
        <w:tc>
          <w:tcPr>
            <w:tcW w:type="dxa" w:w="2880"/>
          </w:tcPr>
          <w:p>
            <w:r/>
            <w:r>
              <w:t xml:space="preserve">the sort that picks a </w:t>
            </w:r>
            <w:r>
              <w:rPr>
                <w:b/>
              </w:rPr>
              <w:t>pivot</w:t>
            </w:r>
            <w:r>
              <w:t xml:space="preserve"> and partitions the list?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best-case</w:t>
            </w:r>
            <w:r>
              <w:t xml:space="preserve"> complexity of insertion sort?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O(n)</w:t>
            </w:r>
          </w:p>
        </w:tc>
        <w:tc>
          <w:tcPr>
            <w:tcW w:type="dxa" w:w="2880"/>
          </w:tcPr>
          <w:p>
            <w:r/>
            <w:r>
              <w:t xml:space="preserve">the traversal order </w:t>
            </w:r>
            <w:r>
              <w:rPr>
                <w:b/>
              </w:rPr>
              <w:t>Left → Right → Node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Post-order traversal</w:t>
            </w:r>
          </w:p>
        </w:tc>
        <w:tc>
          <w:tcPr>
            <w:tcW w:type="dxa" w:w="2880"/>
          </w:tcPr>
          <w:p>
            <w:r/>
            <w:r>
              <w:t xml:space="preserve">the sort that repeatedly swaps </w:t>
            </w:r>
            <w:r>
              <w:rPr>
                <w:b/>
              </w:rPr>
              <w:t>adjacent</w:t>
            </w:r>
            <w:r>
              <w:t xml:space="preserve"> elements?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2880"/>
          </w:tcPr>
          <w:p>
            <w:r/>
            <w:r>
              <w:t xml:space="preserve">the algorithm that finds the shortest path to </w:t>
            </w:r>
            <w:r>
              <w:rPr>
                <w:b/>
              </w:rPr>
              <w:t>all</w:t>
            </w:r>
            <w:r>
              <w:t xml:space="preserve"> nodes with no heuristic?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Dijkstra's algorithm</w:t>
            </w:r>
          </w:p>
        </w:tc>
        <w:tc>
          <w:tcPr>
            <w:tcW w:type="dxa" w:w="2880"/>
          </w:tcPr>
          <w:p>
            <w:r/>
            <w:r>
              <w:t xml:space="preserve">the sort that recursively </w:t>
            </w:r>
            <w:r>
              <w:rPr>
                <w:b/>
              </w:rPr>
              <w:t>splits then merges</w:t>
            </w:r>
            <w:r>
              <w:t xml:space="preserve"> sublists?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Merge sort</w:t>
            </w:r>
            <w:r>
              <w:t xml:space="preserve"> (answer to 15) → loops back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worst-case</w:t>
            </w:r>
            <w:r>
              <w:t xml:space="preserve"> time complexity of binary search? </w:t>
            </w:r>
            <w:r>
              <w:rPr>
                <w:i/>
              </w:rPr>
              <w:t>(= card 1's question)</w:t>
            </w:r>
          </w:p>
        </w:tc>
      </w:tr>
    </w:tbl>
    <w:p/>
    <w:p>
      <w:r>
        <w:rPr>
          <w:b/>
        </w:rPr>
        <w:t>Verified loop chain (16 links, closes):</w:t>
      </w:r>
    </w:p>
    <w:p>
      <w:r>
        <w:t>1 (Merge sort) asks binary search worst case →</w:t>
      </w:r>
    </w:p>
    <w:p>
      <w:r>
        <w:rPr>
          <w:b/>
        </w:rPr>
        <w:t>O(log n)</w:t>
      </w:r>
      <w:r>
        <w:t xml:space="preserve"> = card 2 → asks LIFO →</w:t>
      </w:r>
    </w:p>
    <w:p>
      <w:r>
        <w:rPr>
          <w:b/>
        </w:rPr>
        <w:t>Stack</w:t>
      </w:r>
      <w:r>
        <w:t xml:space="preserve"> = card 3 → asks ascending BST traversal →</w:t>
      </w:r>
    </w:p>
    <w:p>
      <w:r>
        <w:rPr>
          <w:b/>
        </w:rPr>
        <w:t>In-order</w:t>
      </w:r>
      <w:r>
        <w:t xml:space="preserve"> = card 4 → asks quick sort average →</w:t>
      </w:r>
    </w:p>
    <w:p>
      <w:r>
        <w:rPr>
          <w:b/>
        </w:rPr>
        <w:t>O(n log n)</w:t>
      </w:r>
      <w:r>
        <w:t xml:space="preserve"> = card 5 → asks search needing sorted list →</w:t>
      </w:r>
    </w:p>
    <w:p>
      <w:r>
        <w:rPr>
          <w:b/>
        </w:rPr>
        <w:t>Binary search</w:t>
      </w:r>
      <w:r>
        <w:t xml:space="preserve"> = card 6 → asks quick sort worst →</w:t>
      </w:r>
    </w:p>
    <w:p>
      <w:r>
        <w:rPr>
          <w:b/>
        </w:rPr>
        <w:t>O(n²)</w:t>
      </w:r>
      <w:r>
        <w:t xml:space="preserve"> = card 7 → asks FIFO →</w:t>
      </w:r>
    </w:p>
    <w:p>
      <w:r>
        <w:rPr>
          <w:b/>
        </w:rPr>
        <w:t>Queue</w:t>
      </w:r>
      <w:r>
        <w:t xml:space="preserve"> = card 8 → asks heuristic path-finder →</w:t>
      </w:r>
    </w:p>
    <w:p>
      <w:r>
        <w:rPr>
          <w:b/>
        </w:rPr>
        <w:t>A\</w:t>
      </w:r>
      <w:r>
        <w:t>* = card 9 → asks stack push cost →</w:t>
      </w:r>
    </w:p>
    <w:p>
      <w:r>
        <w:rPr>
          <w:b/>
        </w:rPr>
        <w:t>O(1)</w:t>
      </w:r>
      <w:r>
        <w:t xml:space="preserve"> = card 10 → asks pivot/partition sort →</w:t>
      </w:r>
    </w:p>
    <w:p>
      <w:r>
        <w:rPr>
          <w:b/>
        </w:rPr>
        <w:t>Quick sort</w:t>
      </w:r>
      <w:r>
        <w:t xml:space="preserve"> = card 11 → asks insertion sort best →</w:t>
      </w:r>
    </w:p>
    <w:p>
      <w:r>
        <w:rPr>
          <w:b/>
        </w:rPr>
        <w:t>O(n)</w:t>
      </w:r>
      <w:r>
        <w:t xml:space="preserve"> = card 12 → asks Left→Right→Node →</w:t>
      </w:r>
    </w:p>
    <w:p>
      <w:r>
        <w:rPr>
          <w:b/>
        </w:rPr>
        <w:t>Post-order</w:t>
      </w:r>
      <w:r>
        <w:t xml:space="preserve"> = card 13 → asks adjacent-swap sort →</w:t>
      </w:r>
    </w:p>
    <w:p>
      <w:r>
        <w:rPr>
          <w:b/>
        </w:rPr>
        <w:t>Bubble sort</w:t>
      </w:r>
      <w:r>
        <w:t xml:space="preserve"> = card 14 → asks shortest-path-to-all, no heuristic →</w:t>
      </w:r>
    </w:p>
    <w:p>
      <w:r>
        <w:rPr>
          <w:b/>
        </w:rPr>
        <w:t>Dijkstra</w:t>
      </w:r>
      <w:r>
        <w:t xml:space="preserve"> = card 15 → asks split-then-merge sort →</w:t>
      </w:r>
    </w:p>
    <w:p>
      <w:r>
        <w:rPr>
          <w:b/>
        </w:rPr>
        <w:t>Merge sort</w:t>
      </w:r>
      <w:r>
        <w:t xml:space="preserve"> = card 16/1 → asks binary search worst case → back to card 2. </w:t>
      </w:r>
      <w:r>
        <w:rPr>
          <w:b/>
        </w:rPr>
        <w:t>Loop closed.</w:t>
      </w:r>
    </w:p>
    <w:p>
      <w:pPr>
        <w:ind w:left="432"/>
        <w:shd w:fill="FFF8E7"/>
      </w:pPr>
      <w:r>
        <w:t>Note: cards 1 and 16 both answer "Merge sort". Printed as 16 physical cards, card 16's "Who has…" matches card 2's "I have…", and card 1 closes the ring. If you prefer exactly one Merge sort card, use 15 cards and let card 15 (Dijkstra) ask the merge-sort question, with card 1 (Merge sort) answering it — also a valid closed loop.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rPr>
          <w:b/>
        </w:rPr>
        <w:t>How to play:</w:t>
      </w:r>
      <w:r>
        <w:t xml:space="preserve"> In pairs/teams. One player describes the </w:t>
      </w:r>
      <w:r>
        <w:rPr>
          <w:b/>
        </w:rPr>
        <w:t>TERM</w:t>
      </w:r>
      <w:r>
        <w:t xml:space="preserve"> at the top without saying any of the 4 </w:t>
      </w:r>
      <w:r>
        <w:rPr>
          <w:b/>
        </w:rPr>
        <w:t>BANNED</w:t>
      </w:r>
      <w:r>
        <w:t xml:space="preserve"> words (or obvious variants). Teammates guess. 1 point per correct guess in 60 seconds; pass allowed. Swap describer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2880"/>
          </w:tcPr>
          <w:p>
            <w:r/>
            <w:r>
              <w:t>sorted, half, middle, log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2880"/>
          </w:tcPr>
          <w:p>
            <w:r/>
            <w:r>
              <w:t>divide, split, merge, recursive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Big O notation</w:t>
            </w:r>
          </w:p>
        </w:tc>
        <w:tc>
          <w:tcPr>
            <w:tcW w:type="dxa" w:w="2880"/>
          </w:tcPr>
          <w:p>
            <w:r/>
            <w:r>
              <w:t>complexity, time, growth, worst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Dijkstra's algorithm</w:t>
            </w:r>
          </w:p>
        </w:tc>
        <w:tc>
          <w:tcPr>
            <w:tcW w:type="dxa" w:w="2880"/>
          </w:tcPr>
          <w:p>
            <w:r/>
            <w:r>
              <w:t>shortest, path, weighted, graph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2880"/>
          </w:tcPr>
          <w:p>
            <w:r/>
            <w:r>
              <w:t>swap, adjacent, pass, compare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/>
            <w:r>
              <w:t>LIFO, push, pop, last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In-order traversal</w:t>
            </w:r>
          </w:p>
        </w:tc>
        <w:tc>
          <w:tcPr>
            <w:tcW w:type="dxa" w:w="2880"/>
          </w:tcPr>
          <w:p>
            <w:r/>
            <w:r>
              <w:t>left, node, right, ascending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Heuristic (A\*)</w:t>
            </w:r>
          </w:p>
        </w:tc>
        <w:tc>
          <w:tcPr>
            <w:tcW w:type="dxa" w:w="2880"/>
          </w:tcPr>
          <w:p>
            <w:r/>
            <w:r>
              <w:t>estimate, guess, h(n), distance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Top Trumps — sorting &amp; searching algorithms</w:t>
      </w:r>
    </w:p>
    <w:p>
      <w:r>
        <w:rPr>
          <w:b/>
        </w:rPr>
        <w:t>How to play:</w:t>
      </w:r>
      <w:r>
        <w:t xml:space="preserve"> Deal cards evenly, face down. Players hold their stack. The player to the left of the dealer picks a category (e.g. "Worst-case time") and reads its value. For </w:t>
      </w:r>
      <w:r>
        <w:rPr>
          <w:b/>
        </w:rPr>
        <w:t>time complexity</w:t>
      </w:r>
      <w:r>
        <w:t xml:space="preserve">, the </w:t>
      </w:r>
      <w:r>
        <w:rPr>
          <w:b/>
        </w:rPr>
        <w:t>better (faster-growing-slower)</w:t>
      </w:r>
      <w:r>
        <w:t xml:space="preserve"> value wins — order from best to worst: O(1) &lt; O(log n) &lt; O(n) &lt; O(n log n) &lt; O(n²). For </w:t>
      </w:r>
      <w:r>
        <w:rPr>
          <w:b/>
        </w:rPr>
        <w:t>space</w:t>
      </w:r>
      <w:r>
        <w:t>, lower wins. For "Needs sorted?", "No" beats "Yes" if you are racing to use it on raw data (house rule — agree before playing). Winner takes both cards. Tie = cards to the table, next round winner takes all.</w:t>
      </w:r>
    </w:p>
    <w:p>
      <w:r>
        <w:t>All values verified against the OCR H446 spec.</w:t>
      </w:r>
    </w:p>
    <w:p>
      <w:pPr>
        <w:shd w:fill="F2F2F2"/>
      </w:pPr>
      <w:r>
        <w:rPr>
          <w:rFonts w:ascii="Consolas" w:hAnsi="Consolas"/>
          <w:sz w:val="18"/>
        </w:rPr>
        <w:t>+-----------------------------+   +-----------------------------+</w:t>
        <w:br/>
        <w:t>| BUBBLE SORT                 |   | INSERTION SORT              |</w:t>
        <w:br/>
        <w:t>| Best time:    O(n)*         |   | Best time:    O(n)          |</w:t>
        <w:br/>
        <w:t>| Average time: O(n²)         |   | Average time: O(n²)         |</w:t>
        <w:br/>
        <w:t>| Worst time:   O(n²)         |   | Worst time:   O(n²)         |</w:t>
        <w:br/>
        <w:t>| Space:        O(1)          |   | Space:        O(1)          |</w:t>
        <w:br/>
        <w:t>| Needs sorted? No            |   | Needs sorted? No            |</w:t>
        <w:br/>
        <w:t>| Stable?       Yes           |   | Stable?       Yes           |</w:t>
        <w:br/>
        <w:t>| * O(n) only with swap flag  |   |                             |</w:t>
        <w:br/>
        <w:t>+-----------------------------+   +-----------------------------+</w:t>
        <w:br/>
        <w:br/>
        <w:t>+-----------------------------+   +-----------------------------+</w:t>
        <w:br/>
        <w:t>| MERGE SORT                  |   | QUICK SORT                  |</w:t>
        <w:br/>
        <w:t>| Best time:    O(n log n)    |   | Best time:    O(n log n)    |</w:t>
        <w:br/>
        <w:t>| Average time: O(n log n)    |   | Average time: O(n log n)    |</w:t>
        <w:br/>
        <w:t>| Worst time:   O(n log n)    |   | Worst time:   O(n²)         |</w:t>
        <w:br/>
        <w:t>| Space:        O(n)          |   | Space:        O(log n)      |</w:t>
        <w:br/>
        <w:t>| Needs sorted? No            |   | Needs sorted? No            |</w:t>
        <w:br/>
        <w:t>| Stable?       Yes           |   | Stable?       No            |</w:t>
        <w:br/>
        <w:t>+-----------------------------+   +-----------------------------+</w:t>
        <w:br/>
        <w:br/>
        <w:t>+-----------------------------+   +-----------------------------+</w:t>
        <w:br/>
        <w:t>| LINEAR SEARCH               |   | BINARY SEARCH               |</w:t>
        <w:br/>
        <w:t>| Best time:    O(1)          |   | Best time:    O(1)          |</w:t>
        <w:br/>
        <w:t>| Average time: O(n)          |   | Average time: O(log n)      |</w:t>
        <w:br/>
        <w:t>| Worst time:   O(n)          |   | Worst time:   O(log n)      |</w:t>
        <w:br/>
        <w:t>| Space:        O(1)          |   | Space:        O(1) iter     |</w:t>
        <w:br/>
        <w:t>| Needs sorted? No            |   | Needs sorted? YES           |</w:t>
        <w:br/>
        <w:t>| Stable?       n/a           |   | Stable?       n/a           |</w:t>
        <w:br/>
        <w:t>+-----------------------------+   +-----------------------------+</w:t>
      </w:r>
    </w:p>
    <w:p>
      <w:r>
        <w:t>Quick-reference table (same data):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Needs sorted?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Stable?</w:t>
            </w:r>
          </w:p>
        </w:tc>
      </w:tr>
      <w:tr>
        <w:tc>
          <w:tcPr>
            <w:tcW w:type="dxa" w:w="1234"/>
          </w:tcPr>
          <w:p>
            <w:r/>
            <w:r>
              <w:t>Bubble sort</w:t>
            </w:r>
          </w:p>
        </w:tc>
        <w:tc>
          <w:tcPr>
            <w:tcW w:type="dxa" w:w="1234"/>
          </w:tcPr>
          <w:p>
            <w:r/>
            <w:r>
              <w:t>O(n)*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t>Insertion sort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t>Merge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t>Quick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</w:tr>
      <w:tr>
        <w:tc>
          <w:tcPr>
            <w:tcW w:type="dxa" w:w="1234"/>
          </w:tcPr>
          <w:p>
            <w:r/>
            <w:r>
              <w:t>Linear search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n/a</w:t>
            </w:r>
          </w:p>
        </w:tc>
      </w:tr>
      <w:tr>
        <w:tc>
          <w:tcPr>
            <w:tcW w:type="dxa" w:w="1234"/>
          </w:tcPr>
          <w:p>
            <w:r/>
            <w:r>
              <w:t>Binary search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O(1) iter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n/a</w:t>
            </w:r>
          </w:p>
        </w:tc>
      </w:tr>
    </w:tbl>
    <w:p/>
    <w:p>
      <w:r>
        <w:t>\* Bubble best case O(n) only with a swap flag on already-sorted data.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'Name the Big O / algorithm'</w:t>
      </w:r>
    </w:p>
    <w:p>
      <w:r>
        <w:rPr>
          <w:b/>
        </w:rPr>
        <w:t>How to play:</w:t>
      </w:r>
      <w:r>
        <w:t xml:space="preserve"> One reader, rest of class buzz in. Reader reads the clue; first correct answer scores a point. All 12 answers verified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The time complexity of binary search (average/worst).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O(log n)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The time complexity of a single loop over n items.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The worst-case time complexity of quick sort.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O(n²)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The guaranteed time complexity of merge sort in all cases.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 log n)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The time complexity of pushing onto a stack.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The search algorithm that needs the data sorted first.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Binary search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The sort that picks a pivot and partitions the list.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Quick sort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The traversal: Left → Node → Right.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In-order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The path-finding algorithm that adds a heuristic h(n) to g(n).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A\* search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The data structure that is FIFO.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Queue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The sort that bubbles the largest value to the end each pass.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Bubble sort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The space complexity of merge sort.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O(n)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Self-check answers summary</w:t>
      </w:r>
    </w:p>
    <w:p>
      <w:pPr>
        <w:pStyle w:val="ListBullet"/>
      </w:pPr>
      <w:r>
        <w:t>Big O order (best→worst growth): O(1) &lt; O(log n) &lt; O(n) &lt; O(n log n) &lt; O(n²) &lt; O(2ⁿ).</w:t>
      </w:r>
    </w:p>
    <w:p>
      <w:pPr>
        <w:pStyle w:val="ListBullet"/>
      </w:pPr>
      <w:r>
        <w:t>Merge sort = always O(n log n) but O(n) space; quick sort = O(n log n) average but O(n²) worst, O(log n) space.</w:t>
      </w:r>
    </w:p>
    <w:p>
      <w:pPr>
        <w:pStyle w:val="ListBullet"/>
      </w:pPr>
      <w:r>
        <w:t>Binary search = O(log n), REQUIRES sorted data. Linear search = O(n), works on unsorted.</w:t>
      </w:r>
    </w:p>
    <w:p>
      <w:pPr>
        <w:pStyle w:val="ListBullet"/>
      </w:pPr>
      <w:r>
        <w:t>In-order traversal of a BST gives ascending order. DFS uses a stack; BFS uses a queue.</w:t>
      </w:r>
    </w:p>
    <w:p>
      <w:pPr>
        <w:pStyle w:val="ListBullet"/>
      </w:pPr>
      <w:r>
        <w:t>Dijkstra = no heuristic, shortest path to all nodes; A* = f(n) = g(n) + h(n), heuristic-directed to one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