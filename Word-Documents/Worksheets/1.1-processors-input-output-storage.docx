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1.1 Processors, Input, Output &amp; Storage</w:t>
      </w:r>
    </w:p>
    <w:p>
      <w:r>
        <w:rPr>
          <w:i/>
        </w:rPr>
        <w:t>OCR A Level Computer Science (H446) — Component 01, Section 1.1 (1.1.1 processor, 1.1.2 processor types, 1.1.3 I/O &amp; storage).</w:t>
      </w:r>
    </w:p>
    <w:p>
      <w:r>
        <w:t xml:space="preserve">Name: </w:t>
      </w:r>
      <w:r>
        <w:rPr>
          <w:b/>
        </w:rPr>
        <w:t>_</w:t>
      </w:r>
      <w:r>
        <w:t xml:space="preserve">_  Date: </w:t>
      </w:r>
      <w:r>
        <w:rPr>
          <w:b/>
        </w:rPr>
        <w:t>_</w:t>
      </w:r>
      <w:r>
        <w:t>_</w:t>
      </w:r>
    </w:p>
    <w:p>
      <w:r>
        <w:t>Time: ~30 min. Write your answers in the spaces; check against the answer key at the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Key-term match</w:t>
      </w:r>
    </w:p>
    <w:p>
      <w:r>
        <w:t>Match each term (1–8) to its definition (A–H). Write the letter on the line.</w:t>
      </w:r>
    </w:p>
    <w:p>
      <w:r>
        <w:rPr>
          <w:b/>
        </w:rPr>
        <w:t>Terms</w:t>
      </w:r>
    </w:p>
    <w:p>
      <w:pPr>
        <w:pStyle w:val="ListNumber"/>
      </w:pPr>
      <w:r>
        <w:t>Register .......... ____</w:t>
      </w:r>
    </w:p>
    <w:p>
      <w:pPr>
        <w:pStyle w:val="ListNumber"/>
      </w:pPr>
      <w:r>
        <w:t>Cache .......... ____</w:t>
      </w:r>
    </w:p>
    <w:p>
      <w:pPr>
        <w:pStyle w:val="ListNumber"/>
      </w:pPr>
      <w:r>
        <w:t>Pipelining .......... ____</w:t>
      </w:r>
    </w:p>
    <w:p>
      <w:pPr>
        <w:pStyle w:val="ListNumber"/>
      </w:pPr>
      <w:r>
        <w:t>Core .......... ____</w:t>
      </w:r>
    </w:p>
    <w:p>
      <w:pPr>
        <w:pStyle w:val="ListNumber"/>
      </w:pPr>
      <w:r>
        <w:t>Volatile .......... ____</w:t>
      </w:r>
    </w:p>
    <w:p>
      <w:pPr>
        <w:pStyle w:val="ListNumber"/>
      </w:pPr>
      <w:r>
        <w:t>Virtual memory .......... ____</w:t>
      </w:r>
    </w:p>
    <w:p>
      <w:pPr>
        <w:pStyle w:val="ListNumber"/>
      </w:pPr>
      <w:r>
        <w:t>GPU .......... ____</w:t>
      </w:r>
    </w:p>
    <w:p>
      <w:pPr>
        <w:pStyle w:val="ListNumber"/>
      </w:pPr>
      <w:r>
        <w:t>Control Unit .......... ____</w:t>
      </w:r>
    </w:p>
    <w:p>
      <w:r>
        <w:rPr>
          <w:b/>
        </w:rPr>
        <w:t>Definitions</w:t>
      </w:r>
    </w:p>
    <w:p>
      <w:pPr>
        <w:pStyle w:val="ListBullet"/>
      </w:pPr>
      <w:r>
        <w:rPr>
          <w:b/>
        </w:rPr>
        <w:t>A.</w:t>
      </w:r>
      <w:r>
        <w:t xml:space="preserve"> Overlapping the fetch, decode and execute of consecutive instructions to raise throughput.</w:t>
      </w:r>
    </w:p>
    <w:p>
      <w:pPr>
        <w:pStyle w:val="ListBullet"/>
      </w:pPr>
      <w:r>
        <w:rPr>
          <w:b/>
        </w:rPr>
        <w:t>B.</w:t>
      </w:r>
      <w:r>
        <w:t xml:space="preserve"> Loses its contents when power is removed.</w:t>
      </w:r>
    </w:p>
    <w:p>
      <w:pPr>
        <w:pStyle w:val="ListBullet"/>
      </w:pPr>
      <w:r>
        <w:rPr>
          <w:b/>
        </w:rPr>
        <w:t>C.</w:t>
      </w:r>
      <w:r>
        <w:t xml:space="preserve"> Small, very fast store inside the CPU that holds data during processing.</w:t>
      </w:r>
    </w:p>
    <w:p>
      <w:pPr>
        <w:pStyle w:val="ListBullet"/>
      </w:pPr>
      <w:r>
        <w:rPr>
          <w:b/>
        </w:rPr>
        <w:t>D.</w:t>
      </w:r>
      <w:r>
        <w:t xml:space="preserve"> Many-core processor that performs the same operation on large data sets in parallel.</w:t>
      </w:r>
    </w:p>
    <w:p>
      <w:pPr>
        <w:pStyle w:val="ListBullet"/>
      </w:pPr>
      <w:r>
        <w:rPr>
          <w:b/>
        </w:rPr>
        <w:t>E.</w:t>
      </w:r>
      <w:r>
        <w:t xml:space="preserve"> Use of secondary storage as extra RAM when physical RAM is full.</w:t>
      </w:r>
    </w:p>
    <w:p>
      <w:pPr>
        <w:pStyle w:val="ListBullet"/>
      </w:pPr>
      <w:r>
        <w:rPr>
          <w:b/>
        </w:rPr>
        <w:t>F.</w:t>
      </w:r>
      <w:r>
        <w:t xml:space="preserve"> An independent processing unit able to run its own fetch–decode–execute cycle.</w:t>
      </w:r>
    </w:p>
    <w:p>
      <w:pPr>
        <w:pStyle w:val="ListBullet"/>
      </w:pPr>
      <w:r>
        <w:rPr>
          <w:b/>
        </w:rPr>
        <w:t>G.</w:t>
      </w:r>
      <w:r>
        <w:t xml:space="preserve"> Small, fast memory on or near the CPU holding frequently used data/instructions.</w:t>
      </w:r>
    </w:p>
    <w:p>
      <w:pPr>
        <w:pStyle w:val="ListBullet"/>
      </w:pPr>
      <w:r>
        <w:rPr>
          <w:b/>
        </w:rPr>
        <w:t>H.</w:t>
      </w:r>
      <w:r>
        <w:t xml:space="preserve"> Decodes instructions, generates control signals and synchronises the CPU with the clock.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Fill in the blanks — the Fetch–Decode–Execute cycle</w:t>
      </w:r>
    </w:p>
    <w:p>
      <w:r>
        <w:t>Complete the passage using the word bank. Each word is used once.</w:t>
      </w:r>
    </w:p>
    <w:p>
      <w:r>
        <w:rPr>
          <w:b/>
        </w:rPr>
        <w:t>Word bank:</w:t>
      </w:r>
      <w:r>
        <w:t xml:space="preserve"> opcode · operand · PC · MDR · CIR · data · control · increment · ALU · address</w:t>
      </w:r>
    </w:p>
    <w:p>
      <w:r>
        <w:t xml:space="preserve">During </w:t>
      </w:r>
      <w:r>
        <w:rPr>
          <w:b/>
        </w:rPr>
        <w:t>fetch</w:t>
      </w:r>
      <w:r>
        <w:t xml:space="preserve">, the address of the next instruction is copied from the </w:t>
      </w:r>
      <w:r>
        <w:rPr>
          <w:b/>
        </w:rPr>
        <w:t>_</w:t>
      </w:r>
      <w:r>
        <w:rPr>
          <w:b/>
        </w:rPr>
        <w:t>_</w:t>
      </w:r>
      <w:r>
        <w:t>__ into the MAR.</w:t>
      </w:r>
    </w:p>
    <w:p>
      <w:r>
        <w:t xml:space="preserve">A read signal is sent on the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bus, and the instruction returns along the </w:t>
      </w:r>
      <w:r>
        <w:rPr>
          <w:b/>
        </w:rPr>
        <w:t>_</w:t>
      </w:r>
      <w:r>
        <w:rPr>
          <w:b/>
        </w:rPr>
        <w:t>_</w:t>
      </w:r>
      <w:r>
        <w:t xml:space="preserve"> bus into the </w:t>
      </w:r>
      <w:r>
        <w:rPr>
          <w:b/>
        </w:rPr>
        <w:t>_</w:t>
      </w:r>
      <w:r>
        <w:rPr>
          <w:b/>
        </w:rPr>
        <w:t>_</w:t>
      </w:r>
      <w:r>
        <w:t>__.</w:t>
      </w:r>
    </w:p>
    <w:p>
      <w:r>
        <w:t xml:space="preserve">The processor then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s the PC so it points to the next instruction, and the fetched instruction is copied from the MDR into the </w:t>
      </w:r>
      <w:r>
        <w:rPr>
          <w:b/>
        </w:rPr>
        <w:t>_</w:t>
      </w:r>
      <w:r>
        <w:rPr>
          <w:b/>
        </w:rPr>
        <w:t>_</w:t>
      </w:r>
      <w:r>
        <w:t>.</w:t>
      </w:r>
    </w:p>
    <w:p>
      <w:r>
        <w:t xml:space="preserve">During </w:t>
      </w:r>
      <w:r>
        <w:rPr>
          <w:b/>
        </w:rPr>
        <w:t>decode</w:t>
      </w:r>
      <w:r>
        <w:t xml:space="preserve">, the Control Unit splits the instruction into the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(the operation to perform) and the </w:t>
      </w:r>
      <w:r>
        <w:rPr>
          <w:b/>
        </w:rPr>
        <w:t>_</w:t>
      </w:r>
      <w:r>
        <w:rPr>
          <w:b/>
        </w:rPr>
        <w:t>_</w:t>
      </w:r>
      <w:r>
        <w:t xml:space="preserve"> (the data or </w:t>
      </w:r>
      <w:r>
        <w:rPr>
          <w:b/>
        </w:rPr>
        <w:t>_</w:t>
      </w:r>
      <w:r>
        <w:rPr>
          <w:b/>
        </w:rPr>
        <w:t>_</w:t>
      </w:r>
      <w:r>
        <w:t>__ to act on).</w:t>
      </w:r>
    </w:p>
    <w:p>
      <w:r>
        <w:t xml:space="preserve">During </w:t>
      </w:r>
      <w:r>
        <w:rPr>
          <w:b/>
        </w:rPr>
        <w:t>execute</w:t>
      </w:r>
      <w:r>
        <w:t xml:space="preserve">, the instruction is carried out — for example a calculation is performed by the </w:t>
      </w:r>
      <w:r>
        <w:rPr>
          <w:b/>
        </w:rPr>
        <w:t>_</w:t>
      </w:r>
      <w:r>
        <w:rPr>
          <w:b/>
        </w:rPr>
        <w:t>_</w:t>
      </w:r>
      <w:r>
        <w:t>__ with the result stored in the accumulator.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State the register</w:t>
      </w:r>
    </w:p>
    <w:p>
      <w:r>
        <w:t>For each description, name the register (PC, ACC, MAR, MDR or CIR).</w:t>
      </w:r>
    </w:p>
    <w:p>
      <w:r>
        <w:t xml:space="preserve">a) Holds the address of the </w:t>
      </w:r>
      <w:r>
        <w:rPr>
          <w:b/>
        </w:rPr>
        <w:t>next</w:t>
      </w:r>
      <w:r>
        <w:t xml:space="preserve"> instruction to be fetched. ........................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b) Holds the </w:t>
      </w:r>
      <w:r>
        <w:rPr>
          <w:b/>
        </w:rPr>
        <w:t>address</w:t>
      </w:r>
      <w:r>
        <w:t xml:space="preserve"> of the location currently being read from or written to. ........................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c) Holds the </w:t>
      </w:r>
      <w:r>
        <w:rPr>
          <w:b/>
        </w:rPr>
        <w:t>data or instruction</w:t>
      </w:r>
      <w:r>
        <w:t xml:space="preserve"> just fetched from (or about to be written to) memory. ........................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d) Holds the </w:t>
      </w:r>
      <w:r>
        <w:rPr>
          <w:b/>
        </w:rPr>
        <w:t>current instruction</w:t>
      </w:r>
      <w:r>
        <w:t xml:space="preserve"> while it is being decoded and executed. ........................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e) Stores the </w:t>
      </w:r>
      <w:r>
        <w:rPr>
          <w:b/>
        </w:rPr>
        <w:t>immediate result</w:t>
      </w:r>
      <w:r>
        <w:t xml:space="preserve"> of an ALU calculation. ........................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4. Put the FDE steps in order</w:t>
      </w:r>
    </w:p>
    <w:p>
      <w:r>
        <w:t>Number these fetch-stage steps 1–4 in the order they happen.</w:t>
      </w:r>
    </w:p>
    <w:p>
      <w:r>
        <w:t>____ Read signal placed on the control bus; instruction returns via the data bus into the MDR.</w:t>
      </w:r>
    </w:p>
    <w:p>
      <w:r>
        <w:t>____ The contents of the MDR are copied into the CIR.</w:t>
      </w:r>
    </w:p>
    <w:p>
      <w:r>
        <w:t>____ The address in the PC is copied into the MAR.</w:t>
      </w:r>
    </w:p>
    <w:p>
      <w:r>
        <w:t>____ The PC is incremented (PC := PC + 1).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Short answer — performance &amp; architectures</w:t>
      </w:r>
    </w:p>
    <w:p>
      <w:r>
        <w:t xml:space="preserve">a) State </w:t>
      </w:r>
      <w:r>
        <w:rPr>
          <w:b/>
        </w:rPr>
        <w:t>two</w:t>
      </w:r>
      <w:r>
        <w:t xml:space="preserve"> factors that affect CPU performance and explain the effect of each.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b) "Adding more cores always makes a computer faster." Give the </w:t>
      </w:r>
      <w:r>
        <w:rPr>
          <w:b/>
        </w:rPr>
        <w:t>caveat</w:t>
      </w:r>
      <w:r>
        <w:t xml:space="preserve"> that makes this statement only partly true.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c) Explain the key difference between </w:t>
      </w:r>
      <w:r>
        <w:rPr>
          <w:b/>
        </w:rPr>
        <w:t>Von Neumann</w:t>
      </w:r>
      <w:r>
        <w:t xml:space="preserve"> and </w:t>
      </w:r>
      <w:r>
        <w:rPr>
          <w:b/>
        </w:rPr>
        <w:t>Harvard</w:t>
      </w:r>
      <w:r>
        <w:t xml:space="preserve"> architectures, and give one typical use of each.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 xml:space="preserve">d) Give </w:t>
      </w:r>
      <w:r>
        <w:rPr>
          <w:b/>
        </w:rPr>
        <w:t>two</w:t>
      </w:r>
      <w:r>
        <w:t xml:space="preserve"> differences between </w:t>
      </w:r>
      <w:r>
        <w:rPr>
          <w:b/>
        </w:rPr>
        <w:t>CISC</w:t>
      </w:r>
      <w:r>
        <w:t xml:space="preserve"> and </w:t>
      </w:r>
      <w:r>
        <w:rPr>
          <w:b/>
        </w:rPr>
        <w:t>RISC</w:t>
      </w:r>
      <w:r>
        <w:t xml:space="preserve"> processors.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t>e) Explain why a GPU is well suited to graphics and machine-learning work but poor at branch-heavy sequential tasks.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6. Storage device selection table</w:t>
      </w:r>
    </w:p>
    <w:p>
      <w:r>
        <w:t xml:space="preserve">Complete the empty cells. For each storage type, state </w:t>
      </w:r>
      <w:r>
        <w:rPr>
          <w:b/>
        </w:rPr>
        <w:t>how it works</w:t>
      </w:r>
      <w:r>
        <w:t xml:space="preserve">, </w:t>
      </w:r>
      <w:r>
        <w:rPr>
          <w:b/>
        </w:rPr>
        <w:t>one pro</w:t>
      </w:r>
      <w:r>
        <w:t xml:space="preserve">, </w:t>
      </w:r>
      <w:r>
        <w:rPr>
          <w:b/>
        </w:rPr>
        <w:t>one con</w:t>
      </w:r>
      <w:r>
        <w:t xml:space="preserve"> and </w:t>
      </w:r>
      <w:r>
        <w:rPr>
          <w:b/>
        </w:rPr>
        <w:t>one example use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One pro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One con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 use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Magnetic</w:t>
            </w:r>
            <w:r>
              <w:t xml:space="preserve"> (e.g. HDD, tape)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Flash/SSD</w:t>
            </w:r>
            <w:r>
              <w:t xml:space="preserve"> (e.g. SSD, USB, SD)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Optical</w:t>
            </w:r>
            <w:r>
              <w:t xml:space="preserve"> (e.g. CD, DVD, Blu-ray)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7. Challenge box</w:t>
      </w:r>
    </w:p>
    <w:p>
      <w:pPr>
        <w:ind w:left="432"/>
        <w:shd w:fill="FFF8E7"/>
      </w:pPr>
      <w:r>
        <w:rPr>
          <w:b/>
        </w:rPr>
        <w:t>Challenge — virtual memory &amp; thrashing.</w:t>
      </w:r>
    </w:p>
    <w:p>
      <w:pPr>
        <w:ind w:left="432"/>
        <w:shd w:fill="FFF8E7"/>
      </w:pPr>
      <w:r>
        <w:t>A user keeps many large applications open and the computer becomes very slow, with the hard disk constantly active.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(i) Explain what </w:t>
      </w:r>
      <w:r>
        <w:rPr>
          <w:b/>
        </w:rPr>
        <w:t>virtual memory</w:t>
      </w:r>
      <w:r>
        <w:t xml:space="preserve"> is and why the OS is using it here.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(ii) Name the problem causing the slowdown and explain </w:t>
      </w:r>
      <w:r>
        <w:rPr>
          <w:b/>
        </w:rPr>
        <w:t>why</w:t>
      </w:r>
      <w:r>
        <w:t xml:space="preserve"> moving pages between RAM and disk is so slow.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(iii) Suggest </w:t>
      </w:r>
      <w:r>
        <w:rPr>
          <w:b/>
        </w:rPr>
        <w:t>one</w:t>
      </w:r>
      <w:r>
        <w:t xml:space="preserve"> hardware change that would reduce the problem, and justify it.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1. Key-term match</w:t>
      </w:r>
    </w:p>
    <w:p>
      <w:r>
        <w:t>1–C, 2–G, 3–A, 4–F, 5–B, 6–E, 7–D, 8–H.</w:t>
      </w:r>
    </w:p>
    <w:p>
      <w:r>
        <w:rPr>
          <w:b/>
        </w:rPr>
        <w:t>2. Fill in the blanks (FDE)</w:t>
      </w:r>
    </w:p>
    <w:p>
      <w:r>
        <w:t xml:space="preserve">…copied from the </w:t>
      </w:r>
      <w:r>
        <w:rPr>
          <w:b/>
        </w:rPr>
        <w:t>PC</w:t>
      </w:r>
      <w:r>
        <w:t xml:space="preserve"> into the MAR. A read signal is sent on the </w:t>
      </w:r>
      <w:r>
        <w:rPr>
          <w:b/>
        </w:rPr>
        <w:t>control</w:t>
      </w:r>
      <w:r>
        <w:t xml:space="preserve"> bus, and the instruction returns along the </w:t>
      </w:r>
      <w:r>
        <w:rPr>
          <w:b/>
        </w:rPr>
        <w:t>data</w:t>
      </w:r>
      <w:r>
        <w:t xml:space="preserve"> bus into the </w:t>
      </w:r>
      <w:r>
        <w:rPr>
          <w:b/>
        </w:rPr>
        <w:t>MDR</w:t>
      </w:r>
      <w:r>
        <w:t xml:space="preserve">. The processor then </w:t>
      </w:r>
      <w:r>
        <w:rPr>
          <w:b/>
        </w:rPr>
        <w:t>increment</w:t>
      </w:r>
      <w:r>
        <w:t xml:space="preserve">s the PC… copied from the MDR into the </w:t>
      </w:r>
      <w:r>
        <w:rPr>
          <w:b/>
        </w:rPr>
        <w:t>CIR</w:t>
      </w:r>
      <w:r>
        <w:t>.</w:t>
      </w:r>
    </w:p>
    <w:p>
      <w:r>
        <w:t xml:space="preserve">Decode: splits the instruction into the </w:t>
      </w:r>
      <w:r>
        <w:rPr>
          <w:b/>
        </w:rPr>
        <w:t>opcode</w:t>
      </w:r>
      <w:r>
        <w:t xml:space="preserve"> (the operation) and the </w:t>
      </w:r>
      <w:r>
        <w:rPr>
          <w:b/>
        </w:rPr>
        <w:t>operand</w:t>
      </w:r>
      <w:r>
        <w:t xml:space="preserve"> (the data or </w:t>
      </w:r>
      <w:r>
        <w:rPr>
          <w:b/>
        </w:rPr>
        <w:t>address</w:t>
      </w:r>
      <w:r>
        <w:t>).</w:t>
      </w:r>
    </w:p>
    <w:p>
      <w:r>
        <w:t xml:space="preserve">Execute: a calculation is performed by the </w:t>
      </w:r>
      <w:r>
        <w:rPr>
          <w:b/>
        </w:rPr>
        <w:t>ALU</w:t>
      </w:r>
      <w:r>
        <w:t>, result stored in the accumulator.</w:t>
      </w:r>
    </w:p>
    <w:p>
      <w:r>
        <w:rPr>
          <w:b/>
        </w:rPr>
        <w:t>3. State the register</w:t>
      </w:r>
    </w:p>
    <w:p>
      <w:r>
        <w:t>a) PC  b) MAR  c) MDR  d) CIR  e) ACC</w:t>
      </w:r>
    </w:p>
    <w:p>
      <w:r>
        <w:rPr>
          <w:b/>
        </w:rPr>
        <w:t>4. Put the FDE steps in order</w:t>
      </w:r>
    </w:p>
    <w:p>
      <w:r>
        <w:t>1 — The address in the PC is copied into the MAR.</w:t>
      </w:r>
    </w:p>
    <w:p>
      <w:r>
        <w:t>2 — Read signal placed on the control bus; instruction returns via the data bus into the MDR.</w:t>
      </w:r>
    </w:p>
    <w:p>
      <w:r>
        <w:t>3 — The PC is incremented (PC := PC + 1).</w:t>
      </w:r>
    </w:p>
    <w:p>
      <w:r>
        <w:t>4 — The contents of the MDR are copied into the CIR.</w:t>
      </w:r>
    </w:p>
    <w:p>
      <w:r>
        <w:rPr>
          <w:i/>
        </w:rPr>
        <w:t>(Steps 3 and 4 may be quoted either way round; the key points are that the PC must be incremented and the MDR must be copied into the CIR.)</w:t>
      </w:r>
    </w:p>
    <w:p>
      <w:r>
        <w:rPr>
          <w:b/>
        </w:rPr>
        <w:t>5. Short answer — performance &amp; architectures</w:t>
      </w:r>
    </w:p>
    <w:p>
      <w:r>
        <w:t>a) Any two, e.g.:</w:t>
      </w:r>
    </w:p>
    <w:p>
      <w:pPr>
        <w:pStyle w:val="ListBullet"/>
      </w:pPr>
      <w:r>
        <w:rPr>
          <w:b/>
        </w:rPr>
        <w:t>Clock speed</w:t>
      </w:r>
      <w:r>
        <w:t xml:space="preserve"> — pulses per second synchronise the CPU; a higher clock speed means more FDE cycles per second (limited by heat/power).</w:t>
      </w:r>
    </w:p>
    <w:p>
      <w:pPr>
        <w:pStyle w:val="ListBullet"/>
      </w:pPr>
      <w:r>
        <w:rPr>
          <w:b/>
        </w:rPr>
        <w:t>Cores</w:t>
      </w:r>
      <w:r>
        <w:t xml:space="preserve"> — each core has its own FDE cycle, so multiple instructions can be processed simultaneously.</w:t>
      </w:r>
    </w:p>
    <w:p>
      <w:pPr>
        <w:pStyle w:val="ListBullet"/>
      </w:pPr>
      <w:r>
        <w:rPr>
          <w:b/>
        </w:rPr>
        <w:t>Cache</w:t>
      </w:r>
      <w:r>
        <w:t xml:space="preserve"> — small, very fast memory on/near the CPU holding frequent/recent data, reducing slow fetches from RAM.</w:t>
      </w:r>
    </w:p>
    <w:p>
      <w:pPr>
        <w:pStyle w:val="ListBullet"/>
      </w:pPr>
      <w:r>
        <w:rPr>
          <w:b/>
        </w:rPr>
        <w:t>Pipelining</w:t>
      </w:r>
      <w:r>
        <w:t xml:space="preserve"> — overlaps fetch/decode/execute of consecutive instructions, increasing throughput.</w:t>
      </w:r>
    </w:p>
    <w:p>
      <w:r>
        <w:t xml:space="preserve">b) Extra cores only help </w:t>
      </w:r>
      <w:r>
        <w:rPr>
          <w:b/>
        </w:rPr>
        <w:t>if the task can be split into parallel parts and the software is written to use multiple cores</w:t>
      </w:r>
      <w:r>
        <w:t>; inherently sequential tasks gain little.</w:t>
      </w:r>
    </w:p>
    <w:p>
      <w:r>
        <w:t xml:space="preserve">c) </w:t>
      </w:r>
      <w:r>
        <w:rPr>
          <w:b/>
        </w:rPr>
        <w:t>Von Neumann</w:t>
      </w:r>
      <w:r>
        <w:t xml:space="preserve"> uses one shared memory and bus for both data and instructions (simpler/cheaper but causes a bottleneck because it cannot fetch an instruction and read/write data at the same time); </w:t>
      </w:r>
      <w:r>
        <w:rPr>
          <w:b/>
        </w:rPr>
        <w:t>Harvard</w:t>
      </w:r>
      <w:r>
        <w:t xml:space="preserve"> uses separate memories/buses for data and instructions, allowing simultaneous access. Use: Von Neumann — general-purpose PCs/laptops; Harvard — embedded systems / microcontrollers / DSPs.</w:t>
      </w:r>
    </w:p>
    <w:p>
      <w:r>
        <w:t>d) Any two, e.g.: CISC has many complex, variable-length, multi-cycle instructions with complexity in hardware; RISC has few simple fixed-length instructions aiming for one per cycle with complexity in the compiler. RISC pipelines more easily and uses less power (good for battery devices/ARM); CISC is typical of x86 desktops.</w:t>
      </w:r>
    </w:p>
    <w:p>
      <w:r>
        <w:t xml:space="preserve">e) A GPU has thousands of small cores that apply the </w:t>
      </w:r>
      <w:r>
        <w:rPr>
          <w:b/>
        </w:rPr>
        <w:t>same operation to many data items in parallel (data parallelism)</w:t>
      </w:r>
      <w:r>
        <w:t>, which suits pixels/vertices and large ML matrices. Branch-heavy, dependency-laden or inherently sequential work cannot be parallelised this way (each step needs the previous result), so a CPU handles it better.</w:t>
      </w:r>
    </w:p>
    <w:p>
      <w:r>
        <w:rPr>
          <w:b/>
        </w:rPr>
        <w:t>6. Storage device selection table</w:t>
      </w:r>
      <w:r>
        <w:t xml:space="preserve"> (example answers)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One pro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One con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 use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Magnetic</w:t>
            </w:r>
          </w:p>
        </w:tc>
        <w:tc>
          <w:tcPr>
            <w:tcW w:type="dxa" w:w="1728"/>
          </w:tcPr>
          <w:p>
            <w:r/>
            <w:r>
              <w:t>Magnetised patterns/polarity on a spinning platter or tape, read/written by a R/W head</w:t>
            </w:r>
          </w:p>
        </w:tc>
        <w:tc>
          <w:tcPr>
            <w:tcW w:type="dxa" w:w="1728"/>
          </w:tcPr>
          <w:p>
            <w:r/>
            <w:r>
              <w:t>Huge capacity, low cost per GB</w:t>
            </w:r>
          </w:p>
        </w:tc>
        <w:tc>
          <w:tcPr>
            <w:tcW w:type="dxa" w:w="1728"/>
          </w:tcPr>
          <w:p>
            <w:r/>
            <w:r>
              <w:t>Slow (moving parts), fragile</w:t>
            </w:r>
          </w:p>
        </w:tc>
        <w:tc>
          <w:tcPr>
            <w:tcW w:type="dxa" w:w="1728"/>
          </w:tcPr>
          <w:p>
            <w:r/>
            <w:r>
              <w:t>Bulk/backup storage; tape archive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Flash/SSD</w:t>
            </w:r>
          </w:p>
        </w:tc>
        <w:tc>
          <w:tcPr>
            <w:tcW w:type="dxa" w:w="1728"/>
          </w:tcPr>
          <w:p>
            <w:r/>
            <w:r>
              <w:t>EEPROM cells trap electrons; no moving parts</w:t>
            </w:r>
          </w:p>
        </w:tc>
        <w:tc>
          <w:tcPr>
            <w:tcW w:type="dxa" w:w="1728"/>
          </w:tcPr>
          <w:p>
            <w:r/>
            <w:r>
              <w:t>Fast, silent, low power, durable</w:t>
            </w:r>
          </w:p>
        </w:tc>
        <w:tc>
          <w:tcPr>
            <w:tcW w:type="dxa" w:w="1728"/>
          </w:tcPr>
          <w:p>
            <w:r/>
            <w:r>
              <w:t>Costlier per GB, finite write cycles</w:t>
            </w:r>
          </w:p>
        </w:tc>
        <w:tc>
          <w:tcPr>
            <w:tcW w:type="dxa" w:w="1728"/>
          </w:tcPr>
          <w:p>
            <w:r/>
            <w:r>
              <w:t>Laptop main drive; USB stick; SD card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Optical</w:t>
            </w:r>
          </w:p>
        </w:tc>
        <w:tc>
          <w:tcPr>
            <w:tcW w:type="dxa" w:w="1728"/>
          </w:tcPr>
          <w:p>
            <w:r/>
            <w:r>
              <w:t>Laser detects pits and lands via reflected light</w:t>
            </w:r>
          </w:p>
        </w:tc>
        <w:tc>
          <w:tcPr>
            <w:tcW w:type="dxa" w:w="1728"/>
          </w:tcPr>
          <w:p>
            <w:r/>
            <w:r>
              <w:t>Very cheap, portable, long shelf life</w:t>
            </w:r>
          </w:p>
        </w:tc>
        <w:tc>
          <w:tcPr>
            <w:tcW w:type="dxa" w:w="1728"/>
          </w:tcPr>
          <w:p>
            <w:r/>
            <w:r>
              <w:t>Low capacity, slow, easily scratched</w:t>
            </w:r>
          </w:p>
        </w:tc>
        <w:tc>
          <w:tcPr>
            <w:tcW w:type="dxa" w:w="1728"/>
          </w:tcPr>
          <w:p>
            <w:r/>
            <w:r>
              <w:t>Distributing films/software; long-term disc archive</w:t>
            </w:r>
          </w:p>
        </w:tc>
      </w:tr>
    </w:tbl>
    <w:p/>
    <w:p>
      <w:r>
        <w:rPr>
          <w:b/>
        </w:rPr>
        <w:t>7. Challenge box</w:t>
      </w:r>
    </w:p>
    <w:p>
      <w:r>
        <w:t xml:space="preserve">(i) Virtual memory uses </w:t>
      </w:r>
      <w:r>
        <w:rPr>
          <w:b/>
        </w:rPr>
        <w:t>secondary storage (a swap/paging file) as extra RAM</w:t>
      </w:r>
      <w:r>
        <w:t xml:space="preserve"> when physical RAM is full; pages are moved out to disk and back as needed. It is being used because the open applications need more memory than the installed RAM provides.</w:t>
      </w:r>
    </w:p>
    <w:p>
      <w:r>
        <w:t xml:space="preserve">(ii) The problem is </w:t>
      </w:r>
      <w:r>
        <w:rPr>
          <w:b/>
        </w:rPr>
        <w:t>disk thrashing</w:t>
      </w:r>
      <w:r>
        <w:t xml:space="preserve"> — excessive paging. It is slow because </w:t>
      </w:r>
      <w:r>
        <w:rPr>
          <w:b/>
        </w:rPr>
        <w:t>secondary storage (disk) is far slower than RAM</w:t>
      </w:r>
      <w:r>
        <w:t>, so constantly swapping pages in and out wastes most of the CPU's time waiting.</w:t>
      </w:r>
    </w:p>
    <w:p>
      <w:r>
        <w:t xml:space="preserve">(iii) e.g. </w:t>
      </w:r>
      <w:r>
        <w:rPr>
          <w:b/>
        </w:rPr>
        <w:t>Install more RAM</w:t>
      </w:r>
      <w:r>
        <w:t xml:space="preserve"> so fewer pages need swapping to disk (less/no paging), or </w:t>
      </w:r>
      <w:r>
        <w:rPr>
          <w:b/>
        </w:rPr>
        <w:t>fit an SSD</w:t>
      </w:r>
      <w:r>
        <w:t xml:space="preserve"> so any paging that does occur is much faster than on an HDD.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