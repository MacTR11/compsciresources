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1.4 Data Types, Data Structures &amp; Boolean Algebra</w:t>
      </w:r>
    </w:p>
    <w:p>
      <w:r>
        <w:rPr>
          <w:b/>
        </w:rPr>
        <w:t>Name: ______________________  Date: ______________</w:t>
      </w:r>
    </w:p>
    <w:p>
      <w:r>
        <w:rPr>
          <w:i/>
        </w:rPr>
        <w:t>OCR A Level Computer Science (H446) · Component 01 · 1.4.1 Data types · 1.4.2 Data structures · 1.4.3 Boolean algebra</w:t>
      </w:r>
    </w:p>
    <w:p>
      <w:r>
        <w:rPr>
          <w:b/>
        </w:rPr>
        <w:t>Time: ~40 min. 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1 — Conversion drill (denary ↔ binary ↔ hex)</w:t>
      </w:r>
    </w:p>
    <w:p>
      <w:r>
        <w:t xml:space="preserve">All binary values are </w:t>
      </w:r>
      <w:r>
        <w:rPr>
          <w:b/>
        </w:rPr>
        <w:t>8-bit unsigned</w:t>
      </w:r>
      <w:r>
        <w:t>. Fill in every blank cell. Use the place-value headers to help.</w:t>
      </w:r>
    </w:p>
    <w:p>
      <w:r>
        <w:rPr>
          <w:rFonts w:ascii="Consolas" w:hAnsi="Consolas"/>
          <w:sz w:val="19"/>
        </w:rPr>
        <w:t>| 128 | 64 | 32 | 16 | 8 | 4 | 2 | 1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202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190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Working space:</w:t>
      </w:r>
    </w:p>
    <w:p>
      <w:r>
        <w:t>&lt;br&gt;&lt;br&gt;&lt;br&gt;&lt;br&gt;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2 — Two's complement (8-bit signed, range −128 to +127)</w:t>
      </w:r>
    </w:p>
    <w:p>
      <w:r>
        <w:t xml:space="preserve">Reminder: </w:t>
      </w:r>
      <w:r>
        <w:rPr>
          <w:b/>
        </w:rPr>
        <w:t>to find −x, invert ALL bits then ADD 1.</w:t>
      </w:r>
    </w:p>
    <w:p>
      <w:r>
        <w:rPr>
          <w:b/>
        </w:rPr>
        <w:t>(a)</w:t>
      </w:r>
      <w:r>
        <w:t xml:space="preserve"> Represent each of these denary values in 8-bit two's complement: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8-bit two's complement</w:t>
            </w:r>
          </w:p>
        </w:tc>
      </w:tr>
      <w:tr>
        <w:tc>
          <w:tcPr>
            <w:tcW w:type="dxa" w:w="4320"/>
          </w:tcPr>
          <w:p>
            <w:r/>
            <w:r>
              <w:t>−20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−100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−1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Working:</w:t>
      </w:r>
    </w:p>
    <w:p>
      <w:r>
        <w:t>&lt;br&gt;&lt;br&gt;</w:t>
      </w:r>
    </w:p>
    <w:p>
      <w:r>
        <w:rPr>
          <w:b/>
        </w:rPr>
        <w:t>(b)</w:t>
      </w:r>
      <w:r>
        <w:t xml:space="preserve"> Carry out these subtractions using </w:t>
      </w:r>
      <w:r>
        <w:rPr>
          <w:b/>
        </w:rPr>
        <w:t>A + (−B)</w:t>
      </w:r>
      <w:r>
        <w:t xml:space="preserve"> in 8-bit two's complement. Show A, the two's complement of B, the addition, and </w:t>
      </w:r>
      <w:r>
        <w:rPr>
          <w:b/>
        </w:rPr>
        <w:t>discard the final carry</w:t>
      </w:r>
      <w:r>
        <w:t xml:space="preserve"> out of the MSB. State the denary result.</w:t>
      </w:r>
    </w:p>
    <w:p>
      <w:r>
        <w:rPr>
          <w:b/>
        </w:rPr>
        <w:t>(i)  35 − 18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18)</w:t>
        <w:br/>
        <w:t xml:space="preserve"> ----------------</w:t>
        <w:br/>
        <w:t xml:space="preserve"> Sum  = ________   (carry out: ____ → discard)</w:t>
      </w:r>
    </w:p>
    <w:p>
      <w:r>
        <w:t xml:space="preserve">Denary result = 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(ii)  20 − 50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50)</w:t>
        <w:br/>
        <w:t xml:space="preserve"> ----------------</w:t>
        <w:br/>
        <w:t xml:space="preserve"> Sum  = ________</w:t>
      </w:r>
    </w:p>
    <w:p>
      <w:r>
        <w:t xml:space="preserve">Denary result = </w:t>
      </w:r>
      <w:r>
        <w:rPr>
          <w:b/>
        </w:rPr>
        <w:t>_</w:t>
      </w:r>
      <w:r>
        <w:rPr>
          <w:b/>
        </w:rPr>
        <w:t xml:space="preserve">_  (Is the result negative? How does the MSB tell you?)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3 — Floating-point normalisation</w:t>
      </w:r>
    </w:p>
    <w:p>
      <w:r>
        <w:t xml:space="preserve">A floating-point number is stored as </w:t>
      </w:r>
      <w:r>
        <w:rPr>
          <w:b/>
        </w:rPr>
        <w:t>value = mantissa × 2^exponent</w:t>
      </w:r>
      <w:r>
        <w:t xml:space="preserve">, with the mantissa and exponent both in </w:t>
      </w:r>
      <w:r>
        <w:rPr>
          <w:b/>
        </w:rPr>
        <w:t>two's complement</w:t>
      </w:r>
      <w:r>
        <w:t xml:space="preserve">, and the binary point assumed </w:t>
      </w:r>
      <w:r>
        <w:rPr>
          <w:b/>
        </w:rPr>
        <w:t>after the first (sign) bit of the mantissa</w:t>
      </w:r>
      <w:r>
        <w:t>.</w:t>
      </w:r>
    </w:p>
    <w:p>
      <w:r>
        <w:rPr>
          <w:b/>
        </w:rPr>
        <w:t>Normalisation rule:</w:t>
      </w:r>
      <w:r>
        <w:t xml:space="preserve"> a positive number's mantissa must start </w:t>
      </w:r>
      <w:r>
        <w:rPr>
          <w:rFonts w:ascii="Consolas" w:hAnsi="Consolas"/>
          <w:sz w:val="19"/>
        </w:rPr>
        <w:t>0.1…</w:t>
      </w:r>
      <w:r>
        <w:t xml:space="preserve">; a negative number's must start </w:t>
      </w:r>
      <w:r>
        <w:rPr>
          <w:rFonts w:ascii="Consolas" w:hAnsi="Consolas"/>
          <w:sz w:val="19"/>
        </w:rPr>
        <w:t>1.0…</w:t>
      </w:r>
      <w:r>
        <w:t>.</w:t>
      </w:r>
    </w:p>
    <w:p>
      <w:r>
        <w:t xml:space="preserve">You are given the </w:t>
      </w:r>
      <w:r>
        <w:rPr>
          <w:b/>
        </w:rPr>
        <w:t>un-normalised</w:t>
      </w:r>
      <w:r>
        <w:t xml:space="preserve"> positive mantissa </w:t>
      </w:r>
      <w:r>
        <w:rPr>
          <w:rFonts w:ascii="Consolas" w:hAnsi="Consolas"/>
          <w:sz w:val="19"/>
        </w:rPr>
        <w:t>0.0001101</w:t>
      </w:r>
      <w:r>
        <w:t xml:space="preserve"> (binary point after the first bit). Normalise it.</w:t>
      </w:r>
    </w:p>
    <w:p>
      <w:r>
        <w:rPr>
          <w:b/>
        </w:rPr>
        <w:t>(a)</w:t>
      </w:r>
      <w:r>
        <w:t xml:space="preserve"> How many places, and in which direction, must the point move so the mantissa starts </w:t>
      </w:r>
      <w:r>
        <w:rPr>
          <w:rFonts w:ascii="Consolas" w:hAnsi="Consolas"/>
          <w:sz w:val="19"/>
        </w:rPr>
        <w:t>0.1…</w:t>
      </w:r>
      <w:r>
        <w:t xml:space="preserve">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(b)</w:t>
      </w:r>
      <w:r>
        <w:t xml:space="preserve"> Moving the point that direction — does the exponent </w:t>
      </w:r>
      <w:r>
        <w:rPr>
          <w:b/>
        </w:rPr>
        <w:t>increase</w:t>
      </w:r>
      <w:r>
        <w:t xml:space="preserve"> or </w:t>
      </w:r>
      <w:r>
        <w:rPr>
          <w:b/>
        </w:rPr>
        <w:t>decrease</w:t>
      </w:r>
      <w:r>
        <w:t xml:space="preserve">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Write the normalised mantissa: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(d)</w:t>
      </w:r>
      <w:r>
        <w:t xml:space="preserve"> Write the exponent (in denary) needed so the value is unchanged: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(e)</w:t>
      </w:r>
      <w:r>
        <w:t xml:space="preserve"> In one sentence, why do we normalise?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>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4 — Binary shifts</w:t>
      </w:r>
    </w:p>
    <w:p>
      <w:r>
        <w:t xml:space="preserve">For each, give the </w:t>
      </w:r>
      <w:r>
        <w:rPr>
          <w:b/>
        </w:rPr>
        <w:t>resulting 8-bit pattern</w:t>
      </w:r>
      <w:r>
        <w:t xml:space="preserve"> AND state the </w:t>
      </w:r>
      <w:r>
        <w:rPr>
          <w:b/>
        </w:rPr>
        <w:t>operation/effect</w:t>
      </w:r>
      <w:r>
        <w:t xml:space="preserve"> (direction and × or ÷ 2ⁿ). Bits shifted off the end are lost.</w:t>
      </w:r>
    </w:p>
    <w:p>
      <w:r>
        <w:rPr>
          <w:b/>
        </w:rPr>
        <w:t>(a)</w:t>
      </w:r>
      <w:r>
        <w:t xml:space="preserve"> </w:t>
      </w:r>
      <w:r>
        <w:rPr>
          <w:rFonts w:ascii="Consolas" w:hAnsi="Consolas"/>
          <w:sz w:val="19"/>
        </w:rPr>
        <w:t>00010110</w:t>
      </w:r>
      <w:r>
        <w:t xml:space="preserve"> shifted </w:t>
      </w:r>
      <w:r>
        <w:rPr>
          <w:b/>
        </w:rPr>
        <w:t>logical left by 2</w:t>
      </w:r>
      <w:r>
        <w:t>:</w:t>
      </w:r>
    </w:p>
    <w:p>
      <w:r>
        <w:t xml:space="preserve">Result = </w:t>
      </w:r>
      <w:r>
        <w:rPr>
          <w:b/>
        </w:rPr>
        <w:t>_</w:t>
      </w:r>
      <w:r>
        <w:rPr>
          <w:b/>
        </w:rPr>
        <w:t xml:space="preserve">_   Effect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(b)</w:t>
      </w:r>
      <w:r>
        <w:t xml:space="preserve"> </w:t>
      </w:r>
      <w:r>
        <w:rPr>
          <w:rFonts w:ascii="Consolas" w:hAnsi="Consolas"/>
          <w:sz w:val="19"/>
        </w:rPr>
        <w:t>10110000</w:t>
      </w:r>
      <w:r>
        <w:t xml:space="preserve"> shifted </w:t>
      </w:r>
      <w:r>
        <w:rPr>
          <w:b/>
        </w:rPr>
        <w:t>logical right by 3</w:t>
      </w:r>
      <w:r>
        <w:t>:</w:t>
      </w:r>
    </w:p>
    <w:p>
      <w:r>
        <w:t xml:space="preserve">Result = </w:t>
      </w:r>
      <w:r>
        <w:rPr>
          <w:b/>
        </w:rPr>
        <w:t>_</w:t>
      </w:r>
      <w:r>
        <w:rPr>
          <w:b/>
        </w:rPr>
        <w:t xml:space="preserve">_   Effect =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5 — Data structures</w:t>
      </w:r>
    </w:p>
    <w:p>
      <w:r>
        <w:rPr>
          <w:b/>
        </w:rPr>
        <w:t>(a) Match</w:t>
      </w:r>
      <w:r>
        <w:t xml:space="preserve"> each structure (1–10) to its description (A–J). Write the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Letter</w:t>
            </w:r>
          </w:p>
        </w:tc>
      </w:tr>
      <w:tr>
        <w:tc>
          <w:tcPr>
            <w:tcW w:type="dxa" w:w="4320"/>
          </w:tcPr>
          <w:p>
            <w:r/>
            <w:r>
              <w:t>1. Array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2. Record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3.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4. Tuple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5. Linked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6.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7. Queue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8. Tree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9. BST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10. Hash table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Descriptions:</w:t>
      </w:r>
    </w:p>
    <w:p>
      <w:pPr>
        <w:pStyle w:val="ListBullet"/>
      </w:pPr>
      <w:r>
        <w:rPr>
          <w:b/>
        </w:rPr>
        <w:t>A.</w:t>
      </w:r>
      <w:r>
        <w:t xml:space="preserve"> FIFO; enqueue at the rear, dequeue at the front.</w:t>
      </w:r>
    </w:p>
    <w:p>
      <w:pPr>
        <w:pStyle w:val="ListBullet"/>
      </w:pPr>
      <w:r>
        <w:rPr>
          <w:b/>
        </w:rPr>
        <w:t>B.</w:t>
      </w:r>
      <w:r>
        <w:t xml:space="preserve"> Fixed-size, same-type collection accessed by index (0-based), O(1) access.</w:t>
      </w:r>
    </w:p>
    <w:p>
      <w:pPr>
        <w:pStyle w:val="ListBullet"/>
      </w:pPr>
      <w:r>
        <w:rPr>
          <w:b/>
        </w:rPr>
        <w:t>C.</w:t>
      </w:r>
      <w:r>
        <w:t xml:space="preserve"> Ordered, </w:t>
      </w:r>
      <w:r>
        <w:rPr>
          <w:b/>
        </w:rPr>
        <w:t>immutable</w:t>
      </w:r>
      <w:r>
        <w:t xml:space="preserve"> sequence — cannot be changed once created.</w:t>
      </w:r>
    </w:p>
    <w:p>
      <w:pPr>
        <w:pStyle w:val="ListBullet"/>
      </w:pPr>
      <w:r>
        <w:rPr>
          <w:b/>
        </w:rPr>
        <w:t>D.</w:t>
      </w:r>
      <w:r>
        <w:t xml:space="preserve"> Connected, acyclic structure with a root, parents, children and leaves.</w:t>
      </w:r>
    </w:p>
    <w:p>
      <w:pPr>
        <w:pStyle w:val="ListBullet"/>
      </w:pPr>
      <w:r>
        <w:rPr>
          <w:b/>
        </w:rPr>
        <w:t>E.</w:t>
      </w:r>
      <w:r>
        <w:t xml:space="preserve"> Keys mapped to indices via a hash function for ~O(1) lookup; two keys to one index = a collision.</w:t>
      </w:r>
    </w:p>
    <w:p>
      <w:pPr>
        <w:pStyle w:val="ListBullet"/>
      </w:pPr>
      <w:r>
        <w:rPr>
          <w:b/>
        </w:rPr>
        <w:t>F.</w:t>
      </w:r>
      <w:r>
        <w:t xml:space="preserve"> Nodes of data + a pointer to the next; head pointer, last points to null; no random access.</w:t>
      </w:r>
    </w:p>
    <w:p>
      <w:pPr>
        <w:pStyle w:val="ListBullet"/>
      </w:pPr>
      <w:r>
        <w:rPr>
          <w:b/>
        </w:rPr>
        <w:t>G.</w:t>
      </w:r>
      <w:r>
        <w:t xml:space="preserve"> Collection of named fields that may hold </w:t>
      </w:r>
      <w:r>
        <w:rPr>
          <w:b/>
        </w:rPr>
        <w:t>different</w:t>
      </w:r>
      <w:r>
        <w:t xml:space="preserve"> types.</w:t>
      </w:r>
    </w:p>
    <w:p>
      <w:pPr>
        <w:pStyle w:val="ListBullet"/>
      </w:pPr>
      <w:r>
        <w:rPr>
          <w:b/>
        </w:rPr>
        <w:t>H.</w:t>
      </w:r>
      <w:r>
        <w:t xml:space="preserve"> LIFO; push/pop/peek at the top via a stack pointer.</w:t>
      </w:r>
    </w:p>
    <w:p>
      <w:pPr>
        <w:pStyle w:val="ListBullet"/>
      </w:pPr>
      <w:r>
        <w:rPr>
          <w:b/>
        </w:rPr>
        <w:t>I.</w:t>
      </w:r>
      <w:r>
        <w:t xml:space="preserve"> Binary tree where the left subtree &lt; node &lt; right subtree.</w:t>
      </w:r>
    </w:p>
    <w:p>
      <w:pPr>
        <w:pStyle w:val="ListBullet"/>
      </w:pPr>
      <w:r>
        <w:rPr>
          <w:b/>
        </w:rPr>
        <w:t>J.</w:t>
      </w:r>
      <w:r>
        <w:t xml:space="preserve"> Ordered, </w:t>
      </w:r>
      <w:r>
        <w:rPr>
          <w:b/>
        </w:rPr>
        <w:t>mutable</w:t>
      </w:r>
      <w:r>
        <w:t>, resizable collection; append/insert/remove/index.</w:t>
      </w:r>
    </w:p>
    <w:p>
      <w:r>
        <w:rPr>
          <w:b/>
        </w:rPr>
        <w:t>(b) Trace table.</w:t>
      </w:r>
      <w:r>
        <w:t xml:space="preserve"> Start with an </w:t>
      </w:r>
      <w:r>
        <w:rPr>
          <w:b/>
        </w:rPr>
        <w:t>empty stack</w:t>
      </w:r>
      <w:r>
        <w:t xml:space="preserve"> and an </w:t>
      </w:r>
      <w:r>
        <w:rPr>
          <w:b/>
        </w:rPr>
        <w:t>empty queue</w:t>
      </w:r>
      <w:r>
        <w:t>. Apply the operations in order to BOTH structures (push/enqueue the same value, pop/dequeue when shown). Record the contents after each step and the value removed.</w:t>
      </w:r>
    </w:p>
    <w:p>
      <w:r>
        <w:t xml:space="preserve">Operations in order: </w:t>
      </w:r>
      <w:r>
        <w:rPr>
          <w:b/>
        </w:rPr>
        <w:t>add 7, add 3, add 9, remove, add 5, remove.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contents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contents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add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add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add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add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Activity 6 — Boolean algebra &amp; logic</w:t>
      </w:r>
    </w:p>
    <w:p>
      <w:r>
        <w:rPr>
          <w:b/>
        </w:rPr>
        <w:t>(a) Complete the truth tables.</w:t>
      </w:r>
    </w:p>
    <w:p>
      <w:r>
        <w:rPr>
          <w:b/>
        </w:rPr>
        <w:t>XOR  (Q = A ⊕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NAND  (Q = ¬(A · B))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(b) Simplify using De Morgan's</w:t>
      </w:r>
      <w:r>
        <w:t xml:space="preserve"> ("break the bar, change the sign — negate </w:t>
      </w:r>
      <w:r>
        <w:rPr>
          <w:b/>
        </w:rPr>
        <w:t>each</w:t>
      </w:r>
      <w:r>
        <w:t xml:space="preserve"> variable and swap AND↔OR"). Show each step.</w:t>
      </w:r>
    </w:p>
    <w:p>
      <w:r>
        <w:rPr>
          <w:b/>
        </w:rPr>
        <w:t>(i)</w:t>
      </w:r>
      <w:r>
        <w:t xml:space="preserve"> </w:t>
      </w:r>
      <w:r>
        <w:rPr>
          <w:rFonts w:ascii="Consolas" w:hAnsi="Consolas"/>
          <w:sz w:val="19"/>
        </w:rPr>
        <w:t>¬(A · B) + B</w:t>
      </w:r>
    </w:p>
    <w:p>
      <w:r>
        <w:t>&lt;br&gt;&lt;br&gt;</w:t>
      </w:r>
    </w:p>
    <w:p>
      <w:r>
        <w:rPr>
          <w:b/>
        </w:rPr>
        <w:t>(ii)</w:t>
      </w:r>
      <w:r>
        <w:t xml:space="preserve"> </w:t>
      </w:r>
      <w:r>
        <w:rPr>
          <w:rFonts w:ascii="Consolas" w:hAnsi="Consolas"/>
          <w:sz w:val="19"/>
        </w:rPr>
        <w:t>¬(¬A + ¬B)</w:t>
      </w:r>
    </w:p>
    <w:p>
      <w:r>
        <w:t>&lt;br&gt;&lt;br&gt;</w:t>
      </w:r>
    </w:p>
    <w:p>
      <w:r>
        <w:rPr>
          <w:b/>
        </w:rPr>
        <w:t>(c) Half adder.</w:t>
      </w:r>
      <w:r>
        <w:t xml:space="preserve"> Complete the outputs for the two inputs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 ⊕ 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 · 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State the Boolean expressions:  </w:t>
      </w:r>
      <w:r>
        <w:rPr>
          <w:b/>
        </w:rPr>
        <w:t>Sum = ____________   Carry = 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Challenge box</w:t>
      </w:r>
    </w:p>
    <w:p>
      <w:pPr>
        <w:ind w:left="432"/>
        <w:shd w:fill="FFF8E7"/>
      </w:pPr>
      <w:r>
        <w:t xml:space="preserve">A programmer claims that the 8-bit two's complement pattern </w:t>
      </w:r>
      <w:r>
        <w:rPr>
          <w:rFonts w:ascii="Consolas" w:hAnsi="Consolas"/>
          <w:sz w:val="19"/>
        </w:rPr>
        <w:t>10000000</w:t>
      </w:r>
      <w:r>
        <w:t xml:space="preserve"> is "negative zero, so it equals 0."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What denary value does </w:t>
      </w:r>
      <w:r>
        <w:rPr>
          <w:rFonts w:ascii="Consolas" w:hAnsi="Consolas"/>
          <w:sz w:val="19"/>
        </w:rPr>
        <w:t>10000000</w:t>
      </w:r>
      <w:r>
        <w:t xml:space="preserve"> actually represent in 8-bit two's complement? Show your reasoning using the −128 place value.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Explain why two's complement (unlike sign-and-magnitude) has </w:t>
      </w:r>
      <w:r>
        <w:rPr>
          <w:b/>
        </w:rPr>
        <w:t>only one</w:t>
      </w:r>
      <w:r>
        <w:t xml:space="preserve"> representation of zero.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(c)</w:t>
      </w:r>
      <w:r>
        <w:t xml:space="preserve"> A colour is written </w:t>
      </w:r>
      <w:r>
        <w:rPr>
          <w:rFonts w:ascii="Consolas" w:hAnsi="Consolas"/>
          <w:sz w:val="19"/>
        </w:rPr>
        <w:t>#1E90FF</w:t>
      </w:r>
      <w:r>
        <w:t xml:space="preserve">. Convert the green channel </w:t>
      </w:r>
      <w:r>
        <w:rPr>
          <w:rFonts w:ascii="Consolas" w:hAnsi="Consolas"/>
          <w:sz w:val="19"/>
        </w:rPr>
        <w:t>90</w:t>
      </w:r>
      <w:r>
        <w:t xml:space="preserve"> (hex) to denary, and the blue channel </w:t>
      </w:r>
      <w:r>
        <w:rPr>
          <w:rFonts w:ascii="Consolas" w:hAnsi="Consolas"/>
          <w:sz w:val="19"/>
        </w:rPr>
        <w:t>FF</w:t>
      </w:r>
      <w:r>
        <w:t xml:space="preserve"> to denary. Why is hex used for colours rather than raw binary?</w:t>
      </w:r>
    </w:p>
    <w:p>
      <w:r>
        <w:t>&lt;br&gt;&lt;br&gt;&lt;br&gt;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Activity 1 — Conversions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217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11011001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D9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173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01011010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202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11001010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2F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10111110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00101101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179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B3</w:t>
            </w:r>
          </w:p>
        </w:tc>
      </w:tr>
    </w:tbl>
    <w:p/>
    <w:p>
      <w:r>
        <w:t>Worked examples:</w:t>
      </w:r>
    </w:p>
    <w:p>
      <w:pPr>
        <w:pStyle w:val="ListBullet"/>
      </w:pPr>
      <w:r>
        <w:rPr>
          <w:b/>
        </w:rPr>
        <w:t>217</w:t>
      </w:r>
      <w:r>
        <w:t xml:space="preserve">: 128+64=192, +16=208, +8=216, +1=217 → </w:t>
      </w:r>
      <w:r>
        <w:rPr>
          <w:rFonts w:ascii="Consolas" w:hAnsi="Consolas"/>
          <w:sz w:val="19"/>
        </w:rPr>
        <w:t>11011001</w:t>
      </w:r>
      <w:r>
        <w:t xml:space="preserve">. Nibbles </w:t>
      </w:r>
      <w:r>
        <w:rPr>
          <w:rFonts w:ascii="Consolas" w:hAnsi="Consolas"/>
          <w:sz w:val="19"/>
        </w:rPr>
        <w:t>1101 1001</w:t>
      </w:r>
      <w:r>
        <w:t xml:space="preserve"> = D9.</w:t>
      </w:r>
    </w:p>
    <w:p>
      <w:pPr>
        <w:pStyle w:val="ListBullet"/>
      </w:pPr>
      <w:r>
        <w:rPr>
          <w:b/>
        </w:rPr>
        <w:t>`10101101`</w:t>
      </w:r>
      <w:r>
        <w:t xml:space="preserve">: 128+32+8+4+1 = 173. Nibbles </w:t>
      </w:r>
      <w:r>
        <w:rPr>
          <w:rFonts w:ascii="Consolas" w:hAnsi="Consolas"/>
          <w:sz w:val="19"/>
        </w:rPr>
        <w:t>1010 1101</w:t>
      </w:r>
      <w:r>
        <w:t xml:space="preserve"> = AD.</w:t>
      </w:r>
    </w:p>
    <w:p>
      <w:pPr>
        <w:pStyle w:val="ListBullet"/>
      </w:pPr>
      <w:r>
        <w:rPr>
          <w:b/>
        </w:rPr>
        <w:t>`5A`</w:t>
      </w:r>
      <w:r>
        <w:t>: 5=</w:t>
      </w:r>
      <w:r>
        <w:rPr>
          <w:rFonts w:ascii="Consolas" w:hAnsi="Consolas"/>
          <w:sz w:val="19"/>
        </w:rPr>
        <w:t>0101</w:t>
      </w:r>
      <w:r>
        <w:t>, A=</w:t>
      </w:r>
      <w:r>
        <w:rPr>
          <w:rFonts w:ascii="Consolas" w:hAnsi="Consolas"/>
          <w:sz w:val="19"/>
        </w:rPr>
        <w:t>1010</w:t>
      </w:r>
      <w:r>
        <w:t xml:space="preserve"> → </w:t>
      </w:r>
      <w:r>
        <w:rPr>
          <w:rFonts w:ascii="Consolas" w:hAnsi="Consolas"/>
          <w:sz w:val="19"/>
        </w:rPr>
        <w:t>01011010</w:t>
      </w:r>
      <w:r>
        <w:t xml:space="preserve"> = 64+16+8+2 = 90.</w:t>
      </w:r>
    </w:p>
    <w:p>
      <w:pPr>
        <w:pStyle w:val="ListBullet"/>
      </w:pPr>
      <w:r>
        <w:rPr>
          <w:b/>
        </w:rPr>
        <w:t>202</w:t>
      </w:r>
      <w:r>
        <w:t xml:space="preserve">: 128+64=192, +8=200, +2=202 → </w:t>
      </w:r>
      <w:r>
        <w:rPr>
          <w:rFonts w:ascii="Consolas" w:hAnsi="Consolas"/>
          <w:sz w:val="19"/>
        </w:rPr>
        <w:t>11001010</w:t>
      </w:r>
      <w:r>
        <w:t xml:space="preserve"> = </w:t>
      </w:r>
      <w:r>
        <w:rPr>
          <w:rFonts w:ascii="Consolas" w:hAnsi="Consolas"/>
          <w:sz w:val="19"/>
        </w:rPr>
        <w:t>1100 1010</w:t>
      </w:r>
      <w:r>
        <w:t xml:space="preserve"> = CA.</w:t>
      </w:r>
    </w:p>
    <w:p>
      <w:pPr>
        <w:pStyle w:val="ListBullet"/>
      </w:pPr>
      <w:r>
        <w:rPr>
          <w:b/>
        </w:rPr>
        <w:t>`00101111`</w:t>
      </w:r>
      <w:r>
        <w:t xml:space="preserve">: 32+8+4+2+1 = 47. </w:t>
      </w:r>
      <w:r>
        <w:rPr>
          <w:rFonts w:ascii="Consolas" w:hAnsi="Consolas"/>
          <w:sz w:val="19"/>
        </w:rPr>
        <w:t>0010 1111</w:t>
      </w:r>
      <w:r>
        <w:t xml:space="preserve"> = 2F.</w:t>
      </w:r>
    </w:p>
    <w:p>
      <w:pPr>
        <w:pStyle w:val="ListBullet"/>
      </w:pPr>
      <w:r>
        <w:rPr>
          <w:b/>
        </w:rPr>
        <w:t>190</w:t>
      </w:r>
      <w:r>
        <w:t xml:space="preserve">: 128+32=160, +16=176, +8=184, +4=188, +2=190 → </w:t>
      </w:r>
      <w:r>
        <w:rPr>
          <w:rFonts w:ascii="Consolas" w:hAnsi="Consolas"/>
          <w:sz w:val="19"/>
        </w:rPr>
        <w:t>10111110</w:t>
      </w:r>
      <w:r>
        <w:t xml:space="preserve"> = BE.</w:t>
      </w:r>
    </w:p>
    <w:p>
      <w:pPr>
        <w:pStyle w:val="ListBullet"/>
      </w:pPr>
      <w:r>
        <w:rPr>
          <w:b/>
        </w:rPr>
        <w:t>`2D`</w:t>
      </w:r>
      <w:r>
        <w:t>: 2=</w:t>
      </w:r>
      <w:r>
        <w:rPr>
          <w:rFonts w:ascii="Consolas" w:hAnsi="Consolas"/>
          <w:sz w:val="19"/>
        </w:rPr>
        <w:t>0010</w:t>
      </w:r>
      <w:r>
        <w:t>, D=</w:t>
      </w:r>
      <w:r>
        <w:rPr>
          <w:rFonts w:ascii="Consolas" w:hAnsi="Consolas"/>
          <w:sz w:val="19"/>
        </w:rPr>
        <w:t>1101</w:t>
      </w:r>
      <w:r>
        <w:t xml:space="preserve"> → </w:t>
      </w:r>
      <w:r>
        <w:rPr>
          <w:rFonts w:ascii="Consolas" w:hAnsi="Consolas"/>
          <w:sz w:val="19"/>
        </w:rPr>
        <w:t>00101101</w:t>
      </w:r>
      <w:r>
        <w:t xml:space="preserve"> = 32+8+4+1 = 45.</w:t>
      </w:r>
    </w:p>
    <w:p>
      <w:pPr>
        <w:pStyle w:val="ListBullet"/>
      </w:pPr>
      <w:r>
        <w:rPr>
          <w:b/>
        </w:rPr>
        <w:t>`10110011`</w:t>
      </w:r>
      <w:r>
        <w:t xml:space="preserve">: 128+32+16+2+1 = 179. </w:t>
      </w:r>
      <w:r>
        <w:rPr>
          <w:rFonts w:ascii="Consolas" w:hAnsi="Consolas"/>
          <w:sz w:val="19"/>
        </w:rPr>
        <w:t>1011 0011</w:t>
      </w:r>
      <w:r>
        <w:t xml:space="preserve"> = B3.</w:t>
      </w:r>
    </w:p>
    <w:p>
      <w:pPr>
        <w:pStyle w:val="Heading3"/>
      </w:pPr>
      <w:r>
        <w:t>Activity 2 — Two's complement</w:t>
      </w:r>
    </w:p>
    <w:p>
      <w:r>
        <w:rPr>
          <w:b/>
        </w:rPr>
        <w:t>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8-bit two's complement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Working</w:t>
            </w:r>
          </w:p>
        </w:tc>
      </w:tr>
      <w:tr>
        <w:tc>
          <w:tcPr>
            <w:tcW w:type="dxa" w:w="2880"/>
          </w:tcPr>
          <w:p>
            <w:r/>
            <w:r>
              <w:t>−20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11101100</w:t>
            </w:r>
          </w:p>
        </w:tc>
        <w:tc>
          <w:tcPr>
            <w:tcW w:type="dxa" w:w="2880"/>
          </w:tcPr>
          <w:p>
            <w:r/>
            <w:r>
              <w:t xml:space="preserve">+20 = </w:t>
            </w:r>
            <w:r>
              <w:rPr>
                <w:rFonts w:ascii="Consolas" w:hAnsi="Consolas"/>
                <w:sz w:val="19"/>
              </w:rPr>
              <w:t>00010100</w:t>
            </w:r>
            <w:r>
              <w:t xml:space="preserve">; invert </w:t>
            </w:r>
            <w:r>
              <w:rPr>
                <w:rFonts w:ascii="Consolas" w:hAnsi="Consolas"/>
                <w:sz w:val="19"/>
              </w:rPr>
              <w:t>11101011</w:t>
            </w:r>
            <w:r>
              <w:t xml:space="preserve">; +1 = </w:t>
            </w:r>
            <w:r>
              <w:rPr>
                <w:rFonts w:ascii="Consolas" w:hAnsi="Consolas"/>
                <w:sz w:val="19"/>
              </w:rPr>
              <w:t>11101100</w:t>
            </w:r>
          </w:p>
        </w:tc>
      </w:tr>
      <w:tr>
        <w:tc>
          <w:tcPr>
            <w:tcW w:type="dxa" w:w="2880"/>
          </w:tcPr>
          <w:p>
            <w:r/>
            <w:r>
              <w:t>−100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10011100</w:t>
            </w:r>
          </w:p>
        </w:tc>
        <w:tc>
          <w:tcPr>
            <w:tcW w:type="dxa" w:w="2880"/>
          </w:tcPr>
          <w:p>
            <w:r/>
            <w:r>
              <w:t xml:space="preserve">+100 = </w:t>
            </w:r>
            <w:r>
              <w:rPr>
                <w:rFonts w:ascii="Consolas" w:hAnsi="Consolas"/>
                <w:sz w:val="19"/>
              </w:rPr>
              <w:t>01100100</w:t>
            </w:r>
            <w:r>
              <w:t xml:space="preserve">; invert </w:t>
            </w:r>
            <w:r>
              <w:rPr>
                <w:rFonts w:ascii="Consolas" w:hAnsi="Consolas"/>
                <w:sz w:val="19"/>
              </w:rPr>
              <w:t>10011011</w:t>
            </w:r>
            <w:r>
              <w:t xml:space="preserve">; +1 = </w:t>
            </w:r>
            <w:r>
              <w:rPr>
                <w:rFonts w:ascii="Consolas" w:hAnsi="Consolas"/>
                <w:sz w:val="19"/>
              </w:rPr>
              <w:t>10011100</w:t>
            </w:r>
          </w:p>
        </w:tc>
      </w:tr>
      <w:tr>
        <w:tc>
          <w:tcPr>
            <w:tcW w:type="dxa" w:w="2880"/>
          </w:tcPr>
          <w:p>
            <w:r/>
            <w:r>
              <w:t>−1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11111111</w:t>
            </w:r>
          </w:p>
        </w:tc>
        <w:tc>
          <w:tcPr>
            <w:tcW w:type="dxa" w:w="2880"/>
          </w:tcPr>
          <w:p>
            <w:r/>
            <w:r>
              <w:t xml:space="preserve">+1 = </w:t>
            </w:r>
            <w:r>
              <w:rPr>
                <w:rFonts w:ascii="Consolas" w:hAnsi="Consolas"/>
                <w:sz w:val="19"/>
              </w:rPr>
              <w:t>00000001</w:t>
            </w:r>
            <w:r>
              <w:t xml:space="preserve">; invert </w:t>
            </w:r>
            <w:r>
              <w:rPr>
                <w:rFonts w:ascii="Consolas" w:hAnsi="Consolas"/>
                <w:sz w:val="19"/>
              </w:rPr>
              <w:t>11111110</w:t>
            </w:r>
            <w:r>
              <w:t xml:space="preserve">; +1 = </w:t>
            </w:r>
            <w:r>
              <w:rPr>
                <w:rFonts w:ascii="Consolas" w:hAnsi="Consolas"/>
                <w:sz w:val="19"/>
              </w:rPr>
              <w:t>11111111</w:t>
            </w:r>
          </w:p>
        </w:tc>
      </w:tr>
    </w:tbl>
    <w:p/>
    <w:p>
      <w:r>
        <w:t>Check −20: −128+64+32+8+4 = −20 ✓. −100: −128+16+8+4 = −100 ✓.</w:t>
      </w:r>
    </w:p>
    <w:p>
      <w:r>
        <w:rPr>
          <w:b/>
        </w:rPr>
        <w:t>(b)(i) 35 − 18 = 17</w:t>
      </w:r>
    </w:p>
    <w:p>
      <w:pPr>
        <w:shd w:fill="F2F2F2"/>
      </w:pPr>
      <w:r>
        <w:rPr>
          <w:rFonts w:ascii="Consolas" w:hAnsi="Consolas"/>
          <w:sz w:val="18"/>
        </w:rPr>
        <w:t xml:space="preserve">  A   = 00100011   (35)</w:t>
        <w:br/>
        <w:t xml:space="preserve"> -B   = 11101110   (−18: +18=00010010 → invert 11101101 → +1 = 11101110)</w:t>
        <w:br/>
        <w:t xml:space="preserve"> ----------------</w:t>
        <w:br/>
        <w:t xml:space="preserve">        1 00010001   carry out of MSB = 1 → DISCARD</w:t>
        <w:br/>
        <w:t xml:space="preserve"> Sum  = 00010001</w:t>
      </w:r>
    </w:p>
    <w:p>
      <w:r>
        <w:t xml:space="preserve">Denary result = </w:t>
      </w:r>
      <w:r>
        <w:rPr>
          <w:b/>
        </w:rPr>
        <w:t>+17</w:t>
      </w:r>
      <w:r>
        <w:t xml:space="preserve">  (MSB 0 = positive; 16+1 = 17) ✓</w:t>
      </w:r>
    </w:p>
    <w:p>
      <w:r>
        <w:rPr>
          <w:b/>
        </w:rPr>
        <w:t>(b)(ii) 20 − 50 = −30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00010100   (20)</w:t>
        <w:br/>
        <w:t xml:space="preserve"> -B   = 11001110   (−50: +50=00110010 → invert 11001101 → +1 = 11001110)</w:t>
        <w:br/>
        <w:t xml:space="preserve"> ----------------</w:t>
        <w:br/>
        <w:t xml:space="preserve"> Sum  = 11100010   (no carry out of MSB)</w:t>
      </w:r>
    </w:p>
    <w:p>
      <w:r>
        <w:t xml:space="preserve">Denary result = </w:t>
      </w:r>
      <w:r>
        <w:rPr>
          <w:b/>
        </w:rPr>
        <w:t>−30</w:t>
      </w:r>
      <w:r>
        <w:t xml:space="preserve">. The MSB is </w:t>
      </w:r>
      <w:r>
        <w:rPr>
          <w:b/>
        </w:rPr>
        <w:t>1</w:t>
      </w:r>
      <w:r>
        <w:t>, so the result is negative. Check: −128+64+32+2 = −30 ✓.</w:t>
      </w:r>
    </w:p>
    <w:p>
      <w:pPr>
        <w:pStyle w:val="Heading3"/>
      </w:pPr>
      <w:r>
        <w:t>Activity 3 — Floating-point normalisation</w:t>
      </w:r>
    </w:p>
    <w:p>
      <w:r>
        <w:t xml:space="preserve">Given mantissa </w:t>
      </w:r>
      <w:r>
        <w:rPr>
          <w:rFonts w:ascii="Consolas" w:hAnsi="Consolas"/>
          <w:sz w:val="19"/>
        </w:rPr>
        <w:t>0.0001101</w:t>
      </w:r>
      <w:r>
        <w:t xml:space="preserve"> (point after first bit).</w:t>
      </w:r>
    </w:p>
    <w:p>
      <w:pPr>
        <w:pStyle w:val="ListBullet"/>
      </w:pPr>
      <w:r>
        <w:rPr>
          <w:b/>
        </w:rPr>
        <w:t>(a)</w:t>
      </w:r>
      <w:r>
        <w:t xml:space="preserve"> Move the point </w:t>
      </w:r>
      <w:r>
        <w:rPr>
          <w:b/>
        </w:rPr>
        <w:t>3 places to the right</w:t>
      </w:r>
      <w:r>
        <w:t xml:space="preserve"> so the mantissa becomes </w:t>
      </w:r>
      <w:r>
        <w:rPr>
          <w:rFonts w:ascii="Consolas" w:hAnsi="Consolas"/>
          <w:sz w:val="19"/>
        </w:rPr>
        <w:t>0.1101…</w:t>
      </w:r>
      <w:r>
        <w:t xml:space="preserve"> (first bit after the point is 1).</w:t>
      </w:r>
    </w:p>
    <w:p>
      <w:pPr>
        <w:pStyle w:val="ListBullet"/>
      </w:pPr>
      <w:r>
        <w:rPr>
          <w:b/>
        </w:rPr>
        <w:t>(b)</w:t>
      </w:r>
      <w:r>
        <w:t xml:space="preserve"> Moving the point </w:t>
      </w:r>
      <w:r>
        <w:rPr>
          <w:b/>
        </w:rPr>
        <w:t>right ⇒ exponent decreases</w:t>
      </w:r>
      <w:r>
        <w:t>.</w:t>
      </w:r>
    </w:p>
    <w:p>
      <w:pPr>
        <w:pStyle w:val="ListBullet"/>
      </w:pPr>
      <w:r>
        <w:rPr>
          <w:b/>
        </w:rPr>
        <w:t>(c)</w:t>
      </w:r>
      <w:r>
        <w:t xml:space="preserve"> Normalised mantissa = </w:t>
      </w:r>
      <w:r>
        <w:rPr>
          <w:b/>
        </w:rPr>
        <w:t>`0.1101000`</w:t>
      </w:r>
      <w:r>
        <w:t xml:space="preserve"> (</w:t>
      </w:r>
      <w:r>
        <w:rPr>
          <w:rFonts w:ascii="Consolas" w:hAnsi="Consolas"/>
          <w:sz w:val="19"/>
        </w:rPr>
        <w:t>0.1101</w:t>
      </w:r>
      <w:r>
        <w:t xml:space="preserve"> with trailing zero padding).</w:t>
      </w:r>
    </w:p>
    <w:p>
      <w:pPr>
        <w:pStyle w:val="ListBullet"/>
      </w:pPr>
      <w:r>
        <w:rPr>
          <w:b/>
        </w:rPr>
        <w:t>(d)</w:t>
      </w:r>
      <w:r>
        <w:t xml:space="preserve"> Original exponent was effectively 0; moving right 3 places means we must </w:t>
      </w:r>
      <w:r>
        <w:rPr>
          <w:b/>
        </w:rPr>
        <w:t>subtract 3</w:t>
      </w:r>
      <w:r>
        <w:t xml:space="preserve"> → exponent = </w:t>
      </w:r>
      <w:r>
        <w:rPr>
          <w:b/>
        </w:rPr>
        <w:t>−3</w:t>
      </w:r>
      <w:r>
        <w:t xml:space="preserve">. (Value = </w:t>
      </w:r>
      <w:r>
        <w:rPr>
          <w:rFonts w:ascii="Consolas" w:hAnsi="Consolas"/>
          <w:sz w:val="19"/>
        </w:rPr>
        <w:t>0.0001101</w:t>
      </w:r>
      <w:r>
        <w:t xml:space="preserve"> × 2⁰ = </w:t>
      </w:r>
      <w:r>
        <w:rPr>
          <w:rFonts w:ascii="Consolas" w:hAnsi="Consolas"/>
          <w:sz w:val="19"/>
        </w:rPr>
        <w:t>0.1101</w:t>
      </w:r>
      <w:r>
        <w:t xml:space="preserve"> × 2⁻³, unchanged.)</w:t>
      </w:r>
    </w:p>
    <w:p>
      <w:pPr>
        <w:pStyle w:val="ListBullet"/>
      </w:pPr>
      <w:r>
        <w:rPr>
          <w:b/>
        </w:rPr>
        <w:t>(e)</w:t>
      </w:r>
      <w:r>
        <w:t xml:space="preserve"> Normalisation removes wasted leading zeros so the fixed-width mantissa holds the </w:t>
      </w:r>
      <w:r>
        <w:rPr>
          <w:b/>
        </w:rPr>
        <w:t>maximum number of significant figures → greatest precision</w:t>
      </w:r>
      <w:r>
        <w:t xml:space="preserve"> (and gives a unique representation).</w:t>
      </w:r>
    </w:p>
    <w:p>
      <w:pPr>
        <w:pStyle w:val="Heading3"/>
      </w:pPr>
      <w:r>
        <w:t>Activity 4 — Binary shifts</w:t>
      </w:r>
    </w:p>
    <w:p>
      <w:r>
        <w:rPr>
          <w:b/>
        </w:rPr>
        <w:t>(a)</w:t>
      </w:r>
      <w:r>
        <w:t xml:space="preserve"> </w:t>
      </w:r>
      <w:r>
        <w:rPr>
          <w:rFonts w:ascii="Consolas" w:hAnsi="Consolas"/>
          <w:sz w:val="19"/>
        </w:rPr>
        <w:t>00010110</w:t>
      </w:r>
      <w:r>
        <w:t xml:space="preserve"> logical left 2 = </w:t>
      </w:r>
      <w:r>
        <w:rPr>
          <w:b/>
        </w:rPr>
        <w:t>`01011000`</w:t>
      </w:r>
      <w:r>
        <w:t>.</w:t>
      </w:r>
    </w:p>
    <w:p>
      <w:r>
        <w:t xml:space="preserve">Effect: shift </w:t>
      </w:r>
      <w:r>
        <w:rPr>
          <w:b/>
        </w:rPr>
        <w:t>left</w:t>
      </w:r>
      <w:r>
        <w:t xml:space="preserve">, multiplies by </w:t>
      </w:r>
      <w:r>
        <w:rPr>
          <w:b/>
        </w:rPr>
        <w:t>2² = ×4</w:t>
      </w:r>
      <w:r>
        <w:t xml:space="preserve">. (Check: 22 × 4 = 88 = </w:t>
      </w:r>
      <w:r>
        <w:rPr>
          <w:rFonts w:ascii="Consolas" w:hAnsi="Consolas"/>
          <w:sz w:val="19"/>
        </w:rPr>
        <w:t>01011000</w:t>
      </w:r>
      <w:r>
        <w:t xml:space="preserve"> ✓.)</w:t>
      </w:r>
    </w:p>
    <w:p>
      <w:r>
        <w:rPr>
          <w:b/>
        </w:rPr>
        <w:t>(b)</w:t>
      </w:r>
      <w:r>
        <w:t xml:space="preserve"> </w:t>
      </w:r>
      <w:r>
        <w:rPr>
          <w:rFonts w:ascii="Consolas" w:hAnsi="Consolas"/>
          <w:sz w:val="19"/>
        </w:rPr>
        <w:t>10110000</w:t>
      </w:r>
      <w:r>
        <w:t xml:space="preserve"> logical right 3 = </w:t>
      </w:r>
      <w:r>
        <w:rPr>
          <w:b/>
        </w:rPr>
        <w:t>`00010110`</w:t>
      </w:r>
      <w:r>
        <w:t>.</w:t>
      </w:r>
    </w:p>
    <w:p>
      <w:r>
        <w:t xml:space="preserve">Effect: shift </w:t>
      </w:r>
      <w:r>
        <w:rPr>
          <w:b/>
        </w:rPr>
        <w:t>right</w:t>
      </w:r>
      <w:r>
        <w:t xml:space="preserve">, divides by </w:t>
      </w:r>
      <w:r>
        <w:rPr>
          <w:b/>
        </w:rPr>
        <w:t>2³ = ÷8</w:t>
      </w:r>
      <w:r>
        <w:t xml:space="preserve"> (integer division; bits shifted off are lost, 0s filled from the left). (Check: 176 ÷ 8 = 22 = </w:t>
      </w:r>
      <w:r>
        <w:rPr>
          <w:rFonts w:ascii="Consolas" w:hAnsi="Consolas"/>
          <w:sz w:val="19"/>
        </w:rPr>
        <w:t>00010110</w:t>
      </w:r>
      <w:r>
        <w:t xml:space="preserve"> ✓.)</w:t>
      </w:r>
    </w:p>
    <w:p>
      <w:pPr>
        <w:pStyle w:val="Heading3"/>
      </w:pPr>
      <w:r>
        <w:t>Activity 5 — Data structures</w:t>
      </w:r>
    </w:p>
    <w:p>
      <w:r>
        <w:rPr>
          <w:b/>
        </w:rPr>
        <w:t>(a)</w:t>
      </w:r>
      <w:r>
        <w:t xml:space="preserve"> 1→</w:t>
      </w:r>
      <w:r>
        <w:rPr>
          <w:b/>
        </w:rPr>
        <w:t>B</w:t>
      </w:r>
      <w:r>
        <w:t>, 2→</w:t>
      </w:r>
      <w:r>
        <w:rPr>
          <w:b/>
        </w:rPr>
        <w:t>G</w:t>
      </w:r>
      <w:r>
        <w:t>, 3→</w:t>
      </w:r>
      <w:r>
        <w:rPr>
          <w:b/>
        </w:rPr>
        <w:t>J</w:t>
      </w:r>
      <w:r>
        <w:t>, 4→</w:t>
      </w:r>
      <w:r>
        <w:rPr>
          <w:b/>
        </w:rPr>
        <w:t>C</w:t>
      </w:r>
      <w:r>
        <w:t>, 5→</w:t>
      </w:r>
      <w:r>
        <w:rPr>
          <w:b/>
        </w:rPr>
        <w:t>F</w:t>
      </w:r>
      <w:r>
        <w:t>, 6→</w:t>
      </w:r>
      <w:r>
        <w:rPr>
          <w:b/>
        </w:rPr>
        <w:t>H</w:t>
      </w:r>
      <w:r>
        <w:t>, 7→</w:t>
      </w:r>
      <w:r>
        <w:rPr>
          <w:b/>
        </w:rPr>
        <w:t>A</w:t>
      </w:r>
      <w:r>
        <w:t>, 8→</w:t>
      </w:r>
      <w:r>
        <w:rPr>
          <w:b/>
        </w:rPr>
        <w:t>D</w:t>
      </w:r>
      <w:r>
        <w:t>, 9→</w:t>
      </w:r>
      <w:r>
        <w:rPr>
          <w:b/>
        </w:rPr>
        <w:t>I</w:t>
      </w:r>
      <w:r>
        <w:t>, 10→</w:t>
      </w:r>
      <w:r>
        <w:rPr>
          <w:b/>
        </w:rPr>
        <w:t>E</w:t>
      </w:r>
      <w:r>
        <w:t>.</w:t>
      </w:r>
    </w:p>
    <w:p>
      <w:r>
        <w:rPr>
          <w:b/>
        </w:rPr>
        <w:t>(b)</w:t>
      </w:r>
      <w:r>
        <w:t xml:space="preserve"> Trace table (stack = LIFO, removes the </w:t>
      </w:r>
      <w:r>
        <w:rPr>
          <w:b/>
        </w:rPr>
        <w:t>top/most recent</w:t>
      </w:r>
      <w:r>
        <w:t xml:space="preserve">; queue = FIFO, removes the </w:t>
      </w:r>
      <w:r>
        <w:rPr>
          <w:b/>
        </w:rPr>
        <w:t>front/oldest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add 7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add 3</w:t>
            </w:r>
          </w:p>
        </w:tc>
        <w:tc>
          <w:tcPr>
            <w:tcW w:type="dxa" w:w="1440"/>
          </w:tcPr>
          <w:p>
            <w:r/>
            <w:r>
              <w:t>3, 7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  <w:r>
              <w:t>7, 3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add 9</w:t>
            </w:r>
          </w:p>
        </w:tc>
        <w:tc>
          <w:tcPr>
            <w:tcW w:type="dxa" w:w="1440"/>
          </w:tcPr>
          <w:p>
            <w:r/>
            <w:r>
              <w:t>9, 3, 7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  <w:r>
              <w:t>7, 3, 9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  <w:r>
              <w:t>3, 7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1440"/>
          </w:tcPr>
          <w:p>
            <w:r/>
            <w:r>
              <w:t>3, 9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add 5</w:t>
            </w:r>
          </w:p>
        </w:tc>
        <w:tc>
          <w:tcPr>
            <w:tcW w:type="dxa" w:w="1440"/>
          </w:tcPr>
          <w:p>
            <w:r/>
            <w:r>
              <w:t>5, 3, 7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  <w:tc>
          <w:tcPr>
            <w:tcW w:type="dxa" w:w="1440"/>
          </w:tcPr>
          <w:p>
            <w:r/>
            <w:r>
              <w:t>3, 9, 5</w:t>
            </w:r>
          </w:p>
        </w:tc>
        <w:tc>
          <w:tcPr>
            <w:tcW w:type="dxa" w:w="1440"/>
          </w:tcPr>
          <w:p>
            <w:r/>
            <w: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remove</w:t>
            </w:r>
          </w:p>
        </w:tc>
        <w:tc>
          <w:tcPr>
            <w:tcW w:type="dxa" w:w="1440"/>
          </w:tcPr>
          <w:p>
            <w:r/>
            <w:r>
              <w:t>3, 7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1440"/>
          </w:tcPr>
          <w:p>
            <w:r/>
            <w:r>
              <w:t>9, 5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</w:t>
            </w:r>
          </w:p>
        </w:tc>
      </w:tr>
    </w:tbl>
    <w:p/>
    <w:p>
      <w:pPr>
        <w:pStyle w:val="Heading3"/>
      </w:pPr>
      <w:r>
        <w:t>Activity 6 — Boolean</w:t>
      </w:r>
    </w:p>
    <w:p>
      <w:r>
        <w:rPr>
          <w:b/>
        </w:rPr>
        <w:t>(a) XOR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/>
    <w:p>
      <w:r>
        <w:rPr>
          <w:b/>
        </w:rPr>
        <w:t>NAND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/>
    <w:p>
      <w:r>
        <w:rPr>
          <w:b/>
        </w:rPr>
        <w:t>(b)(i)</w:t>
      </w:r>
      <w:r>
        <w:t xml:space="preserve"> </w:t>
      </w:r>
      <w:r>
        <w:rPr>
          <w:rFonts w:ascii="Consolas" w:hAnsi="Consolas"/>
          <w:sz w:val="19"/>
        </w:rPr>
        <w:t>¬(A · B) + B</w:t>
      </w:r>
    </w:p>
    <w:p>
      <w:r>
        <w:t xml:space="preserve">= </w:t>
      </w:r>
      <w:r>
        <w:rPr>
          <w:rFonts w:ascii="Consolas" w:hAnsi="Consolas"/>
          <w:sz w:val="19"/>
        </w:rPr>
        <w:t>(¬A + ¬B) + B</w:t>
      </w:r>
      <w:r>
        <w:t xml:space="preserve">  (De Morgan's on the bracket)</w:t>
      </w:r>
    </w:p>
    <w:p>
      <w:r>
        <w:t xml:space="preserve">= </w:t>
      </w:r>
      <w:r>
        <w:rPr>
          <w:rFonts w:ascii="Consolas" w:hAnsi="Consolas"/>
          <w:sz w:val="19"/>
        </w:rPr>
        <w:t>¬A + (¬B + B)</w:t>
      </w:r>
      <w:r>
        <w:t xml:space="preserve">  (associative/commutative)</w:t>
      </w:r>
    </w:p>
    <w:p>
      <w:r>
        <w:t xml:space="preserve">= </w:t>
      </w:r>
      <w:r>
        <w:rPr>
          <w:rFonts w:ascii="Consolas" w:hAnsi="Consolas"/>
          <w:sz w:val="19"/>
        </w:rPr>
        <w:t>¬A + 1</w:t>
      </w:r>
      <w:r>
        <w:t xml:space="preserve">         (complement: ¬B + B = 1)</w:t>
      </w:r>
    </w:p>
    <w:p>
      <w:r>
        <w:t xml:space="preserve">= </w:t>
      </w:r>
      <w:r>
        <w:rPr>
          <w:b/>
        </w:rPr>
        <w:t>`1`</w:t>
      </w:r>
      <w:r>
        <w:t xml:space="preserve">          (null law). The expression is always true.</w:t>
      </w:r>
    </w:p>
    <w:p>
      <w:r>
        <w:rPr>
          <w:b/>
        </w:rPr>
        <w:t>(b)(ii)</w:t>
      </w:r>
      <w:r>
        <w:t xml:space="preserve"> </w:t>
      </w:r>
      <w:r>
        <w:rPr>
          <w:rFonts w:ascii="Consolas" w:hAnsi="Consolas"/>
          <w:sz w:val="19"/>
        </w:rPr>
        <w:t>¬(¬A + ¬B)</w:t>
      </w:r>
    </w:p>
    <w:p>
      <w:r>
        <w:t xml:space="preserve">= </w:t>
      </w:r>
      <w:r>
        <w:rPr>
          <w:rFonts w:ascii="Consolas" w:hAnsi="Consolas"/>
          <w:sz w:val="19"/>
        </w:rPr>
        <w:t>¬(¬A) · ¬(¬B)</w:t>
      </w:r>
      <w:r>
        <w:t xml:space="preserve">  (De Morgan's: break the bar, swap OR→AND)</w:t>
      </w:r>
    </w:p>
    <w:p>
      <w:r>
        <w:t xml:space="preserve">= </w:t>
      </w:r>
      <w:r>
        <w:rPr>
          <w:rFonts w:ascii="Consolas" w:hAnsi="Consolas"/>
          <w:sz w:val="19"/>
        </w:rPr>
        <w:t>A · B</w:t>
      </w:r>
      <w:r>
        <w:t xml:space="preserve">          (double negation on each term)</w:t>
      </w:r>
    </w:p>
    <w:p>
      <w:r>
        <w:t xml:space="preserve">= </w:t>
      </w:r>
      <w:r>
        <w:rPr>
          <w:b/>
        </w:rPr>
        <w:t>`A · B`</w:t>
      </w:r>
      <w:r>
        <w:t>.</w:t>
      </w:r>
    </w:p>
    <w:p>
      <w:r>
        <w:rPr>
          <w:b/>
        </w:rPr>
        <w:t>(c) Half 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rPr>
          <w:b/>
        </w:rPr>
        <w:t>Sum = A ⊕ B</w:t>
      </w:r>
      <w:r>
        <w:t xml:space="preserve">   </w:t>
      </w:r>
      <w:r>
        <w:rPr>
          <w:b/>
        </w:rPr>
        <w:t>Carry = A · B</w:t>
      </w:r>
      <w:r>
        <w:t>.</w:t>
      </w:r>
    </w:p>
    <w:p>
      <w:pPr>
        <w:pStyle w:val="Heading3"/>
      </w:pPr>
      <w:r>
        <w:t>Challenge box</w:t>
      </w:r>
    </w:p>
    <w:p>
      <w:r>
        <w:rPr>
          <w:b/>
        </w:rPr>
        <w:t>(a)</w:t>
      </w:r>
      <w:r>
        <w:t xml:space="preserve"> </w:t>
      </w:r>
      <w:r>
        <w:rPr>
          <w:rFonts w:ascii="Consolas" w:hAnsi="Consolas"/>
          <w:sz w:val="19"/>
        </w:rPr>
        <w:t>10000000</w:t>
      </w:r>
      <w:r>
        <w:t xml:space="preserve"> = the −128 column only set, all others 0 → </w:t>
      </w:r>
      <w:r>
        <w:rPr>
          <w:b/>
        </w:rPr>
        <w:t>−128</w:t>
      </w:r>
      <w:r>
        <w:t xml:space="preserve">. (It is not zero; zero is </w:t>
      </w:r>
      <w:r>
        <w:rPr>
          <w:rFonts w:ascii="Consolas" w:hAnsi="Consolas"/>
          <w:sz w:val="19"/>
        </w:rPr>
        <w:t>00000000</w:t>
      </w:r>
      <w:r>
        <w:t>.)</w:t>
      </w:r>
    </w:p>
    <w:p>
      <w:r>
        <w:rPr>
          <w:b/>
        </w:rPr>
        <w:t>(b)</w:t>
      </w:r>
      <w:r>
        <w:t xml:space="preserve"> In two's complement the MSB is a single negative weight, so each bit pattern maps to exactly one value; </w:t>
      </w:r>
      <w:r>
        <w:rPr>
          <w:rFonts w:ascii="Consolas" w:hAnsi="Consolas"/>
          <w:sz w:val="19"/>
        </w:rPr>
        <w:t>00000000</w:t>
      </w:r>
      <w:r>
        <w:t xml:space="preserve"> is the only pattern that sums to 0. Sign-and-magnitude has both </w:t>
      </w:r>
      <w:r>
        <w:rPr>
          <w:rFonts w:ascii="Consolas" w:hAnsi="Consolas"/>
          <w:sz w:val="19"/>
        </w:rPr>
        <w:t>00000000</w:t>
      </w:r>
      <w:r>
        <w:t xml:space="preserve"> (+0) and </w:t>
      </w:r>
      <w:r>
        <w:rPr>
          <w:rFonts w:ascii="Consolas" w:hAnsi="Consolas"/>
          <w:sz w:val="19"/>
        </w:rPr>
        <w:t>10000000</w:t>
      </w:r>
      <w:r>
        <w:t xml:space="preserve"> (−0); two's complement avoids this, giving </w:t>
      </w:r>
      <w:r>
        <w:rPr>
          <w:b/>
        </w:rPr>
        <w:t>one</w:t>
      </w:r>
      <w:r>
        <w:t xml:space="preserve"> zero (and one extra negative value, −128).</w:t>
      </w:r>
    </w:p>
    <w:p>
      <w:r>
        <w:rPr>
          <w:b/>
        </w:rPr>
        <w:t>(c)</w:t>
      </w:r>
      <w:r>
        <w:t xml:space="preserve"> Green </w:t>
      </w:r>
      <w:r>
        <w:rPr>
          <w:rFonts w:ascii="Consolas" w:hAnsi="Consolas"/>
          <w:sz w:val="19"/>
        </w:rPr>
        <w:t>90</w:t>
      </w:r>
      <w:r>
        <w:t xml:space="preserve">₁₆ = (9 × 16) + 0 = </w:t>
      </w:r>
      <w:r>
        <w:rPr>
          <w:b/>
        </w:rPr>
        <w:t>144</w:t>
      </w:r>
      <w:r>
        <w:t xml:space="preserve">. Blue </w:t>
      </w:r>
      <w:r>
        <w:rPr>
          <w:rFonts w:ascii="Consolas" w:hAnsi="Consolas"/>
          <w:sz w:val="19"/>
        </w:rPr>
        <w:t>FF</w:t>
      </w:r>
      <w:r>
        <w:t xml:space="preserve">₁₆ = (15 × 16) + 15 = </w:t>
      </w:r>
      <w:r>
        <w:rPr>
          <w:b/>
        </w:rPr>
        <w:t>255</w:t>
      </w:r>
      <w:r>
        <w:t xml:space="preserve">. Hex is used because each pair of hex digits = exactly one byte (8 bits / one colour channel), making it a </w:t>
      </w:r>
      <w:r>
        <w:rPr>
          <w:b/>
        </w:rPr>
        <w:t>compact, human-readable, lossless</w:t>
      </w:r>
      <w:r>
        <w:t xml:space="preserve"> shorthand for the underlying binary, far less error-prone than writing 24 raw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