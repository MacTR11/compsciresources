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2.3 Algorithms</w:t>
      </w:r>
    </w:p>
    <w:p>
      <w:r>
        <w:t xml:space="preserve">Name: </w:t>
      </w:r>
      <w:r>
        <w:rPr>
          <w:b/>
        </w:rPr>
        <w:t>_</w:t>
      </w:r>
      <w:r>
        <w:t xml:space="preserve">_  Date: </w:t>
      </w:r>
      <w:r>
        <w:rPr>
          <w:b/>
        </w:rPr>
        <w:t>_</w:t>
      </w:r>
      <w:r>
        <w:t>_</w:t>
      </w:r>
    </w:p>
    <w:p>
      <w:r>
        <w:rPr>
          <w:i/>
        </w:rPr>
        <w:t>OCR A Level Computer Science H446, Component 02, Section 2.3.1 — Algorithms.</w:t>
      </w:r>
    </w:p>
    <w:p>
      <w:r>
        <w:rPr>
          <w:b/>
        </w:rPr>
        <w:t>Time: ~40 min. SHOW YOUR TRACES.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1 — Big O match</w:t>
      </w:r>
    </w:p>
    <w:p>
      <w:r>
        <w:t xml:space="preserve">Match each algorithm to its </w:t>
      </w:r>
      <w:r>
        <w:rPr>
          <w:b/>
        </w:rPr>
        <w:t>best</w:t>
      </w:r>
      <w:r>
        <w:t xml:space="preserve">, </w:t>
      </w:r>
      <w:r>
        <w:rPr>
          <w:b/>
        </w:rPr>
        <w:t>average</w:t>
      </w:r>
      <w:r>
        <w:t xml:space="preserve"> and </w:t>
      </w:r>
      <w:r>
        <w:rPr>
          <w:b/>
        </w:rPr>
        <w:t>worst</w:t>
      </w:r>
      <w:r>
        <w:t xml:space="preserve"> time complexity by writing the correct Big O in each cell. Choose from: </w:t>
      </w:r>
      <w:r>
        <w:rPr>
          <w:rFonts w:ascii="Consolas" w:hAnsi="Consolas"/>
          <w:sz w:val="19"/>
        </w:rPr>
        <w:t>O(1)</w:t>
      </w:r>
      <w:r>
        <w:t xml:space="preserve">, </w:t>
      </w:r>
      <w:r>
        <w:rPr>
          <w:rFonts w:ascii="Consolas" w:hAnsi="Consolas"/>
          <w:sz w:val="19"/>
        </w:rPr>
        <w:t>O(log n)</w:t>
      </w:r>
      <w:r>
        <w:t xml:space="preserve">, </w:t>
      </w:r>
      <w:r>
        <w:rPr>
          <w:rFonts w:ascii="Consolas" w:hAnsi="Consolas"/>
          <w:sz w:val="19"/>
        </w:rPr>
        <w:t>O(n)</w:t>
      </w:r>
      <w:r>
        <w:t xml:space="preserve">, </w:t>
      </w:r>
      <w:r>
        <w:rPr>
          <w:rFonts w:ascii="Consolas" w:hAnsi="Consolas"/>
          <w:sz w:val="19"/>
        </w:rPr>
        <w:t>O(n log n)</w:t>
      </w:r>
      <w:r>
        <w:t xml:space="preserve">, </w:t>
      </w:r>
      <w:r>
        <w:rPr>
          <w:rFonts w:ascii="Consolas" w:hAnsi="Consolas"/>
          <w:sz w:val="19"/>
        </w:rPr>
        <w:t>O(n²)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Best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Average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Worst</w:t>
            </w:r>
          </w:p>
        </w:tc>
      </w:tr>
      <w:tr>
        <w:tc>
          <w:tcPr>
            <w:tcW w:type="dxa" w:w="2160"/>
          </w:tcPr>
          <w:p>
            <w:r/>
            <w:r>
              <w:t>Linear search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Binary search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Bubble sort (with swap flag)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Insertion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Merge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Quick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Activity 2 — Trace a sort (bubble OR insertion)</w:t>
      </w:r>
    </w:p>
    <w:p>
      <w:r>
        <w:t xml:space="preserve">Sort this list into </w:t>
      </w:r>
      <w:r>
        <w:rPr>
          <w:b/>
        </w:rPr>
        <w:t>ascending</w:t>
      </w:r>
      <w:r>
        <w:t xml:space="preserve"> order: </w:t>
      </w:r>
      <w:r>
        <w:rPr>
          <w:rFonts w:ascii="Consolas" w:hAnsi="Consolas"/>
          <w:sz w:val="19"/>
        </w:rPr>
        <w:t>[5, 1, 4, 2, 8]</w:t>
      </w:r>
    </w:p>
    <w:p>
      <w:r>
        <w:t xml:space="preserve">Circle which you are tracing: </w:t>
      </w:r>
      <w:r>
        <w:rPr>
          <w:b/>
        </w:rPr>
        <w:t>BUBBLE  /  INSERTION</w:t>
      </w:r>
    </w:p>
    <w:p>
      <w:r>
        <w:t xml:space="preserve">Fill in the list state </w:t>
      </w:r>
      <w:r>
        <w:rPr>
          <w:b/>
        </w:rPr>
        <w:t>after each pass</w:t>
      </w:r>
      <w:r>
        <w:t>. Add rows if you need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 state after this 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Swaps this pass</w:t>
            </w:r>
          </w:p>
        </w:tc>
      </w:tr>
      <w:tr>
        <w:tc>
          <w:tcPr>
            <w:tcW w:type="dxa" w:w="2880"/>
          </w:tcPr>
          <w:p>
            <w:r/>
            <w:r>
              <w:t>Start</w:t>
            </w:r>
          </w:p>
        </w:tc>
        <w:tc>
          <w:tcPr>
            <w:tcW w:type="dxa" w:w="2880"/>
          </w:tcPr>
          <w:p>
            <w:r/>
            <w:r>
              <w:t>5  1  4  2  8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  </w:t>
            </w:r>
            <w:r>
              <w:t xml:space="preserve">  </w:t>
            </w:r>
            <w:r>
              <w:rPr>
                <w:b/>
              </w:rPr>
              <w:t xml:space="preserve">  </w:t>
            </w:r>
            <w:r>
              <w:t xml:space="preserve">  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  </w:t>
            </w:r>
            <w:r>
              <w:t xml:space="preserve">  </w:t>
            </w:r>
            <w:r>
              <w:rPr>
                <w:b/>
              </w:rPr>
              <w:t xml:space="preserve">  </w:t>
            </w:r>
            <w:r>
              <w:t xml:space="preserve">  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  </w:t>
            </w:r>
            <w:r>
              <w:t xml:space="preserve">  </w:t>
            </w:r>
            <w:r>
              <w:rPr>
                <w:b/>
              </w:rPr>
              <w:t xml:space="preserve">  </w:t>
            </w:r>
            <w:r>
              <w:t xml:space="preserve">  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  </w:t>
            </w:r>
            <w:r>
              <w:t xml:space="preserve">  </w:t>
            </w:r>
            <w:r>
              <w:rPr>
                <w:b/>
              </w:rPr>
              <w:t xml:space="preserve">  </w:t>
            </w:r>
            <w:r>
              <w:t xml:space="preserve">  __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 xml:space="preserve">Final sorted list: </w:t>
      </w:r>
      <w:r>
        <w:rPr>
          <w:rFonts w:ascii="Consolas" w:hAnsi="Consolas"/>
          <w:sz w:val="19"/>
        </w:rPr>
        <w:t>__  __  __  __  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3 — Trace a binary search</w:t>
      </w:r>
    </w:p>
    <w:p>
      <w:r>
        <w:t>Sorted list (index 0–8):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Index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0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</w:tr>
      <w:tr>
        <w:tc>
          <w:tcPr>
            <w:tcW w:type="dxa" w:w="864"/>
          </w:tcPr>
          <w:p>
            <w:r/>
            <w:r>
              <w:t>Value</w:t>
            </w:r>
          </w:p>
        </w:tc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864"/>
          </w:tcPr>
          <w:p>
            <w:r/>
            <w:r>
              <w:t>7</w:t>
            </w:r>
          </w:p>
        </w:tc>
        <w:tc>
          <w:tcPr>
            <w:tcW w:type="dxa" w:w="864"/>
          </w:tcPr>
          <w:p>
            <w:r/>
            <w:r>
              <w:t>11</w:t>
            </w:r>
          </w:p>
        </w:tc>
        <w:tc>
          <w:tcPr>
            <w:tcW w:type="dxa" w:w="864"/>
          </w:tcPr>
          <w:p>
            <w:r/>
            <w:r>
              <w:t>15</w:t>
            </w:r>
          </w:p>
        </w:tc>
        <w:tc>
          <w:tcPr>
            <w:tcW w:type="dxa" w:w="864"/>
          </w:tcPr>
          <w:p>
            <w:r/>
            <w:r>
              <w:t>19</w:t>
            </w:r>
          </w:p>
        </w:tc>
        <w:tc>
          <w:tcPr>
            <w:tcW w:type="dxa" w:w="864"/>
          </w:tcPr>
          <w:p>
            <w:r/>
            <w:r>
              <w:t>23</w:t>
            </w:r>
          </w:p>
        </w:tc>
        <w:tc>
          <w:tcPr>
            <w:tcW w:type="dxa" w:w="864"/>
          </w:tcPr>
          <w:p>
            <w:r/>
            <w:r>
              <w:t>27</w:t>
            </w:r>
          </w:p>
        </w:tc>
        <w:tc>
          <w:tcPr>
            <w:tcW w:type="dxa" w:w="864"/>
          </w:tcPr>
          <w:p>
            <w:r/>
            <w:r>
              <w:t>31</w:t>
            </w:r>
          </w:p>
        </w:tc>
        <w:tc>
          <w:tcPr>
            <w:tcW w:type="dxa" w:w="864"/>
          </w:tcPr>
          <w:p>
            <w:r/>
            <w:r>
              <w:t>35</w:t>
            </w:r>
          </w:p>
        </w:tc>
      </w:tr>
    </w:tbl>
    <w:p/>
    <w:p>
      <w:r>
        <w:rPr>
          <w:b/>
        </w:rPr>
        <w:t>Search for 27.</w:t>
      </w:r>
      <w:r>
        <w:t xml:space="preserve"> Use </w:t>
      </w:r>
      <w:r>
        <w:rPr>
          <w:rFonts w:ascii="Consolas" w:hAnsi="Consolas"/>
          <w:sz w:val="19"/>
        </w:rPr>
        <w:t>mid = (low + high) DIV 2</w:t>
      </w:r>
      <w:r>
        <w:t xml:space="preserve"> (integer division, round down). Fill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&lt; = &gt; target?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 xml:space="preserve">Found at index: </w:t>
      </w:r>
      <w:r>
        <w:rPr>
          <w:b/>
        </w:rPr>
        <w:t>_</w:t>
      </w:r>
      <w:r>
        <w:t xml:space="preserve">_   Number of comparisons: </w:t>
      </w:r>
      <w:r>
        <w:rPr>
          <w:b/>
        </w:rPr>
        <w:t>_</w:t>
      </w:r>
      <w: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4 — Big O justification (short answer)</w:t>
      </w:r>
    </w:p>
    <w:p>
      <w:r>
        <w:rPr>
          <w:b/>
        </w:rPr>
        <w:t>(a)</w:t>
      </w:r>
      <w:r>
        <w:t xml:space="preserve"> Explain why binary search is </w:t>
      </w:r>
      <w:r>
        <w:rPr>
          <w:b/>
        </w:rPr>
        <w:t>O(log n)</w:t>
      </w:r>
      <w:r>
        <w:t>. Refer to what happens to the list each comparison.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</w:rPr>
        <w:t>(b)</w:t>
      </w:r>
      <w:r>
        <w:t xml:space="preserve"> Explain why bubble sort is </w:t>
      </w:r>
      <w:r>
        <w:rPr>
          <w:b/>
        </w:rPr>
        <w:t>O(n²)</w:t>
      </w:r>
      <w:r>
        <w:t xml:space="preserve"> in the average case.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</w:rPr>
        <w:t>(c)</w:t>
      </w:r>
      <w:r>
        <w:t xml:space="preserve"> State the precondition binary search requires that linear search does not.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5 — Tree traversals</w:t>
      </w:r>
    </w:p>
    <w:p>
      <w:r>
        <w:t>Binary tree (text form):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40</w:t>
        <w:br/>
        <w:t xml:space="preserve">            /    \</w:t>
        <w:br/>
        <w:t xml:space="preserve">          20      60</w:t>
        <w:br/>
        <w:t xml:space="preserve">         /  \    /  \</w:t>
        <w:br/>
        <w:t xml:space="preserve">       10   30  50   70</w:t>
      </w:r>
    </w:p>
    <w:p>
      <w:r>
        <w:t>Write the output of each traversal:</w:t>
      </w:r>
    </w:p>
    <w:p>
      <w:r>
        <w:rPr>
          <w:b/>
        </w:rPr>
        <w:t>Pre-order</w:t>
      </w:r>
      <w:r>
        <w:t xml:space="preserve"> (Node → Left → Right):</w:t>
      </w:r>
    </w:p>
    <w:p>
      <w:r>
        <w:rPr>
          <w:rFonts w:ascii="Consolas" w:hAnsi="Consolas"/>
          <w:sz w:val="19"/>
        </w:rPr>
        <w:t>____  ____  ____  ____  ____  ____  ____</w:t>
      </w:r>
    </w:p>
    <w:p>
      <w:r>
        <w:rPr>
          <w:b/>
        </w:rPr>
        <w:t>In-order</w:t>
      </w:r>
      <w:r>
        <w:t xml:space="preserve"> (Left → Node → Right):</w:t>
      </w:r>
    </w:p>
    <w:p>
      <w:r>
        <w:rPr>
          <w:rFonts w:ascii="Consolas" w:hAnsi="Consolas"/>
          <w:sz w:val="19"/>
        </w:rPr>
        <w:t>____  ____  ____  ____  ____  ____  ____</w:t>
      </w:r>
    </w:p>
    <w:p>
      <w:r>
        <w:rPr>
          <w:b/>
        </w:rPr>
        <w:t>Post-order</w:t>
      </w:r>
      <w:r>
        <w:t xml:space="preserve"> (Left → Right → Node):</w:t>
      </w:r>
    </w:p>
    <w:p>
      <w:r>
        <w:rPr>
          <w:rFonts w:ascii="Consolas" w:hAnsi="Consolas"/>
          <w:sz w:val="19"/>
        </w:rPr>
        <w:t>____  ____  ____  ____  ____  ____  ____</w:t>
      </w:r>
    </w:p>
    <w:p>
      <w:r>
        <w:t xml:space="preserve">Which traversal outputs a BST in ascending order?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Activity 6 — Dijkstra's shortest path</w:t>
      </w:r>
    </w:p>
    <w:p>
      <w:r>
        <w:t xml:space="preserve">Weighted, undirected graph given as an </w:t>
      </w:r>
      <w:r>
        <w:rPr>
          <w:b/>
        </w:rPr>
        <w:t>edge list</w:t>
      </w:r>
      <w:r>
        <w:t xml:space="preserve"> (node1 — node2 : weight):</w:t>
      </w:r>
    </w:p>
    <w:p>
      <w:pPr>
        <w:shd w:fill="F2F2F2"/>
      </w:pPr>
      <w:r>
        <w:rPr>
          <w:rFonts w:ascii="Consolas" w:hAnsi="Consolas"/>
          <w:sz w:val="18"/>
        </w:rPr>
        <w:t>A — B : 4</w:t>
        <w:br/>
        <w:t>A — C : 2</w:t>
        <w:br/>
        <w:t>B — C : 1</w:t>
        <w:br/>
        <w:t>B — D : 5</w:t>
        <w:br/>
        <w:t>C — D : 8</w:t>
        <w:br/>
        <w:t>C — E : 10</w:t>
        <w:br/>
        <w:t>D — E : 2</w:t>
        <w:br/>
        <w:t>D — F : 6</w:t>
        <w:br/>
        <w:t>E — F : 3</w:t>
      </w:r>
    </w:p>
    <w:p>
      <w:r>
        <w:rPr>
          <w:b/>
        </w:rPr>
        <w:t>Find the shortest path and total distance from A to F.</w:t>
      </w:r>
    </w:p>
    <w:p>
      <w:r>
        <w:t>Working table — write the tentative distance to each node, updating as you settle nodes. Cross out / overwrite when a shorter route is found.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Settled node (order)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t>Initial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 xml:space="preserve">Shortest path A → F: </w:t>
      </w:r>
      <w:r>
        <w:rPr>
          <w:rFonts w:ascii="Consolas" w:hAnsi="Consolas"/>
          <w:sz w:val="19"/>
        </w:rPr>
        <w:t>____ → ____ → ____ → ____ → ____</w:t>
      </w:r>
    </w:p>
    <w:p>
      <w:r>
        <w:t xml:space="preserve">Total distance: </w:t>
      </w:r>
      <w:r>
        <w:rPr>
          <w:b/>
        </w:rPr>
        <w:t>_</w:t>
      </w:r>
      <w: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Challenge</w:t>
      </w:r>
    </w:p>
    <w:p>
      <w:pPr>
        <w:ind w:left="432"/>
        <w:shd w:fill="FFF8E7"/>
      </w:pPr>
      <w:r>
        <w:rPr>
          <w:b/>
        </w:rPr>
        <w:t>Challenge box.</w:t>
      </w:r>
      <w:r>
        <w:t xml:space="preserve"> A* search uses </w:t>
      </w:r>
      <w:r>
        <w:rPr>
          <w:rFonts w:ascii="Consolas" w:hAnsi="Consolas"/>
          <w:sz w:val="19"/>
        </w:rPr>
        <w:t>f(n) = g(n) + h(n)</w:t>
      </w:r>
      <w:r>
        <w:t>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(a)</w:t>
      </w:r>
      <w:r>
        <w:t xml:space="preserve"> For the graph above, suppose you are given a straight-line heuristic estimate to F of: </w:t>
      </w:r>
      <w:r>
        <w:rPr>
          <w:rFonts w:ascii="Consolas" w:hAnsi="Consolas"/>
          <w:sz w:val="19"/>
        </w:rPr>
        <w:t>h(A)=9, h(B)=7, h(C)=8, h(D)=4, h(E)=3, h(F)=0</w:t>
      </w:r>
      <w:r>
        <w:t xml:space="preserve">. Is this heuristic </w:t>
      </w:r>
      <w:r>
        <w:rPr>
          <w:b/>
        </w:rPr>
        <w:t>admissible</w:t>
      </w:r>
      <w:r>
        <w:t>? Explain how you would check, and what admissible means.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(b)</w:t>
      </w:r>
      <w:r>
        <w:t xml:space="preserve"> State ONE situation where A</w:t>
      </w:r>
      <w:r>
        <w:rPr>
          <w:i/>
        </w:rPr>
        <w:t xml:space="preserve"> explores fewer nodes than Dijkstra, and ONE condition under which A</w:t>
      </w:r>
      <w:r>
        <w:t xml:space="preserve"> behaves exactly like Dijkstra.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pPr>
        <w:pStyle w:val="Heading3"/>
      </w:pPr>
      <w:r>
        <w:t>Activity 1 — Big O match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Best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Average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Worst</w:t>
            </w:r>
          </w:p>
        </w:tc>
      </w:tr>
      <w:tr>
        <w:tc>
          <w:tcPr>
            <w:tcW w:type="dxa" w:w="2160"/>
          </w:tcPr>
          <w:p>
            <w:r/>
            <w:r>
              <w:t>Linear search</w:t>
            </w:r>
          </w:p>
        </w:tc>
        <w:tc>
          <w:tcPr>
            <w:tcW w:type="dxa" w:w="2160"/>
          </w:tcPr>
          <w:p>
            <w:r/>
            <w:r>
              <w:t>O(1)</w:t>
            </w:r>
          </w:p>
        </w:tc>
        <w:tc>
          <w:tcPr>
            <w:tcW w:type="dxa" w:w="2160"/>
          </w:tcPr>
          <w:p>
            <w:r/>
            <w:r>
              <w:t>O(n)</w:t>
            </w:r>
          </w:p>
        </w:tc>
        <w:tc>
          <w:tcPr>
            <w:tcW w:type="dxa" w:w="2160"/>
          </w:tcPr>
          <w:p>
            <w:r/>
            <w:r>
              <w:t>O(n)</w:t>
            </w:r>
          </w:p>
        </w:tc>
      </w:tr>
      <w:tr>
        <w:tc>
          <w:tcPr>
            <w:tcW w:type="dxa" w:w="2160"/>
          </w:tcPr>
          <w:p>
            <w:r/>
            <w:r>
              <w:t>Binary search</w:t>
            </w:r>
          </w:p>
        </w:tc>
        <w:tc>
          <w:tcPr>
            <w:tcW w:type="dxa" w:w="2160"/>
          </w:tcPr>
          <w:p>
            <w:r/>
            <w:r>
              <w:t>O(1)</w:t>
            </w:r>
          </w:p>
        </w:tc>
        <w:tc>
          <w:tcPr>
            <w:tcW w:type="dxa" w:w="2160"/>
          </w:tcPr>
          <w:p>
            <w:r/>
            <w:r>
              <w:t>O(log n)</w:t>
            </w:r>
          </w:p>
        </w:tc>
        <w:tc>
          <w:tcPr>
            <w:tcW w:type="dxa" w:w="2160"/>
          </w:tcPr>
          <w:p>
            <w:r/>
            <w:r>
              <w:t>O(log n)</w:t>
            </w:r>
          </w:p>
        </w:tc>
      </w:tr>
      <w:tr>
        <w:tc>
          <w:tcPr>
            <w:tcW w:type="dxa" w:w="2160"/>
          </w:tcPr>
          <w:p>
            <w:r/>
            <w:r>
              <w:t>Bubble sort (with swap flag)</w:t>
            </w:r>
          </w:p>
        </w:tc>
        <w:tc>
          <w:tcPr>
            <w:tcW w:type="dxa" w:w="2160"/>
          </w:tcPr>
          <w:p>
            <w:r/>
            <w:r>
              <w:t>O(n)</w:t>
            </w:r>
          </w:p>
        </w:tc>
        <w:tc>
          <w:tcPr>
            <w:tcW w:type="dxa" w:w="2160"/>
          </w:tcPr>
          <w:p>
            <w:r/>
            <w:r>
              <w:t>O(n²)</w:t>
            </w:r>
          </w:p>
        </w:tc>
        <w:tc>
          <w:tcPr>
            <w:tcW w:type="dxa" w:w="2160"/>
          </w:tcPr>
          <w:p>
            <w:r/>
            <w:r>
              <w:t>O(n²)</w:t>
            </w:r>
          </w:p>
        </w:tc>
      </w:tr>
      <w:tr>
        <w:tc>
          <w:tcPr>
            <w:tcW w:type="dxa" w:w="2160"/>
          </w:tcPr>
          <w:p>
            <w:r/>
            <w:r>
              <w:t>Insertion sort</w:t>
            </w:r>
          </w:p>
        </w:tc>
        <w:tc>
          <w:tcPr>
            <w:tcW w:type="dxa" w:w="2160"/>
          </w:tcPr>
          <w:p>
            <w:r/>
            <w:r>
              <w:t>O(n)</w:t>
            </w:r>
          </w:p>
        </w:tc>
        <w:tc>
          <w:tcPr>
            <w:tcW w:type="dxa" w:w="2160"/>
          </w:tcPr>
          <w:p>
            <w:r/>
            <w:r>
              <w:t>O(n²)</w:t>
            </w:r>
          </w:p>
        </w:tc>
        <w:tc>
          <w:tcPr>
            <w:tcW w:type="dxa" w:w="2160"/>
          </w:tcPr>
          <w:p>
            <w:r/>
            <w:r>
              <w:t>O(n²)</w:t>
            </w:r>
          </w:p>
        </w:tc>
      </w:tr>
      <w:tr>
        <w:tc>
          <w:tcPr>
            <w:tcW w:type="dxa" w:w="2160"/>
          </w:tcPr>
          <w:p>
            <w:r/>
            <w:r>
              <w:t>Merge sort</w:t>
            </w:r>
          </w:p>
        </w:tc>
        <w:tc>
          <w:tcPr>
            <w:tcW w:type="dxa" w:w="2160"/>
          </w:tcPr>
          <w:p>
            <w:r/>
            <w:r>
              <w:t>O(n log n)</w:t>
            </w:r>
          </w:p>
        </w:tc>
        <w:tc>
          <w:tcPr>
            <w:tcW w:type="dxa" w:w="2160"/>
          </w:tcPr>
          <w:p>
            <w:r/>
            <w:r>
              <w:t>O(n log n)</w:t>
            </w:r>
          </w:p>
        </w:tc>
        <w:tc>
          <w:tcPr>
            <w:tcW w:type="dxa" w:w="2160"/>
          </w:tcPr>
          <w:p>
            <w:r/>
            <w:r>
              <w:t>O(n log n)</w:t>
            </w:r>
          </w:p>
        </w:tc>
      </w:tr>
      <w:tr>
        <w:tc>
          <w:tcPr>
            <w:tcW w:type="dxa" w:w="2160"/>
          </w:tcPr>
          <w:p>
            <w:r/>
            <w:r>
              <w:t>Quick sort</w:t>
            </w:r>
          </w:p>
        </w:tc>
        <w:tc>
          <w:tcPr>
            <w:tcW w:type="dxa" w:w="2160"/>
          </w:tcPr>
          <w:p>
            <w:r/>
            <w:r>
              <w:t>O(n log n)</w:t>
            </w:r>
          </w:p>
        </w:tc>
        <w:tc>
          <w:tcPr>
            <w:tcW w:type="dxa" w:w="2160"/>
          </w:tcPr>
          <w:p>
            <w:r/>
            <w:r>
              <w:t>O(n log n)</w:t>
            </w:r>
          </w:p>
        </w:tc>
        <w:tc>
          <w:tcPr>
            <w:tcW w:type="dxa" w:w="2160"/>
          </w:tcPr>
          <w:p>
            <w:r/>
            <w:r>
              <w:t>O(n²)</w:t>
            </w:r>
          </w:p>
        </w:tc>
      </w:tr>
    </w:tbl>
    <w:p/>
    <w:p>
      <w:r>
        <w:t xml:space="preserve">Note: bubble sort best case is O(n) </w:t>
      </w:r>
      <w:r>
        <w:rPr>
          <w:b/>
        </w:rPr>
        <w:t>only with a swap flag</w:t>
      </w:r>
      <w:r>
        <w:t xml:space="preserve"> on already-sorted data. Quick sort worst case is O(n²) with a poor pivot (e.g. already-sorted data, first/last element pivot).</w:t>
      </w:r>
    </w:p>
    <w:p>
      <w:pPr>
        <w:pStyle w:val="Heading3"/>
      </w:pPr>
      <w:r>
        <w:t>Activity 2 — Sort trace</w:t>
      </w:r>
    </w:p>
    <w:p>
      <w:r>
        <w:rPr>
          <w:b/>
        </w:rPr>
        <w:t>BUBBLE SORT</w:t>
      </w:r>
      <w:r>
        <w:t xml:space="preserve"> of </w:t>
      </w:r>
      <w:r>
        <w:rPr>
          <w:rFonts w:ascii="Consolas" w:hAnsi="Consolas"/>
          <w:sz w:val="19"/>
        </w:rPr>
        <w:t>[5, 1, 4, 2, 8]</w:t>
      </w:r>
      <w:r>
        <w:t xml:space="preserve"> (compare adjacent pairs, swap if left &gt; right; largest bubbles to the end each pass):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 state after this 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Swaps this pass</w:t>
            </w:r>
          </w:p>
        </w:tc>
      </w:tr>
      <w:tr>
        <w:tc>
          <w:tcPr>
            <w:tcW w:type="dxa" w:w="2880"/>
          </w:tcPr>
          <w:p>
            <w:r/>
            <w:r>
              <w:t>Start</w:t>
            </w:r>
          </w:p>
        </w:tc>
        <w:tc>
          <w:tcPr>
            <w:tcW w:type="dxa" w:w="2880"/>
          </w:tcPr>
          <w:p>
            <w:r/>
            <w:r>
              <w:t>5  1  4  2  8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1  4  2  5  8</w:t>
            </w:r>
          </w:p>
        </w:tc>
        <w:tc>
          <w:tcPr>
            <w:tcW w:type="dxa" w:w="2880"/>
          </w:tcPr>
          <w:p>
            <w:r/>
            <w:r>
              <w:t>5↔1, 5↔4, 5↔2 = 3 swaps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1  2  4  5  8</w:t>
            </w:r>
          </w:p>
        </w:tc>
        <w:tc>
          <w:tcPr>
            <w:tcW w:type="dxa" w:w="2880"/>
          </w:tcPr>
          <w:p>
            <w:r/>
            <w:r>
              <w:t>4↔2 = 1 swap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1  2  4  5  8</w:t>
            </w:r>
          </w:p>
        </w:tc>
        <w:tc>
          <w:tcPr>
            <w:tcW w:type="dxa" w:w="2880"/>
          </w:tcPr>
          <w:p>
            <w:r/>
            <w:r>
              <w:t>0 swaps → with swap flag, algorithm stops here</w:t>
            </w:r>
          </w:p>
        </w:tc>
      </w:tr>
    </w:tbl>
    <w:p/>
    <w:p>
      <w:r>
        <w:t xml:space="preserve">Final sorted list: </w:t>
      </w:r>
      <w:r>
        <w:rPr>
          <w:rFonts w:ascii="Consolas" w:hAnsi="Consolas"/>
          <w:sz w:val="19"/>
        </w:rPr>
        <w:t>1  2  4  5  8</w:t>
      </w:r>
    </w:p>
    <w:p>
      <w:r>
        <w:t>Pass-by-pass detail of pass 1 (each adjacent comparison):</w:t>
      </w:r>
    </w:p>
    <w:p>
      <w:pPr>
        <w:pStyle w:val="ListBullet"/>
      </w:pPr>
      <w:r>
        <w:t>(5,1)→swap → 1 5 4 2 8</w:t>
      </w:r>
    </w:p>
    <w:p>
      <w:pPr>
        <w:pStyle w:val="ListBullet"/>
      </w:pPr>
      <w:r>
        <w:t>(5,4)→swap → 1 4 5 2 8</w:t>
      </w:r>
    </w:p>
    <w:p>
      <w:pPr>
        <w:pStyle w:val="ListBullet"/>
      </w:pPr>
      <w:r>
        <w:t>(5,2)→swap → 1 4 2 5 8</w:t>
      </w:r>
    </w:p>
    <w:p>
      <w:pPr>
        <w:pStyle w:val="ListBullet"/>
      </w:pPr>
      <w:r>
        <w:t>(5,8)→no swap → 1 4 2 5 8</w:t>
      </w:r>
    </w:p>
    <w:p>
      <w:r>
        <w:rPr>
          <w:b/>
        </w:rPr>
        <w:t>INSERTION SORT</w:t>
      </w:r>
      <w:r>
        <w:t xml:space="preserve"> alternative (acceptable if student chose insertion) — list after each pass (element inserted into sorted front):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Pass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 state after this pass</w:t>
            </w:r>
          </w:p>
        </w:tc>
      </w:tr>
      <w:tr>
        <w:tc>
          <w:tcPr>
            <w:tcW w:type="dxa" w:w="4320"/>
          </w:tcPr>
          <w:p>
            <w:r/>
            <w:r>
              <w:t>Start</w:t>
            </w:r>
          </w:p>
        </w:tc>
        <w:tc>
          <w:tcPr>
            <w:tcW w:type="dxa" w:w="4320"/>
          </w:tcPr>
          <w:p>
            <w:r/>
            <w:r>
              <w:t>5  1  4  2  8</w:t>
            </w:r>
          </w:p>
        </w:tc>
      </w:tr>
      <w:tr>
        <w:tc>
          <w:tcPr>
            <w:tcW w:type="dxa" w:w="4320"/>
          </w:tcPr>
          <w:p>
            <w:r/>
            <w:r>
              <w:t>1 (insert 1)</w:t>
            </w:r>
          </w:p>
        </w:tc>
        <w:tc>
          <w:tcPr>
            <w:tcW w:type="dxa" w:w="4320"/>
          </w:tcPr>
          <w:p>
            <w:r/>
            <w:r>
              <w:t>1  5  4  2  8</w:t>
            </w:r>
          </w:p>
        </w:tc>
      </w:tr>
      <w:tr>
        <w:tc>
          <w:tcPr>
            <w:tcW w:type="dxa" w:w="4320"/>
          </w:tcPr>
          <w:p>
            <w:r/>
            <w:r>
              <w:t>2 (insert 4)</w:t>
            </w:r>
          </w:p>
        </w:tc>
        <w:tc>
          <w:tcPr>
            <w:tcW w:type="dxa" w:w="4320"/>
          </w:tcPr>
          <w:p>
            <w:r/>
            <w:r>
              <w:t>1  4  5  2  8</w:t>
            </w:r>
          </w:p>
        </w:tc>
      </w:tr>
      <w:tr>
        <w:tc>
          <w:tcPr>
            <w:tcW w:type="dxa" w:w="4320"/>
          </w:tcPr>
          <w:p>
            <w:r/>
            <w:r>
              <w:t>3 (insert 2)</w:t>
            </w:r>
          </w:p>
        </w:tc>
        <w:tc>
          <w:tcPr>
            <w:tcW w:type="dxa" w:w="4320"/>
          </w:tcPr>
          <w:p>
            <w:r/>
            <w:r>
              <w:t>1  2  4  5  8</w:t>
            </w:r>
          </w:p>
        </w:tc>
      </w:tr>
      <w:tr>
        <w:tc>
          <w:tcPr>
            <w:tcW w:type="dxa" w:w="4320"/>
          </w:tcPr>
          <w:p>
            <w:r/>
            <w:r>
              <w:t>4 (insert 8)</w:t>
            </w:r>
          </w:p>
        </w:tc>
        <w:tc>
          <w:tcPr>
            <w:tcW w:type="dxa" w:w="4320"/>
          </w:tcPr>
          <w:p>
            <w:r/>
            <w:r>
              <w:t>1  2  4  5  8</w:t>
            </w:r>
          </w:p>
        </w:tc>
      </w:tr>
    </w:tbl>
    <w:p/>
    <w:p>
      <w:r>
        <w:t xml:space="preserve">Final sorted list: </w:t>
      </w:r>
      <w:r>
        <w:rPr>
          <w:rFonts w:ascii="Consolas" w:hAnsi="Consolas"/>
          <w:sz w:val="19"/>
        </w:rPr>
        <w:t>1  2  4  5  8</w:t>
      </w:r>
      <w:r>
        <w:t xml:space="preserve"> (same result).</w:t>
      </w:r>
    </w:p>
    <w:p>
      <w:pPr>
        <w:pStyle w:val="Heading3"/>
      </w:pPr>
      <w:r>
        <w:t>Activity 3 — Binary search for 27</w:t>
      </w:r>
    </w:p>
    <w:p>
      <w:r>
        <w:t>List: indices 0–8, values 3, 7, 11, 15, 19, 23, 27, 31, 35.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&lt; = &gt; target?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19</w:t>
            </w:r>
          </w:p>
        </w:tc>
        <w:tc>
          <w:tcPr>
            <w:tcW w:type="dxa" w:w="1440"/>
          </w:tcPr>
          <w:p>
            <w:r/>
            <w:r>
              <w:t>19 &lt; 27 → search right, low = mid+1 = 5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27</w:t>
            </w:r>
          </w:p>
        </w:tc>
        <w:tc>
          <w:tcPr>
            <w:tcW w:type="dxa" w:w="1440"/>
          </w:tcPr>
          <w:p>
            <w:r/>
            <w:r>
              <w:t>27 = 27 → FOUND</w:t>
            </w:r>
          </w:p>
        </w:tc>
      </w:tr>
    </w:tbl>
    <w:p/>
    <w:p>
      <w:r>
        <w:t xml:space="preserve">Found at index: </w:t>
      </w:r>
      <w:r>
        <w:rPr>
          <w:b/>
        </w:rPr>
        <w:t>6</w:t>
      </w:r>
      <w:r>
        <w:t xml:space="preserve">.  Number of comparisons: </w:t>
      </w:r>
      <w:r>
        <w:rPr>
          <w:b/>
        </w:rPr>
        <w:t>2</w:t>
      </w:r>
      <w:r>
        <w:t>.</w:t>
      </w:r>
    </w:p>
    <w:p>
      <w:r>
        <w:t>(Working: step 1 mid = (0+8) DIV 2 = 4; step 2 mid = (5+8) DIV 2 = 6.)</w:t>
      </w:r>
    </w:p>
    <w:p>
      <w:pPr>
        <w:pStyle w:val="Heading3"/>
      </w:pPr>
      <w:r>
        <w:t>Activity 4 — Justifications</w:t>
      </w:r>
    </w:p>
    <w:p>
      <w:r>
        <w:rPr>
          <w:b/>
        </w:rPr>
        <w:t>(a)</w:t>
      </w:r>
      <w:r>
        <w:t xml:space="preserve"> Binary search is O(log n) because </w:t>
      </w:r>
      <w:r>
        <w:rPr>
          <w:b/>
        </w:rPr>
        <w:t>each comparison halves the size of the list still to be searched</w:t>
      </w:r>
      <w:r>
        <w:t xml:space="preserve"> — it discards the half that cannot contain the target. The number of times n can be halved before reaching 1 is log₂(n), so the number of comparisons grows logarithmically with n. (Doubling the list size adds only one extra comparison.)</w:t>
      </w:r>
    </w:p>
    <w:p>
      <w:r>
        <w:rPr>
          <w:b/>
        </w:rPr>
        <w:t>(b)</w:t>
      </w:r>
      <w:r>
        <w:t xml:space="preserve"> Bubble sort is O(n²) because it uses </w:t>
      </w:r>
      <w:r>
        <w:rPr>
          <w:b/>
        </w:rPr>
        <w:t>two nested loops</w:t>
      </w:r>
      <w:r>
        <w:t>: an outer loop of up to n passes, and for each pass an inner loop making up to n adjacent comparisons. That gives roughly n × n = n² comparisons, so time grows with the square of the input size.</w:t>
      </w:r>
    </w:p>
    <w:p>
      <w:r>
        <w:rPr>
          <w:b/>
        </w:rPr>
        <w:t>(c)</w:t>
      </w:r>
      <w:r>
        <w:t xml:space="preserve"> Binary search requires the list to be </w:t>
      </w:r>
      <w:r>
        <w:rPr>
          <w:b/>
        </w:rPr>
        <w:t>sorted</w:t>
      </w:r>
      <w:r>
        <w:t>; linear search works on unsorted data.</w:t>
      </w:r>
    </w:p>
    <w:p>
      <w:pPr>
        <w:pStyle w:val="Heading3"/>
      </w:pPr>
      <w:r>
        <w:t>Activity 5 — Tree traversals</w:t>
      </w:r>
    </w:p>
    <w:p>
      <w:r>
        <w:t>Tree: root 40; left subtree 20 (children 10, 30); right subtree 60 (children 50, 70).</w:t>
      </w:r>
    </w:p>
    <w:p>
      <w:pPr>
        <w:pStyle w:val="ListBullet"/>
      </w:pPr>
      <w:r>
        <w:rPr>
          <w:b/>
        </w:rPr>
        <w:t>Pre-order</w:t>
      </w:r>
      <w:r>
        <w:t xml:space="preserve"> (Node, Left, Right): </w:t>
      </w:r>
      <w:r>
        <w:rPr>
          <w:rFonts w:ascii="Consolas" w:hAnsi="Consolas"/>
          <w:sz w:val="19"/>
        </w:rPr>
        <w:t>40, 20, 10, 30, 60, 50, 70</w:t>
      </w:r>
    </w:p>
    <w:p>
      <w:pPr>
        <w:pStyle w:val="ListBullet"/>
      </w:pPr>
      <w:r>
        <w:rPr>
          <w:b/>
        </w:rPr>
        <w:t>In-order</w:t>
      </w:r>
      <w:r>
        <w:t xml:space="preserve"> (Left, Node, Right): </w:t>
      </w:r>
      <w:r>
        <w:rPr>
          <w:rFonts w:ascii="Consolas" w:hAnsi="Consolas"/>
          <w:sz w:val="19"/>
        </w:rPr>
        <w:t>10, 20, 30, 40, 50, 60, 70</w:t>
      </w:r>
    </w:p>
    <w:p>
      <w:pPr>
        <w:pStyle w:val="ListBullet"/>
      </w:pPr>
      <w:r>
        <w:rPr>
          <w:b/>
        </w:rPr>
        <w:t>Post-order</w:t>
      </w:r>
      <w:r>
        <w:t xml:space="preserve"> (Left, Right, Node): </w:t>
      </w:r>
      <w:r>
        <w:rPr>
          <w:rFonts w:ascii="Consolas" w:hAnsi="Consolas"/>
          <w:sz w:val="19"/>
        </w:rPr>
        <w:t>10, 30, 20, 50, 70, 60, 40</w:t>
      </w:r>
    </w:p>
    <w:p>
      <w:r>
        <w:t xml:space="preserve">Ascending order is produced by the </w:t>
      </w:r>
      <w:r>
        <w:rPr>
          <w:b/>
        </w:rPr>
        <w:t>in-order</w:t>
      </w:r>
      <w:r>
        <w:t xml:space="preserve"> traversal of a BST.</w:t>
      </w:r>
    </w:p>
    <w:p>
      <w:pPr>
        <w:pStyle w:val="Heading3"/>
      </w:pPr>
      <w:r>
        <w:t>Activity 6 — Dijkstra A to F</w:t>
      </w:r>
    </w:p>
    <w:p>
      <w:r>
        <w:t>Edges (undirected): A-B 4, A-C 2, B-C 1, B-D 5, C-D 8, C-E 10, D-E 2, D-F 6, E-F 3.</w:t>
      </w:r>
    </w:p>
    <w:p>
      <w:r>
        <w:t>Settle the unvisited node with the smallest tentative distance each round; relax its neighbours.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Settled (order)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t>Initial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t>Settle A (0)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t>Settle C (2)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12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t>Settle B (3)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12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t>Settle D (8)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14</w:t>
            </w:r>
          </w:p>
        </w:tc>
      </w:tr>
      <w:tr>
        <w:tc>
          <w:tcPr>
            <w:tcW w:type="dxa" w:w="1234"/>
          </w:tcPr>
          <w:p>
            <w:r/>
            <w:r>
              <w:t>Settle E (10)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13</w:t>
            </w:r>
          </w:p>
        </w:tc>
      </w:tr>
      <w:tr>
        <w:tc>
          <w:tcPr>
            <w:tcW w:type="dxa" w:w="1234"/>
          </w:tcPr>
          <w:p>
            <w:r/>
            <w:r>
              <w:t>Settle F (13)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13</w:t>
            </w:r>
          </w:p>
        </w:tc>
      </w:tr>
    </w:tbl>
    <w:p/>
    <w:p>
      <w:r>
        <w:t>Relaxation notes:</w:t>
      </w:r>
    </w:p>
    <w:p>
      <w:pPr>
        <w:pStyle w:val="ListBullet"/>
      </w:pPr>
      <w:r>
        <w:t>From A: B = 4, C = 2.</w:t>
      </w:r>
    </w:p>
    <w:p>
      <w:pPr>
        <w:pStyle w:val="ListBullet"/>
      </w:pPr>
      <w:r>
        <w:t>Settle C (2): B = min(4, 2+1) = 3; D = 2+8 = 10; E = 2+10 = 12.</w:t>
      </w:r>
    </w:p>
    <w:p>
      <w:pPr>
        <w:pStyle w:val="ListBullet"/>
      </w:pPr>
      <w:r>
        <w:t>Settle B (3): D = min(10, 3+5) = 8; (C already settled).</w:t>
      </w:r>
    </w:p>
    <w:p>
      <w:pPr>
        <w:pStyle w:val="ListBullet"/>
      </w:pPr>
      <w:r>
        <w:t>Settle D (8): E = min(12, 8+2) = 10; F = 8+6 = 14.</w:t>
      </w:r>
    </w:p>
    <w:p>
      <w:pPr>
        <w:pStyle w:val="ListBullet"/>
      </w:pPr>
      <w:r>
        <w:t>Settle E (10): F = min(14, 10+3) = 13.</w:t>
      </w:r>
    </w:p>
    <w:p>
      <w:pPr>
        <w:pStyle w:val="ListBullet"/>
      </w:pPr>
      <w:r>
        <w:t>Settle F (13): done.</w:t>
      </w:r>
    </w:p>
    <w:p>
      <w:r>
        <w:rPr>
          <w:b/>
        </w:rPr>
        <w:t>Shortest path A → F:</w:t>
      </w:r>
      <w:r>
        <w:t xml:space="preserve"> </w:t>
      </w:r>
      <w:r>
        <w:rPr>
          <w:rFonts w:ascii="Consolas" w:hAnsi="Consolas"/>
          <w:sz w:val="19"/>
        </w:rPr>
        <w:t>A → C → B → D → E → F</w:t>
      </w:r>
    </w:p>
    <w:p>
      <w:r>
        <w:rPr>
          <w:b/>
        </w:rPr>
        <w:t>Total distance: 13.</w:t>
      </w:r>
    </w:p>
    <w:p>
      <w:r>
        <w:t>(Check: A→C 2, C→B 1, B→D 5, D→E 2, E→F 3 = 2+1+5+2+3 = 13. Compare alternative A→C→B→D→F = 2+1+5+6 = 14, longer. So 13 is optimal.)</w:t>
      </w:r>
    </w:p>
    <w:p>
      <w:pPr>
        <w:pStyle w:val="Heading3"/>
      </w:pPr>
      <w:r>
        <w:t>Challenge</w:t>
      </w:r>
    </w:p>
    <w:p>
      <w:r>
        <w:rPr>
          <w:b/>
        </w:rPr>
        <w:t>(a)</w:t>
      </w:r>
      <w:r>
        <w:t xml:space="preserve"> A heuristic is </w:t>
      </w:r>
      <w:r>
        <w:rPr>
          <w:b/>
        </w:rPr>
        <w:t>admissible</w:t>
      </w:r>
      <w:r>
        <w:t xml:space="preserve"> if it </w:t>
      </w:r>
      <w:r>
        <w:rPr>
          <w:b/>
        </w:rPr>
        <w:t>never overestimates</w:t>
      </w:r>
      <w:r>
        <w:t xml:space="preserve"> the true shortest-distance from a node to the goal F. To check, compare each h(n) to the actual shortest distance to F (computed by Dijkstra from each node):</w:t>
      </w:r>
    </w:p>
    <w:p>
      <w:pPr>
        <w:pStyle w:val="ListBullet"/>
      </w:pPr>
      <w:r>
        <w:t>True shortest distances to F — F:0, E:3, D:5 (D→E→F = 2+3), B:10 (B→D→E→F = 5+2+3), C:11 (C→B→D→E→F = 1+5+2+3), A:13.</w:t>
      </w:r>
    </w:p>
    <w:p>
      <w:pPr>
        <w:pStyle w:val="ListBullet"/>
      </w:pPr>
      <w:r>
        <w:t xml:space="preserve">Heuristic given: A=9, B=7, C=8, D=4, E=3, F=0. Each is ≤ the true distance (9≤13, 7≤10, 8≤11, 4≤5, 3≤3, 0≤0), so the heuristic </w:t>
      </w:r>
      <w:r>
        <w:rPr>
          <w:b/>
        </w:rPr>
        <w:t>is admissible</w:t>
      </w:r>
      <w:r>
        <w:t xml:space="preserve"> and A* would find the optimal path.</w:t>
      </w:r>
    </w:p>
    <w:p>
      <w:r>
        <w:rPr>
          <w:b/>
        </w:rPr>
        <w:t>(b)</w:t>
      </w:r>
      <w:r>
        <w:t xml:space="preserve"> A</w:t>
      </w:r>
      <w:r>
        <w:rPr>
          <w:i/>
        </w:rPr>
        <w:t xml:space="preserve"> explores fewer nodes than Dijkstra when a </w:t>
      </w:r>
      <w:r>
        <w:rPr>
          <w:i/>
        </w:rPr>
        <w:t>good (informative) heuristic</w:t>
      </w:r>
      <w:r>
        <w:rPr>
          <w:i/>
        </w:rPr>
        <w:t xml:space="preserve"> directs the search toward the goal instead of expanding outward in all directions — useful when you only need the path to </w:t>
      </w:r>
      <w:r>
        <w:rPr>
          <w:i/>
        </w:rPr>
        <w:t>one</w:t>
      </w:r>
      <w:r>
        <w:rPr>
          <w:i/>
        </w:rPr>
        <w:t xml:space="preserve"> goal node. A</w:t>
      </w:r>
      <w:r>
        <w:t xml:space="preserve"> behaves </w:t>
      </w:r>
      <w:r>
        <w:rPr>
          <w:b/>
        </w:rPr>
        <w:t>exactly like Dijkstra</w:t>
      </w:r>
      <w:r>
        <w:t xml:space="preserve"> when the heuristic is </w:t>
      </w:r>
      <w:r>
        <w:rPr>
          <w:b/>
        </w:rPr>
        <w:t>h(n) = 0</w:t>
      </w:r>
      <w:r>
        <w:t xml:space="preserve"> for every node (no information), because then f(n) = g(n).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