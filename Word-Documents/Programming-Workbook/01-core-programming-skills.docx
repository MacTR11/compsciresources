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Programming Workbook 1 — Core Programming Skills</w:t>
      </w:r>
    </w:p>
    <w:p>
      <w:r>
        <w:rPr>
          <w:i/>
        </w:rPr>
        <w:t>OCR A Level Computer Science (H446) — Component 02 (2.2 Programming techniques) and NEA preparation</w:t>
      </w:r>
    </w:p>
    <w:p>
      <w:pPr>
        <w:pStyle w:val="Heading2"/>
      </w:pPr>
      <w:r>
        <w:t>How to use this workbook</w:t>
      </w:r>
    </w:p>
    <w:p>
      <w:r>
        <w:t xml:space="preserve">This workbook is a set of graded </w:t>
      </w:r>
      <w:r>
        <w:rPr>
          <w:b/>
        </w:rPr>
        <w:t>practical coding challenges</w:t>
      </w:r>
      <w:r>
        <w:t xml:space="preserve">. The single most effective way to prepare for </w:t>
      </w:r>
      <w:r>
        <w:rPr>
          <w:b/>
        </w:rPr>
        <w:t>Paper 2 (Component 02)</w:t>
      </w:r>
      <w:r>
        <w:t xml:space="preserve"> and the </w:t>
      </w:r>
      <w:r>
        <w:rPr>
          <w:b/>
        </w:rPr>
        <w:t>NEA (Component 03/04)</w:t>
      </w:r>
      <w:r>
        <w:t xml:space="preserve"> is to </w:t>
      </w:r>
      <w:r>
        <w:rPr>
          <w:i/>
        </w:rPr>
        <w:t>write real code</w:t>
      </w:r>
      <w:r>
        <w:t>. Reading solutions is not enough — your brain only builds the skill by struggling with the problem first.</w:t>
      </w:r>
    </w:p>
    <w:p>
      <w:r>
        <w:t>For each challenge:</w:t>
      </w:r>
    </w:p>
    <w:p>
      <w:pPr>
        <w:pStyle w:val="ListNumber"/>
      </w:pPr>
      <w:r>
        <w:rPr>
          <w:b/>
        </w:rPr>
        <w:t>Read the task and the example input/output.</w:t>
      </w:r>
    </w:p>
    <w:p>
      <w:pPr>
        <w:pStyle w:val="ListNumber"/>
      </w:pPr>
      <w:r>
        <w:rPr>
          <w:b/>
        </w:rPr>
        <w:t>Attempt it yourself</w:t>
      </w:r>
      <w:r>
        <w:t xml:space="preserve"> in a code editor (IDLE, VS Code, Thonny, repl.it — whatever you use). Run it. Test it with the example data </w:t>
      </w:r>
      <w:r>
        <w:rPr>
          <w:i/>
        </w:rPr>
        <w:t>and</w:t>
      </w:r>
      <w:r>
        <w:t xml:space="preserve"> with your own awkward cases.</w:t>
      </w:r>
    </w:p>
    <w:p>
      <w:pPr>
        <w:pStyle w:val="ListNumber"/>
      </w:pPr>
      <w:r>
        <w:rPr>
          <w:b/>
        </w:rPr>
        <w:t>Only then</w:t>
      </w:r>
      <w:r>
        <w:t xml:space="preserve"> expand the </w:t>
      </w:r>
      <w:r>
        <w:rPr>
          <w:rFonts w:ascii="Consolas" w:hAnsi="Consolas"/>
          <w:sz w:val="19"/>
        </w:rPr>
        <w:t>Solution</w:t>
      </w:r>
      <w:r>
        <w:t xml:space="preserve"> box and compare. If your code differs but works, that is fine — there is rarely one correct answer.</w:t>
      </w:r>
    </w:p>
    <w:p>
      <w:pPr>
        <w:pStyle w:val="ListNumber"/>
      </w:pPr>
      <w:r>
        <w:t xml:space="preserve">If you got stuck, type the solution out yourself rather than copying-pasting. Then </w:t>
      </w:r>
      <w:r>
        <w:rPr>
          <w:b/>
        </w:rPr>
        <w:t>change it</w:t>
      </w:r>
      <w:r>
        <w:t xml:space="preserve"> — extend it, break it, fix it.</w:t>
      </w:r>
    </w:p>
    <w:p>
      <w:r>
        <w:t xml:space="preserve">Solutions are written in </w:t>
      </w:r>
      <w:r>
        <w:rPr>
          <w:b/>
        </w:rPr>
        <w:t>Python 3</w:t>
      </w:r>
      <w:r>
        <w:t xml:space="preserve">. You may use your own programming language (the OCR exam accepts any high-level language); the </w:t>
      </w:r>
      <w:r>
        <w:rPr>
          <w:i/>
        </w:rPr>
        <w:t>techniques</w:t>
      </w:r>
      <w:r>
        <w:t xml:space="preserve"> are identical. Where it clarifies the logic, </w:t>
      </w:r>
      <w:r>
        <w:rPr>
          <w:b/>
        </w:rPr>
        <w:t>OCR Reference Language (pseudocode)</w:t>
      </w:r>
      <w:r>
        <w:t xml:space="preserve"> is shown alongside.</w:t>
      </w:r>
    </w:p>
    <w:p>
      <w:r>
        <w:rPr>
          <w:b/>
        </w:rPr>
        <w:t>Difficulty tags:</w:t>
      </w:r>
    </w:p>
    <w:p>
      <w:pPr>
        <w:pStyle w:val="ListBullet"/>
      </w:pPr>
      <w:r>
        <w:t xml:space="preserve">★ </w:t>
      </w:r>
      <w:r>
        <w:rPr>
          <w:b/>
        </w:rPr>
        <w:t>Foundation</w:t>
      </w:r>
      <w:r>
        <w:t xml:space="preserve"> — core syntax you must be fluent in.</w:t>
      </w:r>
    </w:p>
    <w:p>
      <w:pPr>
        <w:pStyle w:val="ListBullet"/>
      </w:pPr>
      <w:r>
        <w:t xml:space="preserve">★★ </w:t>
      </w:r>
      <w:r>
        <w:rPr>
          <w:b/>
        </w:rPr>
        <w:t>Developing</w:t>
      </w:r>
      <w:r>
        <w:t xml:space="preserve"> — combining techniques; typical exam-question level.</w:t>
      </w:r>
    </w:p>
    <w:p>
      <w:pPr>
        <w:pStyle w:val="ListBullet"/>
      </w:pPr>
      <w:r>
        <w:t xml:space="preserve">★★★ </w:t>
      </w:r>
      <w:r>
        <w:rPr>
          <w:b/>
        </w:rPr>
        <w:t>Stretch</w:t>
      </w:r>
      <w:r>
        <w:t xml:space="preserve"> — harder logic, closer to NEA-style problem solving.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Skill 1 — Sequence, Selection, Iteration</w:t>
      </w:r>
    </w:p>
    <w:p>
      <w:r>
        <w:t>The three basic programming constructs. Everything else is built on these.</w:t>
      </w:r>
    </w:p>
    <w:p>
      <w:pPr>
        <w:pStyle w:val="Heading3"/>
      </w:pPr>
      <w:r>
        <w:t>Challenge 1.1 — Odd or Even ★</w:t>
      </w:r>
    </w:p>
    <w:p>
      <w:r>
        <w:rPr>
          <w:b/>
        </w:rPr>
        <w:t>Task:</w:t>
      </w:r>
      <w:r>
        <w:t xml:space="preserve"> Ask the user for a whole number and print whether it is </w:t>
      </w:r>
      <w:r>
        <w:rPr>
          <w:rFonts w:ascii="Consolas" w:hAnsi="Consolas"/>
          <w:sz w:val="19"/>
        </w:rPr>
        <w:t>odd</w:t>
      </w:r>
      <w:r>
        <w:t xml:space="preserve"> or </w:t>
      </w:r>
      <w:r>
        <w:rPr>
          <w:rFonts w:ascii="Consolas" w:hAnsi="Consolas"/>
          <w:sz w:val="19"/>
        </w:rPr>
        <w:t>even</w:t>
      </w:r>
      <w:r>
        <w:t>.</w:t>
      </w:r>
    </w:p>
    <w:p>
      <w:r>
        <w:rPr>
          <w:b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Enter a number: 7</w:t>
        <w:br/>
        <w:t>7 is odd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number = int(input("Enter a number: "))</w:t>
        <w:br/>
        <w:t>if number % 2 == 0:</w:t>
        <w:br/>
        <w:t xml:space="preserve">    print(number, "is even")</w:t>
        <w:br/>
        <w:t>else:</w:t>
        <w:br/>
        <w:t xml:space="preserve">    print(number, "is odd")</w:t>
      </w:r>
    </w:p>
    <w:p>
      <w:r>
        <w:t xml:space="preserve">The modulo operator </w:t>
      </w:r>
      <w:r>
        <w:rPr>
          <w:rFonts w:ascii="Consolas" w:hAnsi="Consolas"/>
          <w:sz w:val="19"/>
        </w:rPr>
        <w:t>%</w:t>
      </w:r>
      <w:r>
        <w:t xml:space="preserve"> gives the remainder after division; a remainder of 0 when dividing by 2 means the number is even.</w:t>
      </w:r>
    </w:p>
    <w:p>
      <w:pPr>
        <w:pStyle w:val="Heading3"/>
      </w:pPr>
      <w:r>
        <w:t>Challenge 1.2 — FizzBuzz ★★</w:t>
      </w:r>
    </w:p>
    <w:p>
      <w:r>
        <w:rPr>
          <w:b/>
        </w:rPr>
        <w:t>Task:</w:t>
      </w:r>
      <w:r>
        <w:t xml:space="preserve"> Print the numbers 1 to 20. For multiples of 3 print </w:t>
      </w:r>
      <w:r>
        <w:rPr>
          <w:rFonts w:ascii="Consolas" w:hAnsi="Consolas"/>
          <w:sz w:val="19"/>
        </w:rPr>
        <w:t>Fizz</w:t>
      </w:r>
      <w:r>
        <w:t xml:space="preserve">, for multiples of 5 print </w:t>
      </w:r>
      <w:r>
        <w:rPr>
          <w:rFonts w:ascii="Consolas" w:hAnsi="Consolas"/>
          <w:sz w:val="19"/>
        </w:rPr>
        <w:t>Buzz</w:t>
      </w:r>
      <w:r>
        <w:t xml:space="preserve">, and for multiples of both print </w:t>
      </w:r>
      <w:r>
        <w:rPr>
          <w:rFonts w:ascii="Consolas" w:hAnsi="Consolas"/>
          <w:sz w:val="19"/>
        </w:rPr>
        <w:t>FizzBuzz</w:t>
      </w:r>
      <w:r>
        <w:t>.</w:t>
      </w:r>
    </w:p>
    <w:p>
      <w:r>
        <w:rPr>
          <w:b/>
        </w:rPr>
        <w:t>Example (first lines)</w:t>
      </w:r>
    </w:p>
    <w:p>
      <w:pPr>
        <w:shd w:fill="F2F2F2"/>
      </w:pPr>
      <w:r>
        <w:rPr>
          <w:rFonts w:ascii="Consolas" w:hAnsi="Consolas"/>
          <w:sz w:val="18"/>
        </w:rPr>
        <w:t>1</w:t>
        <w:br/>
        <w:t>2</w:t>
        <w:br/>
        <w:t>Fizz</w:t>
        <w:br/>
        <w:t>4</w:t>
        <w:br/>
        <w:t>Buzz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for n in range(1, 21):</w:t>
        <w:br/>
        <w:t xml:space="preserve">    if n % 3 == 0 and n % 5 == 0:</w:t>
        <w:br/>
        <w:t xml:space="preserve">        print("FizzBuzz")</w:t>
        <w:br/>
        <w:t xml:space="preserve">    elif n % 3 == 0:</w:t>
        <w:br/>
        <w:t xml:space="preserve">        print("Fizz")</w:t>
        <w:br/>
        <w:t xml:space="preserve">    elif n % 5 == 0:</w:t>
        <w:br/>
        <w:t xml:space="preserve">        print("Buzz")</w:t>
        <w:br/>
        <w:t xml:space="preserve">    else:</w:t>
        <w:br/>
        <w:t xml:space="preserve">        print(n)</w:t>
      </w:r>
    </w:p>
    <w:p>
      <w:r>
        <w:t xml:space="preserve">Check the </w:t>
      </w:r>
      <w:r>
        <w:rPr>
          <w:i/>
        </w:rPr>
        <w:t>combined</w:t>
      </w:r>
      <w:r>
        <w:t xml:space="preserve"> condition (</w:t>
      </w:r>
      <w:r>
        <w:rPr>
          <w:rFonts w:ascii="Consolas" w:hAnsi="Consolas"/>
          <w:sz w:val="19"/>
        </w:rPr>
        <w:t>Fizz</w:t>
      </w:r>
      <w:r>
        <w:t xml:space="preserve"> </w:t>
      </w:r>
      <w:r>
        <w:rPr>
          <w:b/>
        </w:rPr>
        <w:t>and</w:t>
      </w:r>
      <w:r>
        <w:t xml:space="preserve"> </w:t>
      </w:r>
      <w:r>
        <w:rPr>
          <w:rFonts w:ascii="Consolas" w:hAnsi="Consolas"/>
          <w:sz w:val="19"/>
        </w:rPr>
        <w:t>Buzz</w:t>
      </w:r>
      <w:r>
        <w:t>) first, otherwise multiples of 15 would only ever match the single conditions.</w:t>
      </w:r>
    </w:p>
    <w:p>
      <w:pPr>
        <w:pStyle w:val="Heading3"/>
      </w:pPr>
      <w:r>
        <w:t>Challenge 1.3 — Times Table Grid ★★★</w:t>
      </w:r>
    </w:p>
    <w:p>
      <w:r>
        <w:rPr>
          <w:b/>
        </w:rPr>
        <w:t>Task:</w:t>
      </w:r>
      <w:r>
        <w:t xml:space="preserve"> Print a 12 × 12 multiplication grid, neatly aligned in columns.</w:t>
      </w:r>
    </w:p>
    <w:p>
      <w:r>
        <w:rPr>
          <w:b/>
        </w:rPr>
        <w:t>Example (first rows)</w:t>
      </w:r>
    </w:p>
    <w:p>
      <w:pPr>
        <w:shd w:fill="F2F2F2"/>
      </w:pPr>
      <w:r>
        <w:rPr>
          <w:rFonts w:ascii="Consolas" w:hAnsi="Consolas"/>
          <w:sz w:val="18"/>
        </w:rPr>
        <w:t xml:space="preserve">  1   2   3   4   5   6   7   8   9  10  11  12</w:t>
        <w:br/>
        <w:t xml:space="preserve">  2   4   6   8  10  12  14  16  18  20  22  24</w:t>
        <w:br/>
        <w:t xml:space="preserve">  3   6   9 ...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for row in range(1, 13):</w:t>
        <w:br/>
        <w:t xml:space="preserve">    line = ""</w:t>
        <w:br/>
        <w:t xml:space="preserve">    for col in range(1, 13):</w:t>
        <w:br/>
        <w:t xml:space="preserve">        product = row * col</w:t>
        <w:br/>
        <w:t xml:space="preserve">        line = line + str(product).rjust(4)</w:t>
        <w:br/>
        <w:t xml:space="preserve">    print(line)</w:t>
      </w:r>
    </w:p>
    <w:p>
      <w:r>
        <w:t xml:space="preserve">A </w:t>
      </w:r>
      <w:r>
        <w:rPr>
          <w:b/>
        </w:rPr>
        <w:t>nested loop</w:t>
      </w:r>
      <w:r>
        <w:t xml:space="preserve">: the outer loop handles each row, the inner loop builds that row's columns. </w:t>
      </w:r>
      <w:r>
        <w:rPr>
          <w:rFonts w:ascii="Consolas" w:hAnsi="Consolas"/>
          <w:sz w:val="19"/>
        </w:rPr>
        <w:t>rjust(4)</w:t>
      </w:r>
      <w:r>
        <w:t xml:space="preserve"> pads each number to 4 characters so the columns line up.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Skill 2 — String Manipulation</w:t>
      </w:r>
    </w:p>
    <w:p>
      <w:r>
        <w:t>Strings are sequences of characters. You should be fluent with indexing, slicing, length, case conversion and concatenation.</w:t>
      </w:r>
    </w:p>
    <w:p>
      <w:pPr>
        <w:pStyle w:val="Heading3"/>
      </w:pPr>
      <w:r>
        <w:t>Challenge 2.1 — Reverse a String ★</w:t>
      </w:r>
    </w:p>
    <w:p>
      <w:r>
        <w:rPr>
          <w:b/>
        </w:rPr>
        <w:t>Task:</w:t>
      </w:r>
      <w:r>
        <w:t xml:space="preserve"> Read a word and print it backwards.</w:t>
      </w:r>
    </w:p>
    <w:p>
      <w:r>
        <w:rPr>
          <w:b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Enter a word: stressed</w:t>
        <w:br/>
        <w:t>desserts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word = input("Enter a word: ")</w:t>
        <w:br/>
        <w:t>print(word[::-1])</w:t>
      </w:r>
    </w:p>
    <w:p>
      <w:r>
        <w:t xml:space="preserve">The slice </w:t>
      </w:r>
      <w:r>
        <w:rPr>
          <w:rFonts w:ascii="Consolas" w:hAnsi="Consolas"/>
          <w:sz w:val="19"/>
        </w:rPr>
        <w:t>[::-1]</w:t>
      </w:r>
      <w:r>
        <w:t xml:space="preserve"> steps through the string from end to start. A loop equivalent: build a new string by prepending each character.</w:t>
      </w:r>
    </w:p>
    <w:p>
      <w:pPr>
        <w:pStyle w:val="Heading3"/>
      </w:pPr>
      <w:r>
        <w:t>Challenge 2.2 — Count Vowels ★★</w:t>
      </w:r>
    </w:p>
    <w:p>
      <w:r>
        <w:rPr>
          <w:b/>
        </w:rPr>
        <w:t>Task:</w:t>
      </w:r>
      <w:r>
        <w:t xml:space="preserve"> Read a sentence and report how many vowels (a, e, i, o, u) it contains, ignoring case.</w:t>
      </w:r>
    </w:p>
    <w:p>
      <w:r>
        <w:rPr>
          <w:b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Enter a sentence: Computer Science</w:t>
        <w:br/>
        <w:t>6 vowels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sentence = input("Enter a sentence: ").lower()</w:t>
        <w:br/>
        <w:t>vowels = "aeiou"</w:t>
        <w:br/>
        <w:t>count = 0</w:t>
        <w:br/>
        <w:t>for char in sentence:</w:t>
        <w:br/>
        <w:t xml:space="preserve">    if char in vowels:</w:t>
        <w:br/>
        <w:t xml:space="preserve">        count = count + 1</w:t>
        <w:br/>
        <w:t>print(count, "vowels")</w:t>
      </w:r>
    </w:p>
    <w:p>
      <w:r>
        <w:t>Converting to lower case first means we only need to test five vowel characters, not ten.</w:t>
      </w:r>
    </w:p>
    <w:p>
      <w:pPr>
        <w:pStyle w:val="Heading3"/>
      </w:pPr>
      <w:r>
        <w:t>Challenge 2.3 — Caesar Cipher ★★★</w:t>
      </w:r>
    </w:p>
    <w:p>
      <w:r>
        <w:rPr>
          <w:b/>
        </w:rPr>
        <w:t>Task:</w:t>
      </w:r>
      <w:r>
        <w:t xml:space="preserve"> Encrypt a lower-case message by shifting each letter forward by a given key (wrapping z → a). Leave non-letters unchanged.</w:t>
      </w:r>
    </w:p>
    <w:p>
      <w:r>
        <w:rPr>
          <w:b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Message: hello world</w:t>
        <w:br/>
        <w:t>Shift: 3</w:t>
        <w:br/>
        <w:t>khoor zruog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message = input("Message: ")</w:t>
        <w:br/>
        <w:t>shift = int(input("Shift: "))</w:t>
        <w:br/>
        <w:t>result = ""</w:t>
        <w:br/>
        <w:t>for char in message:</w:t>
        <w:br/>
        <w:t xml:space="preserve">    if char.isalpha():</w:t>
        <w:br/>
        <w:t xml:space="preserve">        # position 0-25 within the alphabet</w:t>
        <w:br/>
        <w:t xml:space="preserve">        position = ord(char.lower()) - ord('a')</w:t>
        <w:br/>
        <w:t xml:space="preserve">        new_position = (position + shift) % 26</w:t>
        <w:br/>
        <w:t xml:space="preserve">        result = result + chr(new_position + ord('a'))</w:t>
        <w:br/>
        <w:t xml:space="preserve">    else:</w:t>
        <w:br/>
        <w:t xml:space="preserve">        result = result + char</w:t>
        <w:br/>
        <w:t>print(result)</w:t>
      </w:r>
    </w:p>
    <w:p>
      <w:r>
        <w:rPr>
          <w:rFonts w:ascii="Consolas" w:hAnsi="Consolas"/>
          <w:sz w:val="19"/>
        </w:rPr>
        <w:t>ord()</w:t>
      </w:r>
      <w:r>
        <w:t xml:space="preserve"> gives a character's ASCII code and </w:t>
      </w:r>
      <w:r>
        <w:rPr>
          <w:rFonts w:ascii="Consolas" w:hAnsi="Consolas"/>
          <w:sz w:val="19"/>
        </w:rPr>
        <w:t>chr()</w:t>
      </w:r>
      <w:r>
        <w:t xml:space="preserve"> reverses it. The </w:t>
      </w:r>
      <w:r>
        <w:rPr>
          <w:rFonts w:ascii="Consolas" w:hAnsi="Consolas"/>
          <w:sz w:val="19"/>
        </w:rPr>
        <w:t>% 26</w:t>
      </w:r>
      <w:r>
        <w:t xml:space="preserve"> makes the shift wrap around the 26-letter alphabet.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Skill 3 — Arrays / Lists and 2D Lists</w:t>
      </w:r>
    </w:p>
    <w:p>
      <w:r>
        <w:t xml:space="preserve">In OCR pseudocode these are </w:t>
      </w:r>
      <w:r>
        <w:rPr>
          <w:b/>
        </w:rPr>
        <w:t>arrays</w:t>
      </w:r>
      <w:r>
        <w:t xml:space="preserve">; in Python they are </w:t>
      </w:r>
      <w:r>
        <w:rPr>
          <w:b/>
        </w:rPr>
        <w:t>lists</w:t>
      </w:r>
      <w:r>
        <w:t>. A 2D list is a list of lists — used for grids, tables and game boards.</w:t>
      </w:r>
    </w:p>
    <w:p>
      <w:pPr>
        <w:pStyle w:val="Heading3"/>
      </w:pPr>
      <w:r>
        <w:t>Challenge 3.1 — Sum and Average ★</w:t>
      </w:r>
    </w:p>
    <w:p>
      <w:r>
        <w:rPr>
          <w:b/>
        </w:rPr>
        <w:t>Task:</w:t>
      </w:r>
      <w:r>
        <w:t xml:space="preserve"> Given a list of numbers, print the total and the average.</w:t>
      </w:r>
    </w:p>
    <w:p>
      <w:r>
        <w:rPr>
          <w:b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[4, 8, 15, 16, 23, 42]  -&gt;  Total: 108  Average: 18.0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numbers = [4, 8, 15, 16, 23, 42]</w:t>
        <w:br/>
        <w:t>total = sum(numbers)</w:t>
        <w:br/>
        <w:t>average = total / len(numbers)</w:t>
        <w:br/>
        <w:t>print("Total:", total, " Average:", average)</w:t>
      </w:r>
    </w:p>
    <w:p>
      <w:r>
        <w:rPr>
          <w:rFonts w:ascii="Consolas" w:hAnsi="Consolas"/>
          <w:sz w:val="19"/>
        </w:rPr>
        <w:t>len()</w:t>
      </w:r>
      <w:r>
        <w:t xml:space="preserve"> gives the number of elements. Doing it by hand: a running </w:t>
      </w:r>
      <w:r>
        <w:rPr>
          <w:rFonts w:ascii="Consolas" w:hAnsi="Consolas"/>
          <w:sz w:val="19"/>
        </w:rPr>
        <w:t>total</w:t>
      </w:r>
      <w:r>
        <w:t xml:space="preserve"> accumulated in a </w:t>
      </w:r>
      <w:r>
        <w:rPr>
          <w:rFonts w:ascii="Consolas" w:hAnsi="Consolas"/>
          <w:sz w:val="19"/>
        </w:rPr>
        <w:t>for</w:t>
      </w:r>
      <w:r>
        <w:t xml:space="preserve"> loop, then divided by </w:t>
      </w:r>
      <w:r>
        <w:rPr>
          <w:rFonts w:ascii="Consolas" w:hAnsi="Consolas"/>
          <w:sz w:val="19"/>
        </w:rPr>
        <w:t>len(numbers)</w:t>
      </w:r>
      <w:r>
        <w:t>.</w:t>
      </w:r>
    </w:p>
    <w:p>
      <w:pPr>
        <w:pStyle w:val="Heading3"/>
      </w:pPr>
      <w:r>
        <w:t xml:space="preserve">Challenge 3.2 — Find the Maximum (without </w:t>
      </w:r>
      <w:r>
        <w:rPr>
          <w:rFonts w:ascii="Consolas" w:hAnsi="Consolas"/>
          <w:sz w:val="19"/>
        </w:rPr>
        <w:t>max</w:t>
      </w:r>
      <w:r>
        <w:t>) ★★</w:t>
      </w:r>
    </w:p>
    <w:p>
      <w:r>
        <w:rPr>
          <w:b/>
        </w:rPr>
        <w:t>Task:</w:t>
      </w:r>
      <w:r>
        <w:t xml:space="preserve"> Find the largest value in a list </w:t>
      </w:r>
      <w:r>
        <w:rPr>
          <w:b/>
        </w:rPr>
        <w:t>without</w:t>
      </w:r>
      <w:r>
        <w:t xml:space="preserve"> using the built-in </w:t>
      </w:r>
      <w:r>
        <w:rPr>
          <w:rFonts w:ascii="Consolas" w:hAnsi="Consolas"/>
          <w:sz w:val="19"/>
        </w:rPr>
        <w:t>max()</w:t>
      </w:r>
      <w:r>
        <w:t xml:space="preserve"> function.</w:t>
      </w:r>
    </w:p>
    <w:p>
      <w:r>
        <w:rPr>
          <w:b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[3, 9, 1, 7, 9, 2]  -&gt;  Largest: 9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numbers = [3, 9, 1, 7, 9, 2]</w:t>
        <w:br/>
        <w:t>largest = numbers[0]</w:t>
        <w:br/>
        <w:t>for value in numbers:</w:t>
        <w:br/>
        <w:t xml:space="preserve">    if value &gt; largest:</w:t>
        <w:br/>
        <w:t xml:space="preserve">        largest = value</w:t>
        <w:br/>
        <w:t>print("Largest:", largest)</w:t>
      </w:r>
    </w:p>
    <w:p>
      <w:r>
        <w:t>Assume the first element is the largest, then update whenever a bigger value is found. This linear-scan pattern is exactly how a max-finding algorithm works.</w:t>
      </w:r>
    </w:p>
    <w:p>
      <w:pPr>
        <w:pStyle w:val="Heading3"/>
      </w:pPr>
      <w:r>
        <w:t>Challenge 3.3 — 2D Grid Row Totals ★★★</w:t>
      </w:r>
    </w:p>
    <w:p>
      <w:r>
        <w:rPr>
          <w:b/>
        </w:rPr>
        <w:t>Task:</w:t>
      </w:r>
      <w:r>
        <w:t xml:space="preserve"> Given a 2D list (a table of numbers), print the total of each row.</w:t>
      </w:r>
    </w:p>
    <w:p>
      <w:r>
        <w:rPr>
          <w:b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[[1, 2, 3],</w:t>
        <w:br/>
        <w:t xml:space="preserve"> [4, 5, 6],</w:t>
        <w:br/>
        <w:t xml:space="preserve"> [7, 8, 9]]</w:t>
        <w:br/>
        <w:t>Row 0 total: 6</w:t>
        <w:br/>
        <w:t>Row 1 total: 15</w:t>
        <w:br/>
        <w:t>Row 2 total: 24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grid = [[1, 2, 3],</w:t>
        <w:br/>
        <w:t xml:space="preserve">        [4, 5, 6],</w:t>
        <w:br/>
        <w:t xml:space="preserve">        [7, 8, 9]]</w:t>
        <w:br/>
        <w:br/>
        <w:t>for index in range(len(grid)):</w:t>
        <w:br/>
        <w:t xml:space="preserve">    row = grid[index]</w:t>
        <w:br/>
        <w:t xml:space="preserve">    row_total = 0</w:t>
        <w:br/>
        <w:t xml:space="preserve">    for value in row:</w:t>
        <w:br/>
        <w:t xml:space="preserve">        row_total = row_total + value</w:t>
        <w:br/>
        <w:t xml:space="preserve">    print("Row", index, "total:", row_total)</w:t>
      </w:r>
    </w:p>
    <w:p>
      <w:r>
        <w:t xml:space="preserve">A 2D list is indexed </w:t>
      </w:r>
      <w:r>
        <w:rPr>
          <w:rFonts w:ascii="Consolas" w:hAnsi="Consolas"/>
          <w:sz w:val="19"/>
        </w:rPr>
        <w:t>grid[row][column]</w:t>
      </w:r>
      <w:r>
        <w:t>. The outer loop selects a row; the inner loop walks across that row's columns.</w:t>
      </w:r>
    </w:p>
    <w:p>
      <w:r>
        <w:rPr>
          <w:b/>
        </w:rPr>
        <w:t>OCR pseudocode</w:t>
      </w:r>
    </w:p>
    <w:p>
      <w:pPr>
        <w:shd w:fill="F2F2F2"/>
      </w:pPr>
      <w:r>
        <w:rPr>
          <w:rFonts w:ascii="Consolas" w:hAnsi="Consolas"/>
          <w:sz w:val="18"/>
        </w:rPr>
        <w:t>for index = 0 to len(grid) - 1</w:t>
        <w:br/>
        <w:t xml:space="preserve">    rowTotal = 0</w:t>
        <w:br/>
        <w:t xml:space="preserve">    for col = 0 to len(grid[index]) - 1</w:t>
        <w:br/>
        <w:t xml:space="preserve">        rowTotal = rowTotal + grid[index][col]</w:t>
        <w:br/>
        <w:t xml:space="preserve">    next col</w:t>
        <w:br/>
        <w:t xml:space="preserve">    print("Row " + str(index) + " total: " + str(rowTotal))</w:t>
        <w:br/>
        <w:t>next index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Skill 4 — Functions and Procedures</w:t>
      </w:r>
    </w:p>
    <w:p>
      <w:r>
        <w:t xml:space="preserve">A </w:t>
      </w:r>
      <w:r>
        <w:rPr>
          <w:b/>
        </w:rPr>
        <w:t>function</w:t>
      </w:r>
      <w:r>
        <w:t xml:space="preserve"> returns a value; a </w:t>
      </w:r>
      <w:r>
        <w:rPr>
          <w:b/>
        </w:rPr>
        <w:t>procedure</w:t>
      </w:r>
      <w:r>
        <w:t xml:space="preserve"> performs an action but returns nothing. Both can take </w:t>
      </w:r>
      <w:r>
        <w:rPr>
          <w:b/>
        </w:rPr>
        <w:t>parameters</w:t>
      </w:r>
      <w:r>
        <w:t xml:space="preserve">. Using them well is essential for the NEA's </w:t>
      </w:r>
      <w:r>
        <w:rPr>
          <w:i/>
        </w:rPr>
        <w:t>modular</w:t>
      </w:r>
      <w:r>
        <w:t xml:space="preserve"> design and decomposition marks.</w:t>
      </w:r>
    </w:p>
    <w:p>
      <w:pPr>
        <w:pStyle w:val="Heading3"/>
      </w:pPr>
      <w:r>
        <w:t>Challenge 4.1 — Area of a Rectangle ★</w:t>
      </w:r>
    </w:p>
    <w:p>
      <w:r>
        <w:rPr>
          <w:b/>
        </w:rPr>
        <w:t>Task:</w:t>
      </w:r>
      <w:r>
        <w:t xml:space="preserve"> Write a function </w:t>
      </w:r>
      <w:r>
        <w:rPr>
          <w:rFonts w:ascii="Consolas" w:hAnsi="Consolas"/>
          <w:sz w:val="19"/>
        </w:rPr>
        <w:t>area(width, height)</w:t>
      </w:r>
      <w:r>
        <w:t xml:space="preserve"> that </w:t>
      </w:r>
      <w:r>
        <w:rPr>
          <w:b/>
        </w:rPr>
        <w:t>returns</w:t>
      </w:r>
      <w:r>
        <w:t xml:space="preserve"> the area, then call it and print the result.</w:t>
      </w:r>
    </w:p>
    <w:p>
      <w:r>
        <w:rPr>
          <w:b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area(5, 3)  -&gt;  15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def area(width, height):</w:t>
        <w:br/>
        <w:t xml:space="preserve">    return width * height</w:t>
        <w:br/>
        <w:br/>
        <w:t>print(area(5, 3))</w:t>
      </w:r>
    </w:p>
    <w:p>
      <w:r>
        <w:rPr>
          <w:rFonts w:ascii="Consolas" w:hAnsi="Consolas"/>
          <w:sz w:val="19"/>
        </w:rPr>
        <w:t>width</w:t>
      </w:r>
      <w:r>
        <w:t xml:space="preserve"> and </w:t>
      </w:r>
      <w:r>
        <w:rPr>
          <w:rFonts w:ascii="Consolas" w:hAnsi="Consolas"/>
          <w:sz w:val="19"/>
        </w:rPr>
        <w:t>height</w:t>
      </w:r>
      <w:r>
        <w:t xml:space="preserve"> are </w:t>
      </w:r>
      <w:r>
        <w:rPr>
          <w:b/>
        </w:rPr>
        <w:t>parameters</w:t>
      </w:r>
      <w:r>
        <w:t xml:space="preserve">; </w:t>
      </w:r>
      <w:r>
        <w:rPr>
          <w:rFonts w:ascii="Consolas" w:hAnsi="Consolas"/>
          <w:sz w:val="19"/>
        </w:rPr>
        <w:t>5</w:t>
      </w:r>
      <w:r>
        <w:t xml:space="preserve"> and </w:t>
      </w:r>
      <w:r>
        <w:rPr>
          <w:rFonts w:ascii="Consolas" w:hAnsi="Consolas"/>
          <w:sz w:val="19"/>
        </w:rPr>
        <w:t>3</w:t>
      </w:r>
      <w:r>
        <w:t xml:space="preserve"> are the </w:t>
      </w:r>
      <w:r>
        <w:rPr>
          <w:b/>
        </w:rPr>
        <w:t>arguments</w:t>
      </w:r>
      <w:r>
        <w:t xml:space="preserve"> passed in. </w:t>
      </w:r>
      <w:r>
        <w:rPr>
          <w:rFonts w:ascii="Consolas" w:hAnsi="Consolas"/>
          <w:sz w:val="19"/>
        </w:rPr>
        <w:t>return</w:t>
      </w:r>
      <w:r>
        <w:t xml:space="preserve"> sends the result back to the caller.</w:t>
      </w:r>
    </w:p>
    <w:p>
      <w:pPr>
        <w:pStyle w:val="Heading3"/>
      </w:pPr>
      <w:r>
        <w:t>Challenge 4.2 — Procedure vs Function ★★</w:t>
      </w:r>
    </w:p>
    <w:p>
      <w:r>
        <w:rPr>
          <w:b/>
        </w:rPr>
        <w:t>Task:</w:t>
      </w:r>
      <w:r>
        <w:t xml:space="preserve"> Write a </w:t>
      </w:r>
      <w:r>
        <w:rPr>
          <w:b/>
        </w:rPr>
        <w:t>procedure</w:t>
      </w:r>
      <w:r>
        <w:t xml:space="preserve"> </w:t>
      </w:r>
      <w:r>
        <w:rPr>
          <w:rFonts w:ascii="Consolas" w:hAnsi="Consolas"/>
          <w:sz w:val="19"/>
        </w:rPr>
        <w:t>greet(name)</w:t>
      </w:r>
      <w:r>
        <w:t xml:space="preserve"> that </w:t>
      </w:r>
      <w:r>
        <w:rPr>
          <w:i/>
        </w:rPr>
        <w:t>prints</w:t>
      </w:r>
      <w:r>
        <w:t xml:space="preserve"> a greeting (returns nothing), and a </w:t>
      </w:r>
      <w:r>
        <w:rPr>
          <w:b/>
        </w:rPr>
        <w:t>function</w:t>
      </w:r>
      <w:r>
        <w:t xml:space="preserve"> </w:t>
      </w:r>
      <w:r>
        <w:rPr>
          <w:rFonts w:ascii="Consolas" w:hAnsi="Consolas"/>
          <w:sz w:val="19"/>
        </w:rPr>
        <w:t>make_greeting(name)</w:t>
      </w:r>
      <w:r>
        <w:t xml:space="preserve"> that </w:t>
      </w:r>
      <w:r>
        <w:rPr>
          <w:i/>
        </w:rPr>
        <w:t>returns</w:t>
      </w:r>
      <w:r>
        <w:t xml:space="preserve"> the greeting string. Show that only the function's result can be stored in a variable.</w:t>
      </w:r>
    </w:p>
    <w:p>
      <w:r>
        <w:rPr>
          <w:b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greet("Sam")            prints: Hello, Sam!</w:t>
        <w:br/>
        <w:t>make_greeting("Sam")    returns: "Hello, Sam!"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def greet(name):           # procedure: side effect only</w:t>
        <w:br/>
        <w:t xml:space="preserve">    print("Hello, " + name + "!")</w:t>
        <w:br/>
        <w:br/>
        <w:t>def make_greeting(name):   # function: returns a value</w:t>
        <w:br/>
        <w:t xml:space="preserve">    return "Hello, " + name + "!"</w:t>
        <w:br/>
        <w:br/>
        <w:t>greet("Sam")                       # prints directly</w:t>
        <w:br/>
        <w:t>message = make_greeting("Sam")     # value captured</w:t>
        <w:br/>
        <w:t>print(message)</w:t>
        <w:br/>
        <w:t>print(greet("Sam"))                # prints "None" — a procedure returns nothing</w:t>
      </w:r>
    </w:p>
    <w:p>
      <w:r>
        <w:t xml:space="preserve">A procedure has no </w:t>
      </w:r>
      <w:r>
        <w:rPr>
          <w:rFonts w:ascii="Consolas" w:hAnsi="Consolas"/>
          <w:sz w:val="19"/>
        </w:rPr>
        <w:t>return</w:t>
      </w:r>
      <w:r>
        <w:t xml:space="preserve">, so in Python it implicitly returns </w:t>
      </w:r>
      <w:r>
        <w:rPr>
          <w:rFonts w:ascii="Consolas" w:hAnsi="Consolas"/>
          <w:sz w:val="19"/>
        </w:rPr>
        <w:t>None</w:t>
      </w:r>
      <w:r>
        <w:t>. Only a function's returned value is useful to store or reuse.</w:t>
      </w:r>
    </w:p>
    <w:p>
      <w:pPr>
        <w:pStyle w:val="Heading3"/>
      </w:pPr>
      <w:r>
        <w:t>Challenge 4.3 — Default and Multiple Return Values ★★★</w:t>
      </w:r>
    </w:p>
    <w:p>
      <w:r>
        <w:rPr>
          <w:b/>
        </w:rPr>
        <w:t>Task:</w:t>
      </w:r>
      <w:r>
        <w:t xml:space="preserve"> Write </w:t>
      </w:r>
      <w:r>
        <w:rPr>
          <w:rFonts w:ascii="Consolas" w:hAnsi="Consolas"/>
          <w:sz w:val="19"/>
        </w:rPr>
        <w:t>divide(a, b)</w:t>
      </w:r>
      <w:r>
        <w:t xml:space="preserve"> that returns </w:t>
      </w:r>
      <w:r>
        <w:rPr>
          <w:b/>
        </w:rPr>
        <w:t>both</w:t>
      </w:r>
      <w:r>
        <w:t xml:space="preserve"> the quotient and remainder. Give </w:t>
      </w:r>
      <w:r>
        <w:rPr>
          <w:rFonts w:ascii="Consolas" w:hAnsi="Consolas"/>
          <w:sz w:val="19"/>
        </w:rPr>
        <w:t>b</w:t>
      </w:r>
      <w:r>
        <w:t xml:space="preserve"> a default value of 1. Handle the example below.</w:t>
      </w:r>
    </w:p>
    <w:p>
      <w:r>
        <w:rPr>
          <w:b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divide(17, 5)  -&gt;  quotient 3, remainder 2</w:t>
        <w:br/>
        <w:t>divide(9)      -&gt;  quotient 9, remainder 0   (b defaults to 1)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def divide(a, b=1):</w:t>
        <w:br/>
        <w:t xml:space="preserve">    quotient = a // b</w:t>
        <w:br/>
        <w:t xml:space="preserve">    remainder = a % b</w:t>
        <w:br/>
        <w:t xml:space="preserve">    return quotient, remainder</w:t>
        <w:br/>
        <w:br/>
        <w:t>q, r = divide(17, 5)</w:t>
        <w:br/>
        <w:t>print("quotient", q, "remainder", r)</w:t>
        <w:br/>
        <w:br/>
        <w:t>q, r = divide(9)</w:t>
        <w:br/>
        <w:t>print("quotient", q, "remainder", r)</w:t>
      </w:r>
    </w:p>
    <w:p>
      <w:r>
        <w:rPr>
          <w:rFonts w:ascii="Consolas" w:hAnsi="Consolas"/>
          <w:sz w:val="19"/>
        </w:rPr>
        <w:t>b=1</w:t>
      </w:r>
      <w:r>
        <w:t xml:space="preserve"> is a </w:t>
      </w:r>
      <w:r>
        <w:rPr>
          <w:b/>
        </w:rPr>
        <w:t>default parameter</w:t>
      </w:r>
      <w:r>
        <w:t xml:space="preserve">, used when no second argument is given. Python returns the pair as a tuple, which we unpack into </w:t>
      </w:r>
      <w:r>
        <w:rPr>
          <w:rFonts w:ascii="Consolas" w:hAnsi="Consolas"/>
          <w:sz w:val="19"/>
        </w:rPr>
        <w:t>q</w:t>
      </w:r>
      <w:r>
        <w:t xml:space="preserve"> and </w:t>
      </w:r>
      <w:r>
        <w:rPr>
          <w:rFonts w:ascii="Consolas" w:hAnsi="Consolas"/>
          <w:sz w:val="19"/>
        </w:rPr>
        <w:t>r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Skill 5 — Variable Scope</w:t>
      </w:r>
    </w:p>
    <w:p>
      <w:r>
        <w:t xml:space="preserve">A </w:t>
      </w:r>
      <w:r>
        <w:rPr>
          <w:b/>
        </w:rPr>
        <w:t>local</w:t>
      </w:r>
      <w:r>
        <w:t xml:space="preserve"> variable exists only inside the function where it is created. A </w:t>
      </w:r>
      <w:r>
        <w:rPr>
          <w:b/>
        </w:rPr>
        <w:t>global</w:t>
      </w:r>
      <w:r>
        <w:t xml:space="preserve"> variable exists for the whole program. Scope is a favourite exam topic — read the next challenge carefully </w:t>
      </w:r>
      <w:r>
        <w:rPr>
          <w:i/>
        </w:rPr>
        <w:t>before</w:t>
      </w:r>
      <w:r>
        <w:t xml:space="preserve"> running it.</w:t>
      </w:r>
    </w:p>
    <w:p>
      <w:pPr>
        <w:pStyle w:val="Heading3"/>
      </w:pPr>
      <w:r>
        <w:t>Challenge 5.1 — Predict the Output ★★</w:t>
      </w:r>
    </w:p>
    <w:p>
      <w:r>
        <w:rPr>
          <w:b/>
        </w:rPr>
        <w:t>Task:</w:t>
      </w:r>
      <w:r>
        <w:t xml:space="preserve"> </w:t>
      </w:r>
      <w:r>
        <w:rPr>
          <w:i/>
        </w:rPr>
        <w:t>Without running it</w:t>
      </w:r>
      <w:r>
        <w:t>, predict what this program prints. Then run it to check.</w:t>
      </w:r>
    </w:p>
    <w:p>
      <w:pPr>
        <w:shd w:fill="F2F2F2"/>
      </w:pPr>
      <w:r>
        <w:rPr>
          <w:rFonts w:ascii="Consolas" w:hAnsi="Consolas"/>
          <w:sz w:val="18"/>
        </w:rPr>
        <w:t>total = 10</w:t>
        <w:br/>
        <w:br/>
        <w:t>def add_five():</w:t>
        <w:br/>
        <w:t xml:space="preserve">    total = 0          # this is a NEW local variable</w:t>
        <w:br/>
        <w:t xml:space="preserve">    total = total + 5</w:t>
        <w:br/>
        <w:t xml:space="preserve">    print("Inside:", total)</w:t>
        <w:br/>
        <w:br/>
        <w:t>add_five()</w:t>
        <w:br/>
        <w:t>print("Outside:", total)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Inside: 5</w:t>
        <w:br/>
        <w:t>Outside: 10</w:t>
      </w:r>
    </w:p>
    <w:p>
      <w:r>
        <w:t xml:space="preserve">The </w:t>
      </w:r>
      <w:r>
        <w:rPr>
          <w:rFonts w:ascii="Consolas" w:hAnsi="Consolas"/>
          <w:sz w:val="19"/>
        </w:rPr>
        <w:t>total</w:t>
      </w:r>
      <w:r>
        <w:t xml:space="preserve"> inside </w:t>
      </w:r>
      <w:r>
        <w:rPr>
          <w:rFonts w:ascii="Consolas" w:hAnsi="Consolas"/>
          <w:sz w:val="19"/>
        </w:rPr>
        <w:t>add_five</w:t>
      </w:r>
      <w:r>
        <w:t xml:space="preserve"> is a </w:t>
      </w:r>
      <w:r>
        <w:rPr>
          <w:b/>
        </w:rPr>
        <w:t>separate local variable</w:t>
      </w:r>
      <w:r>
        <w:t xml:space="preserve"> that shadows the global one. Assigning to it does </w:t>
      </w:r>
      <w:r>
        <w:rPr>
          <w:b/>
        </w:rPr>
        <w:t>not</w:t>
      </w:r>
      <w:r>
        <w:t xml:space="preserve"> change the global </w:t>
      </w:r>
      <w:r>
        <w:rPr>
          <w:rFonts w:ascii="Consolas" w:hAnsi="Consolas"/>
          <w:sz w:val="19"/>
        </w:rPr>
        <w:t>total</w:t>
      </w:r>
      <w:r>
        <w:t xml:space="preserve">, so </w:t>
      </w:r>
      <w:r>
        <w:rPr>
          <w:rFonts w:ascii="Consolas" w:hAnsi="Consolas"/>
          <w:sz w:val="19"/>
        </w:rPr>
        <w:t>Outside</w:t>
      </w:r>
      <w:r>
        <w:t xml:space="preserve"> is still </w:t>
      </w:r>
      <w:r>
        <w:rPr>
          <w:rFonts w:ascii="Consolas" w:hAnsi="Consolas"/>
          <w:sz w:val="19"/>
        </w:rPr>
        <w:t>10</w:t>
      </w:r>
      <w:r>
        <w:t>. This is the trap: a function cannot accidentally overwrite a global just by sharing its name.</w:t>
      </w:r>
    </w:p>
    <w:p>
      <w:pPr>
        <w:pStyle w:val="Heading3"/>
      </w:pPr>
      <w:r>
        <w:t>Challenge 5.2 — Local Stays Local ★★</w:t>
      </w:r>
    </w:p>
    <w:p>
      <w:r>
        <w:rPr>
          <w:b/>
        </w:rPr>
        <w:t>Task:</w:t>
      </w:r>
      <w:r>
        <w:t xml:space="preserve"> Try to access a function's local variable from outside the function and observe what happens. Then fix the design by </w:t>
      </w:r>
      <w:r>
        <w:rPr>
          <w:b/>
        </w:rPr>
        <w:t>returning</w:t>
      </w:r>
      <w:r>
        <w:t xml:space="preserve"> the value instead.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def calculate():</w:t>
        <w:br/>
        <w:t xml:space="preserve">    answer = 42        # local to calculate()</w:t>
        <w:br/>
        <w:t xml:space="preserve">    return answer</w:t>
        <w:br/>
        <w:br/>
        <w:t># print(answer)        # would raise NameError: 'answer' is not defined</w:t>
        <w:br/>
        <w:br/>
        <w:t>result = calculate()   # correct: capture the returned value</w:t>
        <w:br/>
        <w:t>print(result)</w:t>
      </w:r>
    </w:p>
    <w:p>
      <w:r>
        <w:t xml:space="preserve">A local variable is </w:t>
      </w:r>
      <w:r>
        <w:rPr>
          <w:b/>
        </w:rPr>
        <w:t>destroyed when the function ends</w:t>
      </w:r>
      <w:r>
        <w:t xml:space="preserve">. The right way to get data out of a function is to </w:t>
      </w:r>
      <w:r>
        <w:rPr>
          <w:rFonts w:ascii="Consolas" w:hAnsi="Consolas"/>
          <w:sz w:val="19"/>
        </w:rPr>
        <w:t>return</w:t>
      </w:r>
      <w:r>
        <w:t xml:space="preserve"> it — never rely on reaching inside. (</w:t>
      </w:r>
      <w:r>
        <w:rPr>
          <w:rFonts w:ascii="Consolas" w:hAnsi="Consolas"/>
          <w:sz w:val="19"/>
        </w:rPr>
        <w:t>global</w:t>
      </w:r>
      <w:r>
        <w:t xml:space="preserve"> exists but is poor practice; prefer parameters and return values for clean, testable NEA code.)</w:t>
      </w:r>
    </w:p>
    <w:p>
      <w:pPr>
        <w:pStyle w:val="Heading3"/>
      </w:pPr>
      <w:r>
        <w:t xml:space="preserve">Challenge 5.3 — Using </w:t>
      </w:r>
      <w:r>
        <w:rPr>
          <w:rFonts w:ascii="Consolas" w:hAnsi="Consolas"/>
          <w:sz w:val="19"/>
        </w:rPr>
        <w:t>global</w:t>
      </w:r>
      <w:r>
        <w:t xml:space="preserve"> (and why to avoid it) ★★★</w:t>
      </w:r>
    </w:p>
    <w:p>
      <w:r>
        <w:rPr>
          <w:b/>
        </w:rPr>
        <w:t>Task:</w:t>
      </w:r>
      <w:r>
        <w:t xml:space="preserve"> Make a function that </w:t>
      </w:r>
      <w:r>
        <w:rPr>
          <w:i/>
        </w:rPr>
        <w:t>does</w:t>
      </w:r>
      <w:r>
        <w:t xml:space="preserve"> modify a global counter using the </w:t>
      </w:r>
      <w:r>
        <w:rPr>
          <w:rFonts w:ascii="Consolas" w:hAnsi="Consolas"/>
          <w:sz w:val="19"/>
        </w:rPr>
        <w:t>global</w:t>
      </w:r>
      <w:r>
        <w:t xml:space="preserve"> keyword, then rewrite it without </w:t>
      </w:r>
      <w:r>
        <w:rPr>
          <w:rFonts w:ascii="Consolas" w:hAnsi="Consolas"/>
          <w:sz w:val="19"/>
        </w:rPr>
        <w:t>global</w:t>
      </w:r>
      <w:r>
        <w:t xml:space="preserve"> by passing and returning the value. Compare the two designs.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# Version A — uses global (works, but harder to test/reuse)</w:t>
        <w:br/>
        <w:t>counter = 0</w:t>
        <w:br/>
        <w:t>def increment_global():</w:t>
        <w:br/>
        <w:t xml:space="preserve">    global counter</w:t>
        <w:br/>
        <w:t xml:space="preserve">    counter = counter + 1</w:t>
        <w:br/>
        <w:br/>
        <w:t>increment_global()</w:t>
        <w:br/>
        <w:t>print(counter)   # 1</w:t>
        <w:br/>
        <w:br/>
        <w:t># Version B — pure function, no global state</w:t>
        <w:br/>
        <w:t>def increment(value):</w:t>
        <w:br/>
        <w:t xml:space="preserve">    return value + 1</w:t>
        <w:br/>
        <w:br/>
        <w:t>counter = increment(counter)   # 2</w:t>
        <w:br/>
        <w:t>print(counter)</w:t>
      </w:r>
    </w:p>
    <w:p>
      <w:r>
        <w:t xml:space="preserve">Version A reaches outside itself, which makes the function depend on hidden state and harder to test. Version B is </w:t>
      </w:r>
      <w:r>
        <w:rPr>
          <w:b/>
        </w:rPr>
        <w:t>self-contained</w:t>
      </w:r>
      <w:r>
        <w:t>: its output depends only on its input. Examiners and good NEA design favour Version B.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Skill 6 — Pass by Value vs Pass by Reference</w:t>
      </w:r>
    </w:p>
    <w:p>
      <w:r>
        <w:t xml:space="preserve">In Python, </w:t>
      </w:r>
      <w:r>
        <w:rPr>
          <w:b/>
        </w:rPr>
        <w:t>immutable</w:t>
      </w:r>
      <w:r>
        <w:t xml:space="preserve"> objects (int, float, string, tuple, bool) behave like </w:t>
      </w:r>
      <w:r>
        <w:rPr>
          <w:i/>
        </w:rPr>
        <w:t>pass by value</w:t>
      </w:r>
      <w:r>
        <w:t xml:space="preserve"> — the original is unaffected. </w:t>
      </w:r>
      <w:r>
        <w:rPr>
          <w:b/>
        </w:rPr>
        <w:t>Mutable</w:t>
      </w:r>
      <w:r>
        <w:t xml:space="preserve"> objects (lists, dictionaries) behave like </w:t>
      </w:r>
      <w:r>
        <w:rPr>
          <w:i/>
        </w:rPr>
        <w:t>pass by reference</w:t>
      </w:r>
      <w:r>
        <w:t xml:space="preserve"> — changes inside the function affect the original.</w:t>
      </w:r>
    </w:p>
    <w:p>
      <w:pPr>
        <w:pStyle w:val="Heading3"/>
      </w:pPr>
      <w:r>
        <w:t>Challenge 6.1 — Numbers Don't Change ★★</w:t>
      </w:r>
    </w:p>
    <w:p>
      <w:r>
        <w:rPr>
          <w:b/>
        </w:rPr>
        <w:t>Task:</w:t>
      </w:r>
      <w:r>
        <w:t xml:space="preserve"> Predict the output, then run it.</w:t>
      </w:r>
    </w:p>
    <w:p>
      <w:pPr>
        <w:shd w:fill="F2F2F2"/>
      </w:pPr>
      <w:r>
        <w:rPr>
          <w:rFonts w:ascii="Consolas" w:hAnsi="Consolas"/>
          <w:sz w:val="18"/>
        </w:rPr>
        <w:t>def add_ten(x):</w:t>
        <w:br/>
        <w:t xml:space="preserve">    x = x + 10</w:t>
        <w:br/>
        <w:t xml:space="preserve">    print("Inside:", x)</w:t>
        <w:br/>
        <w:br/>
        <w:t>number = 5</w:t>
        <w:br/>
        <w:t>add_ten(number)</w:t>
        <w:br/>
        <w:t>print("Outside:", number)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Inside: 15</w:t>
        <w:br/>
        <w:t>Outside: 5</w:t>
      </w:r>
    </w:p>
    <w:p>
      <w:r>
        <w:t xml:space="preserve">An </w:t>
      </w:r>
      <w:r>
        <w:rPr>
          <w:rFonts w:ascii="Consolas" w:hAnsi="Consolas"/>
          <w:sz w:val="19"/>
        </w:rPr>
        <w:t>int</w:t>
      </w:r>
      <w:r>
        <w:t xml:space="preserve"> is </w:t>
      </w:r>
      <w:r>
        <w:rPr>
          <w:b/>
        </w:rPr>
        <w:t>immutable</w:t>
      </w:r>
      <w:r>
        <w:t xml:space="preserve">. Inside the function </w:t>
      </w:r>
      <w:r>
        <w:rPr>
          <w:rFonts w:ascii="Consolas" w:hAnsi="Consolas"/>
          <w:sz w:val="19"/>
        </w:rPr>
        <w:t>x</w:t>
      </w:r>
      <w:r>
        <w:t xml:space="preserve"> is rebound to a new value, but the caller's </w:t>
      </w:r>
      <w:r>
        <w:rPr>
          <w:rFonts w:ascii="Consolas" w:hAnsi="Consolas"/>
          <w:sz w:val="19"/>
        </w:rPr>
        <w:t>number</w:t>
      </w:r>
      <w:r>
        <w:t xml:space="preserve"> is untouched — this is </w:t>
      </w:r>
      <w:r>
        <w:rPr>
          <w:i/>
        </w:rPr>
        <w:t>pass by value</w:t>
      </w:r>
      <w:r>
        <w:t xml:space="preserve"> behaviour.</w:t>
      </w:r>
    </w:p>
    <w:p>
      <w:pPr>
        <w:pStyle w:val="Heading3"/>
      </w:pPr>
      <w:r>
        <w:t>Challenge 6.2 — Lists Do Change ★★</w:t>
      </w:r>
    </w:p>
    <w:p>
      <w:r>
        <w:rPr>
          <w:b/>
        </w:rPr>
        <w:t>Task:</w:t>
      </w:r>
      <w:r>
        <w:t xml:space="preserve"> Predict the output, then run it.</w:t>
      </w:r>
    </w:p>
    <w:p>
      <w:pPr>
        <w:shd w:fill="F2F2F2"/>
      </w:pPr>
      <w:r>
        <w:rPr>
          <w:rFonts w:ascii="Consolas" w:hAnsi="Consolas"/>
          <w:sz w:val="18"/>
        </w:rPr>
        <w:t>def append_item(my_list):</w:t>
        <w:br/>
        <w:t xml:space="preserve">    my_list.append(99)</w:t>
        <w:br/>
        <w:t xml:space="preserve">    print("Inside:", my_list)</w:t>
        <w:br/>
        <w:br/>
        <w:t>data = [1, 2, 3]</w:t>
        <w:br/>
        <w:t>append_item(data)</w:t>
        <w:br/>
        <w:t>print("Outside:", data)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Inside: [1, 2, 3, 99]</w:t>
        <w:br/>
        <w:t>Outside: [1, 2, 3, 99]</w:t>
      </w:r>
    </w:p>
    <w:p>
      <w:r>
        <w:t xml:space="preserve">A list is </w:t>
      </w:r>
      <w:r>
        <w:rPr>
          <w:b/>
        </w:rPr>
        <w:t>mutable</w:t>
      </w:r>
      <w:r>
        <w:t xml:space="preserve">. The parameter </w:t>
      </w:r>
      <w:r>
        <w:rPr>
          <w:rFonts w:ascii="Consolas" w:hAnsi="Consolas"/>
          <w:sz w:val="19"/>
        </w:rPr>
        <w:t>my_list</w:t>
      </w:r>
      <w:r>
        <w:t xml:space="preserve"> refers to the </w:t>
      </w:r>
      <w:r>
        <w:rPr>
          <w:i/>
        </w:rPr>
        <w:t>same</w:t>
      </w:r>
      <w:r>
        <w:t xml:space="preserve"> list object as </w:t>
      </w:r>
      <w:r>
        <w:rPr>
          <w:rFonts w:ascii="Consolas" w:hAnsi="Consolas"/>
          <w:sz w:val="19"/>
        </w:rPr>
        <w:t>data</w:t>
      </w:r>
      <w:r>
        <w:t xml:space="preserve">, so </w:t>
      </w:r>
      <w:r>
        <w:rPr>
          <w:rFonts w:ascii="Consolas" w:hAnsi="Consolas"/>
          <w:sz w:val="19"/>
        </w:rPr>
        <w:t>.append()</w:t>
      </w:r>
      <w:r>
        <w:t xml:space="preserve"> modifies the original — </w:t>
      </w:r>
      <w:r>
        <w:rPr>
          <w:i/>
        </w:rPr>
        <w:t>pass by reference</w:t>
      </w:r>
      <w:r>
        <w:t xml:space="preserve"> behaviour.</w:t>
      </w:r>
    </w:p>
    <w:p>
      <w:pPr>
        <w:pStyle w:val="Heading3"/>
      </w:pPr>
      <w:r>
        <w:t>Challenge 6.3 — Protect the Original ★★★</w:t>
      </w:r>
    </w:p>
    <w:p>
      <w:r>
        <w:rPr>
          <w:b/>
        </w:rPr>
        <w:t>Task:</w:t>
      </w:r>
      <w:r>
        <w:t xml:space="preserve"> Write </w:t>
      </w:r>
      <w:r>
        <w:rPr>
          <w:rFonts w:ascii="Consolas" w:hAnsi="Consolas"/>
          <w:sz w:val="19"/>
        </w:rPr>
        <w:t>doubled(values)</w:t>
      </w:r>
      <w:r>
        <w:t xml:space="preserve"> that returns a new list with every element doubled </w:t>
      </w:r>
      <w:r>
        <w:rPr>
          <w:b/>
        </w:rPr>
        <w:t>without changing</w:t>
      </w:r>
      <w:r>
        <w:t xml:space="preserve"> the original list. Prove the original is unchanged.</w:t>
      </w:r>
    </w:p>
    <w:p>
      <w:r>
        <w:rPr>
          <w:b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original [1, 2, 3]  -&gt;  doubled returns [2, 4, 6], original still [1, 2, 3]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def doubled(values):</w:t>
        <w:br/>
        <w:t xml:space="preserve">    result = []                 # build a brand-new list</w:t>
        <w:br/>
        <w:t xml:space="preserve">    for v in values:</w:t>
        <w:br/>
        <w:t xml:space="preserve">        result.append(v * 2)</w:t>
        <w:br/>
        <w:t xml:space="preserve">    return result</w:t>
        <w:br/>
        <w:br/>
        <w:t>original = [1, 2, 3]</w:t>
        <w:br/>
        <w:t>new_list = doubled(original)</w:t>
        <w:br/>
        <w:t>print("Returned:", new_list)    # [2, 4, 6]</w:t>
        <w:br/>
        <w:t>print("Original:", original)    # [1, 2, 3] — unchanged</w:t>
      </w:r>
    </w:p>
    <w:p>
      <w:r>
        <w:t xml:space="preserve">Because we create a </w:t>
      </w:r>
      <w:r>
        <w:rPr>
          <w:b/>
        </w:rPr>
        <w:t>new</w:t>
      </w:r>
      <w:r>
        <w:t xml:space="preserve"> list rather than mutating the parameter, the caller's list is safe. Making a copy (e.g. </w:t>
      </w:r>
      <w:r>
        <w:rPr>
          <w:rFonts w:ascii="Consolas" w:hAnsi="Consolas"/>
          <w:sz w:val="19"/>
        </w:rPr>
        <w:t>values[:]</w:t>
      </w:r>
      <w:r>
        <w:t>) before changing it is a common defensive technique.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Skill 7 — Recursion</w:t>
      </w:r>
    </w:p>
    <w:p>
      <w:r>
        <w:t xml:space="preserve">A </w:t>
      </w:r>
      <w:r>
        <w:rPr>
          <w:b/>
        </w:rPr>
        <w:t>recursive</w:t>
      </w:r>
      <w:r>
        <w:t xml:space="preserve"> function calls itself, breaking a problem into a smaller version of itself. Every recursion needs a </w:t>
      </w:r>
      <w:r>
        <w:rPr>
          <w:b/>
        </w:rPr>
        <w:t>base case</w:t>
      </w:r>
      <w:r>
        <w:t xml:space="preserve"> (when to stop) and a </w:t>
      </w:r>
      <w:r>
        <w:rPr>
          <w:b/>
        </w:rPr>
        <w:t>general/recursive case</w:t>
      </w:r>
      <w:r>
        <w:t>.</w:t>
      </w:r>
    </w:p>
    <w:p>
      <w:pPr>
        <w:pStyle w:val="Heading3"/>
      </w:pPr>
      <w:r>
        <w:t>Challenge 7.1 — Factorial ★★</w:t>
      </w:r>
    </w:p>
    <w:p>
      <w:r>
        <w:rPr>
          <w:b/>
        </w:rPr>
        <w:t>Task:</w:t>
      </w:r>
      <w:r>
        <w:t xml:space="preserve"> Write a recursive function </w:t>
      </w:r>
      <w:r>
        <w:rPr>
          <w:rFonts w:ascii="Consolas" w:hAnsi="Consolas"/>
          <w:sz w:val="19"/>
        </w:rPr>
        <w:t>factorial(n)</w:t>
      </w:r>
      <w:r>
        <w:t xml:space="preserve"> where </w:t>
      </w:r>
      <w:r>
        <w:rPr>
          <w:rFonts w:ascii="Consolas" w:hAnsi="Consolas"/>
          <w:sz w:val="19"/>
        </w:rPr>
        <w:t>factorial(n) = n × (n−1) × ... × 1</w:t>
      </w:r>
      <w:r>
        <w:t xml:space="preserve">, and </w:t>
      </w:r>
      <w:r>
        <w:rPr>
          <w:rFonts w:ascii="Consolas" w:hAnsi="Consolas"/>
          <w:sz w:val="19"/>
        </w:rPr>
        <w:t>factorial(0) = 1</w:t>
      </w:r>
      <w:r>
        <w:t>.</w:t>
      </w:r>
    </w:p>
    <w:p>
      <w:r>
        <w:rPr>
          <w:b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factorial(5)  -&gt;  120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def factorial(n):</w:t>
        <w:br/>
        <w:t xml:space="preserve">    if n == 0:              # base case</w:t>
        <w:br/>
        <w:t xml:space="preserve">        return 1</w:t>
        <w:br/>
        <w:t xml:space="preserve">    else:                   # recursive case</w:t>
        <w:br/>
        <w:t xml:space="preserve">        return n * factorial(n - 1)</w:t>
        <w:br/>
        <w:br/>
        <w:t>print(factorial(5))   # 120</w:t>
      </w:r>
    </w:p>
    <w:p>
      <w:r>
        <w:t xml:space="preserve">Each call multiplies </w:t>
      </w:r>
      <w:r>
        <w:rPr>
          <w:rFonts w:ascii="Consolas" w:hAnsi="Consolas"/>
          <w:sz w:val="19"/>
        </w:rPr>
        <w:t>n</w:t>
      </w:r>
      <w:r>
        <w:t xml:space="preserve"> by the factorial of </w:t>
      </w:r>
      <w:r>
        <w:rPr>
          <w:rFonts w:ascii="Consolas" w:hAnsi="Consolas"/>
          <w:sz w:val="19"/>
        </w:rPr>
        <w:t>n-1</w:t>
      </w:r>
      <w:r>
        <w:t xml:space="preserve">, shrinking towards the base case </w:t>
      </w:r>
      <w:r>
        <w:rPr>
          <w:rFonts w:ascii="Consolas" w:hAnsi="Consolas"/>
          <w:sz w:val="19"/>
        </w:rPr>
        <w:t>n == 0</w:t>
      </w:r>
      <w:r>
        <w:t>, which stops the recursion.</w:t>
      </w:r>
    </w:p>
    <w:p>
      <w:pPr>
        <w:pStyle w:val="Heading3"/>
      </w:pPr>
      <w:r>
        <w:t>Challenge 7.2 — Sum of a List ★★</w:t>
      </w:r>
    </w:p>
    <w:p>
      <w:r>
        <w:rPr>
          <w:b/>
        </w:rPr>
        <w:t>Task:</w:t>
      </w:r>
      <w:r>
        <w:t xml:space="preserve"> Write a recursive function </w:t>
      </w:r>
      <w:r>
        <w:rPr>
          <w:rFonts w:ascii="Consolas" w:hAnsi="Consolas"/>
          <w:sz w:val="19"/>
        </w:rPr>
        <w:t>list_sum(numbers)</w:t>
      </w:r>
      <w:r>
        <w:t xml:space="preserve"> that returns the total of a list.</w:t>
      </w:r>
    </w:p>
    <w:p>
      <w:r>
        <w:rPr>
          <w:b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list_sum([2, 4, 6])  -&gt;  12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def list_sum(numbers):</w:t>
        <w:br/>
        <w:t xml:space="preserve">    if len(numbers) == 0:           # base case: empty list sums to 0</w:t>
        <w:br/>
        <w:t xml:space="preserve">        return 0</w:t>
        <w:br/>
        <w:t xml:space="preserve">    else:</w:t>
        <w:br/>
        <w:t xml:space="preserve">        return numbers[0] + list_sum(numbers[1:])</w:t>
        <w:br/>
        <w:br/>
        <w:t>print(list_sum([2, 4, 6]))   # 12</w:t>
      </w:r>
    </w:p>
    <w:p>
      <w:r>
        <w:t xml:space="preserve">The result is the first element plus the sum of </w:t>
      </w:r>
      <w:r>
        <w:rPr>
          <w:i/>
        </w:rPr>
        <w:t>the rest</w:t>
      </w:r>
      <w:r>
        <w:t xml:space="preserve"> of the list. </w:t>
      </w:r>
      <w:r>
        <w:rPr>
          <w:rFonts w:ascii="Consolas" w:hAnsi="Consolas"/>
          <w:sz w:val="19"/>
        </w:rPr>
        <w:t>numbers[1:]</w:t>
      </w:r>
      <w:r>
        <w:t xml:space="preserve"> is the list without its first element, getting shorter each call.</w:t>
      </w:r>
    </w:p>
    <w:p>
      <w:pPr>
        <w:pStyle w:val="Heading3"/>
      </w:pPr>
      <w:r>
        <w:t>Challenge 7.3 — Fibonacci ★★★</w:t>
      </w:r>
    </w:p>
    <w:p>
      <w:r>
        <w:rPr>
          <w:b/>
        </w:rPr>
        <w:t>Task:</w:t>
      </w:r>
      <w:r>
        <w:t xml:space="preserve"> Write a recursive </w:t>
      </w:r>
      <w:r>
        <w:rPr>
          <w:rFonts w:ascii="Consolas" w:hAnsi="Consolas"/>
          <w:sz w:val="19"/>
        </w:rPr>
        <w:t>fibonacci(n)</w:t>
      </w:r>
      <w:r>
        <w:t xml:space="preserve"> where the sequence is 0, 1, 1, 2, 3, 5, 8, ... (</w:t>
      </w:r>
      <w:r>
        <w:rPr>
          <w:rFonts w:ascii="Consolas" w:hAnsi="Consolas"/>
          <w:sz w:val="19"/>
        </w:rPr>
        <w:t>fib(0)=0</w:t>
      </w:r>
      <w:r>
        <w:t xml:space="preserve">, </w:t>
      </w:r>
      <w:r>
        <w:rPr>
          <w:rFonts w:ascii="Consolas" w:hAnsi="Consolas"/>
          <w:sz w:val="19"/>
        </w:rPr>
        <w:t>fib(1)=1</w:t>
      </w:r>
      <w:r>
        <w:t>).</w:t>
      </w:r>
    </w:p>
    <w:p>
      <w:r>
        <w:rPr>
          <w:b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fibonacci(7)  -&gt;  13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def fibonacci(n):</w:t>
        <w:br/>
        <w:t xml:space="preserve">    if n == 0:               # base case</w:t>
        <w:br/>
        <w:t xml:space="preserve">        return 0</w:t>
        <w:br/>
        <w:t xml:space="preserve">    elif n == 1:             # base case</w:t>
        <w:br/>
        <w:t xml:space="preserve">        return 1</w:t>
        <w:br/>
        <w:t xml:space="preserve">    else:                    # recursive case</w:t>
        <w:br/>
        <w:t xml:space="preserve">        return fibonacci(n - 1) + fibonacci(n - 2)</w:t>
        <w:br/>
        <w:br/>
        <w:t>print(fibonacci(7))   # 13</w:t>
      </w:r>
    </w:p>
    <w:p>
      <w:r>
        <w:t xml:space="preserve">Two base cases are needed because each term depends on the </w:t>
      </w:r>
      <w:r>
        <w:rPr>
          <w:i/>
        </w:rPr>
        <w:t>two</w:t>
      </w:r>
      <w:r>
        <w:t xml:space="preserve"> before it. Note this naive version recalculates values many times — for large </w:t>
      </w:r>
      <w:r>
        <w:rPr>
          <w:rFonts w:ascii="Consolas" w:hAnsi="Consolas"/>
          <w:sz w:val="19"/>
        </w:rPr>
        <w:t>n</w:t>
      </w:r>
      <w:r>
        <w:t xml:space="preserve"> an iterative loop is far more efficient, a useful point to discuss in exams.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Skill 8 — Validation and Error Handling</w:t>
      </w:r>
    </w:p>
    <w:p>
      <w:r>
        <w:t xml:space="preserve">Validation checks data is sensible </w:t>
      </w:r>
      <w:r>
        <w:rPr>
          <w:i/>
        </w:rPr>
        <w:t>before</w:t>
      </w:r>
      <w:r>
        <w:t xml:space="preserve"> using it. Exception handling (</w:t>
      </w:r>
      <w:r>
        <w:rPr>
          <w:rFonts w:ascii="Consolas" w:hAnsi="Consolas"/>
          <w:sz w:val="19"/>
        </w:rPr>
        <w:t>try</w:t>
      </w:r>
      <w:r>
        <w:t>/</w:t>
      </w:r>
      <w:r>
        <w:rPr>
          <w:rFonts w:ascii="Consolas" w:hAnsi="Consolas"/>
          <w:sz w:val="19"/>
        </w:rPr>
        <w:t>except</w:t>
      </w:r>
      <w:r>
        <w:t>) catches errors at run time so the program does not crash — essential for robust NEA code.</w:t>
      </w:r>
    </w:p>
    <w:p>
      <w:pPr>
        <w:pStyle w:val="Heading3"/>
      </w:pPr>
      <w:r>
        <w:t>Challenge 8.1 — Range Check ★</w:t>
      </w:r>
    </w:p>
    <w:p>
      <w:r>
        <w:rPr>
          <w:b/>
        </w:rPr>
        <w:t>Task:</w:t>
      </w:r>
      <w:r>
        <w:t xml:space="preserve"> Keep asking for an exam mark until the user enters a whole number between 0 and 100 inclusive.</w:t>
      </w:r>
    </w:p>
    <w:p>
      <w:r>
        <w:rPr>
          <w:b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Enter mark (0-100): 150</w:t>
        <w:br/>
        <w:t>Out of range, try again.</w:t>
        <w:br/>
        <w:t>Enter mark (0-100): 72</w:t>
        <w:br/>
        <w:t>Accepted: 72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mark = int(input("Enter mark (0-100): "))</w:t>
        <w:br/>
        <w:t>while mark &lt; 0 or mark &gt; 100:</w:t>
        <w:br/>
        <w:t xml:space="preserve">    print("Out of range, try again.")</w:t>
        <w:br/>
        <w:t xml:space="preserve">    mark = int(input("Enter mark (0-100): "))</w:t>
        <w:br/>
        <w:t>print("Accepted:", mark)</w:t>
      </w:r>
    </w:p>
    <w:p>
      <w:r>
        <w:t xml:space="preserve">A </w:t>
      </w:r>
      <w:r>
        <w:rPr>
          <w:b/>
        </w:rPr>
        <w:t>range check</w:t>
      </w:r>
      <w:r>
        <w:t xml:space="preserve"> with a </w:t>
      </w:r>
      <w:r>
        <w:rPr>
          <w:rFonts w:ascii="Consolas" w:hAnsi="Consolas"/>
          <w:sz w:val="19"/>
        </w:rPr>
        <w:t>while</w:t>
      </w:r>
      <w:r>
        <w:t xml:space="preserve"> loop that repeats until the input falls inside the valid 0–100 boundary.</w:t>
      </w:r>
    </w:p>
    <w:p>
      <w:pPr>
        <w:pStyle w:val="Heading3"/>
      </w:pPr>
      <w:r>
        <w:t>Challenge 8.2 — Catch a Bad Number ★★</w:t>
      </w:r>
    </w:p>
    <w:p>
      <w:r>
        <w:rPr>
          <w:b/>
        </w:rPr>
        <w:t>Task:</w:t>
      </w:r>
      <w:r>
        <w:t xml:space="preserve"> Ask for a number. If the user types something that is not a number, catch the error and print a friendly message instead of crashing.</w:t>
      </w:r>
    </w:p>
    <w:p>
      <w:r>
        <w:rPr>
          <w:b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Enter a number: hello</w:t>
        <w:br/>
        <w:t>That was not a valid number.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try:</w:t>
        <w:br/>
        <w:t xml:space="preserve">    value = int(input("Enter a number: "))</w:t>
        <w:br/>
        <w:t xml:space="preserve">    print("You entered", value)</w:t>
        <w:br/>
        <w:t>except ValueError:</w:t>
        <w:br/>
        <w:t xml:space="preserve">    print("That was not a valid number.")</w:t>
      </w:r>
    </w:p>
    <w:p>
      <w:r>
        <w:rPr>
          <w:rFonts w:ascii="Consolas" w:hAnsi="Consolas"/>
          <w:sz w:val="19"/>
        </w:rPr>
        <w:t>int("hello")</w:t>
      </w:r>
      <w:r>
        <w:t xml:space="preserve"> raises a </w:t>
      </w:r>
      <w:r>
        <w:rPr>
          <w:rFonts w:ascii="Consolas" w:hAnsi="Consolas"/>
          <w:sz w:val="19"/>
        </w:rPr>
        <w:t>ValueError</w:t>
      </w:r>
      <w:r>
        <w:t xml:space="preserve">. The </w:t>
      </w:r>
      <w:r>
        <w:rPr>
          <w:rFonts w:ascii="Consolas" w:hAnsi="Consolas"/>
          <w:sz w:val="19"/>
        </w:rPr>
        <w:t>try</w:t>
      </w:r>
      <w:r>
        <w:t xml:space="preserve"> block attempts the conversion; if it fails, control jumps to the matching </w:t>
      </w:r>
      <w:r>
        <w:rPr>
          <w:rFonts w:ascii="Consolas" w:hAnsi="Consolas"/>
          <w:sz w:val="19"/>
        </w:rPr>
        <w:t>except</w:t>
      </w:r>
      <w:r>
        <w:t xml:space="preserve"> block instead of stopping the program.</w:t>
      </w:r>
    </w:p>
    <w:p>
      <w:pPr>
        <w:pStyle w:val="Heading3"/>
      </w:pPr>
      <w:r>
        <w:t>Challenge 8.3 — Robust Integer Input ★★★</w:t>
      </w:r>
    </w:p>
    <w:p>
      <w:r>
        <w:rPr>
          <w:b/>
        </w:rPr>
        <w:t>Task:</w:t>
      </w:r>
      <w:r>
        <w:t xml:space="preserve"> Write a function </w:t>
      </w:r>
      <w:r>
        <w:rPr>
          <w:rFonts w:ascii="Consolas" w:hAnsi="Consolas"/>
          <w:sz w:val="19"/>
        </w:rPr>
        <w:t>get_int(prompt)</w:t>
      </w:r>
      <w:r>
        <w:t xml:space="preserve"> that keeps asking until the user enters a valid whole number, handling non-numeric input gracefully, then returns it.</w:t>
      </w:r>
    </w:p>
    <w:p>
      <w:r>
        <w:rPr>
          <w:b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Enter age: twelve</w:t>
        <w:br/>
        <w:t>Please enter a whole number.</w:t>
        <w:br/>
        <w:t>Enter age: 12</w:t>
        <w:br/>
        <w:t>-&gt; returns 12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def get_int(prompt):</w:t>
        <w:br/>
        <w:t xml:space="preserve">    while True:                      # loop until we return</w:t>
        <w:br/>
        <w:t xml:space="preserve">        try:</w:t>
        <w:br/>
        <w:t xml:space="preserve">            return int(input(prompt))</w:t>
        <w:br/>
        <w:t xml:space="preserve">        except ValueError:</w:t>
        <w:br/>
        <w:t xml:space="preserve">            print("Please enter a whole number.")</w:t>
        <w:br/>
        <w:br/>
        <w:t>age = get_int("Enter age: ")</w:t>
        <w:br/>
        <w:t>print("Got:", age)</w:t>
      </w:r>
    </w:p>
    <w:p>
      <w:r>
        <w:t xml:space="preserve">Combining a </w:t>
      </w:r>
      <w:r>
        <w:rPr>
          <w:rFonts w:ascii="Consolas" w:hAnsi="Consolas"/>
          <w:sz w:val="19"/>
        </w:rPr>
        <w:t>while True</w:t>
      </w:r>
      <w:r>
        <w:t xml:space="preserve"> loop with </w:t>
      </w:r>
      <w:r>
        <w:rPr>
          <w:rFonts w:ascii="Consolas" w:hAnsi="Consolas"/>
          <w:sz w:val="19"/>
        </w:rPr>
        <w:t>try</w:t>
      </w:r>
      <w:r>
        <w:t>/</w:t>
      </w:r>
      <w:r>
        <w:rPr>
          <w:rFonts w:ascii="Consolas" w:hAnsi="Consolas"/>
          <w:sz w:val="19"/>
        </w:rPr>
        <w:t>except</w:t>
      </w:r>
      <w:r>
        <w:t xml:space="preserve"> gives a reusable, crash-proof input routine — exactly the kind of helper function that earns robustness marks in the NEA.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Skill 9 — File Handling</w:t>
      </w:r>
    </w:p>
    <w:p>
      <w:r>
        <w:t xml:space="preserve">Reading from and writing to text files lets a program </w:t>
      </w:r>
      <w:r>
        <w:rPr>
          <w:b/>
        </w:rPr>
        <w:t>persist</w:t>
      </w:r>
      <w:r>
        <w:t xml:space="preserve"> data between runs. Use </w:t>
      </w:r>
      <w:r>
        <w:rPr>
          <w:rFonts w:ascii="Consolas" w:hAnsi="Consolas"/>
          <w:sz w:val="19"/>
        </w:rPr>
        <w:t>with open(...)</w:t>
      </w:r>
      <w:r>
        <w:t xml:space="preserve"> so the file is closed automatically.</w:t>
      </w:r>
    </w:p>
    <w:p>
      <w:pPr>
        <w:pStyle w:val="Heading3"/>
      </w:pPr>
      <w:r>
        <w:t>Challenge 9.1 — Write Then Read ★★</w:t>
      </w:r>
    </w:p>
    <w:p>
      <w:r>
        <w:rPr>
          <w:b/>
        </w:rPr>
        <w:t>Task:</w:t>
      </w:r>
      <w:r>
        <w:t xml:space="preserve"> Write three names to a text file </w:t>
      </w:r>
      <w:r>
        <w:rPr>
          <w:rFonts w:ascii="Consolas" w:hAnsi="Consolas"/>
          <w:sz w:val="19"/>
        </w:rPr>
        <w:t>names.txt</w:t>
      </w:r>
      <w:r>
        <w:t>, one per line, then read the file back and print each name.</w:t>
      </w:r>
    </w:p>
    <w:p>
      <w:r>
        <w:rPr>
          <w:b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Wrote 3 names.</w:t>
        <w:br/>
        <w:t>Alice</w:t>
        <w:br/>
        <w:t>Bob</w:t>
        <w:br/>
        <w:t>Carol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names = ["Alice", "Bob", "Carol"]</w:t>
        <w:br/>
        <w:br/>
        <w:t># Writing ("w" overwrites any existing file)</w:t>
        <w:br/>
        <w:t>with open("names.txt", "w") as file:</w:t>
        <w:br/>
        <w:t xml:space="preserve">    for name in names:</w:t>
        <w:br/>
        <w:t xml:space="preserve">        file.write(name + "\n")</w:t>
        <w:br/>
        <w:t>print("Wrote", len(names), "names.")</w:t>
        <w:br/>
        <w:br/>
        <w:t># Reading back</w:t>
        <w:br/>
        <w:t>with open("names.txt", "r") as file:</w:t>
        <w:br/>
        <w:t xml:space="preserve">    for line in file:</w:t>
        <w:br/>
        <w:t xml:space="preserve">        print(line.strip())   # strip() removes the trailing newline</w:t>
      </w:r>
    </w:p>
    <w:p>
      <w:r>
        <w:t xml:space="preserve">Mode </w:t>
      </w:r>
      <w:r>
        <w:rPr>
          <w:rFonts w:ascii="Consolas" w:hAnsi="Consolas"/>
          <w:sz w:val="19"/>
        </w:rPr>
        <w:t>"w"</w:t>
      </w:r>
      <w:r>
        <w:t xml:space="preserve"> opens for writing; </w:t>
      </w:r>
      <w:r>
        <w:rPr>
          <w:rFonts w:ascii="Consolas" w:hAnsi="Consolas"/>
          <w:sz w:val="19"/>
        </w:rPr>
        <w:t>"r"</w:t>
      </w:r>
      <w:r>
        <w:t xml:space="preserve"> for reading. </w:t>
      </w:r>
      <w:r>
        <w:rPr>
          <w:rFonts w:ascii="Consolas" w:hAnsi="Consolas"/>
          <w:sz w:val="19"/>
        </w:rPr>
        <w:t>with</w:t>
      </w:r>
      <w:r>
        <w:t xml:space="preserve"> guarantees the file is closed even if an error occurs. </w:t>
      </w:r>
      <w:r>
        <w:rPr>
          <w:rFonts w:ascii="Consolas" w:hAnsi="Consolas"/>
          <w:sz w:val="19"/>
        </w:rPr>
        <w:t>strip()</w:t>
      </w:r>
      <w:r>
        <w:t xml:space="preserve"> removes the </w:t>
      </w:r>
      <w:r>
        <w:rPr>
          <w:rFonts w:ascii="Consolas" w:hAnsi="Consolas"/>
          <w:sz w:val="19"/>
        </w:rPr>
        <w:t>\n</w:t>
      </w:r>
      <w:r>
        <w:t xml:space="preserve"> added on each line.</w:t>
      </w:r>
    </w:p>
    <w:p>
      <w:pPr>
        <w:pStyle w:val="Heading3"/>
      </w:pPr>
      <w:r>
        <w:t>Challenge 9.2 — Append and Count ★★★</w:t>
      </w:r>
    </w:p>
    <w:p>
      <w:r>
        <w:rPr>
          <w:b/>
        </w:rPr>
        <w:t>Task:</w:t>
      </w:r>
      <w:r>
        <w:t xml:space="preserve"> Add a new line to an existing log file using </w:t>
      </w:r>
      <w:r>
        <w:rPr>
          <w:b/>
        </w:rPr>
        <w:t>append</w:t>
      </w:r>
      <w:r>
        <w:t xml:space="preserve"> mode (don't overwrite it), then report how many lines the file now contains.</w:t>
      </w:r>
    </w:p>
    <w:p>
      <w:r>
        <w:rPr>
          <w:b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log.txt before: 2 lines</w:t>
        <w:br/>
        <w:t>(adds "New entry")</w:t>
        <w:br/>
        <w:t>log.txt now: 3 lines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# Set up a starting file with two lines</w:t>
        <w:br/>
        <w:t>with open("log.txt", "w") as file:</w:t>
        <w:br/>
        <w:t xml:space="preserve">    file.write("First entry\n")</w:t>
        <w:br/>
        <w:t xml:space="preserve">    file.write("Second entry\n")</w:t>
        <w:br/>
        <w:br/>
        <w:t># Append a new line (mode "a" keeps existing content)</w:t>
        <w:br/>
        <w:t>with open("log.txt", "a") as file:</w:t>
        <w:br/>
        <w:t xml:space="preserve">    file.write("New entry\n")</w:t>
        <w:br/>
        <w:br/>
        <w:t># Count the lines</w:t>
        <w:br/>
        <w:t>with open("log.txt", "r") as file:</w:t>
        <w:br/>
        <w:t xml:space="preserve">    lines = file.readlines()</w:t>
        <w:br/>
        <w:t>print("log.txt now:", len(lines), "lines")</w:t>
      </w:r>
    </w:p>
    <w:p>
      <w:r>
        <w:t xml:space="preserve">Mode </w:t>
      </w:r>
      <w:r>
        <w:rPr>
          <w:rFonts w:ascii="Consolas" w:hAnsi="Consolas"/>
          <w:sz w:val="19"/>
        </w:rPr>
        <w:t>"a"</w:t>
      </w:r>
      <w:r>
        <w:t xml:space="preserve"> (append) writes to the </w:t>
      </w:r>
      <w:r>
        <w:rPr>
          <w:b/>
        </w:rPr>
        <w:t>end</w:t>
      </w:r>
      <w:r>
        <w:t xml:space="preserve"> of the file without deleting what is already there. </w:t>
      </w:r>
      <w:r>
        <w:rPr>
          <w:rFonts w:ascii="Consolas" w:hAnsi="Consolas"/>
          <w:sz w:val="19"/>
        </w:rPr>
        <w:t>readlines()</w:t>
      </w:r>
      <w:r>
        <w:t xml:space="preserve"> returns a list with one element per line, so its length is the line count.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Skill 10 — Object-Oriented Programming</w:t>
      </w:r>
    </w:p>
    <w:p>
      <w:r>
        <w:t xml:space="preserve">A </w:t>
      </w:r>
      <w:r>
        <w:rPr>
          <w:b/>
        </w:rPr>
        <w:t>class</w:t>
      </w:r>
      <w:r>
        <w:t xml:space="preserve"> is a blueprint with </w:t>
      </w:r>
      <w:r>
        <w:rPr>
          <w:b/>
        </w:rPr>
        <w:t>attributes</w:t>
      </w:r>
      <w:r>
        <w:t xml:space="preserve"> (data) and </w:t>
      </w:r>
      <w:r>
        <w:rPr>
          <w:b/>
        </w:rPr>
        <w:t>methods</w:t>
      </w:r>
      <w:r>
        <w:t xml:space="preserve"> (behaviour). An </w:t>
      </w:r>
      <w:r>
        <w:rPr>
          <w:b/>
        </w:rPr>
        <w:t>object</w:t>
      </w:r>
      <w:r>
        <w:t xml:space="preserve"> is one instance of a class. </w:t>
      </w:r>
      <w:r>
        <w:rPr>
          <w:b/>
        </w:rPr>
        <w:t>Inheritance</w:t>
      </w:r>
      <w:r>
        <w:t xml:space="preserve"> lets a subclass reuse and extend a parent class.</w:t>
      </w:r>
    </w:p>
    <w:p>
      <w:pPr>
        <w:pStyle w:val="Heading3"/>
      </w:pPr>
      <w:r>
        <w:t>Challenge 10.1 — A Student Class ★★</w:t>
      </w:r>
    </w:p>
    <w:p>
      <w:r>
        <w:rPr>
          <w:b/>
        </w:rPr>
        <w:t>Task:</w:t>
      </w:r>
      <w:r>
        <w:t xml:space="preserve"> Define a class </w:t>
      </w:r>
      <w:r>
        <w:rPr>
          <w:rFonts w:ascii="Consolas" w:hAnsi="Consolas"/>
          <w:sz w:val="19"/>
        </w:rPr>
        <w:t>Student</w:t>
      </w:r>
      <w:r>
        <w:t xml:space="preserve"> with attributes </w:t>
      </w:r>
      <w:r>
        <w:rPr>
          <w:rFonts w:ascii="Consolas" w:hAnsi="Consolas"/>
          <w:sz w:val="19"/>
        </w:rPr>
        <w:t>name</w:t>
      </w:r>
      <w:r>
        <w:t xml:space="preserve"> and </w:t>
      </w:r>
      <w:r>
        <w:rPr>
          <w:rFonts w:ascii="Consolas" w:hAnsi="Consolas"/>
          <w:sz w:val="19"/>
        </w:rPr>
        <w:t>mark</w:t>
      </w:r>
      <w:r>
        <w:t xml:space="preserve">, and a method </w:t>
      </w:r>
      <w:r>
        <w:rPr>
          <w:rFonts w:ascii="Consolas" w:hAnsi="Consolas"/>
          <w:sz w:val="19"/>
        </w:rPr>
        <w:t>has_passed()</w:t>
      </w:r>
      <w:r>
        <w:t xml:space="preserve"> that returns </w:t>
      </w:r>
      <w:r>
        <w:rPr>
          <w:rFonts w:ascii="Consolas" w:hAnsi="Consolas"/>
          <w:sz w:val="19"/>
        </w:rPr>
        <w:t>True</w:t>
      </w:r>
      <w:r>
        <w:t xml:space="preserve"> if the mark is 40 or more. Create a student and test it.</w:t>
      </w:r>
    </w:p>
    <w:p>
      <w:r>
        <w:rPr>
          <w:b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Student("Priya", 55).has_passed()  -&gt;  True</w:t>
        <w:br/>
        <w:t>Student("Tom", 30).has_passed()    -&gt;  False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class Student:</w:t>
        <w:br/>
        <w:t xml:space="preserve">    def __init__(self, name, mark):</w:t>
        <w:br/>
        <w:t xml:space="preserve">        self.name = name        # attributes set on the object</w:t>
        <w:br/>
        <w:t xml:space="preserve">        self.mark = mark</w:t>
        <w:br/>
        <w:br/>
        <w:t xml:space="preserve">    def has_passed(self):</w:t>
        <w:br/>
        <w:t xml:space="preserve">        return self.mark &gt;= 40</w:t>
        <w:br/>
        <w:br/>
        <w:t>priya = Student("Priya", 55)</w:t>
        <w:br/>
        <w:t>print(priya.name, priya.has_passed())   # Priya True</w:t>
        <w:br/>
        <w:br/>
        <w:t>tom = Student("Tom", 30)</w:t>
        <w:br/>
        <w:t>print(tom.name, tom.has_passed())       # Tom False</w:t>
      </w:r>
    </w:p>
    <w:p>
      <w:r>
        <w:rPr>
          <w:rFonts w:ascii="Consolas" w:hAnsi="Consolas"/>
          <w:sz w:val="19"/>
        </w:rPr>
        <w:t>__init__</w:t>
      </w:r>
      <w:r>
        <w:t xml:space="preserve"> is the </w:t>
      </w:r>
      <w:r>
        <w:rPr>
          <w:b/>
        </w:rPr>
        <w:t>constructor</w:t>
      </w:r>
      <w:r>
        <w:t xml:space="preserve">, run automatically when an object is created. </w:t>
      </w:r>
      <w:r>
        <w:rPr>
          <w:rFonts w:ascii="Consolas" w:hAnsi="Consolas"/>
          <w:sz w:val="19"/>
        </w:rPr>
        <w:t>self</w:t>
      </w:r>
      <w:r>
        <w:t xml:space="preserve"> refers to the specific object, letting each one hold its own </w:t>
      </w:r>
      <w:r>
        <w:rPr>
          <w:rFonts w:ascii="Consolas" w:hAnsi="Consolas"/>
          <w:sz w:val="19"/>
        </w:rPr>
        <w:t>name</w:t>
      </w:r>
      <w:r>
        <w:t xml:space="preserve"> and </w:t>
      </w:r>
      <w:r>
        <w:rPr>
          <w:rFonts w:ascii="Consolas" w:hAnsi="Consolas"/>
          <w:sz w:val="19"/>
        </w:rPr>
        <w:t>mark</w:t>
      </w:r>
      <w:r>
        <w:t>.</w:t>
      </w:r>
    </w:p>
    <w:p>
      <w:pPr>
        <w:pStyle w:val="Heading3"/>
      </w:pPr>
      <w:r>
        <w:t>Challenge 10.2 — Inheritance: A Subclass ★★★</w:t>
      </w:r>
    </w:p>
    <w:p>
      <w:r>
        <w:rPr>
          <w:b/>
        </w:rPr>
        <w:t>Task:</w:t>
      </w:r>
      <w:r>
        <w:t xml:space="preserve"> Create a subclass </w:t>
      </w:r>
      <w:r>
        <w:rPr>
          <w:rFonts w:ascii="Consolas" w:hAnsi="Consolas"/>
          <w:sz w:val="19"/>
        </w:rPr>
        <w:t>ALevelStudent</w:t>
      </w:r>
      <w:r>
        <w:t xml:space="preserve"> that </w:t>
      </w:r>
      <w:r>
        <w:rPr>
          <w:b/>
        </w:rPr>
        <w:t>inherits</w:t>
      </w:r>
      <w:r>
        <w:t xml:space="preserve"> from </w:t>
      </w:r>
      <w:r>
        <w:rPr>
          <w:rFonts w:ascii="Consolas" w:hAnsi="Consolas"/>
          <w:sz w:val="19"/>
        </w:rPr>
        <w:t>Student</w:t>
      </w:r>
      <w:r>
        <w:t xml:space="preserve"> and adds a </w:t>
      </w:r>
      <w:r>
        <w:rPr>
          <w:rFonts w:ascii="Consolas" w:hAnsi="Consolas"/>
          <w:sz w:val="19"/>
        </w:rPr>
        <w:t>subjects</w:t>
      </w:r>
      <w:r>
        <w:t xml:space="preserve"> attribute (a list) and a method </w:t>
      </w:r>
      <w:r>
        <w:rPr>
          <w:rFonts w:ascii="Consolas" w:hAnsi="Consolas"/>
          <w:sz w:val="19"/>
        </w:rPr>
        <w:t>subject_count()</w:t>
      </w:r>
      <w:r>
        <w:t xml:space="preserve">. Reuse the parent's </w:t>
      </w:r>
      <w:r>
        <w:rPr>
          <w:rFonts w:ascii="Consolas" w:hAnsi="Consolas"/>
          <w:sz w:val="19"/>
        </w:rPr>
        <w:t>__init__</w:t>
      </w:r>
      <w:r>
        <w:t xml:space="preserve"> with </w:t>
      </w:r>
      <w:r>
        <w:rPr>
          <w:rFonts w:ascii="Consolas" w:hAnsi="Consolas"/>
          <w:sz w:val="19"/>
        </w:rPr>
        <w:t>super()</w:t>
      </w:r>
      <w:r>
        <w:t>.</w:t>
      </w:r>
    </w:p>
    <w:p>
      <w:r>
        <w:rPr>
          <w:b/>
        </w:rPr>
        <w:t>Example</w:t>
      </w:r>
    </w:p>
    <w:p>
      <w:pPr>
        <w:shd w:fill="F2F2F2"/>
      </w:pPr>
      <w:r>
        <w:rPr>
          <w:rFonts w:ascii="Consolas" w:hAnsi="Consolas"/>
          <w:sz w:val="18"/>
        </w:rPr>
        <w:t>s = ALevelStudent("Maya", 68, ["CS", "Maths", "Physics"])</w:t>
        <w:br/>
        <w:t>s.has_passed()     -&gt;  True   (inherited from Student)</w:t>
        <w:br/>
        <w:t>s.subject_count()  -&gt;  3      (new method)</w:t>
      </w:r>
    </w:p>
    <w:p>
      <w:r>
        <w:rPr>
          <w:b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class Student:</w:t>
        <w:br/>
        <w:t xml:space="preserve">    def __init__(self, name, mark):</w:t>
        <w:br/>
        <w:t xml:space="preserve">        self.name = name</w:t>
        <w:br/>
        <w:t xml:space="preserve">        self.mark = mark</w:t>
        <w:br/>
        <w:br/>
        <w:t xml:space="preserve">    def has_passed(self):</w:t>
        <w:br/>
        <w:t xml:space="preserve">        return self.mark &gt;= 40</w:t>
        <w:br/>
        <w:br/>
        <w:t>class ALevelStudent(Student):           # inherits from Student</w:t>
        <w:br/>
        <w:t xml:space="preserve">    def __init__(self, name, mark, subjects):</w:t>
        <w:br/>
        <w:t xml:space="preserve">        super().__init__(name, mark)    # reuse parent constructor</w:t>
        <w:br/>
        <w:t xml:space="preserve">        self.subjects = subjects        # new attribute</w:t>
        <w:br/>
        <w:br/>
        <w:t xml:space="preserve">    def subject_count(self):            # new method</w:t>
        <w:br/>
        <w:t xml:space="preserve">        return len(self.subjects)</w:t>
        <w:br/>
        <w:br/>
        <w:t>maya = ALevelStudent("Maya", 68, ["CS", "Maths", "Physics"])</w:t>
        <w:br/>
        <w:t>print(maya.has_passed())      # True  — inherited</w:t>
        <w:br/>
        <w:t>print(maya.subject_count())   # 3     — added by subclass</w:t>
      </w:r>
    </w:p>
    <w:p>
      <w:r>
        <w:rPr>
          <w:rFonts w:ascii="Consolas" w:hAnsi="Consolas"/>
          <w:sz w:val="19"/>
        </w:rPr>
        <w:t>ALevelStudent(Student)</w:t>
      </w:r>
      <w:r>
        <w:t xml:space="preserve"> declares inheritance. </w:t>
      </w:r>
      <w:r>
        <w:rPr>
          <w:rFonts w:ascii="Consolas" w:hAnsi="Consolas"/>
          <w:sz w:val="19"/>
        </w:rPr>
        <w:t>super().__init__(...)</w:t>
      </w:r>
      <w:r>
        <w:t xml:space="preserve"> calls the parent's constructor so we don't repeat the </w:t>
      </w:r>
      <w:r>
        <w:rPr>
          <w:rFonts w:ascii="Consolas" w:hAnsi="Consolas"/>
          <w:sz w:val="19"/>
        </w:rPr>
        <w:t>name</w:t>
      </w:r>
      <w:r>
        <w:t>/</w:t>
      </w:r>
      <w:r>
        <w:rPr>
          <w:rFonts w:ascii="Consolas" w:hAnsi="Consolas"/>
          <w:sz w:val="19"/>
        </w:rPr>
        <w:t>mark</w:t>
      </w:r>
      <w:r>
        <w:t xml:space="preserve"> setup, and </w:t>
      </w:r>
      <w:r>
        <w:rPr>
          <w:rFonts w:ascii="Consolas" w:hAnsi="Consolas"/>
          <w:sz w:val="19"/>
        </w:rPr>
        <w:t>has_passed()</w:t>
      </w:r>
      <w:r>
        <w:t xml:space="preserve"> is inherited for free. This reuse is exactly what inheritance is for.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Where next</w:t>
      </w:r>
    </w:p>
    <w:p>
      <w:r>
        <w:t>You have now exercised the core programming techniques of OCR 2.2. To keep building toward Paper 2 and the NEA:</w:t>
      </w:r>
    </w:p>
    <w:p>
      <w:pPr>
        <w:pStyle w:val="ListBullet"/>
      </w:pPr>
      <w:r>
        <w:rPr>
          <w:b/>
        </w:rPr>
        <w:t>Algorithms Workbook</w:t>
      </w:r>
      <w:r>
        <w:t xml:space="preserve"> — searching, sorting, stacks/queues and computational thinking applied to problems. Practise turning a description into working, tested code.</w:t>
      </w:r>
    </w:p>
    <w:p>
      <w:pPr>
        <w:pStyle w:val="ListBullet"/>
      </w:pPr>
      <w:r>
        <w:rPr>
          <w:b/>
        </w:rPr>
        <w:t>NEA Guide</w:t>
      </w:r>
      <w:r>
        <w:t xml:space="preserve"> — analysis, design, iterative development and evaluation. Apply </w:t>
      </w:r>
      <w:r>
        <w:rPr>
          <w:i/>
        </w:rPr>
        <w:t>all</w:t>
      </w:r>
      <w:r>
        <w:t xml:space="preserve"> of these skills (functions, validation, file handling, OOP) inside one substantial, well-decomposed project.</w:t>
      </w:r>
    </w:p>
    <w:p>
      <w:r>
        <w:t xml:space="preserve">Keep coding regularly. Short, frequent practice — writing, running and </w:t>
      </w:r>
      <w:r>
        <w:rPr>
          <w:i/>
        </w:rPr>
        <w:t>debugging</w:t>
      </w:r>
      <w:r>
        <w:t xml:space="preserve"> your own programs — is the best preparation for both the written exam and the NEA.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