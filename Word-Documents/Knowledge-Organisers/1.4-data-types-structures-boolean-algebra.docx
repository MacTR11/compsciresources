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Organiser — 1.4 Data Types, Data Structures &amp; Boolean Algebra</w:t>
      </w:r>
    </w:p>
    <w:p>
      <w:r>
        <w:rPr>
          <w:i/>
        </w:rPr>
        <w:t>OCR A Level Computer Science (H446) · Component 01 · 1.4.1 Data types · 1.4.2 Data structures · 1.4.3 Boolean algebra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1.4.1 Data Types</w:t>
      </w:r>
    </w:p>
    <w:p>
      <w:pPr>
        <w:pStyle w:val="Heading3"/>
      </w:pPr>
      <w:r>
        <w:t>Primitive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Holds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Integer</w:t>
            </w:r>
          </w:p>
        </w:tc>
        <w:tc>
          <w:tcPr>
            <w:tcW w:type="dxa" w:w="2880"/>
          </w:tcPr>
          <w:p>
            <w:r/>
            <w:r>
              <w:t>Whole number (no fraction)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42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-7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Real / Float</w:t>
            </w:r>
          </w:p>
        </w:tc>
        <w:tc>
          <w:tcPr>
            <w:tcW w:type="dxa" w:w="2880"/>
          </w:tcPr>
          <w:p>
            <w:r/>
            <w:r>
              <w:t>Number with fractional part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3.14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Char</w:t>
            </w:r>
          </w:p>
        </w:tc>
        <w:tc>
          <w:tcPr>
            <w:tcW w:type="dxa" w:w="2880"/>
          </w:tcPr>
          <w:p>
            <w:r/>
            <w:r>
              <w:t>Single character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'A'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String</w:t>
            </w:r>
          </w:p>
        </w:tc>
        <w:tc>
          <w:tcPr>
            <w:tcW w:type="dxa" w:w="2880"/>
          </w:tcPr>
          <w:p>
            <w:r/>
            <w:r>
              <w:t>Sequence of characters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"Hi"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True</w:t>
            </w:r>
          </w:p>
        </w:tc>
      </w:tr>
    </w:tbl>
    <w:p/>
    <w:p>
      <w:pPr>
        <w:pStyle w:val="Heading3"/>
      </w:pPr>
      <w:r>
        <w:t>Binary place values (8-bit unsigned, range 0–255)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</w:tr>
    </w:tbl>
    <w:p/>
    <w:p>
      <w:r>
        <w:rPr>
          <w:b/>
        </w:rPr>
        <w:t>Hex</w:t>
      </w:r>
      <w:r>
        <w:t xml:space="preserve"> = base 16 (0–9, A=10…F=15). </w:t>
      </w:r>
      <w:r>
        <w:rPr>
          <w:b/>
        </w:rPr>
        <w:t>1 hex digit = 4 bits (nibble)</w:t>
      </w:r>
      <w:r>
        <w:t>; 2 hex = 1 byte.</w:t>
      </w:r>
    </w:p>
    <w:p>
      <w:pPr>
        <w:pStyle w:val="Heading3"/>
      </w:pPr>
      <w:r>
        <w:t>Conversion methods</w:t>
      </w:r>
    </w:p>
    <w:p>
      <w:pPr>
        <w:pStyle w:val="ListBullet"/>
      </w:pPr>
      <w:r>
        <w:rPr>
          <w:b/>
        </w:rPr>
        <w:t>Denary → binary:</w:t>
      </w:r>
      <w:r>
        <w:t xml:space="preserve"> subtract largest place value that fits, repeat (or ÷2, read remainders bottom-up).</w:t>
      </w:r>
    </w:p>
    <w:p>
      <w:pPr>
        <w:pStyle w:val="ListBullet"/>
      </w:pPr>
      <w:r>
        <w:rPr>
          <w:b/>
        </w:rPr>
        <w:t>Binary → denary:</w:t>
      </w:r>
      <w:r>
        <w:t xml:space="preserve"> add place values where bit = 1.</w:t>
      </w:r>
    </w:p>
    <w:p>
      <w:pPr>
        <w:pStyle w:val="ListBullet"/>
      </w:pPr>
      <w:r>
        <w:rPr>
          <w:b/>
        </w:rPr>
        <w:t>Binary → hex:</w:t>
      </w:r>
      <w:r>
        <w:t xml:space="preserve"> split into nibbles </w:t>
      </w:r>
      <w:r>
        <w:rPr>
          <w:b/>
        </w:rPr>
        <w:t>from the right</w:t>
      </w:r>
      <w:r>
        <w:t xml:space="preserve"> (pad left with 0s), convert each.</w:t>
      </w:r>
    </w:p>
    <w:p>
      <w:pPr>
        <w:pStyle w:val="ListBullet"/>
      </w:pPr>
      <w:r>
        <w:rPr>
          <w:b/>
        </w:rPr>
        <w:t>Hex → binary:</w:t>
      </w:r>
      <w:r>
        <w:t xml:space="preserve"> expand each digit to 4 bits. </w:t>
      </w:r>
      <w:r>
        <w:rPr>
          <w:b/>
        </w:rPr>
        <w:t>Hex → denary:</w:t>
      </w:r>
      <w:r>
        <w:t xml:space="preserve"> (digit₁×16)+digit₀.</w:t>
      </w:r>
    </w:p>
    <w:p>
      <w:pPr>
        <w:pStyle w:val="ListBullet"/>
      </w:pPr>
      <w:r>
        <w:rPr>
          <w:i/>
        </w:rPr>
        <w:t>Why hex?</w:t>
      </w:r>
      <w:r>
        <w:t xml:space="preserve"> Compact, lossless, error-free shorthand for binary (addresses, colours, machine code).</w:t>
      </w:r>
    </w:p>
    <w:p>
      <w:pPr>
        <w:pStyle w:val="Heading3"/>
      </w:pPr>
      <w:r>
        <w:t xml:space="preserve">Two's complement (signed) — 8-bit range </w:t>
      </w:r>
      <w:r>
        <w:rPr>
          <w:b/>
        </w:rPr>
        <w:t>−128 to +127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−128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</w:tr>
    </w:tbl>
    <w:p/>
    <w:p>
      <w:pPr>
        <w:pStyle w:val="ListBullet"/>
      </w:pPr>
      <w:r>
        <w:t xml:space="preserve">MSB has a </w:t>
      </w:r>
      <w:r>
        <w:rPr>
          <w:b/>
        </w:rPr>
        <w:t>negative</w:t>
      </w:r>
      <w:r>
        <w:t xml:space="preserve"> place value; MSB = 1 ⇒ negative.</w:t>
      </w:r>
    </w:p>
    <w:p>
      <w:pPr>
        <w:pStyle w:val="ListBullet"/>
      </w:pPr>
      <w:r>
        <w:rPr>
          <w:b/>
        </w:rPr>
        <w:t>Negate (find −x): invert ALL bits, then ADD 1.</w:t>
      </w:r>
      <w:r>
        <w:t xml:space="preserve"> e.g. +5 </w:t>
      </w:r>
      <w:r>
        <w:rPr>
          <w:rFonts w:ascii="Consolas" w:hAnsi="Consolas"/>
          <w:sz w:val="19"/>
        </w:rPr>
        <w:t>00000101</w:t>
      </w:r>
      <w:r>
        <w:t xml:space="preserve"> → invert </w:t>
      </w:r>
      <w:r>
        <w:rPr>
          <w:rFonts w:ascii="Consolas" w:hAnsi="Consolas"/>
          <w:sz w:val="19"/>
        </w:rPr>
        <w:t>11111010</w:t>
      </w:r>
      <w:r>
        <w:t xml:space="preserve"> → +1 → </w:t>
      </w:r>
      <w:r>
        <w:rPr>
          <w:rFonts w:ascii="Consolas" w:hAnsi="Consolas"/>
          <w:sz w:val="19"/>
        </w:rPr>
        <w:t>11111011</w:t>
      </w:r>
      <w:r>
        <w:t xml:space="preserve"> = −5.</w:t>
      </w:r>
    </w:p>
    <w:p>
      <w:pPr>
        <w:pStyle w:val="Heading3"/>
      </w:pPr>
      <w:r>
        <w:t>Binary addition rules</w:t>
      </w:r>
    </w:p>
    <w:p>
      <w:r>
        <w:rPr>
          <w:rFonts w:ascii="Consolas" w:hAnsi="Consolas"/>
          <w:sz w:val="19"/>
        </w:rPr>
        <w:t>0+0=0</w:t>
      </w:r>
      <w:r>
        <w:t xml:space="preserve"> · </w:t>
      </w:r>
      <w:r>
        <w:rPr>
          <w:rFonts w:ascii="Consolas" w:hAnsi="Consolas"/>
          <w:sz w:val="19"/>
        </w:rPr>
        <w:t>1+0=1</w:t>
      </w:r>
      <w:r>
        <w:t xml:space="preserve"> · </w:t>
      </w:r>
      <w:r>
        <w:rPr>
          <w:rFonts w:ascii="Consolas" w:hAnsi="Consolas"/>
          <w:sz w:val="19"/>
        </w:rPr>
        <w:t>1+1=10</w:t>
      </w:r>
      <w:r>
        <w:t xml:space="preserve"> (write 0 carry 1) · </w:t>
      </w:r>
      <w:r>
        <w:rPr>
          <w:rFonts w:ascii="Consolas" w:hAnsi="Consolas"/>
          <w:sz w:val="19"/>
        </w:rPr>
        <w:t>1+1+1=11</w:t>
      </w:r>
      <w:r>
        <w:t xml:space="preserve"> (write 1 carry 1)</w:t>
      </w:r>
    </w:p>
    <w:p>
      <w:pPr>
        <w:pStyle w:val="ListBullet"/>
      </w:pPr>
      <w:r>
        <w:rPr>
          <w:b/>
        </w:rPr>
        <w:t>Overflow:</w:t>
      </w:r>
      <w:r>
        <w:t xml:space="preserve"> carry beyond available bits / two same-sign numbers give a wrong-sign result.</w:t>
      </w:r>
    </w:p>
    <w:p>
      <w:pPr>
        <w:pStyle w:val="Heading3"/>
      </w:pPr>
      <w:r>
        <w:t>Binary subtraction</w:t>
      </w:r>
    </w:p>
    <w:p>
      <w:pPr>
        <w:pStyle w:val="ListBullet"/>
      </w:pPr>
      <w:r>
        <w:rPr>
          <w:b/>
        </w:rPr>
        <w:t>A − B = A + (−B)</w:t>
      </w:r>
      <w:r>
        <w:t xml:space="preserve"> — add the two's complement of B; </w:t>
      </w:r>
      <w:r>
        <w:rPr>
          <w:b/>
        </w:rPr>
        <w:t>discard final carry</w:t>
      </w:r>
      <w:r>
        <w:t xml:space="preserve"> out of MSB.</w:t>
      </w:r>
    </w:p>
    <w:p>
      <w:pPr>
        <w:pStyle w:val="Heading3"/>
      </w:pPr>
      <w:r>
        <w:t>Binary shifts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Shift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Logical left × n</w:t>
            </w:r>
          </w:p>
        </w:tc>
        <w:tc>
          <w:tcPr>
            <w:tcW w:type="dxa" w:w="4320"/>
          </w:tcPr>
          <w:p>
            <w:r/>
            <w:r>
              <w:t xml:space="preserve">fill 0s from right → </w:t>
            </w:r>
            <w:r>
              <w:rPr>
                <w:b/>
              </w:rPr>
              <w:t>× 2ⁿ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Logical right × n</w:t>
            </w:r>
          </w:p>
        </w:tc>
        <w:tc>
          <w:tcPr>
            <w:tcW w:type="dxa" w:w="4320"/>
          </w:tcPr>
          <w:p>
            <w:r/>
            <w:r>
              <w:t xml:space="preserve">fill 0s from left → </w:t>
            </w:r>
            <w:r>
              <w:rPr>
                <w:b/>
              </w:rPr>
              <w:t>÷ 2ⁿ</w:t>
            </w:r>
            <w:r>
              <w:t xml:space="preserve"> (integer; lost bits)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Arithmetic right × 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copies sign bit</w:t>
            </w:r>
            <w:r>
              <w:t xml:space="preserve"> in from left → </w:t>
            </w:r>
            <w:r>
              <w:rPr>
                <w:b/>
              </w:rPr>
              <w:t>÷ 2ⁿ for signed</w:t>
            </w:r>
            <w:r>
              <w:t xml:space="preserve"> numbers</w:t>
            </w:r>
          </w:p>
        </w:tc>
      </w:tr>
    </w:tbl>
    <w:p/>
    <w:p>
      <w:pPr>
        <w:pStyle w:val="ListBullet"/>
      </w:pPr>
      <w:r>
        <w:t xml:space="preserve">Bits shifted off the end are </w:t>
      </w:r>
      <w:r>
        <w:rPr>
          <w:b/>
        </w:rPr>
        <w:t>lost</w:t>
      </w:r>
      <w:r>
        <w:t>; left shift can overflow.</w:t>
      </w:r>
    </w:p>
    <w:p>
      <w:pPr>
        <w:pStyle w:val="Heading3"/>
      </w:pPr>
      <w:r>
        <w:t>Bitwise ops</w:t>
      </w:r>
    </w:p>
    <w:p>
      <w:r>
        <w:rPr>
          <w:b/>
        </w:rPr>
        <w:t>AND</w:t>
      </w:r>
      <w:r>
        <w:t xml:space="preserve"> = mask/keep bits · </w:t>
      </w:r>
      <w:r>
        <w:rPr>
          <w:b/>
        </w:rPr>
        <w:t>OR</w:t>
      </w:r>
      <w:r>
        <w:t xml:space="preserve"> = set bits to 1 · </w:t>
      </w:r>
      <w:r>
        <w:rPr>
          <w:b/>
        </w:rPr>
        <w:t>XOR</w:t>
      </w:r>
      <w:r>
        <w:t xml:space="preserve"> = toggle/differ · </w:t>
      </w:r>
      <w:r>
        <w:rPr>
          <w:b/>
        </w:rPr>
        <w:t>NOT</w:t>
      </w:r>
      <w:r>
        <w:t xml:space="preserve"> = invert.</w:t>
      </w:r>
    </w:p>
    <w:p>
      <w:pPr>
        <w:pStyle w:val="Heading3"/>
      </w:pPr>
      <w:r>
        <w:t xml:space="preserve">Floating point — </w:t>
      </w:r>
      <w:r>
        <w:rPr>
          <w:b/>
        </w:rPr>
        <w:t>value = mantissa × 2^exponent</w:t>
      </w:r>
    </w:p>
    <w:p>
      <w:pPr>
        <w:pStyle w:val="ListBullet"/>
      </w:pPr>
      <w:r>
        <w:rPr>
          <w:b/>
        </w:rPr>
        <w:t>Mantissa</w:t>
      </w:r>
      <w:r>
        <w:t xml:space="preserve"> = significant figures → </w:t>
      </w:r>
      <w:r>
        <w:rPr>
          <w:b/>
        </w:rPr>
        <w:t>precision</w:t>
      </w:r>
      <w:r>
        <w:t xml:space="preserve">. </w:t>
      </w:r>
      <w:r>
        <w:rPr>
          <w:b/>
        </w:rPr>
        <w:t>Exponent</w:t>
      </w:r>
      <w:r>
        <w:t xml:space="preserve"> = position of point → </w:t>
      </w:r>
      <w:r>
        <w:rPr>
          <w:b/>
        </w:rPr>
        <w:t>range</w:t>
      </w:r>
      <w:r>
        <w:t>.</w:t>
      </w:r>
    </w:p>
    <w:p>
      <w:pPr>
        <w:pStyle w:val="ListBullet"/>
      </w:pPr>
      <w:r>
        <w:t xml:space="preserve">Both stored in </w:t>
      </w:r>
      <w:r>
        <w:rPr>
          <w:b/>
        </w:rPr>
        <w:t>two's complement</w:t>
      </w:r>
      <w:r>
        <w:t xml:space="preserve"> (signed). Point assumed after first (sign) bit of mantissa.</w:t>
      </w:r>
    </w:p>
    <w:p>
      <w:pPr>
        <w:pStyle w:val="ListBullet"/>
      </w:pPr>
      <w:r>
        <w:rPr>
          <w:b/>
        </w:rPr>
        <w:t>Normalisation rule:</w:t>
      </w:r>
      <w:r>
        <w:t xml:space="preserve"> positive starts </w:t>
      </w:r>
      <w:r>
        <w:rPr>
          <w:b/>
        </w:rPr>
        <w:t>`0.1…`</w:t>
      </w:r>
      <w:r>
        <w:t xml:space="preserve"> ; negative starts </w:t>
      </w:r>
      <w:r>
        <w:rPr>
          <w:b/>
        </w:rPr>
        <w:t>`1.0…`</w:t>
      </w:r>
      <w:r>
        <w:t xml:space="preserve"> (removes wasted leading bits → max precision).</w:t>
      </w:r>
    </w:p>
    <w:p>
      <w:pPr>
        <w:pStyle w:val="ListBullet"/>
      </w:pPr>
      <w:r>
        <w:t xml:space="preserve">Moving point </w:t>
      </w:r>
      <w:r>
        <w:rPr>
          <w:b/>
        </w:rPr>
        <w:t>right ⇒ exponent decreases</w:t>
      </w:r>
      <w:r>
        <w:t xml:space="preserve">; moving </w:t>
      </w:r>
      <w:r>
        <w:rPr>
          <w:b/>
        </w:rPr>
        <w:t>left ⇒ exponent increases</w:t>
      </w:r>
      <w:r>
        <w:t xml:space="preserve"> (value unchanged).</w:t>
      </w:r>
    </w:p>
    <w:p>
      <w:pPr>
        <w:pStyle w:val="ListBullet"/>
      </w:pPr>
      <w:r>
        <w:rPr>
          <w:b/>
        </w:rPr>
        <w:t>Trade-off (fixed total bits):</w:t>
      </w:r>
      <w:r>
        <w:t xml:space="preserve"> more mantissa = more precision, less range; more exponent = more range, less precision.</w:t>
      </w:r>
    </w:p>
    <w:p>
      <w:pPr>
        <w:pStyle w:val="Heading3"/>
      </w:pPr>
      <w:r>
        <w:t>Character sets</w:t>
      </w:r>
    </w:p>
    <w:p>
      <w:pPr>
        <w:pStyle w:val="ListBullet"/>
      </w:pPr>
      <w:r>
        <w:rPr>
          <w:b/>
        </w:rPr>
        <w:t>ASCII:</w:t>
      </w:r>
      <w:r>
        <w:t xml:space="preserve"> 7-bit = 128 chars (</w:t>
      </w:r>
      <w:r>
        <w:rPr>
          <w:rFonts w:ascii="Consolas" w:hAnsi="Consolas"/>
          <w:sz w:val="19"/>
        </w:rPr>
        <w:t>'A'</w:t>
      </w:r>
      <w:r>
        <w:t xml:space="preserve">=65, </w:t>
      </w:r>
      <w:r>
        <w:rPr>
          <w:rFonts w:ascii="Consolas" w:hAnsi="Consolas"/>
          <w:sz w:val="19"/>
        </w:rPr>
        <w:t>'a'</w:t>
      </w:r>
      <w:r>
        <w:t xml:space="preserve">=97, </w:t>
      </w:r>
      <w:r>
        <w:rPr>
          <w:rFonts w:ascii="Consolas" w:hAnsi="Consolas"/>
          <w:sz w:val="19"/>
        </w:rPr>
        <w:t>'0'</w:t>
      </w:r>
      <w:r>
        <w:t>=48); extended 8-bit = 256.</w:t>
      </w:r>
    </w:p>
    <w:p>
      <w:pPr>
        <w:pStyle w:val="ListBullet"/>
      </w:pPr>
      <w:r>
        <w:rPr>
          <w:b/>
        </w:rPr>
        <w:t>Unicode:</w:t>
      </w:r>
      <w:r>
        <w:t xml:space="preserve"> more bits (UTF-8 = 1–4 bytes) → ~1.1M code points, all languages + emoji. </w:t>
      </w:r>
      <w:r>
        <w:rPr>
          <w:b/>
        </w:rPr>
        <w:t>ASCII is a subset</w:t>
      </w:r>
      <w:r>
        <w:t xml:space="preserve"> (first 128 codes) ⇒ backward-compatible.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1.4.2 Data Structures</w:t>
      </w:r>
    </w:p>
    <w:p>
      <w:pPr>
        <w:pStyle w:val="Heading3"/>
      </w:pPr>
      <w:r>
        <w:t>Static vs dynamic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Static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t>Size</w:t>
            </w:r>
          </w:p>
        </w:tc>
        <w:tc>
          <w:tcPr>
            <w:tcW w:type="dxa" w:w="2880"/>
          </w:tcPr>
          <w:p>
            <w:r/>
            <w:r>
              <w:t>Fixed at declaration</w:t>
            </w:r>
          </w:p>
        </w:tc>
        <w:tc>
          <w:tcPr>
            <w:tcW w:type="dxa" w:w="2880"/>
          </w:tcPr>
          <w:p>
            <w:r/>
            <w:r>
              <w:t>Grows/shrinks at run time</w:t>
            </w:r>
          </w:p>
        </w:tc>
      </w:tr>
      <w:tr>
        <w:tc>
          <w:tcPr>
            <w:tcW w:type="dxa" w:w="2880"/>
          </w:tcPr>
          <w:p>
            <w:r/>
            <w:r>
              <w:t>Memory</w:t>
            </w:r>
          </w:p>
        </w:tc>
        <w:tc>
          <w:tcPr>
            <w:tcW w:type="dxa" w:w="2880"/>
          </w:tcPr>
          <w:p>
            <w:r/>
            <w:r>
              <w:t>Contiguous block up front</w:t>
            </w:r>
          </w:p>
        </w:tc>
        <w:tc>
          <w:tcPr>
            <w:tcW w:type="dxa" w:w="2880"/>
          </w:tcPr>
          <w:p>
            <w:r/>
            <w:r>
              <w:t xml:space="preserve">Allocated from </w:t>
            </w:r>
            <w:r>
              <w:rPr>
                <w:b/>
              </w:rPr>
              <w:t>heap</w:t>
            </w:r>
            <w:r>
              <w:t xml:space="preserve"> as needed</w:t>
            </w:r>
          </w:p>
        </w:tc>
      </w:tr>
      <w:tr>
        <w:tc>
          <w:tcPr>
            <w:tcW w:type="dxa" w:w="2880"/>
          </w:tcPr>
          <w:p>
            <w:r/>
            <w:r>
              <w:t>Trade-off</w:t>
            </w:r>
          </w:p>
        </w:tc>
        <w:tc>
          <w:tcPr>
            <w:tcW w:type="dxa" w:w="2880"/>
          </w:tcPr>
          <w:p>
            <w:r/>
            <w:r>
              <w:t>Fast access, may waste/run out</w:t>
            </w:r>
          </w:p>
        </w:tc>
        <w:tc>
          <w:tcPr>
            <w:tcW w:type="dxa" w:w="2880"/>
          </w:tcPr>
          <w:p>
            <w:r/>
            <w:r>
              <w:t>Flexible, pointer overhead</w:t>
            </w:r>
          </w:p>
        </w:tc>
      </w:tr>
      <w:tr>
        <w:tc>
          <w:tcPr>
            <w:tcW w:type="dxa" w:w="2880"/>
          </w:tcPr>
          <w:p>
            <w:r/>
            <w: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Linked 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Key facts &amp; operations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Static/Dynamic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Array (1D/2D/3D)</w:t>
            </w:r>
          </w:p>
        </w:tc>
        <w:tc>
          <w:tcPr>
            <w:tcW w:type="dxa" w:w="2880"/>
          </w:tcPr>
          <w:p>
            <w:r/>
            <w:r>
              <w:t xml:space="preserve">Fixed size, </w:t>
            </w:r>
            <w:r>
              <w:rPr>
                <w:b/>
              </w:rPr>
              <w:t>same type</w:t>
            </w:r>
            <w:r>
              <w:t xml:space="preserve">, indexed (0-based), O(1) access. 2D </w:t>
            </w:r>
            <w:r>
              <w:rPr>
                <w:rFonts w:ascii="Consolas" w:hAnsi="Consolas"/>
                <w:sz w:val="19"/>
              </w:rPr>
              <w:t>grid[r][c]</w:t>
            </w:r>
            <w:r>
              <w:t xml:space="preserve">, 3D </w:t>
            </w:r>
            <w:r>
              <w:rPr>
                <w:rFonts w:ascii="Consolas" w:hAnsi="Consolas"/>
                <w:sz w:val="19"/>
              </w:rPr>
              <w:t>cube[l][r][c]</w:t>
            </w:r>
          </w:p>
        </w:tc>
        <w:tc>
          <w:tcPr>
            <w:tcW w:type="dxa" w:w="2880"/>
          </w:tcPr>
          <w:p>
            <w:r/>
            <w:r>
              <w:t>Static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Record</w:t>
            </w:r>
          </w:p>
        </w:tc>
        <w:tc>
          <w:tcPr>
            <w:tcW w:type="dxa" w:w="2880"/>
          </w:tcPr>
          <w:p>
            <w:r/>
            <w:r>
              <w:t xml:space="preserve">Named fields of </w:t>
            </w:r>
            <w:r>
              <w:rPr>
                <w:b/>
              </w:rPr>
              <w:t>different</w:t>
            </w:r>
            <w:r>
              <w:t xml:space="preserve"> types; </w:t>
            </w:r>
            <w:r>
              <w:rPr>
                <w:rFonts w:ascii="Consolas" w:hAnsi="Consolas"/>
                <w:sz w:val="19"/>
              </w:rPr>
              <w:t>student.name</w:t>
            </w:r>
          </w:p>
        </w:tc>
        <w:tc>
          <w:tcPr>
            <w:tcW w:type="dxa" w:w="2880"/>
          </w:tcPr>
          <w:p>
            <w:r/>
            <w:r>
              <w:t>Static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List</w:t>
            </w:r>
          </w:p>
        </w:tc>
        <w:tc>
          <w:tcPr>
            <w:tcW w:type="dxa" w:w="2880"/>
          </w:tcPr>
          <w:p>
            <w:r/>
            <w:r>
              <w:t xml:space="preserve">Ordered, </w:t>
            </w:r>
            <w:r>
              <w:rPr>
                <w:b/>
              </w:rPr>
              <w:t>mutable</w:t>
            </w:r>
            <w:r>
              <w:t>, mixed types, resizable; append/insert/remove/index</w:t>
            </w:r>
          </w:p>
        </w:tc>
        <w:tc>
          <w:tcPr>
            <w:tcW w:type="dxa" w:w="2880"/>
          </w:tcPr>
          <w:p>
            <w:r/>
            <w: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Tuple</w:t>
            </w:r>
          </w:p>
        </w:tc>
        <w:tc>
          <w:tcPr>
            <w:tcW w:type="dxa" w:w="2880"/>
          </w:tcPr>
          <w:p>
            <w:r/>
            <w:r>
              <w:t xml:space="preserve">Ordered, </w:t>
            </w:r>
            <w:r>
              <w:rPr>
                <w:b/>
              </w:rPr>
              <w:t>immutable</w:t>
            </w:r>
            <w:r>
              <w:t xml:space="preserve"> (cannot change); e.g. </w:t>
            </w:r>
            <w:r>
              <w:rPr>
                <w:rFonts w:ascii="Consolas" w:hAnsi="Consolas"/>
                <w:sz w:val="19"/>
              </w:rPr>
              <w:t>(x,y)</w:t>
            </w:r>
          </w:p>
        </w:tc>
        <w:tc>
          <w:tcPr>
            <w:tcW w:type="dxa" w:w="2880"/>
          </w:tcPr>
          <w:p>
            <w:r/>
            <w:r>
              <w:t>Static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Linked list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Nodes</w:t>
            </w:r>
            <w:r>
              <w:t xml:space="preserve"> = data + pointer to next; head pointer, last = null. Easy insert/delete (repoint); </w:t>
            </w:r>
            <w:r>
              <w:rPr>
                <w:b/>
              </w:rPr>
              <w:t>no random access</w:t>
            </w:r>
            <w:r>
              <w:t>, must traverse</w:t>
            </w:r>
          </w:p>
        </w:tc>
        <w:tc>
          <w:tcPr>
            <w:tcW w:type="dxa" w:w="2880"/>
          </w:tcPr>
          <w:p>
            <w:r/>
            <w: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Stack (LIFO)</w:t>
            </w:r>
          </w:p>
        </w:tc>
        <w:tc>
          <w:tcPr>
            <w:tcW w:type="dxa" w:w="2880"/>
          </w:tcPr>
          <w:p>
            <w:r/>
            <w:r>
              <w:t xml:space="preserve">push/pop/peek at </w:t>
            </w:r>
            <w:r>
              <w:rPr>
                <w:b/>
              </w:rPr>
              <w:t>top</w:t>
            </w:r>
            <w:r>
              <w:t xml:space="preserve"> via stack pointer. Overflow/underflow. Uses: call stack, undo, backtracking</w:t>
            </w:r>
          </w:p>
        </w:tc>
        <w:tc>
          <w:tcPr>
            <w:tcW w:type="dxa" w:w="2880"/>
          </w:tcPr>
          <w:p>
            <w:r/>
            <w: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Queue (FIFO)</w:t>
            </w:r>
          </w:p>
        </w:tc>
        <w:tc>
          <w:tcPr>
            <w:tcW w:type="dxa" w:w="2880"/>
          </w:tcPr>
          <w:p>
            <w:r/>
            <w:r>
              <w:t xml:space="preserve">enqueue at </w:t>
            </w:r>
            <w:r>
              <w:rPr>
                <w:b/>
              </w:rPr>
              <w:t>rear</w:t>
            </w:r>
            <w:r>
              <w:t xml:space="preserve">, dequeue at </w:t>
            </w:r>
            <w:r>
              <w:rPr>
                <w:b/>
              </w:rPr>
              <w:t>front</w:t>
            </w:r>
            <w:r>
              <w:t xml:space="preserve">. Circular: </w:t>
            </w:r>
            <w:r>
              <w:rPr>
                <w:rFonts w:ascii="Consolas" w:hAnsi="Consolas"/>
                <w:sz w:val="19"/>
              </w:rPr>
              <w:t>rear=(rear+1) MOD size</w:t>
            </w:r>
            <w:r>
              <w:t xml:space="preserve"> reuses space. Priority: highest priority first. Uses: spooling, buffers, scheduling</w:t>
            </w:r>
          </w:p>
        </w:tc>
        <w:tc>
          <w:tcPr>
            <w:tcW w:type="dxa" w:w="2880"/>
          </w:tcPr>
          <w:p>
            <w:r/>
            <w: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Graph</w:t>
            </w:r>
          </w:p>
        </w:tc>
        <w:tc>
          <w:tcPr>
            <w:tcW w:type="dxa" w:w="2880"/>
          </w:tcPr>
          <w:p>
            <w:r/>
            <w:r>
              <w:t xml:space="preserve">Vertices + edges; directed/undirected/weighted. Adjacency </w:t>
            </w:r>
            <w:r>
              <w:rPr>
                <w:b/>
              </w:rPr>
              <w:t>matrix</w:t>
            </w:r>
            <w:r>
              <w:t xml:space="preserve"> (dense, O(1) lookup) vs </w:t>
            </w:r>
            <w:r>
              <w:rPr>
                <w:b/>
              </w:rPr>
              <w:t>list</w:t>
            </w:r>
            <w:r>
              <w:t xml:space="preserve"> (sparse, memory-efficient)</w:t>
            </w:r>
          </w:p>
        </w:tc>
        <w:tc>
          <w:tcPr>
            <w:tcW w:type="dxa" w:w="2880"/>
          </w:tcPr>
          <w:p>
            <w:r/>
            <w: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Tree</w:t>
            </w:r>
          </w:p>
        </w:tc>
        <w:tc>
          <w:tcPr>
            <w:tcW w:type="dxa" w:w="2880"/>
          </w:tcPr>
          <w:p>
            <w:r/>
            <w:r>
              <w:t>Connected, acyclic; root, parent/child, leaf. Binary tree ≤ 2 children</w:t>
            </w:r>
          </w:p>
        </w:tc>
        <w:tc>
          <w:tcPr>
            <w:tcW w:type="dxa" w:w="2880"/>
          </w:tcPr>
          <w:p>
            <w:r/>
            <w: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BST</w:t>
            </w:r>
          </w:p>
        </w:tc>
        <w:tc>
          <w:tcPr>
            <w:tcW w:type="dxa" w:w="2880"/>
          </w:tcPr>
          <w:p>
            <w:r/>
            <w:r>
              <w:t xml:space="preserve">Binary tree where </w:t>
            </w:r>
            <w:r>
              <w:rPr>
                <w:b/>
              </w:rPr>
              <w:t>left subtree &lt; node &lt; right subtree</w:t>
            </w:r>
            <w:r>
              <w:t>; O(log n) search when balanced. Insert: go left if smaller, right if larger</w:t>
            </w:r>
          </w:p>
        </w:tc>
        <w:tc>
          <w:tcPr>
            <w:tcW w:type="dxa" w:w="2880"/>
          </w:tcPr>
          <w:p>
            <w:r/>
            <w: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Hash table</w:t>
            </w:r>
          </w:p>
        </w:tc>
        <w:tc>
          <w:tcPr>
            <w:tcW w:type="dxa" w:w="2880"/>
          </w:tcPr>
          <w:p>
            <w:r/>
            <w:r>
              <w:t xml:space="preserve">Key→index via </w:t>
            </w:r>
            <w:r>
              <w:rPr>
                <w:b/>
              </w:rPr>
              <w:t>hash function</w:t>
            </w:r>
            <w:r>
              <w:t xml:space="preserve"> (e.g. </w:t>
            </w:r>
            <w:r>
              <w:rPr>
                <w:rFonts w:ascii="Consolas" w:hAnsi="Consolas"/>
                <w:sz w:val="19"/>
              </w:rPr>
              <w:t>key MOD size</w:t>
            </w:r>
            <w:r>
              <w:t xml:space="preserve">), ~O(1). </w:t>
            </w:r>
            <w:r>
              <w:rPr>
                <w:b/>
              </w:rPr>
              <w:t>Collision</w:t>
            </w:r>
            <w:r>
              <w:t xml:space="preserve"> = 2 keys same index → linear probing or chaining. Load factor ↑ = slower</w:t>
            </w:r>
          </w:p>
        </w:tc>
        <w:tc>
          <w:tcPr>
            <w:tcW w:type="dxa" w:w="2880"/>
          </w:tcPr>
          <w:p>
            <w:r/>
            <w:r>
              <w:t>Either</w:t>
            </w:r>
          </w:p>
        </w:tc>
      </w:tr>
    </w:tbl>
    <w:p/>
    <w:p>
      <w:r>
        <w:rPr>
          <w:b/>
        </w:rPr>
        <w:t>Tree traversals:</w:t>
      </w:r>
      <w:r>
        <w:t xml:space="preserve"> Pre-order (root,L,R) prefix/copy · </w:t>
      </w:r>
      <w:r>
        <w:rPr>
          <w:b/>
        </w:rPr>
        <w:t>In-order (L,root,R) = BST ascending</w:t>
      </w:r>
      <w:r>
        <w:t xml:space="preserve"> · Post-order (L,R,root) postfix/delete.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1.4.3 Boolean Algebra</w:t>
      </w:r>
    </w:p>
    <w:p>
      <w:pPr>
        <w:pStyle w:val="Heading3"/>
      </w:pPr>
      <w:r>
        <w:t>Logic gates truth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XOR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/>
    <w:p>
      <w:r>
        <w:rPr>
          <w:b/>
        </w:rPr>
        <w:t>NOT</w:t>
      </w:r>
      <w:r>
        <w:t xml:space="preserve"> ¬A: inverts. AND </w:t>
      </w:r>
      <w:r>
        <w:rPr>
          <w:rFonts w:ascii="Consolas" w:hAnsi="Consolas"/>
          <w:sz w:val="19"/>
        </w:rPr>
        <w:t>A·B</w:t>
      </w:r>
      <w:r>
        <w:t xml:space="preserve"> · OR </w:t>
      </w:r>
      <w:r>
        <w:rPr>
          <w:rFonts w:ascii="Consolas" w:hAnsi="Consolas"/>
          <w:sz w:val="19"/>
        </w:rPr>
        <w:t>A+B</w:t>
      </w:r>
      <w:r>
        <w:t xml:space="preserve"> · XOR </w:t>
      </w:r>
      <w:r>
        <w:rPr>
          <w:rFonts w:ascii="Consolas" w:hAnsi="Consolas"/>
          <w:sz w:val="19"/>
        </w:rPr>
        <w:t>A⊕B</w:t>
      </w:r>
      <w:r>
        <w:t xml:space="preserve"> · NAND </w:t>
      </w:r>
      <w:r>
        <w:rPr>
          <w:rFonts w:ascii="Consolas" w:hAnsi="Consolas"/>
          <w:sz w:val="19"/>
        </w:rPr>
        <w:t>¬(A·B)</w:t>
      </w:r>
      <w:r>
        <w:t xml:space="preserve"> · NOR </w:t>
      </w:r>
      <w:r>
        <w:rPr>
          <w:rFonts w:ascii="Consolas" w:hAnsi="Consolas"/>
          <w:sz w:val="19"/>
        </w:rPr>
        <w:t>¬(A+B)</w:t>
      </w:r>
      <w:r>
        <w:t xml:space="preserve">. NAND &amp; NOR are </w:t>
      </w:r>
      <w:r>
        <w:rPr>
          <w:b/>
        </w:rPr>
        <w:t>universal</w:t>
      </w:r>
      <w:r>
        <w:t>.</w:t>
      </w:r>
    </w:p>
    <w:p>
      <w:pPr>
        <w:pStyle w:val="Heading3"/>
      </w:pPr>
      <w:r>
        <w:t>Boolean identities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Law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Form</w:t>
            </w:r>
          </w:p>
        </w:tc>
      </w:tr>
      <w:tr>
        <w:tc>
          <w:tcPr>
            <w:tcW w:type="dxa" w:w="4320"/>
          </w:tcPr>
          <w:p>
            <w:r/>
            <w:r>
              <w:t>Identity</w:t>
            </w:r>
          </w:p>
        </w:tc>
        <w:tc>
          <w:tcPr>
            <w:tcW w:type="dxa" w:w="4320"/>
          </w:tcPr>
          <w:p>
            <w:r/>
            <w:r>
              <w:t>A·1 = A · A+0 = A</w:t>
            </w:r>
          </w:p>
        </w:tc>
      </w:tr>
      <w:tr>
        <w:tc>
          <w:tcPr>
            <w:tcW w:type="dxa" w:w="4320"/>
          </w:tcPr>
          <w:p>
            <w:r/>
            <w:r>
              <w:t>Null</w:t>
            </w:r>
          </w:p>
        </w:tc>
        <w:tc>
          <w:tcPr>
            <w:tcW w:type="dxa" w:w="4320"/>
          </w:tcPr>
          <w:p>
            <w:r/>
            <w:r>
              <w:t>A·0 = 0 · A+1 = 1</w:t>
            </w:r>
          </w:p>
        </w:tc>
      </w:tr>
      <w:tr>
        <w:tc>
          <w:tcPr>
            <w:tcW w:type="dxa" w:w="4320"/>
          </w:tcPr>
          <w:p>
            <w:r/>
            <w:r>
              <w:t>Idempotent</w:t>
            </w:r>
          </w:p>
        </w:tc>
        <w:tc>
          <w:tcPr>
            <w:tcW w:type="dxa" w:w="4320"/>
          </w:tcPr>
          <w:p>
            <w:r/>
            <w:r>
              <w:t>A·A = A · A+A = A</w:t>
            </w:r>
          </w:p>
        </w:tc>
      </w:tr>
      <w:tr>
        <w:tc>
          <w:tcPr>
            <w:tcW w:type="dxa" w:w="4320"/>
          </w:tcPr>
          <w:p>
            <w:r/>
            <w:r>
              <w:t>Complement</w:t>
            </w:r>
          </w:p>
        </w:tc>
        <w:tc>
          <w:tcPr>
            <w:tcW w:type="dxa" w:w="4320"/>
          </w:tcPr>
          <w:p>
            <w:r/>
            <w:r>
              <w:t>A·Ā = 0 · A+Ā = 1</w:t>
            </w:r>
          </w:p>
        </w:tc>
      </w:tr>
      <w:tr>
        <w:tc>
          <w:tcPr>
            <w:tcW w:type="dxa" w:w="4320"/>
          </w:tcPr>
          <w:p>
            <w:r/>
            <w:r>
              <w:t>Double negation</w:t>
            </w:r>
          </w:p>
        </w:tc>
        <w:tc>
          <w:tcPr>
            <w:tcW w:type="dxa" w:w="4320"/>
          </w:tcPr>
          <w:p>
            <w:r/>
            <w:r>
              <w:t>¬(¬A) = A</w:t>
            </w:r>
          </w:p>
        </w:tc>
      </w:tr>
      <w:tr>
        <w:tc>
          <w:tcPr>
            <w:tcW w:type="dxa" w:w="4320"/>
          </w:tcPr>
          <w:p>
            <w:r/>
            <w:r>
              <w:t>Commutative</w:t>
            </w:r>
          </w:p>
        </w:tc>
        <w:tc>
          <w:tcPr>
            <w:tcW w:type="dxa" w:w="4320"/>
          </w:tcPr>
          <w:p>
            <w:r/>
            <w:r>
              <w:t>A·B = B·A · A+B = B+A</w:t>
            </w:r>
          </w:p>
        </w:tc>
      </w:tr>
      <w:tr>
        <w:tc>
          <w:tcPr>
            <w:tcW w:type="dxa" w:w="4320"/>
          </w:tcPr>
          <w:p>
            <w:r/>
            <w:r>
              <w:t>Associative</w:t>
            </w:r>
          </w:p>
        </w:tc>
        <w:tc>
          <w:tcPr>
            <w:tcW w:type="dxa" w:w="4320"/>
          </w:tcPr>
          <w:p>
            <w:r/>
            <w:r>
              <w:t>A·(B·C) = (A·B)·C · A+(B+C) = (A+B)+C</w:t>
            </w:r>
          </w:p>
        </w:tc>
      </w:tr>
      <w:tr>
        <w:tc>
          <w:tcPr>
            <w:tcW w:type="dxa" w:w="4320"/>
          </w:tcPr>
          <w:p>
            <w:r/>
            <w:r>
              <w:t>Distributive</w:t>
            </w:r>
          </w:p>
        </w:tc>
        <w:tc>
          <w:tcPr>
            <w:tcW w:type="dxa" w:w="4320"/>
          </w:tcPr>
          <w:p>
            <w:r/>
            <w:r>
              <w:t>A·(B+C) = A·B + A·C · A+(B·C) = (A+B)·(A+C)</w:t>
            </w:r>
          </w:p>
        </w:tc>
      </w:tr>
      <w:tr>
        <w:tc>
          <w:tcPr>
            <w:tcW w:type="dxa" w:w="4320"/>
          </w:tcPr>
          <w:p>
            <w:r/>
            <w:r>
              <w:t>Absorption</w:t>
            </w:r>
          </w:p>
        </w:tc>
        <w:tc>
          <w:tcPr>
            <w:tcW w:type="dxa" w:w="4320"/>
          </w:tcPr>
          <w:p>
            <w:r/>
            <w:r>
              <w:t>A + A·B = A · A·(A+B)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 Morgan's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¬(A·B) = ¬A + ¬B</w:t>
            </w:r>
            <w:r>
              <w:t xml:space="preserve"> · </w:t>
            </w:r>
            <w:r>
              <w:rPr>
                <w:b/>
              </w:rPr>
              <w:t>¬(A+B) = ¬A · ¬B</w:t>
            </w:r>
          </w:p>
        </w:tc>
      </w:tr>
    </w:tbl>
    <w:p/>
    <w:p>
      <w:r>
        <w:rPr>
          <w:b/>
        </w:rPr>
        <w:t>De Morgan's:</w:t>
      </w:r>
      <w:r>
        <w:t xml:space="preserve"> "break the bar, change the sign" — negate </w:t>
      </w:r>
      <w:r>
        <w:rPr>
          <w:b/>
        </w:rPr>
        <w:t>each</w:t>
      </w:r>
      <w:r>
        <w:t xml:space="preserve"> variable AND swap AND↔OR.</w:t>
      </w:r>
    </w:p>
    <w:p>
      <w:r>
        <w:rPr>
          <w:b/>
        </w:rPr>
        <w:t>K-maps:</w:t>
      </w:r>
      <w:r>
        <w:t xml:space="preserve"> group adjacent 1s in powers of 2 (1,2,4,8…), as large as possible, may wrap/overlap → minimal sum-of-products.</w:t>
      </w:r>
    </w:p>
    <w:p>
      <w:pPr>
        <w:pStyle w:val="Heading3"/>
      </w:pPr>
      <w:r>
        <w:t>Adders</w:t>
      </w:r>
    </w:p>
    <w:p>
      <w:r>
        <w:rPr>
          <w:b/>
        </w:rPr>
        <w:t>Half adder</w:t>
      </w:r>
      <w:r>
        <w:t xml:space="preserve"> (2 bits, no carry-in):</w:t>
      </w:r>
    </w:p>
    <w:p>
      <w:pPr>
        <w:pStyle w:val="ListBullet"/>
      </w:pPr>
      <w:r>
        <w:rPr>
          <w:b/>
        </w:rPr>
        <w:t>Sum = A ⊕ B</w:t>
      </w:r>
      <w:r>
        <w:t xml:space="preserve"> · </w:t>
      </w:r>
      <w:r>
        <w:rPr>
          <w:b/>
        </w:rPr>
        <w:t>Carry = A · B</w:t>
      </w:r>
    </w:p>
    <w:p>
      <w:r>
        <w:rPr>
          <w:b/>
        </w:rPr>
        <w:t>Full adder</w:t>
      </w:r>
      <w:r>
        <w:t xml:space="preserve"> (A, B, Cin) = two half adders + OR; chain → ripple-carry adder:</w:t>
      </w:r>
    </w:p>
    <w:p>
      <w:pPr>
        <w:pStyle w:val="ListBullet"/>
      </w:pPr>
      <w:r>
        <w:rPr>
          <w:b/>
        </w:rPr>
        <w:t>Sum = A ⊕ B ⊕ Cin</w:t>
      </w:r>
    </w:p>
    <w:p>
      <w:pPr>
        <w:pStyle w:val="ListBullet"/>
      </w:pPr>
      <w:r>
        <w:rPr>
          <w:b/>
        </w:rPr>
        <w:t>Cout = (A·B) + (Cin·(A⊕B))</w:t>
      </w:r>
    </w:p>
    <w:p>
      <w:pPr>
        <w:pStyle w:val="Heading3"/>
      </w:pPr>
      <w:r>
        <w:t>D-type flip-flop</w:t>
      </w:r>
    </w:p>
    <w:p>
      <w:pPr>
        <w:pStyle w:val="ListBullet"/>
      </w:pPr>
      <w:r>
        <w:rPr>
          <w:b/>
        </w:rPr>
        <w:t>Edge-triggered 1-bit memory</w:t>
      </w:r>
      <w:r>
        <w:t xml:space="preserve"> (sequential logic). On active </w:t>
      </w:r>
      <w:r>
        <w:rPr>
          <w:b/>
        </w:rPr>
        <w:t>clock edge</w:t>
      </w:r>
      <w:r>
        <w:t xml:space="preserve">, stores input </w:t>
      </w:r>
      <w:r>
        <w:rPr>
          <w:b/>
        </w:rPr>
        <w:t>D</w:t>
      </w:r>
      <w:r>
        <w:t xml:space="preserve"> and presents it at </w:t>
      </w:r>
      <w:r>
        <w:rPr>
          <w:b/>
        </w:rPr>
        <w:t>Q</w:t>
      </w:r>
      <w:r>
        <w:t xml:space="preserve"> until next edge; synchronises data to the clock.</w:t>
      </w:r>
    </w:p>
    <w:p>
      <w:pPr>
        <w:pStyle w:val="ListBullet"/>
      </w:pPr>
      <w:r>
        <w:t>Uses: registers, counters, memory cells. (Combinational = output from inputs only; sequential = inputs + stored state.)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Two's complement</w:t>
            </w:r>
          </w:p>
        </w:tc>
        <w:tc>
          <w:tcPr>
            <w:tcW w:type="dxa" w:w="4320"/>
          </w:tcPr>
          <w:p>
            <w:r/>
            <w:r>
              <w:t>Signed-integer rep where MSB is a negative place value; negate = invert all bits + 1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Overflow</w:t>
            </w:r>
          </w:p>
        </w:tc>
        <w:tc>
          <w:tcPr>
            <w:tcW w:type="dxa" w:w="4320"/>
          </w:tcPr>
          <w:p>
            <w:r/>
            <w:r>
              <w:t>Result too large for the available bits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Mantissa</w:t>
            </w:r>
          </w:p>
        </w:tc>
        <w:tc>
          <w:tcPr>
            <w:tcW w:type="dxa" w:w="4320"/>
          </w:tcPr>
          <w:p>
            <w:r/>
            <w:r>
              <w:t xml:space="preserve">Significant-figures part of a float; sets </w:t>
            </w:r>
            <w:r>
              <w:rPr>
                <w:b/>
              </w:rPr>
              <w:t>precision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Exponent</w:t>
            </w:r>
          </w:p>
        </w:tc>
        <w:tc>
          <w:tcPr>
            <w:tcW w:type="dxa" w:w="4320"/>
          </w:tcPr>
          <w:p>
            <w:r/>
            <w:r>
              <w:t xml:space="preserve">Power-of-two part of a float; sets </w:t>
            </w:r>
            <w:r>
              <w:rPr>
                <w:b/>
              </w:rPr>
              <w:t>range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t>Float adjusted so mantissa begins with first significant bit (0.1… +ve / 1.0… −ve) for max precision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Logical shift</w:t>
            </w:r>
          </w:p>
        </w:tc>
        <w:tc>
          <w:tcPr>
            <w:tcW w:type="dxa" w:w="4320"/>
          </w:tcPr>
          <w:p>
            <w:r/>
            <w:r>
              <w:t>Fills with 0s; ×/÷ unsigned by powers of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Arithmetic shift</w:t>
            </w:r>
          </w:p>
        </w:tc>
        <w:tc>
          <w:tcPr>
            <w:tcW w:type="dxa" w:w="4320"/>
          </w:tcPr>
          <w:p>
            <w:r/>
            <w:r>
              <w:t>Right shift preserving sign bit; ÷ signed by powers of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Character set</w:t>
            </w:r>
          </w:p>
        </w:tc>
        <w:tc>
          <w:tcPr>
            <w:tcW w:type="dxa" w:w="4320"/>
          </w:tcPr>
          <w:p>
            <w:r/>
            <w:r>
              <w:t>Mapping of characters to unique binary codes (ASCII, Unicode)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Array</w:t>
            </w:r>
          </w:p>
        </w:tc>
        <w:tc>
          <w:tcPr>
            <w:tcW w:type="dxa" w:w="4320"/>
          </w:tcPr>
          <w:p>
            <w:r/>
            <w:r>
              <w:t>Ordered, fixed-size, same-type collection accessed by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Record</w:t>
            </w:r>
          </w:p>
        </w:tc>
        <w:tc>
          <w:tcPr>
            <w:tcW w:type="dxa" w:w="4320"/>
          </w:tcPr>
          <w:p>
            <w:r/>
            <w:r>
              <w:t>Collection of named fields, possibly different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Tuple</w:t>
            </w:r>
          </w:p>
        </w:tc>
        <w:tc>
          <w:tcPr>
            <w:tcW w:type="dxa" w:w="4320"/>
          </w:tcPr>
          <w:p>
            <w:r/>
            <w:r>
              <w:t>Ordered, immutable sequence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Linked list</w:t>
            </w:r>
          </w:p>
        </w:tc>
        <w:tc>
          <w:tcPr>
            <w:tcW w:type="dxa" w:w="4320"/>
          </w:tcPr>
          <w:p>
            <w:r/>
            <w:r>
              <w:t>Dynamic list of nodes, each = data + pointer to next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Stack / Queue</w:t>
            </w:r>
          </w:p>
        </w:tc>
        <w:tc>
          <w:tcPr>
            <w:tcW w:type="dxa" w:w="4320"/>
          </w:tcPr>
          <w:p>
            <w:r/>
            <w:r>
              <w:t>LIFO (push/pop at top) / FIFO (enqueue rear, dequeue front)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BST</w:t>
            </w:r>
          </w:p>
        </w:tc>
        <w:tc>
          <w:tcPr>
            <w:tcW w:type="dxa" w:w="4320"/>
          </w:tcPr>
          <w:p>
            <w:r/>
            <w:r>
              <w:t>Binary tree where left subtree &lt; node &lt; right subtree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Hash table</w:t>
            </w:r>
          </w:p>
        </w:tc>
        <w:tc>
          <w:tcPr>
            <w:tcW w:type="dxa" w:w="4320"/>
          </w:tcPr>
          <w:p>
            <w:r/>
            <w:r>
              <w:t>Keys→indices via hash function for fast lookup; collision = 2 keys same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Half / Full adder</w:t>
            </w:r>
          </w:p>
        </w:tc>
        <w:tc>
          <w:tcPr>
            <w:tcW w:type="dxa" w:w="4320"/>
          </w:tcPr>
          <w:p>
            <w:r/>
            <w:r>
              <w:t>Adds 2 bits → Sum (XOR) + Carry (AND) / adds 3 bits (incl. Cin) → Sum + Cout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t>Edge-triggered 1-bit memory storing D on a clock edge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Top exam reminders (discriminators)</w:t>
      </w:r>
    </w:p>
    <w:p>
      <w:pPr>
        <w:pStyle w:val="ListBullet"/>
      </w:pPr>
      <w:r>
        <w:rPr>
          <w:b/>
        </w:rPr>
        <w:t>Two's complement negation:</w:t>
      </w:r>
      <w:r>
        <w:t xml:space="preserve"> invert </w:t>
      </w:r>
      <w:r>
        <w:rPr>
          <w:b/>
        </w:rPr>
        <w:t>all</w:t>
      </w:r>
      <w:r>
        <w:t xml:space="preserve"> bits </w:t>
      </w:r>
      <w:r>
        <w:rPr>
          <w:b/>
        </w:rPr>
        <w:t>then +1</w:t>
      </w:r>
      <w:r>
        <w:t xml:space="preserve"> — don't forget the +1; in subtraction </w:t>
      </w:r>
      <w:r>
        <w:rPr>
          <w:b/>
        </w:rPr>
        <w:t>discard the final carry</w:t>
      </w:r>
      <w:r>
        <w:t>.</w:t>
      </w:r>
    </w:p>
    <w:p>
      <w:pPr>
        <w:pStyle w:val="ListBullet"/>
      </w:pPr>
      <w:r>
        <w:rPr>
          <w:b/>
        </w:rPr>
        <w:t>Shifts:</w:t>
      </w:r>
      <w:r>
        <w:t xml:space="preserve"> always state </w:t>
      </w:r>
      <w:r>
        <w:rPr>
          <w:b/>
        </w:rPr>
        <w:t>direction AND effect</w:t>
      </w:r>
      <w:r>
        <w:t xml:space="preserve"> (× or ÷ 2ⁿ); bits shifted off are </w:t>
      </w:r>
      <w:r>
        <w:rPr>
          <w:b/>
        </w:rPr>
        <w:t>lost</w:t>
      </w:r>
      <w:r>
        <w:t xml:space="preserve">; arithmetic right keeps the </w:t>
      </w:r>
      <w:r>
        <w:rPr>
          <w:b/>
        </w:rPr>
        <w:t>sign bit</w:t>
      </w:r>
      <w:r>
        <w:t>.</w:t>
      </w:r>
    </w:p>
    <w:p>
      <w:pPr>
        <w:pStyle w:val="ListBullet"/>
      </w:pPr>
      <w:r>
        <w:rPr>
          <w:b/>
        </w:rPr>
        <w:t>Normalisation:</w:t>
      </w:r>
      <w:r>
        <w:t xml:space="preserve"> +ve starts </w:t>
      </w:r>
      <w:r>
        <w:rPr>
          <w:rFonts w:ascii="Consolas" w:hAnsi="Consolas"/>
          <w:sz w:val="19"/>
        </w:rPr>
        <w:t>0.1</w:t>
      </w:r>
      <w:r>
        <w:t xml:space="preserve">, −ve starts </w:t>
      </w:r>
      <w:r>
        <w:rPr>
          <w:rFonts w:ascii="Consolas" w:hAnsi="Consolas"/>
          <w:sz w:val="19"/>
        </w:rPr>
        <w:t>1.0</w:t>
      </w:r>
      <w:r>
        <w:t xml:space="preserve">; point </w:t>
      </w:r>
      <w:r>
        <w:rPr>
          <w:b/>
        </w:rPr>
        <w:t>right ⇒ exponent down</w:t>
      </w:r>
      <w:r>
        <w:t xml:space="preserve">, left ⇒ up. </w:t>
      </w:r>
      <w:r>
        <w:rPr>
          <w:b/>
        </w:rPr>
        <w:t>More mantissa = precision, more exponent = range</w:t>
      </w:r>
      <w:r>
        <w:t xml:space="preserve"> (don't swap).</w:t>
      </w:r>
    </w:p>
    <w:p>
      <w:pPr>
        <w:pStyle w:val="ListBullet"/>
      </w:pPr>
      <w:r>
        <w:rPr>
          <w:b/>
        </w:rPr>
        <w:t>De Morgan's:</w:t>
      </w:r>
      <w:r>
        <w:t xml:space="preserve"> change the operator </w:t>
      </w:r>
      <w:r>
        <w:rPr>
          <w:b/>
        </w:rPr>
        <w:t>and</w:t>
      </w:r>
      <w:r>
        <w:t xml:space="preserve"> negate </w:t>
      </w:r>
      <w:r>
        <w:rPr>
          <w:b/>
        </w:rPr>
        <w:t>each</w:t>
      </w:r>
      <w:r>
        <w:t xml:space="preserve"> variable (not just one); tidy with double negation.</w:t>
      </w:r>
    </w:p>
    <w:p>
      <w:pPr>
        <w:pStyle w:val="ListBullet"/>
      </w:pPr>
      <w:r>
        <w:rPr>
          <w:b/>
        </w:rPr>
        <w:t>Structures:</w:t>
      </w:r>
      <w:r>
        <w:t xml:space="preserve"> BST ≠ any binary tree (needs ordering property); name LIFO vs FIFO ends correctly; half adder has </w:t>
      </w:r>
      <w:r>
        <w:rPr>
          <w:b/>
        </w:rPr>
        <w:t>no carry-in</w:t>
      </w:r>
      <w:r>
        <w:t>, full adder adds three 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