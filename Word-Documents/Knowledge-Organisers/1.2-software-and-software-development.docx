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1.2 Software &amp; Software Development</w:t>
      </w:r>
    </w:p>
    <w:p>
      <w:r>
        <w:rPr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1.2.1 Operating systems</w:t>
      </w:r>
    </w:p>
    <w:p>
      <w:r>
        <w:rPr>
          <w:b/>
        </w:rPr>
        <w:t>OS</w:t>
      </w:r>
      <w:r>
        <w:t xml:space="preserve"> = software managing hardware + providing a platform for applications (uses </w:t>
      </w:r>
      <w:r>
        <w:rPr>
          <w:b/>
        </w:rPr>
        <w:t>abstraction</w:t>
      </w:r>
      <w:r>
        <w:t xml:space="preserve"> to hide complexity).</w:t>
      </w:r>
    </w:p>
    <w:p>
      <w:r>
        <w:rPr>
          <w:b/>
        </w:rPr>
        <w:t>Roles:</w:t>
      </w:r>
      <w:r>
        <w:t xml:space="preserve"> memory management · CPU scheduling · interrupt handling · I/O &amp; peripherals (drivers) · user interface (GUI/CLI) · security &amp; file management.</w:t>
      </w:r>
    </w:p>
    <w:p>
      <w:pPr>
        <w:pStyle w:val="Heading3"/>
      </w:pPr>
      <w:r>
        <w:t>Memory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Paging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Segmentation</w:t>
            </w:r>
          </w:p>
        </w:tc>
      </w:tr>
      <w:tr>
        <w:tc>
          <w:tcPr>
            <w:tcW w:type="dxa" w:w="2880"/>
          </w:tcPr>
          <w:p>
            <w:r/>
            <w:r>
              <w:t>Block size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Fixed</w:t>
            </w:r>
            <w:r>
              <w:t xml:space="preserve"> (pages↔frames)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  <w:r>
              <w:t xml:space="preserve"> (segments)</w:t>
            </w:r>
          </w:p>
        </w:tc>
      </w:tr>
      <w:tr>
        <w:tc>
          <w:tcPr>
            <w:tcW w:type="dxa" w:w="2880"/>
          </w:tcPr>
          <w:p>
            <w:r/>
            <w:r>
              <w:t>Divided by</w:t>
            </w:r>
          </w:p>
        </w:tc>
        <w:tc>
          <w:tcPr>
            <w:tcW w:type="dxa" w:w="2880"/>
          </w:tcPr>
          <w:p>
            <w:r/>
            <w:r>
              <w:t>OS / physical</w:t>
            </w:r>
          </w:p>
        </w:tc>
        <w:tc>
          <w:tcPr>
            <w:tcW w:type="dxa" w:w="2880"/>
          </w:tcPr>
          <w:p>
            <w:r/>
            <w:r>
              <w:t>Logical structure of program</w:t>
            </w:r>
          </w:p>
        </w:tc>
      </w:tr>
      <w:tr>
        <w:tc>
          <w:tcPr>
            <w:tcW w:type="dxa" w:w="2880"/>
          </w:tcPr>
          <w:p>
            <w:r/>
            <w:r>
              <w:t>Suffers</w:t>
            </w:r>
          </w:p>
        </w:tc>
        <w:tc>
          <w:tcPr>
            <w:tcW w:type="dxa" w:w="2880"/>
          </w:tcPr>
          <w:p>
            <w:r/>
            <w:r>
              <w:t>Internal fragmentation</w:t>
            </w:r>
          </w:p>
        </w:tc>
        <w:tc>
          <w:tcPr>
            <w:tcW w:type="dxa" w:w="2880"/>
          </w:tcPr>
          <w:p>
            <w:r/>
            <w:r>
              <w:t>External fragmentation</w:t>
            </w:r>
          </w:p>
        </w:tc>
      </w:tr>
      <w:tr>
        <w:tc>
          <w:tcPr>
            <w:tcW w:type="dxa" w:w="2880"/>
          </w:tcPr>
          <w:p>
            <w:r/>
            <w:r>
              <w:t>Page table</w:t>
            </w:r>
          </w:p>
        </w:tc>
        <w:tc>
          <w:tcPr>
            <w:tcW w:type="dxa" w:w="2880"/>
          </w:tcPr>
          <w:p>
            <w:r/>
            <w:r>
              <w:t>Maps logical page → physical frame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pStyle w:val="ListBullet"/>
      </w:pPr>
      <w:r>
        <w:rPr>
          <w:b/>
        </w:rPr>
        <w:t>Virtual memory:</w:t>
      </w:r>
      <w:r>
        <w:t xml:space="preserve"> uses </w:t>
      </w:r>
      <w:r>
        <w:rPr>
          <w:b/>
        </w:rPr>
        <w:t>secondary storage (swap/page file) as if it were RAM</w:t>
      </w:r>
      <w:r>
        <w:t xml:space="preserve"> → run programs larger than RAM / more open at once. </w:t>
      </w:r>
      <w:r>
        <w:rPr>
          <w:i/>
        </w:rPr>
        <w:t>Slower than real RAM.</w:t>
      </w:r>
    </w:p>
    <w:p>
      <w:pPr>
        <w:pStyle w:val="ListBullet"/>
      </w:pPr>
      <w:r>
        <w:rPr>
          <w:b/>
        </w:rPr>
        <w:t>Page fault:</w:t>
      </w:r>
      <w:r>
        <w:t xml:space="preserve"> needed page is on disk → OS swaps it back in. </w:t>
      </w:r>
      <w:r>
        <w:rPr>
          <w:b/>
        </w:rPr>
        <w:t>Disk thrashing:</w:t>
      </w:r>
      <w:r>
        <w:t xml:space="preserve"> excessive swapping → machine grinds to a halt.</w:t>
      </w:r>
    </w:p>
    <w:p>
      <w:pPr>
        <w:pStyle w:val="Heading3"/>
      </w:pPr>
      <w:r>
        <w:t>Interrupts &amp; ISR</w:t>
      </w:r>
    </w:p>
    <w:p>
      <w:pPr>
        <w:pStyle w:val="ListBullet"/>
      </w:pPr>
      <w:r>
        <w:rPr>
          <w:b/>
        </w:rPr>
        <w:t>Interrupt</w:t>
      </w:r>
      <w:r>
        <w:t xml:space="preserve"> = signal (HW/SW) that a device/process needs CPU attention → avoids </w:t>
      </w:r>
      <w:r>
        <w:rPr>
          <w:b/>
        </w:rPr>
        <w:t>polling</w:t>
      </w:r>
      <w:r>
        <w:t xml:space="preserve">. Have </w:t>
      </w:r>
      <w:r>
        <w:rPr>
          <w:b/>
        </w:rPr>
        <w:t>priorities</w:t>
      </w:r>
      <w:r>
        <w:t xml:space="preserve"> (priority queue/interrupt register).</w:t>
      </w:r>
    </w:p>
    <w:p>
      <w:pPr>
        <w:pStyle w:val="ListBullet"/>
      </w:pPr>
      <w:r>
        <w:rPr>
          <w:b/>
        </w:rPr>
        <w:t>ISR (interrupt service routine / handler)</w:t>
      </w:r>
      <w:r>
        <w:t xml:space="preserve"> = OS code that deals with a specific interrupt.</w:t>
      </w:r>
    </w:p>
    <w:p>
      <w:pPr>
        <w:pStyle w:val="ListBullet"/>
      </w:pPr>
      <w:r>
        <w:rPr>
          <w:b/>
        </w:rPr>
        <w:t>Handling (in order):</w:t>
      </w:r>
      <w:r>
        <w:t xml:space="preserve"> 1 CPU checks interrupt register at </w:t>
      </w:r>
      <w:r>
        <w:rPr>
          <w:b/>
        </w:rPr>
        <w:t>end of each F-D-E cycle</w:t>
      </w:r>
      <w:r>
        <w:t xml:space="preserve"> → 2 finish current instruction (if interrupt higher priority) → 3 </w:t>
      </w:r>
      <w:r>
        <w:rPr>
          <w:b/>
        </w:rPr>
        <w:t>push registers (PC, ACC) onto stack</w:t>
      </w:r>
      <w:r>
        <w:t xml:space="preserve"> → 4 load address of correct </w:t>
      </w:r>
      <w:r>
        <w:rPr>
          <w:b/>
        </w:rPr>
        <w:t>ISR</w:t>
      </w:r>
      <w:r>
        <w:t xml:space="preserve"> → 5 run ISR → 6 </w:t>
      </w:r>
      <w:r>
        <w:rPr>
          <w:b/>
        </w:rPr>
        <w:t>pop registers off stack</w:t>
      </w:r>
      <w:r>
        <w:t xml:space="preserve">, resume task. </w:t>
      </w:r>
      <w:r>
        <w:rPr>
          <w:i/>
        </w:rPr>
        <w:t>Nested interrupts work because stack is LIFO.</w:t>
      </w:r>
    </w:p>
    <w:p>
      <w:pPr>
        <w:pStyle w:val="Heading3"/>
      </w:pPr>
      <w:r>
        <w:t>Scheduling (illusion of simultaneous processes; max CPU use, fair, good 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How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Pre-emptive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Round robin</w:t>
            </w:r>
          </w:p>
        </w:tc>
        <w:tc>
          <w:tcPr>
            <w:tcW w:type="dxa" w:w="2160"/>
          </w:tcPr>
          <w:p>
            <w:r/>
            <w:r>
              <w:t xml:space="preserve">Fixed </w:t>
            </w:r>
            <w:r>
              <w:rPr>
                <w:b/>
              </w:rPr>
              <w:t>time slice (quantum)</w:t>
            </w:r>
            <w:r>
              <w:t xml:space="preserve"> each, in turn; unfinished → back of queue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Fair, no starvation; ignores priority/length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First come first served (FCFS)</w:t>
            </w:r>
          </w:p>
        </w:tc>
        <w:tc>
          <w:tcPr>
            <w:tcW w:type="dxa" w:w="2160"/>
          </w:tcPr>
          <w:p>
            <w:r/>
            <w:r>
              <w:t>Run in arrival order to completion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Simple; long jobs delay short (</w:t>
            </w:r>
            <w:r>
              <w:rPr>
                <w:b/>
              </w:rPr>
              <w:t>convoy effect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Shortest job first (SJF)</w:t>
            </w:r>
          </w:p>
        </w:tc>
        <w:tc>
          <w:tcPr>
            <w:tcW w:type="dxa" w:w="2160"/>
          </w:tcPr>
          <w:p>
            <w:r/>
            <w:r>
              <w:t xml:space="preserve">Shortest </w:t>
            </w:r>
            <w:r>
              <w:rPr>
                <w:b/>
              </w:rPr>
              <w:t>total</w:t>
            </w:r>
            <w:r>
              <w:t xml:space="preserve"> runtime next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 xml:space="preserve">Min avg wait; needs runtime known; long jobs </w:t>
            </w:r>
            <w:r>
              <w:rPr>
                <w:b/>
              </w:rPr>
              <w:t>starve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Shortest remaining time (SRT)</w:t>
            </w:r>
          </w:p>
        </w:tc>
        <w:tc>
          <w:tcPr>
            <w:tcW w:type="dxa" w:w="2160"/>
          </w:tcPr>
          <w:p>
            <w:r/>
            <w:r>
              <w:t xml:space="preserve">Shortest </w:t>
            </w:r>
            <w:r>
              <w:rPr>
                <w:b/>
              </w:rPr>
              <w:t>remaining</w:t>
            </w:r>
            <w:r>
              <w:t xml:space="preserve"> time next; shorter arrival pre-empts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Good for short jobs; starvation; switching overhead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Multi-level feedback queue (MLFQ)</w:t>
            </w:r>
          </w:p>
        </w:tc>
        <w:tc>
          <w:tcPr>
            <w:tcW w:type="dxa" w:w="2160"/>
          </w:tcPr>
          <w:p>
            <w:r/>
            <w:r>
              <w:t>Multiple priority queues; jobs move between them by behaviour (CPU-hungry demoted)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Flexible; complex to tune; approximates SJF</w:t>
            </w:r>
          </w:p>
        </w:tc>
      </w:tr>
    </w:tbl>
    <w:p/>
    <w:p>
      <w:pPr>
        <w:pStyle w:val="Heading3"/>
      </w:pPr>
      <w:r>
        <w:t>OS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Distributed</w:t>
            </w:r>
          </w:p>
        </w:tc>
        <w:tc>
          <w:tcPr>
            <w:tcW w:type="dxa" w:w="2880"/>
          </w:tcPr>
          <w:p>
            <w:r/>
            <w:r>
              <w:t>Runs across multiple networked computers as one system</w:t>
            </w:r>
          </w:p>
        </w:tc>
        <w:tc>
          <w:tcPr>
            <w:tcW w:type="dxa" w:w="2880"/>
          </w:tcPr>
          <w:p>
            <w:r/>
            <w:r>
              <w:t>Server clusters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Embedded</w:t>
            </w:r>
          </w:p>
        </w:tc>
        <w:tc>
          <w:tcPr>
            <w:tcW w:type="dxa" w:w="2880"/>
          </w:tcPr>
          <w:p>
            <w:r/>
            <w:r>
              <w:t>Built for one device, limited resources, in ROM, efficient/reliable</w:t>
            </w:r>
          </w:p>
        </w:tc>
        <w:tc>
          <w:tcPr>
            <w:tcW w:type="dxa" w:w="2880"/>
          </w:tcPr>
          <w:p>
            <w:r/>
            <w:r>
              <w:t>Washing machine, smart TV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Multitasking</w:t>
            </w:r>
          </w:p>
        </w:tc>
        <w:tc>
          <w:tcPr>
            <w:tcW w:type="dxa" w:w="2880"/>
          </w:tcPr>
          <w:p>
            <w:r/>
            <w:r>
              <w:t>Several programs at once via time-slicing</w:t>
            </w:r>
          </w:p>
        </w:tc>
        <w:tc>
          <w:tcPr>
            <w:tcW w:type="dxa" w:w="2880"/>
          </w:tcPr>
          <w:p>
            <w:r/>
            <w:r>
              <w:t>Windows, macOS, Linux 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Multi-user</w:t>
            </w:r>
          </w:p>
        </w:tc>
        <w:tc>
          <w:tcPr>
            <w:tcW w:type="dxa" w:w="2880"/>
          </w:tcPr>
          <w:p>
            <w:r/>
            <w:r>
              <w:t>Several users share resources; scheduler + permissions</w:t>
            </w:r>
          </w:p>
        </w:tc>
        <w:tc>
          <w:tcPr>
            <w:tcW w:type="dxa" w:w="2880"/>
          </w:tcPr>
          <w:p>
            <w:r/>
            <w:r>
              <w:t>Mainframe, cloud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Real-time (RTOS)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Guarantees response within a set time/deadline</w:t>
            </w:r>
          </w:p>
        </w:tc>
        <w:tc>
          <w:tcPr>
            <w:tcW w:type="dxa" w:w="2880"/>
          </w:tcPr>
          <w:p>
            <w:r/>
            <w:r>
              <w:t>Aircraft, pacemaker, ABS</w:t>
            </w:r>
          </w:p>
        </w:tc>
      </w:tr>
    </w:tbl>
    <w:p/>
    <w:p>
      <w:pPr>
        <w:pStyle w:val="Heading3"/>
      </w:pPr>
      <w:r>
        <w:t>BIOS, drivers, virtual machines</w:t>
      </w:r>
    </w:p>
    <w:p>
      <w:pPr>
        <w:pStyle w:val="ListBullet"/>
      </w:pPr>
      <w:r>
        <w:rPr>
          <w:b/>
        </w:rPr>
        <w:t>BIOS</w:t>
      </w:r>
      <w:r>
        <w:t xml:space="preserve"> = firmware on ROM; </w:t>
      </w:r>
      <w:r>
        <w:rPr>
          <w:b/>
        </w:rPr>
        <w:t>first program to run</w:t>
      </w:r>
      <w:r>
        <w:t xml:space="preserve"> at start-up → </w:t>
      </w:r>
      <w:r>
        <w:rPr>
          <w:b/>
        </w:rPr>
        <w:t>POST</w:t>
      </w:r>
      <w:r>
        <w:t xml:space="preserve"> (Power-On Self-Test checks HW) → initialise HW, store low-level settings (clock, boot order) → </w:t>
      </w:r>
      <w:r>
        <w:rPr>
          <w:b/>
        </w:rPr>
        <w:t>load OS</w:t>
      </w:r>
      <w:r>
        <w:t xml:space="preserve"> (bootstrap) into RAM. </w:t>
      </w:r>
      <w:r>
        <w:rPr>
          <w:i/>
        </w:rPr>
        <w:t>BIOS loads the OS; it is NOT the OS.</w:t>
      </w:r>
    </w:p>
    <w:p>
      <w:pPr>
        <w:pStyle w:val="ListBullet"/>
      </w:pPr>
      <w:r>
        <w:rPr>
          <w:b/>
        </w:rPr>
        <w:t>Device driver</w:t>
      </w:r>
      <w:r>
        <w:t xml:space="preserve"> = software letting OS control a specific hardware device; translates OS commands → device instructions. </w:t>
      </w:r>
      <w:r>
        <w:rPr>
          <w:b/>
        </w:rPr>
        <w:t>HW- and OS-specific.</w:t>
      </w:r>
    </w:p>
    <w:p>
      <w:pPr>
        <w:pStyle w:val="ListBullet"/>
      </w:pPr>
      <w:r>
        <w:rPr>
          <w:b/>
        </w:rPr>
        <w:t>Virtual machine</w:t>
      </w:r>
      <w:r>
        <w:t xml:space="preserve"> = software emulating a complete computer. (1) </w:t>
      </w:r>
      <w:r>
        <w:rPr>
          <w:b/>
        </w:rPr>
        <w:t>System VM:</w:t>
      </w:r>
      <w:r>
        <w:t xml:space="preserve"> run a whole guest OS inside another (testing/sandboxing/legacy). (2) </w:t>
      </w:r>
      <w:r>
        <w:rPr>
          <w:b/>
        </w:rPr>
        <w:t>Process VM / intermediate code:</w:t>
      </w:r>
      <w:r>
        <w:t xml:space="preserve"> source compiled to platform-independent </w:t>
      </w:r>
      <w:r>
        <w:rPr>
          <w:b/>
        </w:rPr>
        <w:t>intermediate code (e.g. Java bytecode)</w:t>
      </w:r>
      <w:r>
        <w:t>, run by a VM (e.g. JVM). +Portable "write once run anywhere"; −slower than native, VM uses resources.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1.2.2 Applications generation</w:t>
      </w:r>
    </w:p>
    <w:p>
      <w:pPr>
        <w:pStyle w:val="ListBullet"/>
      </w:pPr>
      <w:r>
        <w:rPr>
          <w:b/>
        </w:rPr>
        <w:t>Application software</w:t>
      </w:r>
      <w:r>
        <w:t xml:space="preserve"> = lets user do a real-world task (word processor, browser, game).</w:t>
      </w:r>
    </w:p>
    <w:p>
      <w:pPr>
        <w:pStyle w:val="ListBullet"/>
      </w:pPr>
      <w:r>
        <w:rPr>
          <w:b/>
        </w:rPr>
        <w:t>Utility software</w:t>
      </w:r>
      <w:r>
        <w:t xml:space="preserve"> = maintains/optimises the computer itself (defrag, backup, antivirus, compression, firewall). </w:t>
      </w:r>
      <w:r>
        <w:rPr>
          <w:i/>
        </w:rPr>
        <w:t>Antivirus = utility, NOT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Open source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Closed source (proprietary)</w:t>
            </w:r>
          </w:p>
        </w:tc>
      </w:tr>
      <w:tr>
        <w:tc>
          <w:tcPr>
            <w:tcW w:type="dxa" w:w="2880"/>
          </w:tcPr>
          <w:p>
            <w:r/>
            <w:r>
              <w:t>Source code</w:t>
            </w:r>
          </w:p>
        </w:tc>
        <w:tc>
          <w:tcPr>
            <w:tcW w:type="dxa" w:w="2880"/>
          </w:tcPr>
          <w:p>
            <w:r/>
            <w:r>
              <w:t>Available, modifiable</w:t>
            </w:r>
          </w:p>
        </w:tc>
        <w:tc>
          <w:tcPr>
            <w:tcW w:type="dxa" w:w="2880"/>
          </w:tcPr>
          <w:p>
            <w:r/>
            <w:r>
              <w:t>Hidden, not modifiable</w:t>
            </w:r>
          </w:p>
        </w:tc>
      </w:tr>
      <w:tr>
        <w:tc>
          <w:tcPr>
            <w:tcW w:type="dxa" w:w="2880"/>
          </w:tcPr>
          <w:p>
            <w:r/>
            <w:r>
              <w:t>Cost</w:t>
            </w:r>
          </w:p>
        </w:tc>
        <w:tc>
          <w:tcPr>
            <w:tcW w:type="dxa" w:w="2880"/>
          </w:tcPr>
          <w:p>
            <w:r/>
            <w:r>
              <w:t>Usually free</w:t>
            </w:r>
          </w:p>
        </w:tc>
        <w:tc>
          <w:tcPr>
            <w:tcW w:type="dxa" w:w="2880"/>
          </w:tcPr>
          <w:p>
            <w:r/>
            <w:r>
              <w:t>Usually paid licence</w:t>
            </w:r>
          </w:p>
        </w:tc>
      </w:tr>
      <w:tr>
        <w:tc>
          <w:tcPr>
            <w:tcW w:type="dxa" w:w="2880"/>
          </w:tcPr>
          <w:p>
            <w:r/>
            <w:r>
              <w:t>Support</w:t>
            </w:r>
          </w:p>
        </w:tc>
        <w:tc>
          <w:tcPr>
            <w:tcW w:type="dxa" w:w="2880"/>
          </w:tcPr>
          <w:p>
            <w:r/>
            <w:r>
              <w:t>Community</w:t>
            </w:r>
          </w:p>
        </w:tc>
        <w:tc>
          <w:tcPr>
            <w:tcW w:type="dxa" w:w="2880"/>
          </w:tcPr>
          <w:p>
            <w:r/>
            <w:r>
              <w:t>Official/paid vendor support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Linux, Firefox, GIMP</w:t>
            </w:r>
          </w:p>
        </w:tc>
        <w:tc>
          <w:tcPr>
            <w:tcW w:type="dxa" w:w="2880"/>
          </w:tcPr>
          <w:p>
            <w:r/>
            <w:r>
              <w:t>Windows, Photoshop</w:t>
            </w:r>
          </w:p>
        </w:tc>
      </w:tr>
    </w:tbl>
    <w:p/>
    <w:p>
      <w:pPr>
        <w:pStyle w:val="Heading3"/>
      </w:pPr>
      <w:r>
        <w:t>Translators</w:t>
      </w:r>
    </w:p>
    <w:p>
      <w:pPr>
        <w:pStyle w:val="ListBullet"/>
      </w:pPr>
      <w:r>
        <w:rPr>
          <w:b/>
        </w:rPr>
        <w:t>Assembler</w:t>
      </w:r>
      <w:r>
        <w:t xml:space="preserve"> → assembly → machine code (≈ one-to-one mnemonic:instruction).</w:t>
      </w:r>
    </w:p>
    <w:p>
      <w:pPr>
        <w:pStyle w:val="ListBullet"/>
      </w:pPr>
      <w:r>
        <w:rPr>
          <w:b/>
        </w:rPr>
        <w:t>Compiler</w:t>
      </w:r>
      <w:r>
        <w:t xml:space="preserve"> → high-level → machine code </w:t>
      </w:r>
      <w:r>
        <w:rPr>
          <w:b/>
        </w:rPr>
        <w:t>all at once</w:t>
      </w:r>
      <w:r>
        <w:t xml:space="preserve">, produces standalone </w:t>
      </w:r>
      <w:r>
        <w:rPr>
          <w:b/>
        </w:rPr>
        <w:t>executable</w:t>
      </w:r>
      <w:r>
        <w:t xml:space="preserve"> before running.</w:t>
      </w:r>
    </w:p>
    <w:p>
      <w:pPr>
        <w:pStyle w:val="ListBullet"/>
      </w:pPr>
      <w:r>
        <w:rPr>
          <w:b/>
        </w:rPr>
        <w:t>Interpreter</w:t>
      </w:r>
      <w:r>
        <w:t xml:space="preserve"> → translates + executes high-level </w:t>
      </w:r>
      <w:r>
        <w:rPr>
          <w:b/>
        </w:rPr>
        <w:t>one line at a time</w:t>
      </w:r>
      <w:r>
        <w:t xml:space="preserve"> at run time; no executable.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Compiler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Interpreter</w:t>
            </w:r>
          </w:p>
        </w:tc>
      </w:tr>
      <w:tr>
        <w:tc>
          <w:tcPr>
            <w:tcW w:type="dxa" w:w="2880"/>
          </w:tcPr>
          <w:p>
            <w:r/>
            <w:r>
              <w:t>When</w:t>
            </w:r>
          </w:p>
        </w:tc>
        <w:tc>
          <w:tcPr>
            <w:tcW w:type="dxa" w:w="2880"/>
          </w:tcPr>
          <w:p>
            <w:r/>
            <w:r>
              <w:t>All at once, before run</w:t>
            </w:r>
          </w:p>
        </w:tc>
        <w:tc>
          <w:tcPr>
            <w:tcW w:type="dxa" w:w="2880"/>
          </w:tcPr>
          <w:p>
            <w:r/>
            <w:r>
              <w:t>Line by line, at run time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Standalone executable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Program speed</w:t>
            </w:r>
          </w:p>
        </w:tc>
        <w:tc>
          <w:tcPr>
            <w:tcW w:type="dxa" w:w="2880"/>
          </w:tcPr>
          <w:p>
            <w:r/>
            <w:r>
              <w:t>Fast (already machine code)</w:t>
            </w:r>
          </w:p>
        </w:tc>
        <w:tc>
          <w:tcPr>
            <w:tcW w:type="dxa" w:w="2880"/>
          </w:tcPr>
          <w:p>
            <w:r/>
            <w:r>
              <w:t>Slower (translated each run)</w:t>
            </w:r>
          </w:p>
        </w:tc>
      </w:tr>
      <w:tr>
        <w:tc>
          <w:tcPr>
            <w:tcW w:type="dxa" w:w="2880"/>
          </w:tcPr>
          <w:p>
            <w:r/>
            <w:r>
              <w:t>Source needed to run?</w:t>
            </w:r>
          </w:p>
        </w:tc>
        <w:tc>
          <w:tcPr>
            <w:tcW w:type="dxa" w:w="2880"/>
          </w:tcPr>
          <w:p>
            <w:r/>
            <w:r>
              <w:t>No (.exe only)</w:t>
            </w:r>
          </w:p>
        </w:tc>
        <w:tc>
          <w:tcPr>
            <w:tcW w:type="dxa" w:w="2880"/>
          </w:tcPr>
          <w:p>
            <w:r/>
            <w:r>
              <w:t>Yes + interpreter</w:t>
            </w:r>
          </w:p>
        </w:tc>
      </w:tr>
      <w:tr>
        <w:tc>
          <w:tcPr>
            <w:tcW w:type="dxa" w:w="2880"/>
          </w:tcPr>
          <w:p>
            <w:r/>
            <w:r>
              <w:t>Errors</w:t>
            </w:r>
          </w:p>
        </w:tc>
        <w:tc>
          <w:tcPr>
            <w:tcW w:type="dxa" w:w="2880"/>
          </w:tcPr>
          <w:p>
            <w:r/>
            <w:r>
              <w:t>All reported at end</w:t>
            </w:r>
          </w:p>
        </w:tc>
        <w:tc>
          <w:tcPr>
            <w:tcW w:type="dxa" w:w="2880"/>
          </w:tcPr>
          <w:p>
            <w:r/>
            <w:r>
              <w:t>Stops at first error</w:t>
            </w:r>
          </w:p>
        </w:tc>
      </w:tr>
      <w:tr>
        <w:tc>
          <w:tcPr>
            <w:tcW w:type="dxa" w:w="2880"/>
          </w:tcPr>
          <w:p>
            <w:r/>
            <w:r>
              <w:t>Portability</w:t>
            </w:r>
          </w:p>
        </w:tc>
        <w:tc>
          <w:tcPr>
            <w:tcW w:type="dxa" w:w="2880"/>
          </w:tcPr>
          <w:p>
            <w:r/>
            <w:r>
              <w:t>Platform-specific exe</w:t>
            </w:r>
          </w:p>
        </w:tc>
        <w:tc>
          <w:tcPr>
            <w:tcW w:type="dxa" w:w="2880"/>
          </w:tcPr>
          <w:p>
            <w:r/>
            <w:r>
              <w:t>Portable if interpreter exists</w:t>
            </w:r>
          </w:p>
        </w:tc>
      </w:tr>
      <w:tr>
        <w:tc>
          <w:tcPr>
            <w:tcW w:type="dxa" w:w="2880"/>
          </w:tcPr>
          <w:p>
            <w:r/>
            <w:r>
              <w:t>Good for</w:t>
            </w:r>
          </w:p>
        </w:tc>
        <w:tc>
          <w:tcPr>
            <w:tcW w:type="dxa" w:w="2880"/>
          </w:tcPr>
          <w:p>
            <w:r/>
            <w:r>
              <w:t>Distributing finished software</w:t>
            </w:r>
          </w:p>
        </w:tc>
        <w:tc>
          <w:tcPr>
            <w:tcW w:type="dxa" w:w="2880"/>
          </w:tcPr>
          <w:p>
            <w:r/>
            <w:r>
              <w:t>Developing/debugging, scripting</w:t>
            </w:r>
          </w:p>
        </w:tc>
      </w:tr>
    </w:tbl>
    <w:p/>
    <w:p>
      <w:pPr>
        <w:pStyle w:val="Heading3"/>
      </w:pPr>
      <w:r>
        <w:t>Stages of compilation (IN ORDER)</w:t>
      </w:r>
    </w:p>
    <w:p>
      <w:pPr>
        <w:pStyle w:val="ListNumber"/>
      </w:pPr>
      <w:r>
        <w:rPr>
          <w:b/>
        </w:rPr>
        <w:t>Lexical analysis</w:t>
      </w:r>
      <w:r>
        <w:t xml:space="preserve"> — code → </w:t>
      </w:r>
      <w:r>
        <w:rPr>
          <w:b/>
        </w:rPr>
        <w:t>tokens</w:t>
      </w:r>
      <w:r>
        <w:t xml:space="preserve">; remove whitespace/comments; build </w:t>
      </w:r>
      <w:r>
        <w:rPr>
          <w:b/>
        </w:rPr>
        <w:t>symbol table</w:t>
      </w:r>
      <w:r>
        <w:t>.</w:t>
      </w:r>
    </w:p>
    <w:p>
      <w:pPr>
        <w:pStyle w:val="ListNumber"/>
      </w:pPr>
      <w:r>
        <w:rPr>
          <w:b/>
        </w:rPr>
        <w:t>Syntax analysis (parsing)</w:t>
      </w:r>
      <w:r>
        <w:t xml:space="preserve"> — tokens checked vs </w:t>
      </w:r>
      <w:r>
        <w:rPr>
          <w:b/>
        </w:rPr>
        <w:t>grammar</w:t>
      </w:r>
      <w:r>
        <w:t xml:space="preserve">; </w:t>
      </w:r>
      <w:r>
        <w:rPr>
          <w:b/>
        </w:rPr>
        <w:t>parse tree</w:t>
      </w:r>
      <w:r>
        <w:t xml:space="preserve"> built; </w:t>
      </w:r>
      <w:r>
        <w:rPr>
          <w:b/>
        </w:rPr>
        <w:t>syntax errors</w:t>
      </w:r>
      <w:r>
        <w:t xml:space="preserve"> reported here.</w:t>
      </w:r>
    </w:p>
    <w:p>
      <w:pPr>
        <w:pStyle w:val="ListNumber"/>
      </w:pPr>
      <w:r>
        <w:rPr>
          <w:b/>
        </w:rPr>
        <w:t>Code generation</w:t>
      </w:r>
      <w:r>
        <w:t xml:space="preserve"> — produce </w:t>
      </w:r>
      <w:r>
        <w:rPr>
          <w:b/>
        </w:rPr>
        <w:t>object/machine code</w:t>
      </w:r>
      <w:r>
        <w:t xml:space="preserve"> from parse tree + symbol table.</w:t>
      </w:r>
    </w:p>
    <w:p>
      <w:pPr>
        <w:pStyle w:val="ListNumber"/>
      </w:pPr>
      <w:r>
        <w:rPr>
          <w:b/>
        </w:rPr>
        <w:t>(Code) optimisation</w:t>
      </w:r>
      <w:r>
        <w:t xml:space="preserve"> — refine code to </w:t>
      </w:r>
      <w:r>
        <w:rPr>
          <w:b/>
        </w:rPr>
        <w:t>run faster / use less memory</w:t>
      </w:r>
      <w:r>
        <w:t>, same result.</w:t>
      </w:r>
    </w:p>
    <w:p>
      <w:pPr>
        <w:pStyle w:val="Heading3"/>
      </w:pPr>
      <w:r>
        <w:t>Linkers, loaders, libraries</w:t>
      </w:r>
    </w:p>
    <w:p>
      <w:pPr>
        <w:pStyle w:val="ListBullet"/>
      </w:pPr>
      <w:r>
        <w:rPr>
          <w:b/>
        </w:rPr>
        <w:t>Library</w:t>
      </w:r>
      <w:r>
        <w:t xml:space="preserve"> = pre-written, pre-compiled, tested subroutines reused → saves time, more reliable.</w:t>
      </w:r>
    </w:p>
    <w:p>
      <w:pPr>
        <w:pStyle w:val="ListBullet"/>
      </w:pPr>
      <w:r>
        <w:rPr>
          <w:b/>
        </w:rPr>
        <w:t>Linker</w:t>
      </w:r>
      <w:r>
        <w:t xml:space="preserve"> = combines compiled program + library/other modules into one executable, resolving references. </w:t>
      </w:r>
      <w:r>
        <w:rPr>
          <w:b/>
        </w:rPr>
        <w:t>Static</w:t>
      </w:r>
      <w:r>
        <w:t xml:space="preserve"> (copies code in, larger, self-contained) vs </w:t>
      </w:r>
      <w:r>
        <w:rPr>
          <w:b/>
        </w:rPr>
        <w:t>Dynamic</w:t>
      </w:r>
      <w:r>
        <w:t xml:space="preserve"> (.dll separate, linked at run time, smaller, shared/updatable).</w:t>
      </w:r>
    </w:p>
    <w:p>
      <w:pPr>
        <w:pStyle w:val="ListBullet"/>
      </w:pPr>
      <w:r>
        <w:rPr>
          <w:b/>
        </w:rPr>
        <w:t>Loader</w:t>
      </w:r>
      <w:r>
        <w:t xml:space="preserve"> = OS software that copies the executable from storage </w:t>
      </w:r>
      <w:r>
        <w:rPr>
          <w:b/>
        </w:rPr>
        <w:t>into RAM</w:t>
      </w:r>
      <w:r>
        <w:t xml:space="preserve"> and prepares it to run.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1.2.3 Software development</w:t>
      </w:r>
    </w:p>
    <w:p>
      <w:pPr>
        <w:pStyle w:val="Heading3"/>
      </w:pPr>
      <w:r>
        <w:t>Methodologies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Methodology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idea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 when…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Waterfall</w:t>
            </w:r>
          </w:p>
        </w:tc>
        <w:tc>
          <w:tcPr>
            <w:tcW w:type="dxa" w:w="2880"/>
          </w:tcPr>
          <w:p>
            <w:r/>
            <w:r>
              <w:t>Linear/sequential, one stage at a time</w:t>
            </w:r>
          </w:p>
        </w:tc>
        <w:tc>
          <w:tcPr>
            <w:tcW w:type="dxa" w:w="2880"/>
          </w:tcPr>
          <w:p>
            <w:r/>
            <w:r>
              <w:t>Requirements fixed &amp; clear, small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Agile</w:t>
            </w:r>
          </w:p>
        </w:tc>
        <w:tc>
          <w:tcPr>
            <w:tcW w:type="dxa" w:w="2880"/>
          </w:tcPr>
          <w:p>
            <w:r/>
            <w:r>
              <w:t>Iterative increments + continuous client feedback</w:t>
            </w:r>
          </w:p>
        </w:tc>
        <w:tc>
          <w:tcPr>
            <w:tcW w:type="dxa" w:w="2880"/>
          </w:tcPr>
          <w:p>
            <w:r/>
            <w:r>
              <w:t>Requirements likely to change/unclear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Extreme programming (XP)</w:t>
            </w:r>
          </w:p>
        </w:tc>
        <w:tc>
          <w:tcPr>
            <w:tcW w:type="dxa" w:w="2880"/>
          </w:tcPr>
          <w:p>
            <w:r/>
            <w:r>
              <w:t xml:space="preserve">Agile + </w:t>
            </w:r>
            <w:r>
              <w:rPr>
                <w:b/>
              </w:rPr>
              <w:t>pair programming</w:t>
            </w:r>
            <w:r>
              <w:t xml:space="preserve"> + constant testing (TDD) + customer in team</w:t>
            </w:r>
          </w:p>
        </w:tc>
        <w:tc>
          <w:tcPr>
            <w:tcW w:type="dxa" w:w="2880"/>
          </w:tcPr>
          <w:p>
            <w:r/>
            <w:r>
              <w:t>High code quality essential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Spiral</w:t>
            </w:r>
          </w:p>
        </w:tc>
        <w:tc>
          <w:tcPr>
            <w:tcW w:type="dxa" w:w="2880"/>
          </w:tcPr>
          <w:p>
            <w:r/>
            <w:r>
              <w:t xml:space="preserve">Iterative + central </w:t>
            </w:r>
            <w:r>
              <w:rPr>
                <w:b/>
              </w:rPr>
              <w:t>risk analysis</w:t>
            </w:r>
            <w:r>
              <w:t xml:space="preserve"> each loop</w:t>
            </w:r>
          </w:p>
        </w:tc>
        <w:tc>
          <w:tcPr>
            <w:tcW w:type="dxa" w:w="2880"/>
          </w:tcPr>
          <w:p>
            <w:r/>
            <w:r>
              <w:t>Large, expensive, high-risk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RAD</w:t>
            </w:r>
          </w:p>
        </w:tc>
        <w:tc>
          <w:tcPr>
            <w:tcW w:type="dxa" w:w="2880"/>
          </w:tcPr>
          <w:p>
            <w:r/>
            <w:r>
              <w:t xml:space="preserve">Rapid </w:t>
            </w:r>
            <w:r>
              <w:rPr>
                <w:b/>
              </w:rPr>
              <w:t>prototyping</w:t>
            </w:r>
            <w:r>
              <w:t xml:space="preserve"> refined by user feedback</w:t>
            </w:r>
          </w:p>
        </w:tc>
        <w:tc>
          <w:tcPr>
            <w:tcW w:type="dxa" w:w="2880"/>
          </w:tcPr>
          <w:p>
            <w:r/>
            <w:r>
              <w:t>Need it fast / vague requirements</w:t>
            </w:r>
          </w:p>
        </w:tc>
      </w:tr>
    </w:tbl>
    <w:p/>
    <w:p>
      <w:r>
        <w:rPr>
          <w:i/>
        </w:rPr>
        <w:t>Trade-offs: Waterfall simple/documented but inflexible, client sees product only at end. Agile flexible but less docs, cost/time hard to predict. XP very high quality but staff-intensive. Spiral manages risk but expensive/complex. RAD fast but needs skilled devs + committed users, can be less robust.</w:t>
      </w:r>
    </w:p>
    <w:p>
      <w:pPr>
        <w:pStyle w:val="Heading3"/>
      </w:pPr>
      <w:r>
        <w:t>Lifecycle stages</w:t>
      </w:r>
    </w:p>
    <w:p>
      <w:r>
        <w:rPr>
          <w:b/>
        </w:rPr>
        <w:t>Analysis</w:t>
      </w:r>
      <w:r>
        <w:t xml:space="preserve"> (investigate + gather requirements, feasibility) → </w:t>
      </w:r>
      <w:r>
        <w:rPr>
          <w:b/>
        </w:rPr>
        <w:t>Design</w:t>
      </w:r>
      <w:r>
        <w:t xml:space="preserve"> (data structures, algorithms, interface, I/O) → </w:t>
      </w:r>
      <w:r>
        <w:rPr>
          <w:b/>
        </w:rPr>
        <w:t>Development/implementation</w:t>
      </w:r>
      <w:r>
        <w:t xml:space="preserve"> (code in modules) → </w:t>
      </w:r>
      <w:r>
        <w:rPr>
          <w:b/>
        </w:rPr>
        <w:t>Testing</w:t>
      </w:r>
      <w:r>
        <w:t xml:space="preserve"> (vs requirements; normal/boundary/erroneous data; alpha/beta) → </w:t>
      </w:r>
      <w:r>
        <w:rPr>
          <w:b/>
        </w:rPr>
        <w:t>Evaluation</w:t>
      </w:r>
      <w:r>
        <w:t xml:space="preserve"> (vs original requirements: effective, usable, robust, maintainable).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1.2.4 Types of programming language</w:t>
      </w:r>
    </w:p>
    <w:p>
      <w:pPr>
        <w:pStyle w:val="ListBullet"/>
      </w:pPr>
      <w:r>
        <w:rPr>
          <w:b/>
        </w:rPr>
        <w:t>Programming paradigm</w:t>
      </w:r>
      <w:r>
        <w:t xml:space="preserve"> = style/approach to writing a program. No one language suits every task → pick the paradigm that makes a problem easier to write/maintain/reuse.</w:t>
      </w:r>
    </w:p>
    <w:p>
      <w:pPr>
        <w:pStyle w:val="ListBullet"/>
      </w:pPr>
      <w:r>
        <w:rPr>
          <w:b/>
        </w:rPr>
        <w:t>Procedural</w:t>
      </w:r>
      <w:r>
        <w:t xml:space="preserve"> = ordered statements using </w:t>
      </w:r>
      <w:r>
        <w:rPr>
          <w:b/>
        </w:rPr>
        <w:t>sequence, selection, iteration</w:t>
      </w:r>
      <w:r>
        <w:t xml:space="preserve">; organised into </w:t>
      </w:r>
      <w:r>
        <w:rPr>
          <w:b/>
        </w:rPr>
        <w:t>procedures/subroutines</w:t>
      </w:r>
      <w:r>
        <w:t xml:space="preserve">; specifies </w:t>
      </w:r>
      <w:r>
        <w:rPr>
          <w:i/>
        </w:rPr>
        <w:t>how</w:t>
      </w:r>
      <w:r>
        <w:t xml:space="preserve"> (Python, C, Pascal).</w:t>
      </w:r>
    </w:p>
    <w:p>
      <w:pPr>
        <w:pStyle w:val="ListBullet"/>
      </w:pPr>
      <w:r>
        <w:rPr>
          <w:b/>
        </w:rPr>
        <w:t>Assembly language</w:t>
      </w:r>
      <w:r>
        <w:t xml:space="preserve"> = low-level, uses </w:t>
      </w:r>
      <w:r>
        <w:rPr>
          <w:b/>
        </w:rPr>
        <w:t>mnemonics</w:t>
      </w:r>
      <w:r>
        <w:t xml:space="preserve"> (ADD, STA), ≈ one mnemonic:one machine instruction, processor-specific; for speed/size/HW control (drivers, embedded).</w:t>
      </w:r>
    </w:p>
    <w:p>
      <w:pPr>
        <w:pStyle w:val="ListBullet"/>
      </w:pPr>
      <w:r>
        <w:rPr>
          <w:b/>
        </w:rPr>
        <w:t>Little Man Computer (LMC)</w:t>
      </w:r>
      <w:r>
        <w:t xml:space="preserve"> = simple model CPU/instruction set to learn assembly &amp; F-D-E.</w:t>
      </w:r>
    </w:p>
    <w:p>
      <w:r>
        <w:rPr>
          <w:b/>
        </w:rPr>
        <w:t>LMC instructions:</w:t>
      </w:r>
      <w:r>
        <w:t xml:space="preserve"> </w:t>
      </w:r>
      <w:r>
        <w:rPr>
          <w:rFonts w:ascii="Consolas" w:hAnsi="Consolas"/>
          <w:sz w:val="19"/>
        </w:rPr>
        <w:t>INP</w:t>
      </w:r>
      <w:r>
        <w:t xml:space="preserve"> input→ACC · </w:t>
      </w:r>
      <w:r>
        <w:rPr>
          <w:rFonts w:ascii="Consolas" w:hAnsi="Consolas"/>
          <w:sz w:val="19"/>
        </w:rPr>
        <w:t>OUT</w:t>
      </w:r>
      <w:r>
        <w:t xml:space="preserve"> output ACC · </w:t>
      </w:r>
      <w:r>
        <w:rPr>
          <w:rFonts w:ascii="Consolas" w:hAnsi="Consolas"/>
          <w:sz w:val="19"/>
        </w:rPr>
        <w:t>STA xx</w:t>
      </w:r>
      <w:r>
        <w:t xml:space="preserve"> store ACC→xx · </w:t>
      </w:r>
      <w:r>
        <w:rPr>
          <w:rFonts w:ascii="Consolas" w:hAnsi="Consolas"/>
          <w:sz w:val="19"/>
        </w:rPr>
        <w:t>LDA xx</w:t>
      </w:r>
      <w:r>
        <w:t xml:space="preserve"> load xx→ACC · </w:t>
      </w:r>
      <w:r>
        <w:rPr>
          <w:rFonts w:ascii="Consolas" w:hAnsi="Consolas"/>
          <w:sz w:val="19"/>
        </w:rPr>
        <w:t>ADD xx</w:t>
      </w:r>
      <w:r>
        <w:t xml:space="preserve"> · </w:t>
      </w:r>
      <w:r>
        <w:rPr>
          <w:rFonts w:ascii="Consolas" w:hAnsi="Consolas"/>
          <w:sz w:val="19"/>
        </w:rPr>
        <w:t>SUB xx</w:t>
      </w:r>
      <w:r>
        <w:t xml:space="preserve"> · </w:t>
      </w:r>
      <w:r>
        <w:rPr>
          <w:rFonts w:ascii="Consolas" w:hAnsi="Consolas"/>
          <w:sz w:val="19"/>
        </w:rPr>
        <w:t>BRA xx</w:t>
      </w:r>
      <w:r>
        <w:t xml:space="preserve"> jump always · </w:t>
      </w:r>
      <w:r>
        <w:rPr>
          <w:rFonts w:ascii="Consolas" w:hAnsi="Consolas"/>
          <w:sz w:val="19"/>
        </w:rPr>
        <w:t>BRZ xx</w:t>
      </w:r>
      <w:r>
        <w:t xml:space="preserve"> branch if ACC=0 · </w:t>
      </w:r>
      <w:r>
        <w:rPr>
          <w:rFonts w:ascii="Consolas" w:hAnsi="Consolas"/>
          <w:sz w:val="19"/>
        </w:rPr>
        <w:t>BRP xx</w:t>
      </w:r>
      <w:r>
        <w:t xml:space="preserve"> branch if ACC≥0 · </w:t>
      </w:r>
      <w:r>
        <w:rPr>
          <w:rFonts w:ascii="Consolas" w:hAnsi="Consolas"/>
          <w:sz w:val="19"/>
        </w:rPr>
        <w:t>DAT</w:t>
      </w:r>
      <w:r>
        <w:t xml:space="preserve"> data label · </w:t>
      </w:r>
      <w:r>
        <w:rPr>
          <w:rFonts w:ascii="Consolas" w:hAnsi="Consolas"/>
          <w:sz w:val="19"/>
        </w:rPr>
        <w:t>HLT</w:t>
      </w:r>
      <w:r>
        <w:t xml:space="preserve"> stop.</w:t>
      </w:r>
    </w:p>
    <w:p>
      <w:pPr>
        <w:pStyle w:val="Heading3"/>
      </w:pPr>
      <w:r>
        <w:t xml:space="preserve">Addressing modes (operand </w:t>
      </w:r>
      <w:r>
        <w:rPr>
          <w:rFonts w:ascii="Consolas" w:hAnsi="Consolas"/>
          <w:sz w:val="19"/>
        </w:rPr>
        <w:t>20</w:t>
      </w:r>
      <w:r>
        <w:t>; addr 20→35, addr 35→99)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Operand is…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LDA 20</w:t>
            </w:r>
            <w:r>
              <w:rPr>
                <w:b/>
              </w:rPr>
              <w:t xml:space="preserve"> loads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Immediate</w:t>
            </w:r>
          </w:p>
        </w:tc>
        <w:tc>
          <w:tcPr>
            <w:tcW w:type="dxa" w:w="2880"/>
          </w:tcPr>
          <w:p>
            <w:r/>
            <w:r>
              <w:t>the actual 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Direct</w:t>
            </w:r>
          </w:p>
        </w:tc>
        <w:tc>
          <w:tcPr>
            <w:tcW w:type="dxa" w:w="2880"/>
          </w:tcPr>
          <w:p>
            <w:r/>
            <w:r>
              <w:t>the address holding the 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Indirect</w:t>
            </w:r>
          </w:p>
        </w:tc>
        <w:tc>
          <w:tcPr>
            <w:tcW w:type="dxa" w:w="2880"/>
          </w:tcPr>
          <w:p>
            <w:r/>
            <w:r>
              <w:t xml:space="preserve">address of a location holding the </w:t>
            </w:r>
            <w:r>
              <w:rPr>
                <w:b/>
              </w:rPr>
              <w:t>address</w:t>
            </w:r>
            <w:r>
              <w:t xml:space="preserve"> of the value (pointers)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Indexed</w:t>
            </w:r>
          </w:p>
        </w:tc>
        <w:tc>
          <w:tcPr>
            <w:tcW w:type="dxa" w:w="2880"/>
          </w:tcPr>
          <w:p>
            <w:r/>
            <w:r>
              <w:t xml:space="preserve">base address + </w:t>
            </w:r>
            <w:r>
              <w:rPr>
                <w:b/>
              </w:rPr>
              <w:t>index register</w:t>
            </w:r>
            <w:r>
              <w:t xml:space="preserve"> contents (arrays)</w:t>
            </w:r>
          </w:p>
        </w:tc>
        <w:tc>
          <w:tcPr>
            <w:tcW w:type="dxa" w:w="2880"/>
          </w:tcPr>
          <w:p>
            <w:r/>
            <w:r>
              <w:t>20+index</w:t>
            </w:r>
          </w:p>
        </w:tc>
      </w:tr>
    </w:tbl>
    <w:p/>
    <w:p>
      <w:pPr>
        <w:pStyle w:val="Heading3"/>
      </w:pPr>
      <w:r>
        <w:t>OOP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Template/blueprint defining attributes +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/>
            <w:r>
              <w:t xml:space="preserve">A specific </w:t>
            </w:r>
            <w:r>
              <w:rPr>
                <w:b/>
              </w:rPr>
              <w:t>instance</w:t>
            </w:r>
            <w:r>
              <w:t xml:space="preserve">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Instantiation</w:t>
            </w:r>
          </w:p>
        </w:tc>
        <w:tc>
          <w:tcPr>
            <w:tcW w:type="dxa" w:w="4320"/>
          </w:tcPr>
          <w:p>
            <w:r/>
            <w:r>
              <w:t>Creating an object from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Attribute/property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variable</w:t>
            </w:r>
            <w:r>
              <w:t xml:space="preserve"> of a class/object (its data/state)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subroutine</w:t>
            </w:r>
            <w:r>
              <w:t xml:space="preserve"> of a class (its behaviour)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t xml:space="preserve">Bundle data + methods + </w:t>
            </w:r>
            <w:r>
              <w:rPr>
                <w:b/>
              </w:rPr>
              <w:t>hide data</w:t>
            </w:r>
            <w:r>
              <w:t xml:space="preserve"> (private attributes via methods)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t>Subclass acquires attributes/methods of superclass; can add/override (reuse, DRY)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t>Same method name behaves differently per object (overriding)</w:t>
            </w:r>
          </w:p>
        </w:tc>
      </w:tr>
    </w:tbl>
    <w:p/>
    <w:p>
      <w:r>
        <w:rPr>
          <w:b/>
        </w:rPr>
        <w:t>Class diagram:</w:t>
      </w:r>
      <w:r>
        <w:t xml:space="preserve"> box split into class name / attributes / methods; </w:t>
      </w:r>
      <w:r>
        <w:rPr>
          <w:rFonts w:ascii="Consolas" w:hAnsi="Consolas"/>
          <w:sz w:val="19"/>
        </w:rPr>
        <w:t>+</w:t>
      </w:r>
      <w:r>
        <w:t xml:space="preserve"> public, </w:t>
      </w:r>
      <w:r>
        <w:rPr>
          <w:rFonts w:ascii="Consolas" w:hAnsi="Consolas"/>
          <w:sz w:val="19"/>
        </w:rPr>
        <w:t>-</w:t>
      </w:r>
      <w:r>
        <w:t xml:space="preserve"> private; inheritance arrow points </w:t>
      </w:r>
      <w:r>
        <w:rPr>
          <w:b/>
        </w:rPr>
        <w:t>child → parent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Operating system</w:t>
            </w:r>
          </w:p>
        </w:tc>
        <w:tc>
          <w:tcPr>
            <w:tcW w:type="dxa" w:w="4320"/>
          </w:tcPr>
          <w:p>
            <w:r/>
            <w:r>
              <w:t>Software managing hardware + providing a platform for applications</w:t>
            </w:r>
          </w:p>
        </w:tc>
      </w:tr>
      <w:tr>
        <w:tc>
          <w:tcPr>
            <w:tcW w:type="dxa" w:w="4320"/>
          </w:tcPr>
          <w:p>
            <w:r/>
            <w:r>
              <w:t>Paging</w:t>
            </w:r>
          </w:p>
        </w:tc>
        <w:tc>
          <w:tcPr>
            <w:tcW w:type="dxa" w:w="4320"/>
          </w:tcPr>
          <w:p>
            <w:r/>
            <w:r>
              <w:t xml:space="preserve">Dividing memory into </w:t>
            </w:r>
            <w:r>
              <w:rPr>
                <w:b/>
              </w:rPr>
              <w:t>fixed-size</w:t>
            </w:r>
            <w:r>
              <w:t xml:space="preserve"> blocks (pages/frames)</w:t>
            </w:r>
          </w:p>
        </w:tc>
      </w:tr>
      <w:tr>
        <w:tc>
          <w:tcPr>
            <w:tcW w:type="dxa" w:w="4320"/>
          </w:tcPr>
          <w:p>
            <w:r/>
            <w:r>
              <w:t>Segmentation</w:t>
            </w:r>
          </w:p>
        </w:tc>
        <w:tc>
          <w:tcPr>
            <w:tcW w:type="dxa" w:w="4320"/>
          </w:tcPr>
          <w:p>
            <w:r/>
            <w:r>
              <w:t xml:space="preserve">Dividing memory into </w:t>
            </w:r>
            <w:r>
              <w:rPr>
                <w:b/>
              </w:rPr>
              <w:t>variable-size</w:t>
            </w:r>
            <w:r>
              <w:t xml:space="preserve"> logical blocks (segments)</w:t>
            </w:r>
          </w:p>
        </w:tc>
      </w:tr>
      <w:tr>
        <w:tc>
          <w:tcPr>
            <w:tcW w:type="dxa" w:w="4320"/>
          </w:tcPr>
          <w:p>
            <w:r/>
            <w:r>
              <w:t>Virtual memory</w:t>
            </w:r>
          </w:p>
        </w:tc>
        <w:tc>
          <w:tcPr>
            <w:tcW w:type="dxa" w:w="4320"/>
          </w:tcPr>
          <w:p>
            <w:r/>
            <w:r>
              <w:t>Using secondary storage as if it were RAM to run more/larger programs</w:t>
            </w:r>
          </w:p>
        </w:tc>
      </w:tr>
      <w:tr>
        <w:tc>
          <w:tcPr>
            <w:tcW w:type="dxa" w:w="4320"/>
          </w:tcPr>
          <w:p>
            <w:r/>
            <w:r>
              <w:t>Disk thrashing</w:t>
            </w:r>
          </w:p>
        </w:tc>
        <w:tc>
          <w:tcPr>
            <w:tcW w:type="dxa" w:w="4320"/>
          </w:tcPr>
          <w:p>
            <w:r/>
            <w:r>
              <w:t>Excessive paging between RAM and disk that slows the system</w:t>
            </w:r>
          </w:p>
        </w:tc>
      </w:tr>
      <w:tr>
        <w:tc>
          <w:tcPr>
            <w:tcW w:type="dxa" w:w="4320"/>
          </w:tcPr>
          <w:p>
            <w:r/>
            <w:r>
              <w:t>Interrupt</w:t>
            </w:r>
          </w:p>
        </w:tc>
        <w:tc>
          <w:tcPr>
            <w:tcW w:type="dxa" w:w="4320"/>
          </w:tcPr>
          <w:p>
            <w:r/>
            <w:r>
              <w:t>A signal that a device/process needs the processor's attention</w:t>
            </w:r>
          </w:p>
        </w:tc>
      </w:tr>
      <w:tr>
        <w:tc>
          <w:tcPr>
            <w:tcW w:type="dxa" w:w="4320"/>
          </w:tcPr>
          <w:p>
            <w:r/>
            <w:r>
              <w:t>ISR</w:t>
            </w:r>
          </w:p>
        </w:tc>
        <w:tc>
          <w:tcPr>
            <w:tcW w:type="dxa" w:w="4320"/>
          </w:tcPr>
          <w:p>
            <w:r/>
            <w:r>
              <w:t>Code run by the OS to deal with a particular interrupt</w:t>
            </w:r>
          </w:p>
        </w:tc>
      </w:tr>
      <w:tr>
        <w:tc>
          <w:tcPr>
            <w:tcW w:type="dxa" w:w="4320"/>
          </w:tcPr>
          <w:p>
            <w:r/>
            <w:r>
              <w:t>Round robin</w:t>
            </w:r>
          </w:p>
        </w:tc>
        <w:tc>
          <w:tcPr>
            <w:tcW w:type="dxa" w:w="4320"/>
          </w:tcPr>
          <w:p>
            <w:r/>
            <w:r>
              <w:t>Scheduling giving each process a fixed time slice in turn</w:t>
            </w:r>
          </w:p>
        </w:tc>
      </w:tr>
      <w:tr>
        <w:tc>
          <w:tcPr>
            <w:tcW w:type="dxa" w:w="4320"/>
          </w:tcPr>
          <w:p>
            <w:r/>
            <w:r>
              <w:t>Pre-emptive</w:t>
            </w:r>
          </w:p>
        </w:tc>
        <w:tc>
          <w:tcPr>
            <w:tcW w:type="dxa" w:w="4320"/>
          </w:tcPr>
          <w:p>
            <w:r/>
            <w:r>
              <w:t>A running process can be stopped and the CPU reallocated</w:t>
            </w:r>
          </w:p>
        </w:tc>
      </w:tr>
      <w:tr>
        <w:tc>
          <w:tcPr>
            <w:tcW w:type="dxa" w:w="4320"/>
          </w:tcPr>
          <w:p>
            <w:r/>
            <w:r>
              <w:t>Real-time OS</w:t>
            </w:r>
          </w:p>
        </w:tc>
        <w:tc>
          <w:tcPr>
            <w:tcW w:type="dxa" w:w="4320"/>
          </w:tcPr>
          <w:p>
            <w:r/>
            <w:r>
              <w:t>Guarantees a response within a set time limit</w:t>
            </w:r>
          </w:p>
        </w:tc>
      </w:tr>
      <w:tr>
        <w:tc>
          <w:tcPr>
            <w:tcW w:type="dxa" w:w="4320"/>
          </w:tcPr>
          <w:p>
            <w:r/>
            <w:r>
              <w:t>BIOS</w:t>
            </w:r>
          </w:p>
        </w:tc>
        <w:tc>
          <w:tcPr>
            <w:tcW w:type="dxa" w:w="4320"/>
          </w:tcPr>
          <w:p>
            <w:r/>
            <w:r>
              <w:t>Firmware that runs first, performs POST and loads the OS</w:t>
            </w:r>
          </w:p>
        </w:tc>
      </w:tr>
      <w:tr>
        <w:tc>
          <w:tcPr>
            <w:tcW w:type="dxa" w:w="4320"/>
          </w:tcPr>
          <w:p>
            <w:r/>
            <w:r>
              <w:t>Device driver</w:t>
            </w:r>
          </w:p>
        </w:tc>
        <w:tc>
          <w:tcPr>
            <w:tcW w:type="dxa" w:w="4320"/>
          </w:tcPr>
          <w:p>
            <w:r/>
            <w:r>
              <w:t>Software letting the OS control a specific hardware device</w:t>
            </w:r>
          </w:p>
        </w:tc>
      </w:tr>
      <w:tr>
        <w:tc>
          <w:tcPr>
            <w:tcW w:type="dxa" w:w="4320"/>
          </w:tcPr>
          <w:p>
            <w:r/>
            <w:r>
              <w:t>Virtual machine</w:t>
            </w:r>
          </w:p>
        </w:tc>
        <w:tc>
          <w:tcPr>
            <w:tcW w:type="dxa" w:w="4320"/>
          </w:tcPr>
          <w:p>
            <w:r/>
            <w:r>
              <w:t>Software emulating a computer / running intermediate code</w:t>
            </w:r>
          </w:p>
        </w:tc>
      </w:tr>
      <w:tr>
        <w:tc>
          <w:tcPr>
            <w:tcW w:type="dxa" w:w="4320"/>
          </w:tcPr>
          <w:p>
            <w:r/>
            <w:r>
              <w:t>Intermediate code</w:t>
            </w:r>
          </w:p>
        </w:tc>
        <w:tc>
          <w:tcPr>
            <w:tcW w:type="dxa" w:w="4320"/>
          </w:tcPr>
          <w:p>
            <w:r/>
            <w:r>
              <w:t>Platform-independent code between source and machine code</w:t>
            </w:r>
          </w:p>
        </w:tc>
      </w:tr>
      <w:tr>
        <w:tc>
          <w:tcPr>
            <w:tcW w:type="dxa" w:w="4320"/>
          </w:tcPr>
          <w:p>
            <w:r/>
            <w:r>
              <w:t>Utility software</w:t>
            </w:r>
          </w:p>
        </w:tc>
        <w:tc>
          <w:tcPr>
            <w:tcW w:type="dxa" w:w="4320"/>
          </w:tcPr>
          <w:p>
            <w:r/>
            <w:r>
              <w:t>System software that maintains/optimises the computer</w:t>
            </w:r>
          </w:p>
        </w:tc>
      </w:tr>
      <w:tr>
        <w:tc>
          <w:tcPr>
            <w:tcW w:type="dxa" w:w="4320"/>
          </w:tcPr>
          <w:p>
            <w:r/>
            <w:r>
              <w:t>Compiler</w:t>
            </w:r>
          </w:p>
        </w:tc>
        <w:tc>
          <w:tcPr>
            <w:tcW w:type="dxa" w:w="4320"/>
          </w:tcPr>
          <w:p>
            <w:r/>
            <w:r>
              <w:t>Translates high-level source into machine code all at once</w:t>
            </w:r>
          </w:p>
        </w:tc>
      </w:tr>
      <w:tr>
        <w:tc>
          <w:tcPr>
            <w:tcW w:type="dxa" w:w="4320"/>
          </w:tcPr>
          <w:p>
            <w:r/>
            <w:r>
              <w:t>Interpreter</w:t>
            </w:r>
          </w:p>
        </w:tc>
        <w:tc>
          <w:tcPr>
            <w:tcW w:type="dxa" w:w="4320"/>
          </w:tcPr>
          <w:p>
            <w:r/>
            <w:r>
              <w:t>Translates and executes high-level source one line at a time</w:t>
            </w:r>
          </w:p>
        </w:tc>
      </w:tr>
      <w:tr>
        <w:tc>
          <w:tcPr>
            <w:tcW w:type="dxa" w:w="4320"/>
          </w:tcPr>
          <w:p>
            <w:r/>
            <w:r>
              <w:t>Assembler</w:t>
            </w:r>
          </w:p>
        </w:tc>
        <w:tc>
          <w:tcPr>
            <w:tcW w:type="dxa" w:w="4320"/>
          </w:tcPr>
          <w:p>
            <w:r/>
            <w:r>
              <w:t>Translates assembly language into machine code</w:t>
            </w:r>
          </w:p>
        </w:tc>
      </w:tr>
      <w:tr>
        <w:tc>
          <w:tcPr>
            <w:tcW w:type="dxa" w:w="4320"/>
          </w:tcPr>
          <w:p>
            <w:r/>
            <w:r>
              <w:t>Linker</w:t>
            </w:r>
          </w:p>
        </w:tc>
        <w:tc>
          <w:tcPr>
            <w:tcW w:type="dxa" w:w="4320"/>
          </w:tcPr>
          <w:p>
            <w:r/>
            <w:r>
              <w:t>Combines compiled program with library/other modules into one executable</w:t>
            </w:r>
          </w:p>
        </w:tc>
      </w:tr>
      <w:tr>
        <w:tc>
          <w:tcPr>
            <w:tcW w:type="dxa" w:w="4320"/>
          </w:tcPr>
          <w:p>
            <w:r/>
            <w:r>
              <w:t>Loader</w:t>
            </w:r>
          </w:p>
        </w:tc>
        <w:tc>
          <w:tcPr>
            <w:tcW w:type="dxa" w:w="4320"/>
          </w:tcPr>
          <w:p>
            <w:r/>
            <w:r>
              <w:t>OS software that loads an executable into RAM to run</w:t>
            </w:r>
          </w:p>
        </w:tc>
      </w:tr>
      <w:tr>
        <w:tc>
          <w:tcPr>
            <w:tcW w:type="dxa" w:w="4320"/>
          </w:tcPr>
          <w:p>
            <w:r/>
            <w:r>
              <w:t>Programming paradigm</w:t>
            </w:r>
          </w:p>
        </w:tc>
        <w:tc>
          <w:tcPr>
            <w:tcW w:type="dxa" w:w="4320"/>
          </w:tcPr>
          <w:p>
            <w:r/>
            <w:r>
              <w:t>A style/approach to writing programs</w:t>
            </w:r>
          </w:p>
        </w:tc>
      </w:tr>
      <w:tr>
        <w:tc>
          <w:tcPr>
            <w:tcW w:type="dxa" w:w="4320"/>
          </w:tcPr>
          <w:p>
            <w:r/>
            <w:r>
              <w:t>Encapsulation</w:t>
            </w:r>
          </w:p>
        </w:tc>
        <w:tc>
          <w:tcPr>
            <w:tcW w:type="dxa" w:w="4320"/>
          </w:tcPr>
          <w:p>
            <w:r/>
            <w:r>
              <w:t>Bundling data + methods together with data hiding</w:t>
            </w:r>
          </w:p>
        </w:tc>
      </w:tr>
      <w:tr>
        <w:tc>
          <w:tcPr>
            <w:tcW w:type="dxa" w:w="4320"/>
          </w:tcPr>
          <w:p>
            <w:r/>
            <w: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t>Polymorphism</w:t>
            </w:r>
          </w:p>
        </w:tc>
        <w:tc>
          <w:tcPr>
            <w:tcW w:type="dxa" w:w="4320"/>
          </w:tcPr>
          <w:p>
            <w:r/>
            <w:r>
              <w:t>Methods behaving differently depending on the object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t>## Top exam reminders</w:t>
      </w:r>
    </w:p>
    <w:p>
      <w:pPr>
        <w:ind w:left="432"/>
        <w:shd w:fill="FFF8E7"/>
      </w:pPr>
      <w:r>
        <w:t xml:space="preserve">- </w:t>
      </w:r>
      <w:r>
        <w:rPr>
          <w:b/>
        </w:rPr>
        <w:t>Paging vs segmentation:</w:t>
      </w:r>
      <w:r>
        <w:t xml:space="preserve"> the discriminator is </w:t>
      </w:r>
      <w:r>
        <w:rPr>
          <w:b/>
        </w:rPr>
        <w:t>fixed-size (paging)</w:t>
      </w:r>
      <w:r>
        <w:t xml:space="preserve"> vs </w:t>
      </w:r>
      <w:r>
        <w:rPr>
          <w:b/>
        </w:rPr>
        <w:t>variable-size/logical (segmentation)</w:t>
      </w:r>
      <w:r>
        <w:t xml:space="preserve"> — state it.</w:t>
      </w:r>
    </w:p>
    <w:p>
      <w:pPr>
        <w:ind w:left="432"/>
        <w:shd w:fill="FFF8E7"/>
      </w:pPr>
      <w:r>
        <w:t xml:space="preserve">- </w:t>
      </w:r>
      <w:r>
        <w:rPr>
          <w:b/>
        </w:rPr>
        <w:t>Virtual memory</w:t>
      </w:r>
      <w:r>
        <w:t xml:space="preserve"> does NOT add RAM — it uses </w:t>
      </w:r>
      <w:r>
        <w:rPr>
          <w:b/>
        </w:rPr>
        <w:t>secondary storage</w:t>
      </w:r>
      <w:r>
        <w:t xml:space="preserve"> as if it were RAM (slower); mention </w:t>
      </w:r>
      <w:r>
        <w:rPr>
          <w:b/>
        </w:rPr>
        <w:t>thrashing</w:t>
      </w:r>
      <w:r>
        <w:t>.</w:t>
      </w:r>
    </w:p>
    <w:p>
      <w:pPr>
        <w:ind w:left="432"/>
        <w:shd w:fill="FFF8E7"/>
      </w:pPr>
      <w:r>
        <w:t xml:space="preserve">- </w:t>
      </w:r>
      <w:r>
        <w:rPr>
          <w:b/>
        </w:rPr>
        <w:t>Interrupts:</w:t>
      </w:r>
      <w:r>
        <w:t xml:space="preserve"> CPU checks at </w:t>
      </w:r>
      <w:r>
        <w:rPr>
          <w:b/>
        </w:rPr>
        <w:t>end of each cycle</w:t>
      </w:r>
      <w:r>
        <w:t xml:space="preserve"> and saves registers on a </w:t>
      </w:r>
      <w:r>
        <w:rPr>
          <w:b/>
        </w:rPr>
        <w:t>stack</w:t>
      </w:r>
      <w:r>
        <w:t xml:space="preserve"> so the job resumes — never omit the stack.</w:t>
      </w:r>
    </w:p>
    <w:p>
      <w:pPr>
        <w:ind w:left="432"/>
        <w:shd w:fill="FFF8E7"/>
      </w:pPr>
      <w:r>
        <w:t xml:space="preserve">- </w:t>
      </w:r>
      <w:r>
        <w:rPr>
          <w:b/>
        </w:rPr>
        <w:t>Compiler vs interpreter:</w:t>
      </w:r>
      <w:r>
        <w:t xml:space="preserve"> quote </w:t>
      </w:r>
      <w:r>
        <w:rPr>
          <w:i/>
        </w:rPr>
        <w:t>when</w:t>
      </w:r>
      <w:r>
        <w:t xml:space="preserve"> translation happens + </w:t>
      </w:r>
      <w:r>
        <w:rPr>
          <w:i/>
        </w:rPr>
        <w:t>whether an executable is produced</w:t>
      </w:r>
      <w:r>
        <w:t>; the program runs faster, not the compiling.</w:t>
      </w:r>
    </w:p>
    <w:p>
      <w:pPr>
        <w:ind w:left="432"/>
        <w:shd w:fill="FFF8E7"/>
      </w:pPr>
      <w:r>
        <w:t xml:space="preserve">- </w:t>
      </w:r>
      <w:r>
        <w:rPr>
          <w:b/>
        </w:rPr>
        <w:t>Compilation order:</w:t>
      </w:r>
      <w:r>
        <w:t xml:space="preserve"> lexical (tokens) → syntax (grammar/errors) → code generation → optimisation; don't muddle lexical and syntax.</w:t>
      </w:r>
    </w:p>
    <w:p>
      <w:pPr>
        <w:ind w:left="432"/>
        <w:shd w:fill="FFF8E7"/>
      </w:pPr>
      <w:r>
        <w:t xml:space="preserve">- </w:t>
      </w:r>
      <w:r>
        <w:rPr>
          <w:b/>
        </w:rPr>
        <w:t>Methodology questions are AO2/AO3</w:t>
      </w:r>
      <w:r>
        <w:t xml:space="preserve"> — apply &amp; justify against scenario clues (budget, deadline, clarity of requirements, risk); pure description caps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