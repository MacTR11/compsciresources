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Quiz — 1.2.1 Operating Systems</w:t>
      </w:r>
    </w:p>
    <w:p>
      <w:r>
        <w:t xml:space="preserve">Name: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   Date: </w:t>
      </w:r>
      <w:r>
        <w:rPr>
          <w:b/>
        </w:rPr>
        <w:t>_</w:t>
      </w:r>
      <w:r>
        <w:rPr>
          <w:b/>
        </w:rPr>
        <w:t xml:space="preserve">_   Mark: </w:t>
      </w:r>
      <w:r>
        <w:t>____ / 25</w:t>
      </w:r>
    </w:p>
    <w:p>
      <w:r>
        <w:rPr>
          <w:i/>
        </w:rPr>
        <w:t>OCR H446 · Component 01 · 1.2.1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A — Multiple choice (8 marks)</w:t>
      </w:r>
    </w:p>
    <w:p>
      <w:r>
        <w:rPr>
          <w:b/>
        </w:rPr>
        <w:t>1.</w:t>
      </w:r>
      <w:r>
        <w:t xml:space="preserve"> Which statement best describes virtual memory?</w:t>
      </w:r>
    </w:p>
    <w:p>
      <w:r>
        <w:t>A. Extra RAM chips added to increase memory capacity</w:t>
      </w:r>
    </w:p>
    <w:p>
      <w:r>
        <w:t>B. Using secondary storage as if it were RAM to run more/larger programs</w:t>
      </w:r>
    </w:p>
    <w:p>
      <w:r>
        <w:t>C. Cache memory built into the CPU</w:t>
      </w:r>
    </w:p>
    <w:p>
      <w:r>
        <w:t>D. A region of ROM reserved for the operating system</w:t>
      </w:r>
    </w:p>
    <w:p>
      <w:r>
        <w:t>Your answer: ☐</w:t>
      </w:r>
    </w:p>
    <w:p>
      <w:r>
        <w:rPr>
          <w:b/>
        </w:rPr>
        <w:t>2.</w:t>
      </w:r>
      <w:r>
        <w:t xml:space="preserve"> Paging divides memory into blocks that are:</w:t>
      </w:r>
    </w:p>
    <w:p>
      <w:r>
        <w:t>A. Variable-sized and based on the program's logical structure</w:t>
      </w:r>
    </w:p>
    <w:p>
      <w:r>
        <w:t>B. Fixed-size</w:t>
      </w:r>
    </w:p>
    <w:p>
      <w:r>
        <w:t>C. The same size as the page file only</w:t>
      </w:r>
    </w:p>
    <w:p>
      <w:r>
        <w:t>D. Always 1 KB</w:t>
      </w:r>
    </w:p>
    <w:p>
      <w:r>
        <w:t>Your answer: ☐</w:t>
      </w:r>
    </w:p>
    <w:p>
      <w:r>
        <w:rPr>
          <w:b/>
        </w:rPr>
        <w:t>3.</w:t>
      </w:r>
      <w:r>
        <w:t xml:space="preserve"> Which type of fragmentation is associated with segmentation?</w:t>
      </w:r>
    </w:p>
    <w:p>
      <w:r>
        <w:t>A. Internal fragmentation</w:t>
      </w:r>
    </w:p>
    <w:p>
      <w:r>
        <w:t>B. External fragmentation</w:t>
      </w:r>
    </w:p>
    <w:p>
      <w:r>
        <w:t>C. No fragmentation occurs</w:t>
      </w:r>
    </w:p>
    <w:p>
      <w:r>
        <w:t>D. Disk fragmentation only</w:t>
      </w:r>
    </w:p>
    <w:p>
      <w:r>
        <w:t>Your answer: ☐</w:t>
      </w:r>
    </w:p>
    <w:p>
      <w:r>
        <w:rPr>
          <w:b/>
        </w:rPr>
        <w:t>4.</w:t>
      </w:r>
      <w:r>
        <w:t xml:space="preserve"> During interrupt handling, the contents of registers such as the PC and ACC are:</w:t>
      </w:r>
    </w:p>
    <w:p>
      <w:r>
        <w:t>A. Deleted to save memory</w:t>
      </w:r>
    </w:p>
    <w:p>
      <w:r>
        <w:t>B. Pushed onto a stack so the task can resume</w:t>
      </w:r>
    </w:p>
    <w:p>
      <w:r>
        <w:t>C. Written to the page file</w:t>
      </w:r>
    </w:p>
    <w:p>
      <w:r>
        <w:t>D. Sent to the printer buffer</w:t>
      </w:r>
    </w:p>
    <w:p>
      <w:r>
        <w:t>Your answer: ☐</w:t>
      </w:r>
    </w:p>
    <w:p>
      <w:r>
        <w:rPr>
          <w:b/>
        </w:rPr>
        <w:t>5.</w:t>
      </w:r>
      <w:r>
        <w:t xml:space="preserve"> A real-time operating system (RTOS) is defined by its ability to:</w:t>
      </w:r>
    </w:p>
    <w:p>
      <w:r>
        <w:t>A. Run on many networked machines as one system</w:t>
      </w:r>
    </w:p>
    <w:p>
      <w:r>
        <w:t>B. Guarantee a response within a set time limit</w:t>
      </w:r>
    </w:p>
    <w:p>
      <w:r>
        <w:t>C. Allow many users to log in at once</w:t>
      </w:r>
    </w:p>
    <w:p>
      <w:r>
        <w:t>D. Fit entirely within ROM</w:t>
      </w:r>
    </w:p>
    <w:p>
      <w:r>
        <w:t>Your answer: ☐</w:t>
      </w:r>
    </w:p>
    <w:p>
      <w:r>
        <w:rPr>
          <w:b/>
        </w:rPr>
        <w:t>6.</w:t>
      </w:r>
      <w:r>
        <w:t xml:space="preserve"> Which scheduling algorithm gives each process a fixed time slice (quantum) in turn?</w:t>
      </w:r>
    </w:p>
    <w:p>
      <w:r>
        <w:t>A. Shortest job first</w:t>
      </w:r>
    </w:p>
    <w:p>
      <w:r>
        <w:t>B. First come first served</w:t>
      </w:r>
    </w:p>
    <w:p>
      <w:r>
        <w:t>C. Round robin</w:t>
      </w:r>
    </w:p>
    <w:p>
      <w:r>
        <w:t>D. Shortest remaining time</w:t>
      </w:r>
    </w:p>
    <w:p>
      <w:r>
        <w:t>Your answer: ☐</w:t>
      </w:r>
    </w:p>
    <w:p>
      <w:r>
        <w:rPr>
          <w:b/>
        </w:rPr>
        <w:t>7.</w:t>
      </w:r>
      <w:r>
        <w:t xml:space="preserve"> Which is the FIRST program to run when a computer is switched on?</w:t>
      </w:r>
    </w:p>
    <w:p>
      <w:r>
        <w:t>A. The operating system kernel</w:t>
      </w:r>
    </w:p>
    <w:p>
      <w:r>
        <w:t>B. The BIOS</w:t>
      </w:r>
    </w:p>
    <w:p>
      <w:r>
        <w:t>C. The device driver</w:t>
      </w:r>
    </w:p>
    <w:p>
      <w:r>
        <w:t>D. The loader</w:t>
      </w:r>
    </w:p>
    <w:p>
      <w:r>
        <w:t>Your answer: ☐</w:t>
      </w:r>
    </w:p>
    <w:p>
      <w:r>
        <w:rPr>
          <w:b/>
        </w:rPr>
        <w:t>8.</w:t>
      </w:r>
      <w:r>
        <w:t xml:space="preserve"> Java bytecode run by the JVM is an example of:</w:t>
      </w:r>
    </w:p>
    <w:p>
      <w:r>
        <w:t>A. A system virtual machine running a whole guest OS</w:t>
      </w:r>
    </w:p>
    <w:p>
      <w:r>
        <w:t>B. Intermediate code run by a process virtual machine</w:t>
      </w:r>
    </w:p>
    <w:p>
      <w:r>
        <w:t>C. A device driver</w:t>
      </w:r>
    </w:p>
    <w:p>
      <w:r>
        <w:t>D. An interrupt service routine</w:t>
      </w:r>
    </w:p>
    <w:p>
      <w:r>
        <w:t>Your answer: ☐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B — Short answer (12 marks)</w:t>
      </w:r>
    </w:p>
    <w:p>
      <w:r>
        <w:rPr>
          <w:b/>
        </w:rPr>
        <w:t>9.</w:t>
      </w:r>
      <w:r>
        <w:t xml:space="preserve"> State </w:t>
      </w:r>
      <w:r>
        <w:rPr>
          <w:b/>
        </w:rPr>
        <w:t>two</w:t>
      </w:r>
      <w:r>
        <w:t xml:space="preserve"> differences between paging and segmentation. </w:t>
      </w:r>
      <w:r>
        <w:rPr>
          <w:b/>
        </w:rPr>
        <w:t>[2]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10.</w:t>
      </w:r>
      <w:r>
        <w:t xml:space="preserve"> Explain what is meant by </w:t>
      </w:r>
      <w:r>
        <w:rPr>
          <w:i/>
        </w:rPr>
        <w:t>disk thrashing</w:t>
      </w:r>
      <w:r>
        <w:t xml:space="preserve"> and why it slows a computer. </w:t>
      </w:r>
      <w:r>
        <w:rPr>
          <w:b/>
        </w:rPr>
        <w:t>[2]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11.</w:t>
      </w:r>
      <w:r>
        <w:t xml:space="preserve"> Describe the steps the CPU/OS takes to handle an interrupt, making clear why the stack is needed. </w:t>
      </w:r>
      <w:r>
        <w:rPr>
          <w:b/>
        </w:rPr>
        <w:t>[3]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12.</w:t>
      </w:r>
      <w:r>
        <w:t xml:space="preserve"> A washing machine and a mainframe use different types of operating system. Name the most suitable OS type for each and justify your choice. </w:t>
      </w:r>
      <w:r>
        <w:rPr>
          <w:b/>
        </w:rPr>
        <w:t>[2]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13.</w:t>
      </w:r>
      <w:r>
        <w:t xml:space="preserve"> Explain the role of a device driver and state why it is both hardware- and OS-specific. </w:t>
      </w:r>
      <w:r>
        <w:rPr>
          <w:b/>
        </w:rPr>
        <w:t>[3]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C — Exam-style question (5 marks)</w:t>
      </w:r>
    </w:p>
    <w:p>
      <w:r>
        <w:rPr>
          <w:b/>
        </w:rPr>
        <w:t>14.</w:t>
      </w:r>
      <w:r>
        <w:t xml:space="preserve"> A software company wants to test an unfamiliar piece of software on several different operating systems without buying extra physical computers. Explain how a </w:t>
      </w:r>
      <w:r>
        <w:rPr>
          <w:b/>
        </w:rPr>
        <w:t>virtual machine</w:t>
      </w:r>
      <w:r>
        <w:t xml:space="preserve"> could be used to meet this need, and discuss </w:t>
      </w:r>
      <w:r>
        <w:rPr>
          <w:b/>
        </w:rPr>
        <w:t>one</w:t>
      </w:r>
      <w:r>
        <w:t xml:space="preserve"> advantage and </w:t>
      </w:r>
      <w:r>
        <w:rPr>
          <w:b/>
        </w:rPr>
        <w:t>one</w:t>
      </w:r>
      <w:r>
        <w:t xml:space="preserve"> drawback of this approach. </w:t>
      </w:r>
      <w:r>
        <w:rPr>
          <w:b/>
        </w:rPr>
        <w:t>[5]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t>Answer key</w:t>
      </w:r>
    </w:p>
    <w:p>
      <w:r>
        <w:rPr>
          <w:b/>
        </w:rPr>
        <w:t>Section A (8 marks — 1 each)</w:t>
      </w:r>
    </w:p>
    <w:p>
      <w:pPr>
        <w:pStyle w:val="ListNumber"/>
      </w:pPr>
      <w:r>
        <w:rPr>
          <w:b/>
        </w:rPr>
        <w:t>B</w:t>
      </w:r>
      <w:r>
        <w:t xml:space="preserve"> — virtual memory uses secondary storage (swap/page file) as if it were RAM; it does not add physical RAM.</w:t>
      </w:r>
    </w:p>
    <w:p>
      <w:pPr>
        <w:pStyle w:val="ListNumber"/>
      </w:pPr>
      <w:r>
        <w:rPr>
          <w:b/>
        </w:rPr>
        <w:t>B</w:t>
      </w:r>
      <w:r>
        <w:t xml:space="preserve"> — pages and frames are fixed-size; variable blocks describe segmentation.</w:t>
      </w:r>
    </w:p>
    <w:p>
      <w:pPr>
        <w:pStyle w:val="ListNumber"/>
      </w:pPr>
      <w:r>
        <w:rPr>
          <w:b/>
        </w:rPr>
        <w:t>B</w:t>
      </w:r>
      <w:r>
        <w:t xml:space="preserve"> — variable-size segments leave gaps → external fragmentation (paging → internal).</w:t>
      </w:r>
    </w:p>
    <w:p>
      <w:pPr>
        <w:pStyle w:val="ListNumber"/>
      </w:pPr>
      <w:r>
        <w:rPr>
          <w:b/>
        </w:rPr>
        <w:t>B</w:t>
      </w:r>
      <w:r>
        <w:t xml:space="preserve"> — registers (PC, ACC) are pushed onto a stack so the interrupted task can resume.</w:t>
      </w:r>
    </w:p>
    <w:p>
      <w:pPr>
        <w:pStyle w:val="ListNumber"/>
      </w:pPr>
      <w:r>
        <w:rPr>
          <w:b/>
        </w:rPr>
        <w:t>B</w:t>
      </w:r>
      <w:r>
        <w:t xml:space="preserve"> — an RTOS guarantees a response within a deadline (e.g. ABS, pacemaker).</w:t>
      </w:r>
    </w:p>
    <w:p>
      <w:pPr>
        <w:pStyle w:val="ListNumber"/>
      </w:pPr>
      <w:r>
        <w:rPr>
          <w:b/>
        </w:rPr>
        <w:t>C</w:t>
      </w:r>
      <w:r>
        <w:t xml:space="preserve"> — round robin uses a fixed quantum per process in turn.</w:t>
      </w:r>
    </w:p>
    <w:p>
      <w:pPr>
        <w:pStyle w:val="ListNumber"/>
      </w:pPr>
      <w:r>
        <w:rPr>
          <w:b/>
        </w:rPr>
        <w:t>B</w:t>
      </w:r>
      <w:r>
        <w:t xml:space="preserve"> — the BIOS (firmware on ROM) runs first, performs POST, then loads the OS.</w:t>
      </w:r>
    </w:p>
    <w:p>
      <w:pPr>
        <w:pStyle w:val="ListNumber"/>
      </w:pPr>
      <w:r>
        <w:rPr>
          <w:b/>
        </w:rPr>
        <w:t>B</w:t>
      </w:r>
      <w:r>
        <w:t xml:space="preserve"> — source compiled to platform-independent intermediate code (bytecode) run by a process VM (JVM).</w:t>
      </w:r>
    </w:p>
    <w:p>
      <w:r>
        <w:rPr>
          <w:b/>
        </w:rPr>
        <w:t>Section B (12 marks)</w:t>
      </w:r>
    </w:p>
    <w:p>
      <w:pPr>
        <w:pStyle w:val="ListNumber"/>
      </w:pPr>
      <w:r>
        <w:rPr>
          <w:b/>
        </w:rPr>
        <w:t>[2]</w:t>
      </w:r>
      <w:r>
        <w:t xml:space="preserve"> Any two (1 each): paging uses </w:t>
      </w:r>
      <w:r>
        <w:rPr>
          <w:b/>
        </w:rPr>
        <w:t>fixed-size</w:t>
      </w:r>
      <w:r>
        <w:t xml:space="preserve"> blocks, segmentation </w:t>
      </w:r>
      <w:r>
        <w:rPr>
          <w:b/>
        </w:rPr>
        <w:t>variable-size</w:t>
      </w:r>
      <w:r>
        <w:t xml:space="preserve">; paging divided by OS/physical memory, segmentation by the program's </w:t>
      </w:r>
      <w:r>
        <w:rPr>
          <w:b/>
        </w:rPr>
        <w:t>logical structure</w:t>
      </w:r>
      <w:r>
        <w:t xml:space="preserve">; paging suffers </w:t>
      </w:r>
      <w:r>
        <w:rPr>
          <w:b/>
        </w:rPr>
        <w:t>internal</w:t>
      </w:r>
      <w:r>
        <w:t xml:space="preserve"> fragmentation, segmentation </w:t>
      </w:r>
      <w:r>
        <w:rPr>
          <w:b/>
        </w:rPr>
        <w:t>external</w:t>
      </w:r>
      <w:r>
        <w:t>.</w:t>
      </w:r>
    </w:p>
    <w:p>
      <w:pPr>
        <w:pStyle w:val="ListNumber"/>
      </w:pPr>
      <w:r>
        <w:rPr>
          <w:b/>
        </w:rPr>
        <w:t>[2]</w:t>
      </w:r>
      <w:r>
        <w:t xml:space="preserve"> Disk thrashing = excessive paging/swapping of pages between RAM and disk (1); so much time is spent moving pages that little useful processing happens and the machine slows to a crawl (1).</w:t>
      </w:r>
    </w:p>
    <w:p>
      <w:pPr>
        <w:pStyle w:val="ListNumber"/>
      </w:pPr>
      <w:r>
        <w:rPr>
          <w:b/>
        </w:rPr>
        <w:t>[3]</w:t>
      </w:r>
      <w:r>
        <w:t xml:space="preserve"> Any three: CPU checks the interrupt register at the </w:t>
      </w:r>
      <w:r>
        <w:rPr>
          <w:b/>
        </w:rPr>
        <w:t>end of each FDE cycle</w:t>
      </w:r>
      <w:r>
        <w:t xml:space="preserve"> (1); finishes the current instruction / compares priorities (1); </w:t>
      </w:r>
      <w:r>
        <w:rPr>
          <w:b/>
        </w:rPr>
        <w:t>pushes the registers (PC, ACC) onto the stack</w:t>
      </w:r>
      <w:r>
        <w:t xml:space="preserve"> (1); loads the address of and runs the correct </w:t>
      </w:r>
      <w:r>
        <w:rPr>
          <w:b/>
        </w:rPr>
        <w:t>ISR</w:t>
      </w:r>
      <w:r>
        <w:t xml:space="preserve"> (1); </w:t>
      </w:r>
      <w:r>
        <w:rPr>
          <w:b/>
        </w:rPr>
        <w:t>pops registers off the stack</w:t>
      </w:r>
      <w:r>
        <w:t xml:space="preserve"> to resume the task (1) — stack is </w:t>
      </w:r>
      <w:r>
        <w:rPr>
          <w:b/>
        </w:rPr>
        <w:t>LIFO</w:t>
      </w:r>
      <w:r>
        <w:t xml:space="preserve"> so nested interrupts resume in the correct order (1). Max 3.</w:t>
      </w:r>
    </w:p>
    <w:p>
      <w:pPr>
        <w:pStyle w:val="ListNumber"/>
      </w:pPr>
      <w:r>
        <w:rPr>
          <w:b/>
        </w:rPr>
        <w:t>[2]</w:t>
      </w:r>
      <w:r>
        <w:t xml:space="preserve"> Washing machine → </w:t>
      </w:r>
      <w:r>
        <w:rPr>
          <w:b/>
        </w:rPr>
        <w:t>embedded OS</w:t>
      </w:r>
      <w:r>
        <w:t xml:space="preserve"> (one dedicated task, limited resources, stored in ROM, reliable/efficient) (1). Mainframe → </w:t>
      </w:r>
      <w:r>
        <w:rPr>
          <w:b/>
        </w:rPr>
        <w:t>multi-user OS</w:t>
      </w:r>
      <w:r>
        <w:t xml:space="preserve"> (many users share resources via scheduler + permissions) (1).</w:t>
      </w:r>
    </w:p>
    <w:p>
      <w:pPr>
        <w:pStyle w:val="ListNumber"/>
      </w:pPr>
      <w:r>
        <w:rPr>
          <w:b/>
        </w:rPr>
        <w:t>[3]</w:t>
      </w:r>
      <w:r>
        <w:t xml:space="preserve"> A device driver is software that lets the OS control/communicate with a specific hardware device (1), translating OS commands into instructions the device understands (1); it is hardware-specific because each device has its own commands and OS-specific because it must use that OS's interfaces/conventions (1).</w:t>
      </w:r>
    </w:p>
    <w:p>
      <w:r>
        <w:rPr>
          <w:b/>
        </w:rPr>
        <w:t>Section C (5 marks)</w:t>
      </w:r>
    </w:p>
    <w:p>
      <w:pPr>
        <w:pStyle w:val="ListNumber"/>
      </w:pPr>
      <w:r>
        <w:rPr>
          <w:b/>
        </w:rPr>
        <w:t>[5]</w:t>
      </w:r>
      <w:r>
        <w:t xml:space="preserve"> Up to 5 from: a </w:t>
      </w:r>
      <w:r>
        <w:rPr>
          <w:b/>
        </w:rPr>
        <w:t>virtual machine</w:t>
      </w:r>
      <w:r>
        <w:t xml:space="preserve"> is software that emulates a complete computer (1); a </w:t>
      </w:r>
      <w:r>
        <w:rPr>
          <w:b/>
        </w:rPr>
        <w:t>system VM</w:t>
      </w:r>
      <w:r>
        <w:t xml:space="preserve"> can run a whole guest OS inside the host (1), so the company can install several guest OSes on one physical machine and test the software on each (1). Advantage: saves cost / no extra hardware needed, and provides a safe </w:t>
      </w:r>
      <w:r>
        <w:rPr>
          <w:b/>
        </w:rPr>
        <w:t>sandbox</w:t>
      </w:r>
      <w:r>
        <w:t xml:space="preserve"> so untrusted software cannot harm the host (1). Drawback: the VM runs </w:t>
      </w:r>
      <w:r>
        <w:rPr>
          <w:b/>
        </w:rPr>
        <w:t>slower than native</w:t>
      </w:r>
      <w:r>
        <w:t xml:space="preserve"> hardware / the VM consumes host resources (RAM, CPU) (1).</w:t>
      </w:r>
    </w:p>
    <w:p>
      <w:r>
        <w:rPr>
          <w:b/>
        </w:rPr>
        <w:t>Total: 8 + 12 + 5 = 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