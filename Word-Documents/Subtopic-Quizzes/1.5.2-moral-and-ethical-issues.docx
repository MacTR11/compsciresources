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1.5.2 Moral and Ethical Issues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1.5.2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A factory replaces assembly-line workers with robots. Which issue does this </w:t>
      </w:r>
      <w:r>
        <w:rPr>
          <w:i/>
        </w:rPr>
        <w:t>most</w:t>
      </w:r>
      <w:r>
        <w:t xml:space="preserve"> directly raise?</w:t>
      </w:r>
    </w:p>
    <w:p>
      <w:r>
        <w:t>A. Digital divide</w:t>
      </w:r>
    </w:p>
    <w:p>
      <w:r>
        <w:t>B. Automation and its impact on the workforce</w:t>
      </w:r>
    </w:p>
    <w:p>
      <w:r>
        <w:t>C. Censorship</w:t>
      </w:r>
    </w:p>
    <w:p>
      <w:r>
        <w:t>D. Monopolies</w:t>
      </w:r>
    </w:p>
    <w:p>
      <w:r>
        <w:t>Your answer: ☐</w:t>
      </w:r>
    </w:p>
    <w:p>
      <w:r>
        <w:rPr>
          <w:b/>
        </w:rPr>
        <w:t>2.</w:t>
      </w:r>
      <w:r>
        <w:t xml:space="preserve"> A bank uses an algorithm trained on historical lending data to approve or reject loan applications automatically. Critics say it unfairly rejects certain ethnic groups. Which issue is this?</w:t>
      </w:r>
    </w:p>
    <w:p>
      <w:r>
        <w:t>A. Offshoring</w:t>
      </w:r>
    </w:p>
    <w:p>
      <w:r>
        <w:t>B. AI ethics / algorithmic bias</w:t>
      </w:r>
    </w:p>
    <w:p>
      <w:r>
        <w:t>C. Environmental impact</w:t>
      </w:r>
    </w:p>
    <w:p>
      <w:r>
        <w:t>D. Vendor lock-in</w:t>
      </w:r>
    </w:p>
    <w:p>
      <w:r>
        <w:t>Your answer: ☐</w:t>
      </w:r>
    </w:p>
    <w:p>
      <w:r>
        <w:rPr>
          <w:b/>
        </w:rPr>
        <w:t>3.</w:t>
      </w:r>
      <w:r>
        <w:t xml:space="preserve"> Which of the following is a </w:t>
      </w:r>
      <w:r>
        <w:rPr>
          <w:b/>
        </w:rPr>
        <w:t>drawback</w:t>
      </w:r>
      <w:r>
        <w:t xml:space="preserve"> of computing for the environment?</w:t>
      </w:r>
    </w:p>
    <w:p>
      <w:r>
        <w:t>A. Enables remote working, cutting travel</w:t>
      </w:r>
    </w:p>
    <w:p>
      <w:r>
        <w:t>B. Supports smart grids and paperless offices</w:t>
      </w:r>
    </w:p>
    <w:p>
      <w:r>
        <w:t>C. E-waste and high energy use of data centres</w:t>
      </w:r>
    </w:p>
    <w:p>
      <w:r>
        <w:t>D. Reduces the need for printed documents</w:t>
      </w:r>
    </w:p>
    <w:p>
      <w:r>
        <w:t>Your answer: ☐</w:t>
      </w:r>
    </w:p>
    <w:p>
      <w:r>
        <w:rPr>
          <w:b/>
        </w:rPr>
        <w:t>4.</w:t>
      </w:r>
      <w:r>
        <w:t xml:space="preserve"> A government blocks its citizens from accessing certain news websites. Which issue does this raise?</w:t>
      </w:r>
    </w:p>
    <w:p>
      <w:r>
        <w:t>A. Censorship and control of the internet</w:t>
      </w:r>
    </w:p>
    <w:p>
      <w:r>
        <w:t>B. The digital divide</w:t>
      </w:r>
    </w:p>
    <w:p>
      <w:r>
        <w:t>C. Automated decision making</w:t>
      </w:r>
    </w:p>
    <w:p>
      <w:r>
        <w:t>D. Layoffs</w:t>
      </w:r>
    </w:p>
    <w:p>
      <w:r>
        <w:t>Your answer: ☐</w:t>
      </w:r>
    </w:p>
    <w:p>
      <w:r>
        <w:rPr>
          <w:b/>
        </w:rPr>
        <w:t>5.</w:t>
      </w:r>
      <w:r>
        <w:t xml:space="preserve"> "The gap between people who have access to technology and the skills to use it, and those who do not." This describes:</w:t>
      </w:r>
    </w:p>
    <w:p>
      <w:r>
        <w:t>A. Offshoring</w:t>
      </w:r>
    </w:p>
    <w:p>
      <w:r>
        <w:t>B. The digital divide</w:t>
      </w:r>
    </w:p>
    <w:p>
      <w:r>
        <w:t>C. A monopoly</w:t>
      </w:r>
    </w:p>
    <w:p>
      <w:r>
        <w:t>D. Surveillance</w:t>
      </w:r>
    </w:p>
    <w:p>
      <w:r>
        <w:t>Your answer: ☐</w:t>
      </w:r>
    </w:p>
    <w:p>
      <w:r>
        <w:rPr>
          <w:b/>
        </w:rPr>
        <w:t>6.</w:t>
      </w:r>
      <w:r>
        <w:t xml:space="preserve"> A company moves its customer-service call centre from the UK to another country to reduce labour costs. This is best described as:</w:t>
      </w:r>
    </w:p>
    <w:p>
      <w:r>
        <w:t>A. Automation</w:t>
      </w:r>
    </w:p>
    <w:p>
      <w:r>
        <w:t>B. Censorship</w:t>
      </w:r>
    </w:p>
    <w:p>
      <w:r>
        <w:t>C. Offshoring</w:t>
      </w:r>
    </w:p>
    <w:p>
      <w:r>
        <w:t>D. Open-source licensing</w:t>
      </w:r>
    </w:p>
    <w:p>
      <w:r>
        <w:t>Your answer: ☐</w:t>
      </w:r>
    </w:p>
    <w:p>
      <w:r>
        <w:rPr>
          <w:b/>
        </w:rPr>
        <w:t>7.</w:t>
      </w:r>
      <w:r>
        <w:t xml:space="preserve"> Which is a </w:t>
      </w:r>
      <w:r>
        <w:rPr>
          <w:b/>
        </w:rPr>
        <w:t>disadvantage</w:t>
      </w:r>
      <w:r>
        <w:t xml:space="preserve"> of one company holding a monopoly over a software market?</w:t>
      </w:r>
    </w:p>
    <w:p>
      <w:r>
        <w:t>A. Common standards across products</w:t>
      </w:r>
    </w:p>
    <w:p>
      <w:r>
        <w:t>B. Higher prices and vendor lock-in</w:t>
      </w:r>
    </w:p>
    <w:p>
      <w:r>
        <w:t>C. Strong technical support</w:t>
      </w:r>
    </w:p>
    <w:p>
      <w:r>
        <w:t>D. A polished, well-funded product</w:t>
      </w:r>
    </w:p>
    <w:p>
      <w:r>
        <w:t>Your answer: ☐</w:t>
      </w:r>
    </w:p>
    <w:p>
      <w:r>
        <w:rPr>
          <w:b/>
        </w:rPr>
        <w:t>8.</w:t>
      </w:r>
      <w:r>
        <w:t xml:space="preserve"> A self-driving car must "choose" between two unavoidable collisions. Which issue does this scenario best illustrate?</w:t>
      </w:r>
    </w:p>
    <w:p>
      <w:r>
        <w:t>A. The digital divide</w:t>
      </w:r>
    </w:p>
    <w:p>
      <w:r>
        <w:t>B. The ethics and liability of automated decision making</w:t>
      </w:r>
    </w:p>
    <w:p>
      <w:r>
        <w:t>C. Offshoring</w:t>
      </w:r>
    </w:p>
    <w:p>
      <w:r>
        <w:t>D. Open-source software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(8 marks)</w:t>
      </w:r>
    </w:p>
    <w:p>
      <w:r>
        <w:rPr>
          <w:b/>
        </w:rPr>
        <w:t>9.</w:t>
      </w:r>
      <w:r>
        <w:t xml:space="preserve"> Explain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drawback of automated decision making.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why an AI system can produce </w:t>
      </w:r>
      <w:r>
        <w:rPr>
          <w:b/>
        </w:rPr>
        <w:t>biased</w:t>
      </w:r>
      <w:r>
        <w:t xml:space="preserve"> outcomes.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State </w:t>
      </w:r>
      <w:r>
        <w:rPr>
          <w:b/>
        </w:rPr>
        <w:t>two</w:t>
      </w:r>
      <w:r>
        <w:t xml:space="preserve"> ways in which the digital divide can disadvantage individuals.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Mass surveillance is sometimes defended as crime prevention. State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drawback of large-scale data collection and surveillance.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Extended response (9 marks)</w:t>
      </w:r>
    </w:p>
    <w:p>
      <w:r>
        <w:rPr>
          <w:b/>
        </w:rPr>
        <w:t>13.</w:t>
      </w:r>
      <w:r>
        <w:t xml:space="preserve"> A large supermarket chain plans to replace most of its staffed checkouts with fully automated self-service and "just walk out" till-free technology. Managers say it will cut costs and speed up shopping; staff and unions are concerned about job losses.</w:t>
      </w:r>
    </w:p>
    <w:p>
      <w:r>
        <w:rPr>
          <w:b/>
        </w:rPr>
        <w:t>Discuss</w:t>
      </w:r>
      <w:r>
        <w:t xml:space="preserve"> the moral, ethical and social impact of this decision, considering the different stakeholders involved, and reach a justified conclusion. </w:t>
      </w:r>
      <w:r>
        <w:rPr>
          <w:b/>
        </w:rPr>
        <w:t>[9]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pPr>
        <w:pStyle w:val="Heading3"/>
      </w:pPr>
      <w:r>
        <w:t>Section A (1 mark each = 8)</w:t>
      </w:r>
    </w:p>
    <w:p>
      <w:pPr>
        <w:pStyle w:val="ListNumber"/>
      </w:pPr>
      <w:r>
        <w:rPr>
          <w:b/>
        </w:rPr>
        <w:t>B</w:t>
      </w:r>
      <w:r>
        <w:t xml:space="preserve"> — Machines doing tasks once done by humans is the automation/workforce issue.</w:t>
      </w:r>
    </w:p>
    <w:p>
      <w:pPr>
        <w:pStyle w:val="ListNumber"/>
      </w:pPr>
      <w:r>
        <w:rPr>
          <w:b/>
        </w:rPr>
        <w:t>B</w:t>
      </w:r>
      <w:r>
        <w:t xml:space="preserve"> — An algorithm reproducing bias from historical data is AI ethics / algorithmic bias.</w:t>
      </w:r>
    </w:p>
    <w:p>
      <w:pPr>
        <w:pStyle w:val="ListNumber"/>
      </w:pPr>
      <w:r>
        <w:rPr>
          <w:b/>
        </w:rPr>
        <w:t>C</w:t>
      </w:r>
      <w:r>
        <w:t xml:space="preserve"> — E-waste and data-centre energy use are environmental drawbacks (A, B, D are benefits).</w:t>
      </w:r>
    </w:p>
    <w:p>
      <w:pPr>
        <w:pStyle w:val="ListNumber"/>
      </w:pPr>
      <w:r>
        <w:rPr>
          <w:b/>
        </w:rPr>
        <w:t>A</w:t>
      </w:r>
      <w:r>
        <w:t xml:space="preserve"> — Blocking access to content is censorship/control of the internet.</w:t>
      </w:r>
    </w:p>
    <w:p>
      <w:pPr>
        <w:pStyle w:val="ListNumber"/>
      </w:pPr>
      <w:r>
        <w:rPr>
          <w:b/>
        </w:rPr>
        <w:t>B</w:t>
      </w:r>
      <w:r>
        <w:t xml:space="preserve"> — This is the definition of the digital divide.</w:t>
      </w:r>
    </w:p>
    <w:p>
      <w:pPr>
        <w:pStyle w:val="ListNumber"/>
      </w:pPr>
      <w:r>
        <w:rPr>
          <w:b/>
        </w:rPr>
        <w:t>C</w:t>
      </w:r>
      <w:r>
        <w:t xml:space="preserve"> — Moving work abroad to cut costs is offshoring.</w:t>
      </w:r>
    </w:p>
    <w:p>
      <w:pPr>
        <w:pStyle w:val="ListNumber"/>
      </w:pPr>
      <w:r>
        <w:rPr>
          <w:b/>
        </w:rPr>
        <w:t>B</w:t>
      </w:r>
      <w:r>
        <w:t xml:space="preserve"> — Monopolies tend to mean higher prices and lock-in (the others are advantages).</w:t>
      </w:r>
    </w:p>
    <w:p>
      <w:pPr>
        <w:pStyle w:val="ListNumber"/>
      </w:pPr>
      <w:r>
        <w:rPr>
          <w:b/>
        </w:rPr>
        <w:t>B</w:t>
      </w:r>
      <w:r>
        <w:t xml:space="preserve"> — The "trolley problem" for autonomous vehicles is about automated decision making and liability.</w:t>
      </w:r>
    </w:p>
    <w:p>
      <w:pPr>
        <w:pStyle w:val="Heading3"/>
      </w:pPr>
      <w:r>
        <w:t>Section B (8)</w:t>
      </w:r>
    </w:p>
    <w:p>
      <w:pPr>
        <w:pStyle w:val="ListNumber"/>
      </w:pPr>
      <w:r>
        <w:rPr>
          <w:b/>
        </w:rPr>
        <w:t>[2]</w:t>
      </w:r>
      <w:r>
        <w:t xml:space="preserve"> Benefit (1): fast, consistent, handles huge volumes of data without fatigue/no human error from tiredness. Drawback (1): lacks empathy/human judgement, hard to appeal a decision, or unclear who is liable for a wrong/harmful decision.</w:t>
      </w:r>
    </w:p>
    <w:p>
      <w:pPr>
        <w:pStyle w:val="ListNumber"/>
      </w:pPr>
      <w:r>
        <w:rPr>
          <w:b/>
        </w:rPr>
        <w:t>[2]</w:t>
      </w:r>
      <w:r>
        <w:t xml:space="preserve"> AI learns patterns from its </w:t>
      </w:r>
      <w:r>
        <w:rPr>
          <w:b/>
        </w:rPr>
        <w:t>training data</w:t>
      </w:r>
      <w:r>
        <w:t xml:space="preserve"> (1); if that data reflects historical or societal </w:t>
      </w:r>
      <w:r>
        <w:rPr>
          <w:b/>
        </w:rPr>
        <w:t>bias</w:t>
      </w:r>
      <w:r>
        <w:t xml:space="preserve"> (or is unrepresentative), the model </w:t>
      </w:r>
      <w:r>
        <w:rPr>
          <w:b/>
        </w:rPr>
        <w:t>reproduces or amplifies</w:t>
      </w:r>
      <w:r>
        <w:t xml:space="preserve"> that bias, and a "black box" model makes it hard to detect or explain (1).</w:t>
      </w:r>
    </w:p>
    <w:p>
      <w:pPr>
        <w:pStyle w:val="ListNumber"/>
      </w:pPr>
      <w:r>
        <w:rPr>
          <w:b/>
        </w:rPr>
        <w:t>[2]</w:t>
      </w:r>
      <w:r>
        <w:t xml:space="preserve"> Any two, 1 each: cannot access online-only services (banking, government forms); disadvantaged in education/jobs that require digital skills; excluded from cheaper online prices/deals; isolated socially; particularly affects poor, rural, elderly or disabled people — widening inequality.</w:t>
      </w:r>
    </w:p>
    <w:p>
      <w:pPr>
        <w:pStyle w:val="ListNumber"/>
      </w:pPr>
      <w:r>
        <w:rPr>
          <w:b/>
        </w:rPr>
        <w:t>[2]</w:t>
      </w:r>
      <w:r>
        <w:t xml:space="preserve"> Benefit (1): helps prevent/detect crime or terrorism, supports public health, enables personalised services. Drawback (1): loss of privacy, profiling, risk of data breaches/misuse, or a "chilling effect" on free expression.</w:t>
      </w:r>
    </w:p>
    <w:p>
      <w:pPr>
        <w:pStyle w:val="Heading3"/>
      </w:pPr>
      <w:r>
        <w:t>Section C — indicative content (9)</w:t>
      </w:r>
    </w:p>
    <w:p>
      <w:r>
        <w:t xml:space="preserve">This is a levels-of-response </w:t>
      </w:r>
      <w:r>
        <w:rPr>
          <w:b/>
        </w:rPr>
        <w:t>"discuss"</w:t>
      </w:r>
      <w:r>
        <w:t xml:space="preserve"> question; mark the </w:t>
      </w:r>
      <w:r>
        <w:rPr>
          <w:b/>
        </w:rPr>
        <w:t>whole answer</w:t>
      </w:r>
      <w:r>
        <w:t>, not point-by-point. Expect a balanced discussion across multiple stakeholders with a justified conclusion.</w:t>
      </w:r>
    </w:p>
    <w:p>
      <w:r>
        <w:rPr>
          <w:b/>
        </w:rPr>
        <w:t>Benefits (FOR):</w:t>
      </w:r>
    </w:p>
    <w:p>
      <w:pPr>
        <w:pStyle w:val="ListBullet"/>
      </w:pPr>
      <w:r>
        <w:rPr>
          <w:i/>
        </w:rPr>
        <w:t>Supermarket/business:</w:t>
      </w:r>
      <w:r>
        <w:t xml:space="preserve"> lower wage costs, faster throughput, fewer queues, more competitive prices.</w:t>
      </w:r>
    </w:p>
    <w:p>
      <w:pPr>
        <w:pStyle w:val="ListBullet"/>
      </w:pPr>
      <w:r>
        <w:rPr>
          <w:i/>
        </w:rPr>
        <w:t>Customers:</w:t>
      </w:r>
      <w:r>
        <w:t xml:space="preserve"> quicker, sometimes 24/7 service; potentially lower prices.</w:t>
      </w:r>
    </w:p>
    <w:p>
      <w:pPr>
        <w:pStyle w:val="ListBullet"/>
      </w:pPr>
      <w:r>
        <w:rPr>
          <w:i/>
        </w:rPr>
        <w:t>Some new roles:</w:t>
      </w:r>
      <w:r>
        <w:t xml:space="preserve"> technicians to maintain/repair the systems.</w:t>
      </w:r>
    </w:p>
    <w:p>
      <w:r>
        <w:rPr>
          <w:b/>
        </w:rPr>
        <w:t>Drawbacks (AGAINST):</w:t>
      </w:r>
    </w:p>
    <w:p>
      <w:pPr>
        <w:pStyle w:val="ListBullet"/>
      </w:pPr>
      <w:r>
        <w:rPr>
          <w:i/>
        </w:rPr>
        <w:t>Employees:</w:t>
      </w:r>
      <w:r>
        <w:t xml:space="preserve"> job losses / layoffs, especially low-skilled checkout staff; deskilling; regional unemployment.</w:t>
      </w:r>
    </w:p>
    <w:p>
      <w:pPr>
        <w:pStyle w:val="ListBullet"/>
      </w:pPr>
      <w:r>
        <w:rPr>
          <w:i/>
        </w:rPr>
        <w:t>Society:</w:t>
      </w:r>
      <w:r>
        <w:t xml:space="preserve"> loss of human contact (a problem for elderly/vulnerable shoppers); widening of the digital divide for those uncomfortable with the technology; data/privacy concerns with "just walk out" tracking and surveillance.</w:t>
      </w:r>
    </w:p>
    <w:p>
      <w:pPr>
        <w:pStyle w:val="ListBullet"/>
      </w:pPr>
      <w:r>
        <w:rPr>
          <w:i/>
        </w:rPr>
        <w:t>Ethical:</w:t>
      </w:r>
      <w:r>
        <w:t xml:space="preserve"> is it right to prioritise profit over jobs; corporate responsibility to retrain staff.</w:t>
      </w:r>
    </w:p>
    <w:p>
      <w:r>
        <w:rPr>
          <w:b/>
        </w:rPr>
        <w:t>Stakeholders to name (aim 3–4+):</w:t>
      </w:r>
      <w:r>
        <w:t xml:space="preserve"> the business/shareholders · employees · customers (incl. elderly/vulnerable) · wider society/local community.</w:t>
      </w:r>
    </w:p>
    <w:p>
      <w:r>
        <w:rPr>
          <w:b/>
        </w:rPr>
        <w:t>Justified conclusion:</w:t>
      </w:r>
      <w:r>
        <w:t xml:space="preserve"> must take a clear position, ideally conditional — e.g. </w:t>
      </w:r>
      <w:r>
        <w:rPr>
          <w:i/>
        </w:rPr>
        <w:t>"automation is justified provided staff are retrained or redeployed and some staffed tills remain for those who need assistance."</w:t>
      </w:r>
    </w:p>
    <w:p>
      <w:r>
        <w:rPr>
          <w:b/>
        </w:rPr>
        <w:t>Levels of response (9 marks):</w:t>
      </w:r>
    </w:p>
    <w:p>
      <w:pPr>
        <w:pStyle w:val="ListBullet"/>
      </w:pPr>
      <w:r>
        <w:rPr>
          <w:b/>
        </w:rPr>
        <w:t>Level 1 (1–3):</w:t>
      </w:r>
      <w:r>
        <w:t xml:space="preserve"> Fragmented, one-sided list (e.g. only job losses or only cost savings). Little development, weak/no use of terminology, no conclusion.</w:t>
      </w:r>
    </w:p>
    <w:p>
      <w:pPr>
        <w:pStyle w:val="ListBullet"/>
      </w:pPr>
      <w:r>
        <w:rPr>
          <w:b/>
        </w:rPr>
        <w:t>Level 2 (4–6):</w:t>
      </w:r>
      <w:r>
        <w:t xml:space="preserve"> Some discussion of both sides but mostly descriptive or one-sided; limited stakeholders; conclusion weak, unsupported or absent.</w:t>
      </w:r>
    </w:p>
    <w:p>
      <w:pPr>
        <w:pStyle w:val="ListBullet"/>
      </w:pPr>
      <w:r>
        <w:rPr>
          <w:b/>
        </w:rPr>
        <w:t>Level 3 (7–9):</w:t>
      </w:r>
      <w:r>
        <w:t xml:space="preserve"> Balanced and well-developed, several stakeholders, </w:t>
      </w:r>
      <w:r>
        <w:rPr>
          <w:b/>
        </w:rPr>
        <w:t>both</w:t>
      </w:r>
      <w:r>
        <w:t xml:space="preserve"> benefits and drawbacks with accurate terminology and sustained reasoning, leading to a </w:t>
      </w:r>
      <w:r>
        <w:rPr>
          <w:b/>
        </w:rPr>
        <w:t>justified conclusion</w:t>
      </w:r>
      <w:r>
        <w:t xml:space="preserve"> that takes a reasoned (often conditional) position.</w:t>
      </w:r>
    </w:p>
    <w:p>
      <w:r>
        <w:rPr>
          <w:b/>
        </w:rPr>
        <w:t>Total: 8 + 8 + 9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