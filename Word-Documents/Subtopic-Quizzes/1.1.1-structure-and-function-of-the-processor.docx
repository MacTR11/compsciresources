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1.1.1 Structure and Function of the Processor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1.1.1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register always holds the address of the </w:t>
      </w:r>
      <w:r>
        <w:rPr>
          <w:b/>
        </w:rPr>
        <w:t>next</w:t>
      </w:r>
      <w:r>
        <w:t xml:space="preserve"> instruction to be fetched?</w:t>
      </w:r>
    </w:p>
    <w:p>
      <w:r>
        <w:t>A. MAR</w:t>
      </w:r>
    </w:p>
    <w:p>
      <w:r>
        <w:t>B. MDR</w:t>
      </w:r>
    </w:p>
    <w:p>
      <w:r>
        <w:t>C. PC</w:t>
      </w:r>
    </w:p>
    <w:p>
      <w:r>
        <w:t>D. CIR</w:t>
      </w:r>
    </w:p>
    <w:p>
      <w:r>
        <w:t>Your answer: ☐</w:t>
      </w:r>
    </w:p>
    <w:p>
      <w:r>
        <w:rPr>
          <w:b/>
        </w:rPr>
        <w:t>2.</w:t>
      </w:r>
      <w:r>
        <w:t xml:space="preserve"> Which register holds the </w:t>
      </w:r>
      <w:r>
        <w:rPr>
          <w:b/>
        </w:rPr>
        <w:t>data or instruction</w:t>
      </w:r>
      <w:r>
        <w:t xml:space="preserve"> that has just been fetched from, or is about to be written to, memory?</w:t>
      </w:r>
    </w:p>
    <w:p>
      <w:r>
        <w:t>A. MAR</w:t>
      </w:r>
    </w:p>
    <w:p>
      <w:r>
        <w:t>B. MDR</w:t>
      </w:r>
    </w:p>
    <w:p>
      <w:r>
        <w:t>C. ACC</w:t>
      </w:r>
    </w:p>
    <w:p>
      <w:r>
        <w:t>D. CIR</w:t>
      </w:r>
    </w:p>
    <w:p>
      <w:r>
        <w:t>Your answer: ☐</w:t>
      </w:r>
    </w:p>
    <w:p>
      <w:r>
        <w:rPr>
          <w:b/>
        </w:rPr>
        <w:t>3.</w:t>
      </w:r>
      <w:r>
        <w:t xml:space="preserve"> The </w:t>
      </w:r>
      <w:r>
        <w:rPr>
          <w:b/>
        </w:rPr>
        <w:t>address bus</w:t>
      </w:r>
      <w:r>
        <w:t xml:space="preserve"> is best described as:</w:t>
      </w:r>
    </w:p>
    <w:p>
      <w:r>
        <w:t>A. Bidirectional, carrying data and instructions</w:t>
      </w:r>
    </w:p>
    <w:p>
      <w:r>
        <w:t>B. Unidirectional, carrying memory addresses from the CPU to memory</w:t>
      </w:r>
    </w:p>
    <w:p>
      <w:r>
        <w:t>C. Bidirectional, carrying control signals</w:t>
      </w:r>
    </w:p>
    <w:p>
      <w:r>
        <w:t>D. Unidirectional, carrying data from memory to the CPU</w:t>
      </w:r>
    </w:p>
    <w:p>
      <w:r>
        <w:t>Your answer: ☐</w:t>
      </w:r>
    </w:p>
    <w:p>
      <w:r>
        <w:rPr>
          <w:b/>
        </w:rPr>
        <w:t>4.</w:t>
      </w:r>
      <w:r>
        <w:t xml:space="preserve"> During the </w:t>
      </w:r>
      <w:r>
        <w:rPr>
          <w:b/>
        </w:rPr>
        <w:t>fetch</w:t>
      </w:r>
      <w:r>
        <w:t xml:space="preserve"> stage, immediately after the contents of the PC are copied to the MAR, what happens next?</w:t>
      </w:r>
    </w:p>
    <w:p>
      <w:r>
        <w:t>A. The instruction is decoded into opcode and operand</w:t>
      </w:r>
    </w:p>
    <w:p>
      <w:r>
        <w:t>B. The PC is reset to zero</w:t>
      </w:r>
    </w:p>
    <w:p>
      <w:r>
        <w:t>C. A read signal is sent on the control bus and the instruction returns via the data bus to the MDR</w:t>
      </w:r>
    </w:p>
    <w:p>
      <w:r>
        <w:t>D. The ALU performs the calculation and stores the result in the ACC</w:t>
      </w:r>
    </w:p>
    <w:p>
      <w:r>
        <w:t>Your answer: ☐</w:t>
      </w:r>
    </w:p>
    <w:p>
      <w:r>
        <w:rPr>
          <w:b/>
        </w:rPr>
        <w:t>5.</w:t>
      </w:r>
      <w:r>
        <w:t xml:space="preserve"> What is the primary purpose of the </w:t>
      </w:r>
      <w:r>
        <w:rPr>
          <w:b/>
        </w:rPr>
        <w:t>Control Unit (CU)</w:t>
      </w:r>
      <w:r>
        <w:t>?</w:t>
      </w:r>
    </w:p>
    <w:p>
      <w:r>
        <w:t>A. To perform arithmetic and logical operations</w:t>
      </w:r>
    </w:p>
    <w:p>
      <w:r>
        <w:t>B. To store the immediate result of calculations</w:t>
      </w:r>
    </w:p>
    <w:p>
      <w:r>
        <w:t>C. To decode instructions and generate control signals that coordinate the CPU</w:t>
      </w:r>
    </w:p>
    <w:p>
      <w:r>
        <w:t>D. To provide fast storage of frequently used data</w:t>
      </w:r>
    </w:p>
    <w:p>
      <w:r>
        <w:t>Your answer: ☐</w:t>
      </w:r>
    </w:p>
    <w:p>
      <w:r>
        <w:rPr>
          <w:b/>
        </w:rPr>
        <w:t>6.</w:t>
      </w:r>
      <w:r>
        <w:t xml:space="preserve"> </w:t>
      </w:r>
      <w:r>
        <w:rPr>
          <w:b/>
        </w:rPr>
        <w:t>Cache memory</w:t>
      </w:r>
      <w:r>
        <w:t xml:space="preserve"> improves performance because it is:</w:t>
      </w:r>
    </w:p>
    <w:p>
      <w:r>
        <w:t>A. Part of main RAM that has been reserved</w:t>
      </w:r>
    </w:p>
    <w:p>
      <w:r>
        <w:t>B. Small, very fast memory on or near the CPU holding frequently/recently used data</w:t>
      </w:r>
    </w:p>
    <w:p>
      <w:r>
        <w:t>C. A region of secondary storage used when RAM is full</w:t>
      </w:r>
    </w:p>
    <w:p>
      <w:r>
        <w:t>D. A register inside the ALU</w:t>
      </w:r>
    </w:p>
    <w:p>
      <w:r>
        <w:t>Your answer: ☐</w:t>
      </w:r>
    </w:p>
    <w:p>
      <w:r>
        <w:rPr>
          <w:b/>
        </w:rPr>
        <w:t>7.</w:t>
      </w:r>
      <w:r>
        <w:t xml:space="preserve"> Which statement about adding </w:t>
      </w:r>
      <w:r>
        <w:rPr>
          <w:b/>
        </w:rPr>
        <w:t>more cores</w:t>
      </w:r>
      <w:r>
        <w:t xml:space="preserve"> is correct?</w:t>
      </w:r>
    </w:p>
    <w:p>
      <w:r>
        <w:t>A. More cores always doubles performance</w:t>
      </w:r>
    </w:p>
    <w:p>
      <w:r>
        <w:t>B. More cores only improve performance if the task can be parallelised and the software supports it</w:t>
      </w:r>
    </w:p>
    <w:p>
      <w:r>
        <w:t>C. More cores reduce clock speed proportionally</w:t>
      </w:r>
    </w:p>
    <w:p>
      <w:r>
        <w:t>D. More cores remove the need for cache</w:t>
      </w:r>
    </w:p>
    <w:p>
      <w:r>
        <w:t>Your answer: ☐</w:t>
      </w:r>
    </w:p>
    <w:p>
      <w:r>
        <w:rPr>
          <w:b/>
        </w:rPr>
        <w:t>8.</w:t>
      </w:r>
      <w:r>
        <w:t xml:space="preserve"> </w:t>
      </w:r>
      <w:r>
        <w:rPr>
          <w:b/>
        </w:rPr>
        <w:t>Pipelining</w:t>
      </w:r>
      <w:r>
        <w:t xml:space="preserve"> increases performance by:</w:t>
      </w:r>
    </w:p>
    <w:p>
      <w:r>
        <w:t>A. Increasing the clock speed automatically</w:t>
      </w:r>
    </w:p>
    <w:p>
      <w:r>
        <w:t>B. Overlapping the fetch, decode and execute stages of consecutive instructions</w:t>
      </w:r>
    </w:p>
    <w:p>
      <w:r>
        <w:t>C. Doubling the width of the data bus</w:t>
      </w:r>
    </w:p>
    <w:p>
      <w:r>
        <w:t>D. Storing more instructions in the accumulator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the full name of each register and give its role. </w:t>
      </w:r>
      <w:r>
        <w:rPr>
          <w:b/>
        </w:rPr>
        <w:t>[3]</w:t>
      </w:r>
    </w:p>
    <w:p>
      <w:pPr>
        <w:pStyle w:val="ListBullet"/>
      </w:pPr>
      <w:r>
        <w:t xml:space="preserve">MAR: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MDR: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Bullet"/>
      </w:pPr>
      <w:r>
        <w:t xml:space="preserve">CIR: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10.</w:t>
      </w:r>
      <w:r>
        <w:t xml:space="preserve"> Describe the role of the </w:t>
      </w:r>
      <w:r>
        <w:rPr>
          <w:b/>
        </w:rPr>
        <w:t>ALU</w:t>
      </w:r>
      <w:r>
        <w:t xml:space="preserve"> within the processor.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A CPU has a </w:t>
      </w:r>
      <w:r>
        <w:rPr>
          <w:b/>
        </w:rPr>
        <w:t>16-bit address bus</w:t>
      </w:r>
      <w:r>
        <w:t xml:space="preserve">. Calculate the maximum number of memory locations that can be addressed. Show your working.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Explain how increasing the </w:t>
      </w:r>
      <w:r>
        <w:rPr>
          <w:b/>
        </w:rPr>
        <w:t>clock speed</w:t>
      </w:r>
      <w:r>
        <w:t xml:space="preserve"> can improve CPU performance, and state </w:t>
      </w:r>
      <w:r>
        <w:rPr>
          <w:b/>
        </w:rPr>
        <w:t>one</w:t>
      </w:r>
      <w:r>
        <w:t xml:space="preserve"> factor that limits how high clock speed can go.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the difference between the </w:t>
      </w:r>
      <w:r>
        <w:rPr>
          <w:b/>
        </w:rPr>
        <w:t>L1</w:t>
      </w:r>
      <w:r>
        <w:t xml:space="preserve"> and </w:t>
      </w:r>
      <w:r>
        <w:rPr>
          <w:b/>
        </w:rPr>
        <w:t>L3</w:t>
      </w:r>
      <w:r>
        <w:t xml:space="preserve"> cache in terms of speed and size, and state the order in which the CPU checks them.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A </w:t>
      </w:r>
      <w:r>
        <w:rPr>
          <w:b/>
        </w:rPr>
        <w:t>jump (branch)</w:t>
      </w:r>
      <w:r>
        <w:t xml:space="preserve"> instruction is executed. Explain what happens to the PC and why this can cause a problem for a pipelined processor.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games developer is comparing two processors. Processor X has a higher clock speed but a single core; Processor Y has a lower clock speed but four cores and a larger cache.</w:t>
      </w:r>
    </w:p>
    <w:p>
      <w:r>
        <w:t xml:space="preserve">Discuss the factors the developer should consider when deciding which processor will give better performance for their game. </w:t>
      </w:r>
      <w:r>
        <w:rPr>
          <w:b/>
        </w:rPr>
        <w:t>(AO2/AO3) 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 — 1 each)</w:t>
      </w:r>
    </w:p>
    <w:p>
      <w:pPr>
        <w:pStyle w:val="ListNumber"/>
      </w:pPr>
      <w:r>
        <w:rPr>
          <w:b/>
        </w:rPr>
        <w:t>C</w:t>
      </w:r>
      <w:r>
        <w:t xml:space="preserve"> — The Program Counter always holds the address of the next instruction; it is incremented each cycle.</w:t>
      </w:r>
    </w:p>
    <w:p>
      <w:pPr>
        <w:pStyle w:val="ListNumber"/>
      </w:pPr>
      <w:r>
        <w:rPr>
          <w:b/>
        </w:rPr>
        <w:t>B</w:t>
      </w:r>
      <w:r>
        <w:t xml:space="preserve"> — The Memory Data Register holds data/instruction just fetched or about to be written. (Remember: MAR = address, MDR = data.)</w:t>
      </w:r>
    </w:p>
    <w:p>
      <w:pPr>
        <w:pStyle w:val="ListNumber"/>
      </w:pPr>
      <w:r>
        <w:rPr>
          <w:b/>
        </w:rPr>
        <w:t>B</w:t>
      </w:r>
      <w:r>
        <w:t xml:space="preserve"> — The address bus is unidirectional, CPU → memory only.</w:t>
      </w:r>
    </w:p>
    <w:p>
      <w:pPr>
        <w:pStyle w:val="ListNumber"/>
      </w:pPr>
      <w:r>
        <w:rPr>
          <w:b/>
        </w:rPr>
        <w:t>C</w:t>
      </w:r>
      <w:r>
        <w:t xml:space="preserve"> — After PC → MAR, a read signal is placed on the control bus and the instruction returns via the data bus into the MDR.</w:t>
      </w:r>
    </w:p>
    <w:p>
      <w:pPr>
        <w:pStyle w:val="ListNumber"/>
      </w:pPr>
      <w:r>
        <w:rPr>
          <w:b/>
        </w:rPr>
        <w:t>C</w:t>
      </w:r>
      <w:r>
        <w:t xml:space="preserve"> — The CU decodes instructions and generates control signals to synchronise and direct the CPU.</w:t>
      </w:r>
    </w:p>
    <w:p>
      <w:pPr>
        <w:pStyle w:val="ListNumber"/>
      </w:pPr>
      <w:r>
        <w:rPr>
          <w:b/>
        </w:rPr>
        <w:t>B</w:t>
      </w:r>
      <w:r>
        <w:t xml:space="preserve"> — Cache is small, very fast memory on/near the CPU (not part of RAM) holding frequently/recently used data.</w:t>
      </w:r>
    </w:p>
    <w:p>
      <w:pPr>
        <w:pStyle w:val="ListNumber"/>
      </w:pPr>
      <w:r>
        <w:rPr>
          <w:b/>
        </w:rPr>
        <w:t>B</w:t>
      </w:r>
      <w:r>
        <w:t xml:space="preserve"> — More cores help only if the task is parallelisable and software supports it.</w:t>
      </w:r>
    </w:p>
    <w:p>
      <w:pPr>
        <w:pStyle w:val="ListNumber"/>
      </w:pPr>
      <w:r>
        <w:rPr>
          <w:b/>
        </w:rPr>
        <w:t>B</w:t>
      </w:r>
      <w:r>
        <w:t xml:space="preserve"> — Pipelining overlaps fetch/decode/execute of consecutive instructions to raise throughput.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[3]</w:t>
      </w:r>
      <w:r>
        <w:t xml:space="preserve"> — 1 mark each (full name + role):</w:t>
      </w:r>
    </w:p>
    <w:p>
      <w:pPr>
        <w:pStyle w:val="ListBullet"/>
      </w:pPr>
      <w:r>
        <w:t xml:space="preserve">MAR = </w:t>
      </w:r>
      <w:r>
        <w:rPr>
          <w:b/>
        </w:rPr>
        <w:t>Memory Address Register</w:t>
      </w:r>
      <w:r>
        <w:t xml:space="preserve"> — holds the address of the location to be read from / written to.</w:t>
      </w:r>
    </w:p>
    <w:p>
      <w:pPr>
        <w:pStyle w:val="ListBullet"/>
      </w:pPr>
      <w:r>
        <w:t xml:space="preserve">MDR = </w:t>
      </w:r>
      <w:r>
        <w:rPr>
          <w:b/>
        </w:rPr>
        <w:t>Memory Data Register</w:t>
      </w:r>
      <w:r>
        <w:t xml:space="preserve"> — holds the data/instruction just fetched, or about to be written, to memory.</w:t>
      </w:r>
    </w:p>
    <w:p>
      <w:pPr>
        <w:pStyle w:val="ListBullet"/>
      </w:pPr>
      <w:r>
        <w:t xml:space="preserve">CIR = </w:t>
      </w:r>
      <w:r>
        <w:rPr>
          <w:b/>
        </w:rPr>
        <w:t>Current Instruction Register</w:t>
      </w:r>
      <w:r>
        <w:t xml:space="preserve"> — holds the current instruction while it is decoded/executed.</w:t>
      </w:r>
    </w:p>
    <w:p>
      <w:pPr>
        <w:pStyle w:val="ListNumber"/>
      </w:pPr>
      <w:r>
        <w:rPr>
          <w:b/>
        </w:rPr>
        <w:t>[2]</w:t>
      </w:r>
      <w:r>
        <w:t xml:space="preserve"> — 1 mark each: Performs </w:t>
      </w:r>
      <w:r>
        <w:rPr>
          <w:b/>
        </w:rPr>
        <w:t>arithmetic</w:t>
      </w:r>
      <w:r>
        <w:t xml:space="preserve"> operations (+ − × ÷); performs </w:t>
      </w:r>
      <w:r>
        <w:rPr>
          <w:b/>
        </w:rPr>
        <w:t>logic</w:t>
      </w:r>
      <w:r>
        <w:t xml:space="preserve"> operations / comparisons (AND, OR, NOT, compare) and shifts; (result is placed in the ACC). Any two distinct points.</w:t>
      </w:r>
    </w:p>
    <w:p>
      <w:pPr>
        <w:pStyle w:val="ListNumber"/>
      </w:pPr>
      <w:r>
        <w:rPr>
          <w:b/>
        </w:rPr>
        <w:t>[2]</w:t>
      </w:r>
      <w:r>
        <w:t xml:space="preserve"> — 2¹⁶ (1 mark for method 2ⁿ) = </w:t>
      </w:r>
      <w:r>
        <w:rPr>
          <w:b/>
        </w:rPr>
        <w:t>65,536 locations</w:t>
      </w:r>
      <w:r>
        <w:t xml:space="preserve"> (1 mark for correct answer).</w:t>
      </w:r>
    </w:p>
    <w:p>
      <w:pPr>
        <w:pStyle w:val="ListNumber"/>
      </w:pPr>
      <w:r>
        <w:rPr>
          <w:b/>
        </w:rPr>
        <w:t>[2]</w:t>
      </w:r>
      <w:r>
        <w:t xml:space="preserve"> — 1 mark: higher clock speed = more pulses/cycles per second, so more fetch–decode–execute cycles completed per second / more instructions processed per second. 1 mark: limited by </w:t>
      </w:r>
      <w:r>
        <w:rPr>
          <w:b/>
        </w:rPr>
        <w:t>heat / power consumption</w:t>
      </w:r>
      <w:r>
        <w:t xml:space="preserve"> (overheating).</w:t>
      </w:r>
    </w:p>
    <w:p>
      <w:pPr>
        <w:pStyle w:val="ListNumber"/>
      </w:pPr>
      <w:r>
        <w:rPr>
          <w:b/>
        </w:rPr>
        <w:t>[2]</w:t>
      </w:r>
      <w:r>
        <w:t xml:space="preserve"> — 1 mark: L1 is </w:t>
      </w:r>
      <w:r>
        <w:rPr>
          <w:b/>
        </w:rPr>
        <w:t>smaller and faster</w:t>
      </w:r>
      <w:r>
        <w:t xml:space="preserve"> (on the core); L3 is </w:t>
      </w:r>
      <w:r>
        <w:rPr>
          <w:b/>
        </w:rPr>
        <w:t>larger but slower</w:t>
      </w:r>
      <w:r>
        <w:t xml:space="preserve"> (often shared) — though still faster than RAM. 1 mark: checked in order </w:t>
      </w:r>
      <w:r>
        <w:rPr>
          <w:b/>
        </w:rPr>
        <w:t>L1 → L2 → L3 → RAM</w:t>
      </w:r>
      <w:r>
        <w:t>.</w:t>
      </w:r>
    </w:p>
    <w:p>
      <w:pPr>
        <w:pStyle w:val="ListNumber"/>
      </w:pPr>
      <w:r>
        <w:rPr>
          <w:b/>
        </w:rPr>
        <w:t>[1]</w:t>
      </w:r>
      <w:r>
        <w:t xml:space="preserve"> — A </w:t>
      </w:r>
      <w:r>
        <w:rPr>
          <w:b/>
        </w:rPr>
        <w:t>new address is written into the PC</w:t>
      </w:r>
      <w:r>
        <w:t xml:space="preserve"> (so execution continues elsewhere); the instructions already prefetched into the pipeline must be </w:t>
      </w:r>
      <w:r>
        <w:rPr>
          <w:b/>
        </w:rPr>
        <w:t>flushed/discarded</w:t>
      </w:r>
      <w:r>
        <w:t xml:space="preserve"> (branch hazard), wasting cycles.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— Level-based / point marking, award up to 5 for a balanced, applied discussion. Indicative content:</w:t>
      </w:r>
    </w:p>
    <w:p>
      <w:pPr>
        <w:pStyle w:val="ListBullet"/>
      </w:pPr>
      <w:r>
        <w:t xml:space="preserve">Higher clock speed (X) means each individual core completes more FDE cycles per second — good for the </w:t>
      </w:r>
      <w:r>
        <w:rPr>
          <w:b/>
        </w:rPr>
        <w:t>sequential / single-threaded</w:t>
      </w:r>
      <w:r>
        <w:t xml:space="preserve"> parts of a game (e.g. game logic, physics dependencies).</w:t>
      </w:r>
    </w:p>
    <w:p>
      <w:pPr>
        <w:pStyle w:val="ListBullet"/>
      </w:pPr>
      <w:r>
        <w:t xml:space="preserve">More cores (Y) allow </w:t>
      </w:r>
      <w:r>
        <w:rPr>
          <w:b/>
        </w:rPr>
        <w:t>parallel processing</w:t>
      </w:r>
      <w:r>
        <w:t xml:space="preserve"> — multiple tasks (rendering prep, AI, audio, physics) run simultaneously — but </w:t>
      </w:r>
      <w:r>
        <w:rPr>
          <w:b/>
        </w:rPr>
        <w:t>only if the game engine is written to use multiple threads</w:t>
      </w:r>
      <w:r>
        <w:t>.</w:t>
      </w:r>
    </w:p>
    <w:p>
      <w:pPr>
        <w:pStyle w:val="ListBullet"/>
      </w:pPr>
      <w:r>
        <w:t>Larger cache (Y) reduces slow RAM fetches (fewer cache misses), improving throughput for frequently accessed data/instructions.</w:t>
      </w:r>
    </w:p>
    <w:p>
      <w:pPr>
        <w:pStyle w:val="ListBullet"/>
      </w:pPr>
      <w:r>
        <w:t>Trade-off: if the game is poorly multi-threaded, X's higher clock speed may win; modern game engines are increasingly parallel, favouring Y.</w:t>
      </w:r>
    </w:p>
    <w:p>
      <w:pPr>
        <w:pStyle w:val="ListBullet"/>
      </w:pPr>
      <w:r>
        <w:t>Justified conclusion linking the choice to the workload (e.g. "Y is likely better for a modern, multi-threaded engine because…").</w:t>
      </w:r>
    </w:p>
    <w:p>
      <w:r>
        <w:t xml:space="preserve">   Max 4 if no justified judgement/conclusion is made.</w:t>
      </w:r>
    </w:p>
    <w:p>
      <w:r>
        <w:rPr>
          <w:b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