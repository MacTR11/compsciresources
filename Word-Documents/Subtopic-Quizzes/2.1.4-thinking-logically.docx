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2.1.4 Thinking Logically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20</w:t>
      </w:r>
    </w:p>
    <w:p>
      <w:r>
        <w:rPr>
          <w:i/>
        </w:rPr>
        <w:t>OCR H446 · Component 02 · 2.1.4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A — Multiple choice (6 marks)</w:t>
      </w:r>
    </w:p>
    <w:p>
      <w:r>
        <w:rPr>
          <w:b/>
        </w:rPr>
        <w:t>1.</w:t>
      </w:r>
      <w:r>
        <w:t xml:space="preserve"> In a program, a </w:t>
      </w:r>
      <w:r>
        <w:rPr>
          <w:i/>
        </w:rPr>
        <w:t>decision point</w:t>
      </w:r>
      <w:r>
        <w:t xml:space="preserve"> is a place where:</w:t>
      </w:r>
    </w:p>
    <w:p>
      <w:r>
        <w:t>A. Data is stored in fast memory for reuse</w:t>
      </w:r>
    </w:p>
    <w:p>
      <w:r>
        <w:t>B. The flow of control branches depending on a condition</w:t>
      </w:r>
    </w:p>
    <w:p>
      <w:r>
        <w:t>C. A problem is broken into sub-procedures</w:t>
      </w:r>
    </w:p>
    <w:p>
      <w:r>
        <w:t>D. Two tasks run at the same time</w:t>
      </w:r>
    </w:p>
    <w:p>
      <w:r>
        <w:t>Your answer: ☐</w:t>
      </w:r>
    </w:p>
    <w:p>
      <w:r>
        <w:rPr>
          <w:b/>
        </w:rPr>
        <w:t>2.</w:t>
      </w:r>
      <w:r>
        <w:t xml:space="preserve"> A cinema offers a discount if the customer is under 16. The correct Boolean condition for the decision point is:</w:t>
      </w:r>
    </w:p>
    <w:p>
      <w:r>
        <w:t xml:space="preserve">A. </w:t>
      </w:r>
      <w:r>
        <w:rPr>
          <w:rFonts w:ascii="Consolas" w:hAnsi="Consolas"/>
          <w:sz w:val="19"/>
        </w:rPr>
        <w:t>IF age = 16</w:t>
      </w:r>
    </w:p>
    <w:p>
      <w:r>
        <w:t xml:space="preserve">B. </w:t>
      </w:r>
      <w:r>
        <w:rPr>
          <w:rFonts w:ascii="Consolas" w:hAnsi="Consolas"/>
          <w:sz w:val="19"/>
        </w:rPr>
        <w:t>IF age &lt; 16</w:t>
      </w:r>
    </w:p>
    <w:p>
      <w:r>
        <w:t xml:space="preserve">C. </w:t>
      </w:r>
      <w:r>
        <w:rPr>
          <w:rFonts w:ascii="Consolas" w:hAnsi="Consolas"/>
          <w:sz w:val="19"/>
        </w:rPr>
        <w:t>IF age &gt;= 16</w:t>
      </w:r>
    </w:p>
    <w:p>
      <w:r>
        <w:t xml:space="preserve">D. </w:t>
      </w:r>
      <w:r>
        <w:rPr>
          <w:rFonts w:ascii="Consolas" w:hAnsi="Consolas"/>
          <w:sz w:val="19"/>
        </w:rPr>
        <w:t>IF age &gt; 16</w:t>
      </w:r>
    </w:p>
    <w:p>
      <w:r>
        <w:t>Your answer: ☐</w:t>
      </w:r>
    </w:p>
    <w:p>
      <w:r>
        <w:rPr>
          <w:b/>
        </w:rPr>
        <w:t>3.</w:t>
      </w:r>
      <w:r>
        <w:t xml:space="preserve"> A booking system confirms a seat only when </w:t>
      </w:r>
      <w:r>
        <w:rPr>
          <w:rFonts w:ascii="Consolas" w:hAnsi="Consolas"/>
          <w:sz w:val="19"/>
        </w:rPr>
        <w:t>seatsRequested &lt;= seatsAvailable</w:t>
      </w:r>
      <w:r>
        <w:t xml:space="preserve">. What happens on the </w:t>
      </w:r>
      <w:r>
        <w:rPr>
          <w:b/>
        </w:rPr>
        <w:t>FALSE</w:t>
      </w:r>
      <w:r>
        <w:t xml:space="preserve"> branch of this decision?</w:t>
      </w:r>
    </w:p>
    <w:p>
      <w:r>
        <w:t>A. The seats are booked successfully</w:t>
      </w:r>
    </w:p>
    <w:p>
      <w:r>
        <w:t>B. The booking is rejected / the user is told there are too few seats</w:t>
      </w:r>
    </w:p>
    <w:p>
      <w:r>
        <w:t>C. The seats are cached</w:t>
      </w:r>
    </w:p>
    <w:p>
      <w:r>
        <w:t>D. Nothing — there is no false branch</w:t>
      </w:r>
    </w:p>
    <w:p>
      <w:r>
        <w:t>Your answer: ☐</w:t>
      </w:r>
    </w:p>
    <w:p>
      <w:r>
        <w:rPr>
          <w:b/>
        </w:rPr>
        <w:t>4.</w:t>
      </w:r>
      <w:r>
        <w:t xml:space="preserve"> A thermostat turns the heating ON when the temperature is below 18°C, otherwise OFF. How many outcomes (branches) does this single decision point have?</w:t>
      </w:r>
    </w:p>
    <w:p>
      <w:r>
        <w:t>A. None</w:t>
      </w:r>
    </w:p>
    <w:p>
      <w:r>
        <w:t>B. One</w:t>
      </w:r>
    </w:p>
    <w:p>
      <w:r>
        <w:t>C. Two</w:t>
      </w:r>
    </w:p>
    <w:p>
      <w:r>
        <w:t>D. Four</w:t>
      </w:r>
    </w:p>
    <w:p>
      <w:r>
        <w:t>Your answer: ☐</w:t>
      </w:r>
    </w:p>
    <w:p>
      <w:r>
        <w:rPr>
          <w:b/>
        </w:rPr>
        <w:t>5.</w:t>
      </w:r>
      <w:r>
        <w:t xml:space="preserve"> A loop "repeat while there are more records to process" relies on a condition tested each iteration. This loop test is an example of:</w:t>
      </w:r>
    </w:p>
    <w:p>
      <w:r>
        <w:t>A. A reusable component</w:t>
      </w:r>
    </w:p>
    <w:p>
      <w:r>
        <w:t>B. A decision point controlling flow of control</w:t>
      </w:r>
    </w:p>
    <w:p>
      <w:r>
        <w:t>C. Abstraction</w:t>
      </w:r>
    </w:p>
    <w:p>
      <w:r>
        <w:t>D. A precondition that is only checked once</w:t>
      </w:r>
    </w:p>
    <w:p>
      <w:r>
        <w:t>Your answer: ☐</w:t>
      </w:r>
    </w:p>
    <w:p>
      <w:r>
        <w:rPr>
          <w:b/>
        </w:rPr>
        <w:t>6.</w:t>
      </w:r>
      <w:r>
        <w:t xml:space="preserve"> A login system locks the account after 3 failed attempts. The decision should fire when:</w:t>
      </w:r>
    </w:p>
    <w:p>
      <w:r>
        <w:t xml:space="preserve">A. </w:t>
      </w:r>
      <w:r>
        <w:rPr>
          <w:rFonts w:ascii="Consolas" w:hAnsi="Consolas"/>
          <w:sz w:val="19"/>
        </w:rPr>
        <w:t>IF attempts = 1</w:t>
      </w:r>
    </w:p>
    <w:p>
      <w:r>
        <w:t xml:space="preserve">B. </w:t>
      </w:r>
      <w:r>
        <w:rPr>
          <w:rFonts w:ascii="Consolas" w:hAnsi="Consolas"/>
          <w:sz w:val="19"/>
        </w:rPr>
        <w:t>IF attempts &gt;= 3</w:t>
      </w:r>
    </w:p>
    <w:p>
      <w:r>
        <w:t xml:space="preserve">C. </w:t>
      </w:r>
      <w:r>
        <w:rPr>
          <w:rFonts w:ascii="Consolas" w:hAnsi="Consolas"/>
          <w:sz w:val="19"/>
        </w:rPr>
        <w:t>IF attempts &lt; 3</w:t>
      </w:r>
    </w:p>
    <w:p>
      <w:r>
        <w:t xml:space="preserve">D. </w:t>
      </w:r>
      <w:r>
        <w:rPr>
          <w:rFonts w:ascii="Consolas" w:hAnsi="Consolas"/>
          <w:sz w:val="19"/>
        </w:rPr>
        <w:t>IF attempts &lt;= 0</w:t>
      </w:r>
    </w:p>
    <w:p>
      <w:r>
        <w:t>Your answer: ☐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B — Short answer (9 marks)</w:t>
      </w:r>
    </w:p>
    <w:p>
      <w:r>
        <w:rPr>
          <w:b/>
        </w:rPr>
        <w:t>7.</w:t>
      </w:r>
      <w:r>
        <w:t xml:space="preserve"> A game awards a bonus life when a player's score reaches 1000 or more. Write the exact Boolean </w:t>
      </w:r>
      <w:r>
        <w:rPr>
          <w:b/>
        </w:rPr>
        <w:t>condition</w:t>
      </w:r>
      <w:r>
        <w:t xml:space="preserve"> for this decision point and state the outcome of </w:t>
      </w:r>
      <w:r>
        <w:rPr>
          <w:b/>
        </w:rPr>
        <w:t>both</w:t>
      </w:r>
      <w:r>
        <w:t xml:space="preserve"> branches.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8.</w:t>
      </w:r>
      <w:r>
        <w:t xml:space="preserve"> A car park barrier opens only if a ticket is valid </w:t>
      </w:r>
      <w:r>
        <w:rPr>
          <w:b/>
        </w:rPr>
        <w:t>and</w:t>
      </w:r>
      <w:r>
        <w:t xml:space="preserve"> the fee has been paid. Write a suitable Boolean condition using a logical operator, and state what happens when the condition is false.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9.</w:t>
      </w:r>
      <w:r>
        <w:t xml:space="preserve"> Explain what is meant by </w:t>
      </w:r>
      <w:r>
        <w:rPr>
          <w:i/>
        </w:rPr>
        <w:t>flow of control</w:t>
      </w:r>
      <w:r>
        <w:t xml:space="preserve"> and how decision points affect it, using a simple example.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A shop offers free delivery when the basket total is over £50. A student writes </w:t>
      </w:r>
      <w:r>
        <w:rPr>
          <w:rFonts w:ascii="Consolas" w:hAnsi="Consolas"/>
          <w:sz w:val="19"/>
        </w:rPr>
        <w:t>IF total &gt; 50</w:t>
      </w:r>
      <w:r>
        <w:t xml:space="preserve">. State whether a £50 order qualifies under this condition, and rewrite the condition if free delivery should include exactly £50.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Applied question (5 marks)</w:t>
      </w:r>
    </w:p>
    <w:p>
      <w:r>
        <w:rPr>
          <w:b/>
        </w:rPr>
        <w:t>11.</w:t>
      </w:r>
      <w:r>
        <w:t xml:space="preserve"> A streaming service decides which version of a film to play. If the user has a premium subscription it streams in 4K; otherwise it streams in HD, unless the user's connection is slow (below 5 Mbps), in which case it always streams in SD regardless of subscription. Using </w:t>
      </w:r>
      <w:r>
        <w:rPr>
          <w:i/>
        </w:rPr>
        <w:t>thinking logically</w:t>
      </w:r>
      <w:r>
        <w:t xml:space="preserve">, identify the decision points, write exact Boolean conditions for each, and state the outcome of each branch. </w:t>
      </w:r>
      <w:r>
        <w:rPr>
          <w:b/>
        </w:rPr>
        <w:t>[5]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(6 marks — 1 each)</w:t>
      </w:r>
    </w:p>
    <w:p>
      <w:pPr>
        <w:pStyle w:val="ListNumber"/>
      </w:pPr>
      <w:r>
        <w:rPr>
          <w:b/>
        </w:rPr>
        <w:t>B</w:t>
      </w:r>
      <w:r>
        <w:t xml:space="preserve"> — a decision point is where flow of control branches on a condition.</w:t>
      </w:r>
    </w:p>
    <w:p>
      <w:pPr>
        <w:pStyle w:val="ListNumber"/>
      </w:pPr>
      <w:r>
        <w:rPr>
          <w:b/>
        </w:rPr>
        <w:t>B</w:t>
      </w:r>
      <w:r>
        <w:t xml:space="preserve"> — "under 16" means strictly less than 16, so </w:t>
      </w:r>
      <w:r>
        <w:rPr>
          <w:rFonts w:ascii="Consolas" w:hAnsi="Consolas"/>
          <w:sz w:val="19"/>
        </w:rPr>
        <w:t>age &lt; 16</w:t>
      </w:r>
      <w:r>
        <w:t>.</w:t>
      </w:r>
    </w:p>
    <w:p>
      <w:pPr>
        <w:pStyle w:val="ListNumber"/>
      </w:pPr>
      <w:r>
        <w:rPr>
          <w:b/>
        </w:rPr>
        <w:t>B</w:t>
      </w:r>
      <w:r>
        <w:t xml:space="preserve"> — when the condition is false there are not enough seats, so the booking is rejected.</w:t>
      </w:r>
    </w:p>
    <w:p>
      <w:pPr>
        <w:pStyle w:val="ListNumber"/>
      </w:pPr>
      <w:r>
        <w:rPr>
          <w:b/>
        </w:rPr>
        <w:t>C</w:t>
      </w:r>
      <w:r>
        <w:t xml:space="preserve"> — a single IF/ELSE decision has two outcomes (ON and OFF).</w:t>
      </w:r>
    </w:p>
    <w:p>
      <w:pPr>
        <w:pStyle w:val="ListNumber"/>
      </w:pPr>
      <w:r>
        <w:rPr>
          <w:b/>
        </w:rPr>
        <w:t>B</w:t>
      </w:r>
      <w:r>
        <w:t xml:space="preserve"> — a loop's repeat-condition is a decision point tested each pass, steering flow of control.</w:t>
      </w:r>
    </w:p>
    <w:p>
      <w:pPr>
        <w:pStyle w:val="ListNumber"/>
      </w:pPr>
      <w:r>
        <w:rPr>
          <w:b/>
        </w:rPr>
        <w:t>B</w:t>
      </w:r>
      <w:r>
        <w:t xml:space="preserve"> — locking on the third failure means </w:t>
      </w:r>
      <w:r>
        <w:rPr>
          <w:rFonts w:ascii="Consolas" w:hAnsi="Consolas"/>
          <w:sz w:val="19"/>
        </w:rPr>
        <w:t>attempts &gt;= 3</w:t>
      </w:r>
      <w:r>
        <w:t>.</w:t>
      </w:r>
    </w:p>
    <w:p>
      <w:r>
        <w:rPr>
          <w:b/>
        </w:rPr>
        <w:t>Section B (9 marks)</w:t>
      </w:r>
    </w:p>
    <w:p>
      <w:pPr>
        <w:pStyle w:val="ListNumber"/>
      </w:pPr>
      <w:r>
        <w:rPr>
          <w:b/>
        </w:rPr>
        <w:t>[3]</w:t>
      </w:r>
      <w:r>
        <w:t xml:space="preserve"> Condition (1): </w:t>
      </w:r>
      <w:r>
        <w:rPr>
          <w:rFonts w:ascii="Consolas" w:hAnsi="Consolas"/>
          <w:sz w:val="19"/>
        </w:rPr>
        <w:t>IF score &gt;= 1000</w:t>
      </w:r>
      <w:r>
        <w:t xml:space="preserve">. TRUE branch (1): award the player a bonus life. FALSE branch (1): do not award a life / continue play unchanged. Must give the exact </w:t>
      </w:r>
      <w:r>
        <w:rPr>
          <w:rFonts w:ascii="Consolas" w:hAnsi="Consolas"/>
          <w:sz w:val="19"/>
        </w:rPr>
        <w:t>&gt;=</w:t>
      </w:r>
      <w:r>
        <w:t xml:space="preserve"> Boolean </w:t>
      </w:r>
      <w:r>
        <w:rPr>
          <w:i/>
        </w:rPr>
        <w:t>and</w:t>
      </w:r>
      <w:r>
        <w:t xml:space="preserve"> both outcomes.</w:t>
      </w:r>
    </w:p>
    <w:p>
      <w:pPr>
        <w:pStyle w:val="ListNumber"/>
      </w:pPr>
      <w:r>
        <w:rPr>
          <w:b/>
        </w:rPr>
        <w:t>[2]</w:t>
      </w:r>
      <w:r>
        <w:t xml:space="preserve"> Condition (1): </w:t>
      </w:r>
      <w:r>
        <w:rPr>
          <w:rFonts w:ascii="Consolas" w:hAnsi="Consolas"/>
          <w:sz w:val="19"/>
        </w:rPr>
        <w:t>IF ticketValid = TRUE AND feePaid = TRUE</w:t>
      </w:r>
      <w:r>
        <w:t xml:space="preserve"> (accept </w:t>
      </w:r>
      <w:r>
        <w:rPr>
          <w:rFonts w:ascii="Consolas" w:hAnsi="Consolas"/>
          <w:sz w:val="19"/>
        </w:rPr>
        <w:t>IF ticketValid AND feePaid</w:t>
      </w:r>
      <w:r>
        <w:t>). False outcome (1): the barrier stays closed / the driver is refused exit and prompted to pay. Must use a logical operator (AND).</w:t>
      </w:r>
    </w:p>
    <w:p>
      <w:pPr>
        <w:pStyle w:val="ListNumber"/>
      </w:pPr>
      <w:r>
        <w:rPr>
          <w:b/>
        </w:rPr>
        <w:t>[2]</w:t>
      </w:r>
      <w:r>
        <w:t xml:space="preserve"> Flow of control = the order in which a program's statements are executed (1). Decision points alter that order by branching to different statements depending on whether a condition is true or false — e.g. </w:t>
      </w:r>
      <w:r>
        <w:rPr>
          <w:rFonts w:ascii="Consolas" w:hAnsi="Consolas"/>
          <w:sz w:val="19"/>
        </w:rPr>
        <w:t>IF balance &gt;= price</w:t>
      </w:r>
      <w:r>
        <w:t xml:space="preserve"> runs the "buy" path, otherwise the "decline" path (1).</w:t>
      </w:r>
    </w:p>
    <w:p>
      <w:pPr>
        <w:pStyle w:val="ListNumber"/>
      </w:pPr>
      <w:r>
        <w:rPr>
          <w:b/>
        </w:rPr>
        <w:t>[2]</w:t>
      </w:r>
      <w:r>
        <w:t xml:space="preserve"> Under </w:t>
      </w:r>
      <w:r>
        <w:rPr>
          <w:rFonts w:ascii="Consolas" w:hAnsi="Consolas"/>
          <w:sz w:val="19"/>
        </w:rPr>
        <w:t>total &gt; 50</w:t>
      </w:r>
      <w:r>
        <w:t xml:space="preserve"> a £50 order does </w:t>
      </w:r>
      <w:r>
        <w:rPr>
          <w:b/>
        </w:rPr>
        <w:t>not</w:t>
      </w:r>
      <w:r>
        <w:t xml:space="preserve"> qualify, because 50 is not greater than 50 (1). To include exactly £50, use </w:t>
      </w:r>
      <w:r>
        <w:rPr>
          <w:rFonts w:ascii="Consolas" w:hAnsi="Consolas"/>
          <w:sz w:val="19"/>
        </w:rPr>
        <w:t>IF total &gt;= 50</w:t>
      </w:r>
      <w:r>
        <w:t xml:space="preserve"> (1).</w:t>
      </w:r>
    </w:p>
    <w:p>
      <w:r>
        <w:rPr>
          <w:b/>
        </w:rPr>
        <w:t>Section C (5 marks)</w:t>
      </w:r>
    </w:p>
    <w:p>
      <w:pPr>
        <w:pStyle w:val="ListNumber"/>
      </w:pPr>
      <w:r>
        <w:rPr>
          <w:b/>
        </w:rPr>
        <w:t>[5]</w:t>
      </w:r>
      <w:r>
        <w:t xml:space="preserve"> Up to 5 from: First/overriding decision on connection speed — </w:t>
      </w:r>
      <w:r>
        <w:rPr>
          <w:rFonts w:ascii="Consolas" w:hAnsi="Consolas"/>
          <w:sz w:val="19"/>
        </w:rPr>
        <w:t>IF connectionSpeed &lt; 5</w:t>
      </w:r>
      <w:r>
        <w:t xml:space="preserve"> (Mbps) THEN stream SD, regardless of subscription (1 for condition, 1 for both/overriding outcome). Otherwise (connection adequate) decide on subscription — </w:t>
      </w:r>
      <w:r>
        <w:rPr>
          <w:rFonts w:ascii="Consolas" w:hAnsi="Consolas"/>
          <w:sz w:val="19"/>
        </w:rPr>
        <w:t>IF subscription = "premium"</w:t>
      </w:r>
      <w:r>
        <w:t xml:space="preserve"> (or </w:t>
      </w:r>
      <w:r>
        <w:rPr>
          <w:rFonts w:ascii="Consolas" w:hAnsi="Consolas"/>
          <w:sz w:val="19"/>
        </w:rPr>
        <w:t>isPremium = TRUE</w:t>
      </w:r>
      <w:r>
        <w:t>) THEN stream 4K, ELSE stream HD (1 for condition, 1 for both branch outcomes). Recognise the conditions are nested/ordered so the speed test takes priority (1). Conditions must be exact Booleans with both branches stated and applied to this scenario; vague "if it's fast" wording does not earn the condition marks.</w:t>
      </w:r>
    </w:p>
    <w:p>
      <w:r>
        <w:rPr>
          <w:b/>
        </w:rPr>
        <w:t>Total: 6 + 9 + 5 = 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