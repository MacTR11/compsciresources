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2.3.1 Algorithms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35</w:t>
      </w:r>
    </w:p>
    <w:p>
      <w:r>
        <w:rPr>
          <w:i/>
        </w:rPr>
        <w:t>OCR H446 · Component 02 · 2.3.1 — show your traces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A — Multiple choice (10 marks)</w:t>
      </w:r>
    </w:p>
    <w:p>
      <w:r>
        <w:rPr>
          <w:b/>
        </w:rPr>
        <w:t>A1.</w:t>
      </w:r>
      <w:r>
        <w:t xml:space="preserve"> What is the worst-case time complexity of </w:t>
      </w:r>
      <w:r>
        <w:rPr>
          <w:b/>
        </w:rPr>
        <w:t>binary search</w:t>
      </w:r>
      <w:r>
        <w:t>?</w:t>
      </w:r>
    </w:p>
    <w:p>
      <w:r>
        <w:t>A. O(1)</w:t>
      </w:r>
    </w:p>
    <w:p>
      <w:r>
        <w:t>B. O(log n)</w:t>
      </w:r>
    </w:p>
    <w:p>
      <w:r>
        <w:t>C. O(n)</w:t>
      </w:r>
    </w:p>
    <w:p>
      <w:r>
        <w:t>D. O(n log n)</w:t>
      </w:r>
    </w:p>
    <w:p>
      <w:r>
        <w:t>Your answer: ☐</w:t>
      </w:r>
    </w:p>
    <w:p>
      <w:r>
        <w:rPr>
          <w:b/>
        </w:rPr>
        <w:t>A2.</w:t>
      </w:r>
      <w:r>
        <w:t xml:space="preserve"> What is the </w:t>
      </w:r>
      <w:r>
        <w:rPr>
          <w:b/>
        </w:rPr>
        <w:t>average</w:t>
      </w:r>
      <w:r>
        <w:t xml:space="preserve"> time complexity of </w:t>
      </w:r>
      <w:r>
        <w:rPr>
          <w:b/>
        </w:rPr>
        <w:t>merge sort</w:t>
      </w:r>
      <w:r>
        <w:t>?</w:t>
      </w:r>
    </w:p>
    <w:p>
      <w:r>
        <w:t>A. O(n)</w:t>
      </w:r>
    </w:p>
    <w:p>
      <w:r>
        <w:t>B. O(n log n)</w:t>
      </w:r>
    </w:p>
    <w:p>
      <w:r>
        <w:t>C. O(n²)</w:t>
      </w:r>
    </w:p>
    <w:p>
      <w:r>
        <w:t>D. O(2ⁿ)</w:t>
      </w:r>
    </w:p>
    <w:p>
      <w:r>
        <w:t>Your answer: ☐</w:t>
      </w:r>
    </w:p>
    <w:p>
      <w:r>
        <w:rPr>
          <w:b/>
        </w:rPr>
        <w:t>A3.</w:t>
      </w:r>
      <w:r>
        <w:t xml:space="preserve"> What is the </w:t>
      </w:r>
      <w:r>
        <w:rPr>
          <w:b/>
        </w:rPr>
        <w:t>worst-case</w:t>
      </w:r>
      <w:r>
        <w:t xml:space="preserve"> time complexity of </w:t>
      </w:r>
      <w:r>
        <w:rPr>
          <w:b/>
        </w:rPr>
        <w:t>quick sort</w:t>
      </w:r>
      <w:r>
        <w:t>?</w:t>
      </w:r>
    </w:p>
    <w:p>
      <w:r>
        <w:t>A. O(log n)</w:t>
      </w:r>
    </w:p>
    <w:p>
      <w:r>
        <w:t>B. O(n log n)</w:t>
      </w:r>
    </w:p>
    <w:p>
      <w:r>
        <w:t>C. O(n²)</w:t>
      </w:r>
    </w:p>
    <w:p>
      <w:r>
        <w:t>D. O(2ⁿ)</w:t>
      </w:r>
    </w:p>
    <w:p>
      <w:r>
        <w:t>Your answer: ☐</w:t>
      </w:r>
    </w:p>
    <w:p>
      <w:r>
        <w:rPr>
          <w:b/>
        </w:rPr>
        <w:t>A4.</w:t>
      </w:r>
      <w:r>
        <w:t xml:space="preserve"> A list must be in a particular state before </w:t>
      </w:r>
      <w:r>
        <w:rPr>
          <w:b/>
        </w:rPr>
        <w:t>binary search</w:t>
      </w:r>
      <w:r>
        <w:t xml:space="preserve"> can be used. What is it?</w:t>
      </w:r>
    </w:p>
    <w:p>
      <w:r>
        <w:t>A. The list must be sorted</w:t>
      </w:r>
    </w:p>
    <w:p>
      <w:r>
        <w:t>B. The list must contain only integers</w:t>
      </w:r>
    </w:p>
    <w:p>
      <w:r>
        <w:t>C. The list must have an even number of items</w:t>
      </w:r>
    </w:p>
    <w:p>
      <w:r>
        <w:t>D. The list must be stored in a linked list</w:t>
      </w:r>
    </w:p>
    <w:p>
      <w:r>
        <w:t>Your answer: ☐</w:t>
      </w:r>
    </w:p>
    <w:p>
      <w:r>
        <w:rPr>
          <w:b/>
        </w:rPr>
        <w:t>A5.</w:t>
      </w:r>
      <w:r>
        <w:t xml:space="preserve"> Which data structure does a </w:t>
      </w:r>
      <w:r>
        <w:rPr>
          <w:b/>
        </w:rPr>
        <w:t>breadth-first traversal</w:t>
      </w:r>
      <w:r>
        <w:t xml:space="preserve"> use to keep track of nodes still to visit?</w:t>
      </w:r>
    </w:p>
    <w:p>
      <w:r>
        <w:t>A. Stack</w:t>
      </w:r>
    </w:p>
    <w:p>
      <w:r>
        <w:t>B. Queue</w:t>
      </w:r>
    </w:p>
    <w:p>
      <w:r>
        <w:t>C. Binary tree</w:t>
      </w:r>
    </w:p>
    <w:p>
      <w:r>
        <w:t>D. Hash table</w:t>
      </w:r>
    </w:p>
    <w:p>
      <w:r>
        <w:t>Your answer: ☐</w:t>
      </w:r>
    </w:p>
    <w:p>
      <w:r>
        <w:rPr>
          <w:b/>
        </w:rPr>
        <w:t>A6.</w:t>
      </w:r>
      <w:r>
        <w:t xml:space="preserve"> Simplify the expression </w:t>
      </w:r>
      <w:r>
        <w:rPr>
          <w:rFonts w:ascii="Consolas" w:hAnsi="Consolas"/>
          <w:sz w:val="19"/>
        </w:rPr>
        <w:t>4n² + 200n + 9</w:t>
      </w:r>
      <w:r>
        <w:t xml:space="preserve"> to Big O notation.</w:t>
      </w:r>
    </w:p>
    <w:p>
      <w:r>
        <w:t>A. O(n)</w:t>
      </w:r>
    </w:p>
    <w:p>
      <w:r>
        <w:t>B. O(200n)</w:t>
      </w:r>
    </w:p>
    <w:p>
      <w:r>
        <w:t>C. O(n²)</w:t>
      </w:r>
    </w:p>
    <w:p>
      <w:r>
        <w:t>D. O(4n²)</w:t>
      </w:r>
    </w:p>
    <w:p>
      <w:r>
        <w:t>Your answer: ☐</w:t>
      </w:r>
    </w:p>
    <w:p>
      <w:r>
        <w:rPr>
          <w:b/>
        </w:rPr>
        <w:t>A7.</w:t>
      </w:r>
      <w:r>
        <w:t xml:space="preserve"> What is the time complexity of </w:t>
      </w:r>
      <w:r>
        <w:rPr>
          <w:b/>
        </w:rPr>
        <w:t>pushing</w:t>
      </w:r>
      <w:r>
        <w:t xml:space="preserve"> an item onto a </w:t>
      </w:r>
      <w:r>
        <w:rPr>
          <w:b/>
        </w:rPr>
        <w:t>stack</w:t>
      </w:r>
      <w:r>
        <w:t>?</w:t>
      </w:r>
    </w:p>
    <w:p>
      <w:r>
        <w:t>A. O(1)</w:t>
      </w:r>
    </w:p>
    <w:p>
      <w:r>
        <w:t>B. O(log n)</w:t>
      </w:r>
    </w:p>
    <w:p>
      <w:r>
        <w:t>C. O(n)</w:t>
      </w:r>
    </w:p>
    <w:p>
      <w:r>
        <w:t>D. O(n²)</w:t>
      </w:r>
    </w:p>
    <w:p>
      <w:r>
        <w:t>Your answer: ☐</w:t>
      </w:r>
    </w:p>
    <w:p>
      <w:r>
        <w:rPr>
          <w:b/>
        </w:rPr>
        <w:t>A8.</w:t>
      </w:r>
      <w:r>
        <w:t xml:space="preserve"> Which traversal of a </w:t>
      </w:r>
      <w:r>
        <w:rPr>
          <w:b/>
        </w:rPr>
        <w:t>binary search tree</w:t>
      </w:r>
      <w:r>
        <w:t xml:space="preserve"> outputs the values in </w:t>
      </w:r>
      <w:r>
        <w:rPr>
          <w:b/>
        </w:rPr>
        <w:t>ascending order</w:t>
      </w:r>
      <w:r>
        <w:t>?</w:t>
      </w:r>
    </w:p>
    <w:p>
      <w:r>
        <w:t>A. Pre-order</w:t>
      </w:r>
    </w:p>
    <w:p>
      <w:r>
        <w:t>B. In-order</w:t>
      </w:r>
    </w:p>
    <w:p>
      <w:r>
        <w:t>C. Post-order</w:t>
      </w:r>
    </w:p>
    <w:p>
      <w:r>
        <w:t>D. Breadth-first</w:t>
      </w:r>
    </w:p>
    <w:p>
      <w:r>
        <w:t>Your answer: ☐</w:t>
      </w:r>
    </w:p>
    <w:p>
      <w:r>
        <w:rPr>
          <w:b/>
        </w:rPr>
        <w:t>A9.</w:t>
      </w:r>
      <w:r>
        <w:t xml:space="preserve"> A problem that can only be solved in </w:t>
      </w:r>
      <w:r>
        <w:rPr>
          <w:b/>
        </w:rPr>
        <w:t>exponential time or worse</w:t>
      </w:r>
      <w:r>
        <w:t xml:space="preserve"> is described as:</w:t>
      </w:r>
    </w:p>
    <w:p>
      <w:r>
        <w:t>A. Tractable</w:t>
      </w:r>
    </w:p>
    <w:p>
      <w:r>
        <w:t>B. Intractable</w:t>
      </w:r>
    </w:p>
    <w:p>
      <w:r>
        <w:t>C. Logarithmic</w:t>
      </w:r>
    </w:p>
    <w:p>
      <w:r>
        <w:t>D. Stable</w:t>
      </w:r>
    </w:p>
    <w:p>
      <w:r>
        <w:t>Your answer: ☐</w:t>
      </w:r>
    </w:p>
    <w:p>
      <w:r>
        <w:rPr>
          <w:b/>
        </w:rPr>
        <w:t>A10.</w:t>
      </w:r>
      <w:r>
        <w:t xml:space="preserve"> What is the key difference between </w:t>
      </w:r>
      <w:r>
        <w:rPr>
          <w:b/>
        </w:rPr>
        <w:t>A\</w:t>
      </w:r>
      <w:r>
        <w:rPr>
          <w:i/>
        </w:rPr>
        <w:t xml:space="preserve"> and </w:t>
      </w:r>
      <w:r>
        <w:rPr>
          <w:i/>
        </w:rPr>
        <w:t>Dijkstra's</w:t>
      </w:r>
      <w:r>
        <w:t>* algorithm?</w:t>
      </w:r>
    </w:p>
    <w:p>
      <w:r>
        <w:t>A. A* can handle negative edge weights</w:t>
      </w:r>
    </w:p>
    <w:p>
      <w:r>
        <w:t>B. A* uses a heuristic estimate of the remaining cost to the goal</w:t>
      </w:r>
    </w:p>
    <w:p>
      <w:r>
        <w:t>C. A* explores every node in the graph; Dijkstra does not</w:t>
      </w:r>
    </w:p>
    <w:p>
      <w:r>
        <w:t>D. A* does not guarantee finding a path</w:t>
      </w:r>
    </w:p>
    <w:p>
      <w: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B — Traces &amp; short answer (20 marks)</w:t>
      </w:r>
    </w:p>
    <w:p>
      <w:r>
        <w:rPr>
          <w:b/>
        </w:rPr>
        <w:t>B1.</w:t>
      </w:r>
      <w:r>
        <w:t xml:space="preserve"> A program contains the following nested loop structure over a list of </w:t>
      </w:r>
      <w:r>
        <w:rPr>
          <w:rFonts w:ascii="Consolas" w:hAnsi="Consolas"/>
          <w:sz w:val="19"/>
        </w:rPr>
        <w:t>n</w:t>
      </w:r>
      <w:r>
        <w:t xml:space="preserve"> items:</w:t>
      </w:r>
    </w:p>
    <w:p>
      <w:pPr>
        <w:shd w:fill="F2F2F2"/>
      </w:pPr>
      <w:r>
        <w:rPr>
          <w:rFonts w:ascii="Consolas" w:hAnsi="Consolas"/>
          <w:sz w:val="18"/>
        </w:rPr>
        <w:t>for i in range(n):</w:t>
        <w:br/>
        <w:t xml:space="preserve">    for j in range(n):</w:t>
        <w:br/>
        <w:t xml:space="preserve">        compare items</w:t>
      </w:r>
    </w:p>
    <w:p>
      <w:r>
        <w:t xml:space="preserve">State the Big O time complexity and </w:t>
      </w:r>
      <w:r>
        <w:rPr>
          <w:b/>
        </w:rPr>
        <w:t>justify</w:t>
      </w:r>
      <w:r>
        <w:t xml:space="preserve"> your answer. </w:t>
      </w:r>
      <w:r>
        <w:rPr>
          <w:b/>
        </w:rPr>
        <w:t>[3]</w:t>
      </w:r>
    </w:p>
    <w:p>
      <w:r>
        <w:t>........................................................................</w:t>
      </w:r>
    </w:p>
    <w:p>
      <w:r>
        <w:t>........................................................................</w:t>
      </w:r>
    </w:p>
    <w:p>
      <w:r>
        <w:t>........................................................................</w:t>
      </w:r>
    </w:p>
    <w:p>
      <w:pPr>
        <w:pBdr>
          <w:bottom w:val="single" w:sz="6" w:space="1" w:color="AAAAAA"/>
        </w:pBdr>
      </w:pPr>
    </w:p>
    <w:p>
      <w:r>
        <w:rPr>
          <w:b/>
        </w:rPr>
        <w:t>B2.</w:t>
      </w:r>
      <w:r>
        <w:t xml:space="preserve"> Trace a </w:t>
      </w:r>
      <w:r>
        <w:rPr>
          <w:b/>
        </w:rPr>
        <w:t>bubble sort</w:t>
      </w:r>
      <w:r>
        <w:t xml:space="preserve"> (one pass = comparing adjacent pairs left-to-right, swapping if out of order) on the list below. Show the list </w:t>
      </w:r>
      <w:r>
        <w:rPr>
          <w:b/>
        </w:rPr>
        <w:t>after each complete pass</w:t>
      </w:r>
      <w:r>
        <w:t xml:space="preserve">. </w:t>
      </w:r>
      <w:r>
        <w:rPr>
          <w:b/>
        </w:rPr>
        <w:t>[4]</w:t>
      </w:r>
    </w:p>
    <w:p>
      <w:r>
        <w:t xml:space="preserve">Start: </w:t>
      </w:r>
      <w:r>
        <w:rPr>
          <w:rFonts w:ascii="Consolas" w:hAnsi="Consolas"/>
          <w:sz w:val="19"/>
        </w:rPr>
        <w:t>[5, 3, 8, 1, 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After pass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Item 1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Item 2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Item 3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Item 4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Item 5</w:t>
            </w:r>
          </w:p>
        </w:tc>
      </w:tr>
      <w:tr>
        <w:tc>
          <w:tcPr>
            <w:tcW w:type="dxa" w:w="1440"/>
          </w:tcPr>
          <w:p>
            <w:r/>
            <w:r>
              <w:t>Pass 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Pass 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Pass 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Pass 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</w:rPr>
        <w:t>B3.</w:t>
      </w:r>
      <w:r>
        <w:t xml:space="preserve"> A </w:t>
      </w:r>
      <w:r>
        <w:rPr>
          <w:b/>
        </w:rPr>
        <w:t>binary search</w:t>
      </w:r>
      <w:r>
        <w:t xml:space="preserve"> is performed on the sorted list below to find the value </w:t>
      </w:r>
      <w:r>
        <w:rPr>
          <w:b/>
        </w:rPr>
        <w:t>23</w:t>
      </w:r>
      <w:r>
        <w:t>.</w:t>
      </w:r>
    </w:p>
    <w:p>
      <w:r>
        <w:rPr>
          <w:rFonts w:ascii="Consolas" w:hAnsi="Consolas"/>
          <w:sz w:val="19"/>
        </w:rPr>
        <w:t>[4, 9, 15, 18, 23, 27, 31, 42, 56]</w:t>
      </w:r>
      <w:r>
        <w:t xml:space="preserve">   (indices 0–8)</w:t>
      </w:r>
    </w:p>
    <w:p>
      <w:r>
        <w:t xml:space="preserve">Complete the trace table. Show each step until the value is found. </w:t>
      </w:r>
      <w:r>
        <w:rPr>
          <w:b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low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high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mid (index)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value at mid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&lt; = &gt; target?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t>State the result: ........................................................</w:t>
      </w:r>
    </w:p>
    <w:p>
      <w:pPr>
        <w:pBdr>
          <w:bottom w:val="single" w:sz="6" w:space="1" w:color="AAAAAA"/>
        </w:pBdr>
      </w:pPr>
    </w:p>
    <w:p>
      <w:r>
        <w:rPr>
          <w:b/>
        </w:rPr>
        <w:t>B4.</w:t>
      </w:r>
      <w:r>
        <w:t xml:space="preserve"> Consider the binary tree below.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  40</w:t>
        <w:br/>
        <w:t xml:space="preserve">           /  \</w:t>
        <w:br/>
        <w:t xml:space="preserve">         25    60</w:t>
        <w:br/>
        <w:t xml:space="preserve">        /  \   /  \</w:t>
        <w:br/>
        <w:t xml:space="preserve">      15   30 50   70</w:t>
      </w:r>
    </w:p>
    <w:p>
      <w:r>
        <w:t xml:space="preserve">Write the output of each traversal. </w:t>
      </w:r>
      <w:r>
        <w:rPr>
          <w:b/>
        </w:rPr>
        <w:t>[3]</w:t>
      </w:r>
    </w:p>
    <w:p>
      <w:r>
        <w:t xml:space="preserve">(a) </w:t>
      </w:r>
      <w:r>
        <w:rPr>
          <w:b/>
        </w:rPr>
        <w:t>Pre-order:</w:t>
      </w:r>
      <w:r>
        <w:t xml:space="preserve"> ......................................................... </w:t>
      </w:r>
      <w:r>
        <w:rPr>
          <w:b/>
        </w:rPr>
        <w:t>[1]</w:t>
      </w:r>
    </w:p>
    <w:p>
      <w:r>
        <w:t xml:space="preserve">(b) </w:t>
      </w:r>
      <w:r>
        <w:rPr>
          <w:b/>
        </w:rPr>
        <w:t>In-order:</w:t>
      </w:r>
      <w:r>
        <w:t xml:space="preserve"> ......................................................... </w:t>
      </w:r>
      <w:r>
        <w:rPr>
          <w:b/>
        </w:rPr>
        <w:t>[1]</w:t>
      </w:r>
    </w:p>
    <w:p>
      <w:r>
        <w:t xml:space="preserve">(c) </w:t>
      </w:r>
      <w:r>
        <w:rPr>
          <w:b/>
        </w:rPr>
        <w:t>Post-order:</w:t>
      </w:r>
      <w:r>
        <w:t xml:space="preserve"> ......................................................... </w:t>
      </w:r>
      <w:r>
        <w:rPr>
          <w:b/>
        </w:rPr>
        <w:t>[1]</w:t>
      </w:r>
    </w:p>
    <w:p>
      <w:pPr>
        <w:pBdr>
          <w:bottom w:val="single" w:sz="6" w:space="1" w:color="AAAAAA"/>
        </w:pBdr>
      </w:pPr>
    </w:p>
    <w:p>
      <w:r>
        <w:rPr>
          <w:b/>
        </w:rPr>
        <w:t>B5.</w:t>
      </w:r>
      <w:r>
        <w:t xml:space="preserve"> State which traversal type (DFS or BFS) uses a </w:t>
      </w:r>
      <w:r>
        <w:rPr>
          <w:b/>
        </w:rPr>
        <w:t>stack</w:t>
      </w:r>
      <w:r>
        <w:t xml:space="preserve"> and which uses a </w:t>
      </w:r>
      <w:r>
        <w:rPr>
          <w:b/>
        </w:rPr>
        <w:t>queue</w:t>
      </w:r>
      <w:r>
        <w:t xml:space="preserve">, and give </w:t>
      </w:r>
      <w:r>
        <w:rPr>
          <w:b/>
        </w:rPr>
        <w:t>one</w:t>
      </w:r>
      <w:r>
        <w:t xml:space="preserve"> practical use of a breadth-first traversal. </w:t>
      </w:r>
      <w:r>
        <w:rPr>
          <w:b/>
        </w:rPr>
        <w:t>[3]</w:t>
      </w:r>
    </w:p>
    <w:p>
      <w:r>
        <w:t>........................................................................</w:t>
      </w:r>
    </w:p>
    <w:p>
      <w:r>
        <w:t>........................................................................</w:t>
      </w:r>
    </w:p>
    <w:p>
      <w:r>
        <w:t>........................................................................</w:t>
      </w:r>
    </w:p>
    <w:p>
      <w:pPr>
        <w:pBdr>
          <w:bottom w:val="single" w:sz="6" w:space="1" w:color="AAAAAA"/>
        </w:pBdr>
      </w:pPr>
    </w:p>
    <w:p>
      <w:r>
        <w:rPr>
          <w:b/>
        </w:rPr>
        <w:t>B6.</w:t>
      </w:r>
      <w:r>
        <w:t xml:space="preserve"> </w:t>
      </w:r>
      <w:r>
        <w:rPr>
          <w:b/>
        </w:rPr>
        <w:t>Dijkstra's algorithm</w:t>
      </w:r>
      <w:r>
        <w:t xml:space="preserve"> is run on the weighted graph below, starting at node </w:t>
      </w:r>
      <w:r>
        <w:rPr>
          <w:b/>
        </w:rPr>
        <w:t>A</w:t>
      </w:r>
      <w:r>
        <w:t>, to find the shortest distance to every other node.</w:t>
      </w:r>
    </w:p>
    <w:p>
      <w:pPr>
        <w:shd w:fill="F2F2F2"/>
      </w:pPr>
      <w:r>
        <w:rPr>
          <w:rFonts w:ascii="Consolas" w:hAnsi="Consolas"/>
          <w:sz w:val="18"/>
        </w:rPr>
        <w:t xml:space="preserve">        4        2</w:t>
        <w:br/>
        <w:t xml:space="preserve">    A ------ B ------ C</w:t>
        <w:br/>
        <w:t xml:space="preserve">    |        |        |</w:t>
        <w:br/>
        <w:t xml:space="preserve">   1|       5|        3|</w:t>
        <w:br/>
        <w:t xml:space="preserve">    |        |        |</w:t>
        <w:br/>
        <w:t xml:space="preserve">    D ------ E ------ F</w:t>
        <w:br/>
        <w:t xml:space="preserve">        2        1</w:t>
      </w:r>
    </w:p>
    <w:p>
      <w:r>
        <w:t>Edges (undirected, with weights):</w:t>
      </w:r>
    </w:p>
    <w:p>
      <w:r>
        <w:t>A–B = 4, A–D = 1, B–C = 2, B–E = 5, C–F = 3, D–E = 2, E–F = 1</w:t>
      </w:r>
    </w:p>
    <w:p>
      <w:r>
        <w:t xml:space="preserve">Complete the table of </w:t>
      </w:r>
      <w:r>
        <w:rPr>
          <w:b/>
        </w:rPr>
        <w:t>final shortest distances</w:t>
      </w:r>
      <w:r>
        <w:t xml:space="preserve"> from A. </w:t>
      </w:r>
      <w:r>
        <w:rPr>
          <w:b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Node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Shortest distance from 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Via (previous node)</w:t>
            </w:r>
          </w:p>
        </w:tc>
      </w:tr>
      <w:tr>
        <w:tc>
          <w:tcPr>
            <w:tcW w:type="dxa" w:w="2880"/>
          </w:tcPr>
          <w:p>
            <w:r/>
            <w:r>
              <w:t>A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B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C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F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Section C — Exam-style question (5 marks)</w:t>
      </w:r>
    </w:p>
    <w:p>
      <w:r>
        <w:rPr>
          <w:b/>
        </w:rPr>
        <w:t>C1.</w:t>
      </w:r>
      <w:r>
        <w:t xml:space="preserve"> A games developer needs an algorithm to find the shortest route for a non-player character (NPC) to travel from its current position to a </w:t>
      </w:r>
      <w:r>
        <w:rPr>
          <w:b/>
        </w:rPr>
        <w:t>single, known target location</w:t>
      </w:r>
      <w:r>
        <w:t xml:space="preserve"> on a large map.</w:t>
      </w:r>
    </w:p>
    <w:p>
      <w:r>
        <w:t xml:space="preserve">Compare the suitability of </w:t>
      </w:r>
      <w:r>
        <w:rPr>
          <w:b/>
        </w:rPr>
        <w:t>Dijkstra's algorithm</w:t>
      </w:r>
      <w:r>
        <w:t xml:space="preserve"> and the </w:t>
      </w:r>
      <w:r>
        <w:rPr>
          <w:b/>
        </w:rPr>
        <w:t>A\</w:t>
      </w:r>
      <w:r>
        <w:rPr>
          <w:i/>
        </w:rPr>
        <w:t xml:space="preserve"> algorithm for this task, and justify which you would recommend. </w:t>
      </w:r>
      <w:r>
        <w:rPr>
          <w:i/>
        </w:rPr>
        <w:t>[5]</w:t>
      </w:r>
      <w:r>
        <w:t>*</w:t>
      </w:r>
    </w:p>
    <w:p>
      <w:r>
        <w:t>........................................................................</w:t>
      </w:r>
    </w:p>
    <w:p>
      <w:r>
        <w:t>........................................................................</w:t>
      </w:r>
    </w:p>
    <w:p>
      <w:r>
        <w:t>........................................................................</w:t>
      </w:r>
    </w:p>
    <w:p>
      <w:r>
        <w:t>........................................................................</w:t>
      </w:r>
    </w:p>
    <w:p>
      <w:r>
        <w:t>........................................................................</w:t>
      </w:r>
    </w:p>
    <w:p>
      <w:r>
        <w:t>........................................................................</w:t>
      </w:r>
    </w:p>
    <w:p>
      <w:r>
        <w:t>........................................................................</w:t>
      </w:r>
    </w:p>
    <w:p>
      <w:r>
        <w:t>........................................................................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Answer key</w:t>
      </w:r>
    </w:p>
    <w:p>
      <w:pPr>
        <w:pStyle w:val="Heading3"/>
      </w:pPr>
      <w:r>
        <w:t>Section A (10 marks — 1 each)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Q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Ans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t>A1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2880"/>
          </w:tcPr>
          <w:p>
            <w:r/>
            <w:r>
              <w:t>Binary search halves the search space each step → O(log n) worst case.</w:t>
            </w:r>
          </w:p>
        </w:tc>
      </w:tr>
      <w:tr>
        <w:tc>
          <w:tcPr>
            <w:tcW w:type="dxa" w:w="2880"/>
          </w:tcPr>
          <w:p>
            <w:r/>
            <w:r>
              <w:t>A2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2880"/>
          </w:tcPr>
          <w:p>
            <w:r/>
            <w:r>
              <w:t>Merge sort divides into log n levels, each doing n work to merge → O(n log n) in all cases.</w:t>
            </w:r>
          </w:p>
        </w:tc>
      </w:tr>
      <w:tr>
        <w:tc>
          <w:tcPr>
            <w:tcW w:type="dxa" w:w="2880"/>
          </w:tcPr>
          <w:p>
            <w:r/>
            <w:r>
              <w:t>A3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</w:t>
            </w:r>
          </w:p>
        </w:tc>
        <w:tc>
          <w:tcPr>
            <w:tcW w:type="dxa" w:w="2880"/>
          </w:tcPr>
          <w:p>
            <w:r/>
            <w:r>
              <w:t>Quick sort degrades to O(n²) with a poor pivot (e.g. already-sorted data); average is O(n log n).</w:t>
            </w:r>
          </w:p>
        </w:tc>
      </w:tr>
      <w:tr>
        <w:tc>
          <w:tcPr>
            <w:tcW w:type="dxa" w:w="2880"/>
          </w:tcPr>
          <w:p>
            <w:r/>
            <w:r>
              <w:t>A4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</w:t>
            </w:r>
          </w:p>
        </w:tc>
        <w:tc>
          <w:tcPr>
            <w:tcW w:type="dxa" w:w="2880"/>
          </w:tcPr>
          <w:p>
            <w:r/>
            <w:r>
              <w:t xml:space="preserve">Binary search requires a </w:t>
            </w:r>
            <w:r>
              <w:rPr>
                <w:b/>
              </w:rPr>
              <w:t>sorted</w:t>
            </w:r>
            <w:r>
              <w:t xml:space="preserve"> list so a half can be safely discarded each pass.</w:t>
            </w:r>
          </w:p>
        </w:tc>
      </w:tr>
      <w:tr>
        <w:tc>
          <w:tcPr>
            <w:tcW w:type="dxa" w:w="2880"/>
          </w:tcPr>
          <w:p>
            <w:r/>
            <w:r>
              <w:t>A5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2880"/>
          </w:tcPr>
          <w:p>
            <w:r/>
            <w:r>
              <w:t xml:space="preserve">BFS uses a </w:t>
            </w:r>
            <w:r>
              <w:rPr>
                <w:b/>
              </w:rPr>
              <w:t>queue</w:t>
            </w:r>
            <w:r>
              <w:t xml:space="preserve"> (FIFO) to process nodes level by level. (DFS uses a stack.)</w:t>
            </w:r>
          </w:p>
        </w:tc>
      </w:tr>
      <w:tr>
        <w:tc>
          <w:tcPr>
            <w:tcW w:type="dxa" w:w="2880"/>
          </w:tcPr>
          <w:p>
            <w:r/>
            <w:r>
              <w:t>A6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</w:t>
            </w:r>
          </w:p>
        </w:tc>
        <w:tc>
          <w:tcPr>
            <w:tcW w:type="dxa" w:w="2880"/>
          </w:tcPr>
          <w:p>
            <w:r/>
            <w:r>
              <w:t>Drop constants and lower-order terms; the dominant term n² gives O(n²).</w:t>
            </w:r>
          </w:p>
        </w:tc>
      </w:tr>
      <w:tr>
        <w:tc>
          <w:tcPr>
            <w:tcW w:type="dxa" w:w="2880"/>
          </w:tcPr>
          <w:p>
            <w:r/>
            <w:r>
              <w:t>A7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</w:t>
            </w:r>
          </w:p>
        </w:tc>
        <w:tc>
          <w:tcPr>
            <w:tcW w:type="dxa" w:w="2880"/>
          </w:tcPr>
          <w:p>
            <w:r/>
            <w:r>
              <w:t>Stack push/pop/peek are O(1) — they act only on the top, no traversal.</w:t>
            </w:r>
          </w:p>
        </w:tc>
      </w:tr>
      <w:tr>
        <w:tc>
          <w:tcPr>
            <w:tcW w:type="dxa" w:w="2880"/>
          </w:tcPr>
          <w:p>
            <w:r/>
            <w:r>
              <w:t>A8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2880"/>
          </w:tcPr>
          <w:p>
            <w:r/>
            <w:r>
              <w:t>In-order (Left → Node → Right) of a BST yields values in ascending order.</w:t>
            </w:r>
          </w:p>
        </w:tc>
      </w:tr>
      <w:tr>
        <w:tc>
          <w:tcPr>
            <w:tcW w:type="dxa" w:w="2880"/>
          </w:tcPr>
          <w:p>
            <w:r/>
            <w:r>
              <w:t>A9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2880"/>
          </w:tcPr>
          <w:p>
            <w:r/>
            <w:r>
              <w:t xml:space="preserve">Only solvable in exponential time or worse = </w:t>
            </w:r>
            <w:r>
              <w:rPr>
                <w:b/>
              </w:rPr>
              <w:t>intractable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A10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2880"/>
          </w:tcPr>
          <w:p>
            <w:r/>
            <w:r>
              <w:t>A* adds an admissible heuristic h(n) estimating remaining cost to the goal (f = g + h), directing the search.</w:t>
            </w:r>
          </w:p>
        </w:tc>
      </w:tr>
    </w:tbl>
    <w:p/>
    <w:p>
      <w:pPr>
        <w:pStyle w:val="Heading3"/>
      </w:pPr>
      <w:r>
        <w:t>Section B (20 marks)</w:t>
      </w:r>
    </w:p>
    <w:p>
      <w:r>
        <w:rPr>
          <w:b/>
        </w:rPr>
        <w:t>B1 [3]</w:t>
      </w:r>
      <w:r>
        <w:t xml:space="preserve"> — </w:t>
      </w:r>
      <w:r>
        <w:rPr>
          <w:b/>
        </w:rPr>
        <w:t>O(n²)</w:t>
      </w:r>
      <w:r>
        <w:t xml:space="preserve">. </w:t>
      </w:r>
      <w:r>
        <w:rPr>
          <w:i/>
        </w:rPr>
        <w:t>(1 mark)</w:t>
      </w:r>
    </w:p>
    <w:p>
      <w:r>
        <w:t xml:space="preserve">Justification </w:t>
      </w:r>
      <w:r>
        <w:rPr>
          <w:i/>
        </w:rPr>
        <w:t>(2 marks)</w:t>
      </w:r>
      <w:r>
        <w:t xml:space="preserve">: There is a loop nested inside a loop. The outer loop runs </w:t>
      </w:r>
      <w:r>
        <w:rPr>
          <w:b/>
        </w:rPr>
        <w:t>n</w:t>
      </w:r>
      <w:r>
        <w:t xml:space="preserve"> times, and for each outer iteration the inner loop runs </w:t>
      </w:r>
      <w:r>
        <w:rPr>
          <w:b/>
        </w:rPr>
        <w:t>n</w:t>
      </w:r>
      <w:r>
        <w:t xml:space="preserve"> times, giving roughly </w:t>
      </w:r>
      <w:r>
        <w:rPr>
          <w:b/>
        </w:rPr>
        <w:t>n × n = n²</w:t>
      </w:r>
      <w:r>
        <w:t xml:space="preserve"> comparisons. As constants and lower-order terms are dropped, this is </w:t>
      </w:r>
      <w:r>
        <w:rPr>
          <w:b/>
        </w:rPr>
        <w:t>O(n²)</w:t>
      </w:r>
      <w:r>
        <w:t xml:space="preserve"> (quadratic) — doubling n quadruples the work.</w:t>
      </w:r>
    </w:p>
    <w:p>
      <w:r>
        <w:rPr>
          <w:b/>
        </w:rPr>
        <w:t>B2 [4]</w:t>
      </w:r>
      <w:r>
        <w:t xml:space="preserve"> — Bubble sort passes (largest value bubbles to the right each pass). Award 1 mark per correct pass row.</w:t>
      </w:r>
    </w:p>
    <w:p>
      <w:r>
        <w:t xml:space="preserve">Start: </w:t>
      </w:r>
      <w:r>
        <w:rPr>
          <w:rFonts w:ascii="Consolas" w:hAnsi="Consolas"/>
          <w:sz w:val="19"/>
        </w:rPr>
        <w:t>[5, 3, 8, 1, 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After pass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Pass 1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[3, 5, 1, 4, 8]</w:t>
            </w:r>
          </w:p>
        </w:tc>
      </w:tr>
      <w:tr>
        <w:tc>
          <w:tcPr>
            <w:tcW w:type="dxa" w:w="4320"/>
          </w:tcPr>
          <w:p>
            <w:r/>
            <w:r>
              <w:t>Pass 2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[3, 1, 4, 5, 8]</w:t>
            </w:r>
          </w:p>
        </w:tc>
      </w:tr>
      <w:tr>
        <w:tc>
          <w:tcPr>
            <w:tcW w:type="dxa" w:w="4320"/>
          </w:tcPr>
          <w:p>
            <w:r/>
            <w:r>
              <w:t>Pass 3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[1, 3, 4, 5, 8]</w:t>
            </w:r>
          </w:p>
        </w:tc>
      </w:tr>
      <w:tr>
        <w:tc>
          <w:tcPr>
            <w:tcW w:type="dxa" w:w="4320"/>
          </w:tcPr>
          <w:p>
            <w:r/>
            <w:r>
              <w:t>Pass 4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[1, 3, 4, 5, 8]</w:t>
            </w:r>
            <w:r>
              <w:t xml:space="preserve"> (no swaps — sorted)</w:t>
            </w:r>
          </w:p>
        </w:tc>
      </w:tr>
    </w:tbl>
    <w:p/>
    <w:p>
      <w:r>
        <w:t xml:space="preserve">Working for Pass 1: compare 5,3→swap </w:t>
      </w:r>
      <w:r>
        <w:rPr>
          <w:rFonts w:ascii="Consolas" w:hAnsi="Consolas"/>
          <w:sz w:val="19"/>
        </w:rPr>
        <w:t>[3,5,8,1,4]</w:t>
      </w:r>
      <w:r>
        <w:t xml:space="preserve">; 5,8→no swap; 8,1→swap </w:t>
      </w:r>
      <w:r>
        <w:rPr>
          <w:rFonts w:ascii="Consolas" w:hAnsi="Consolas"/>
          <w:sz w:val="19"/>
        </w:rPr>
        <w:t>[3,5,1,8,4]</w:t>
      </w:r>
      <w:r>
        <w:t xml:space="preserve">; 8,4→swap </w:t>
      </w:r>
      <w:r>
        <w:rPr>
          <w:rFonts w:ascii="Consolas" w:hAnsi="Consolas"/>
          <w:sz w:val="19"/>
        </w:rPr>
        <w:t>[3,5,1,4,8]</w:t>
      </w:r>
      <w:r>
        <w:t>.</w:t>
      </w:r>
    </w:p>
    <w:p>
      <w:r>
        <w:t xml:space="preserve">Pass 2: 3,5→no; 5,1→swap </w:t>
      </w:r>
      <w:r>
        <w:rPr>
          <w:rFonts w:ascii="Consolas" w:hAnsi="Consolas"/>
          <w:sz w:val="19"/>
        </w:rPr>
        <w:t>[3,1,5,4,8]</w:t>
      </w:r>
      <w:r>
        <w:t xml:space="preserve">; 5,4→swap </w:t>
      </w:r>
      <w:r>
        <w:rPr>
          <w:rFonts w:ascii="Consolas" w:hAnsi="Consolas"/>
          <w:sz w:val="19"/>
        </w:rPr>
        <w:t>[3,1,4,5,8]</w:t>
      </w:r>
      <w:r>
        <w:t>; 5,8→no.</w:t>
      </w:r>
    </w:p>
    <w:p>
      <w:r>
        <w:t xml:space="preserve">Pass 3: 3,1→swap </w:t>
      </w:r>
      <w:r>
        <w:rPr>
          <w:rFonts w:ascii="Consolas" w:hAnsi="Consolas"/>
          <w:sz w:val="19"/>
        </w:rPr>
        <w:t>[1,3,4,5,8]</w:t>
      </w:r>
      <w:r>
        <w:t>; 3,4→no; 4,5→no; 5,8→no.</w:t>
      </w:r>
    </w:p>
    <w:p>
      <w:r>
        <w:t>Pass 4: all in order, no swaps.</w:t>
      </w:r>
    </w:p>
    <w:p>
      <w:r>
        <w:rPr>
          <w:b/>
        </w:rPr>
        <w:t>B3 [4]</w:t>
      </w:r>
      <w:r>
        <w:t xml:space="preserve"> — Binary search for </w:t>
      </w:r>
      <w:r>
        <w:rPr>
          <w:b/>
        </w:rPr>
        <w:t>23</w:t>
      </w:r>
      <w:r>
        <w:t xml:space="preserve"> in </w:t>
      </w:r>
      <w:r>
        <w:rPr>
          <w:rFonts w:ascii="Consolas" w:hAnsi="Consolas"/>
          <w:sz w:val="19"/>
        </w:rPr>
        <w:t>[4, 9, 15, 18, 23, 27, 31, 42, 56]</w:t>
      </w:r>
      <w:r>
        <w:t>. Award up to 4 for a correct trace.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low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high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mid (index)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value at mid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vs target 23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8</w:t>
            </w:r>
          </w:p>
        </w:tc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23</w:t>
            </w:r>
          </w:p>
        </w:tc>
        <w:tc>
          <w:tcPr>
            <w:tcW w:type="dxa" w:w="1440"/>
          </w:tcPr>
          <w:p>
            <w:r/>
            <w:r>
              <w:t xml:space="preserve">= → </w:t>
            </w:r>
            <w:r>
              <w:rPr>
                <w:b/>
              </w:rPr>
              <w:t>found</w:t>
            </w:r>
          </w:p>
        </w:tc>
      </w:tr>
    </w:tbl>
    <w:p/>
    <w:p>
      <w:r>
        <w:t xml:space="preserve">Note: mid = (0 + 8) DIV 2 = 4; value at index 4 is 23, which equals the target, so the search succeeds on the </w:t>
      </w:r>
      <w:r>
        <w:rPr>
          <w:b/>
        </w:rPr>
        <w:t>first</w:t>
      </w:r>
      <w:r>
        <w:t xml:space="preserve"> step.</w:t>
      </w:r>
    </w:p>
    <w:p>
      <w:r>
        <w:t xml:space="preserve">Result: </w:t>
      </w:r>
      <w:r>
        <w:rPr>
          <w:b/>
        </w:rPr>
        <w:t>23 found at index 4</w:t>
      </w:r>
      <w:r>
        <w:t xml:space="preserve"> (1 mark).</w:t>
      </w:r>
    </w:p>
    <w:p>
      <w:r>
        <w:t>(Full marks for showing low=0, high=8, mid=4, identifying value 23, and concluding "found at index 4". If a candidate's list/target leads to multiple steps, the same method — recompute mid, discard a half by adjusting low/high — earns the marks.)</w:t>
      </w:r>
    </w:p>
    <w:p>
      <w:r>
        <w:rPr>
          <w:b/>
        </w:rPr>
        <w:t>B4 [3]</w:t>
      </w:r>
      <w:r>
        <w:t xml:space="preserve"> — Tree: root 40; left subtree 25 (children 15, 30); right subtree 60 (children 50, 70).</w:t>
      </w:r>
    </w:p>
    <w:p>
      <w:r>
        <w:t xml:space="preserve">(a) </w:t>
      </w:r>
      <w:r>
        <w:rPr>
          <w:b/>
        </w:rPr>
        <w:t>Pre-order</w:t>
      </w:r>
      <w:r>
        <w:t xml:space="preserve"> (Node → Left → Right): </w:t>
      </w:r>
      <w:r>
        <w:rPr>
          <w:b/>
        </w:rPr>
        <w:t>40, 25, 15, 30, 60, 50, 70</w:t>
      </w:r>
      <w:r>
        <w:t xml:space="preserve"> </w:t>
      </w:r>
      <w:r>
        <w:rPr>
          <w:i/>
        </w:rPr>
        <w:t>(1)</w:t>
      </w:r>
    </w:p>
    <w:p>
      <w:r>
        <w:t xml:space="preserve">(b) </w:t>
      </w:r>
      <w:r>
        <w:rPr>
          <w:b/>
        </w:rPr>
        <w:t>In-order</w:t>
      </w:r>
      <w:r>
        <w:t xml:space="preserve"> (Left → Node → Right): </w:t>
      </w:r>
      <w:r>
        <w:rPr>
          <w:b/>
        </w:rPr>
        <w:t>15, 25, 30, 40, 50, 60, 70</w:t>
      </w:r>
      <w:r>
        <w:t xml:space="preserve"> </w:t>
      </w:r>
      <w:r>
        <w:rPr>
          <w:i/>
        </w:rPr>
        <w:t>(1)</w:t>
      </w:r>
    </w:p>
    <w:p>
      <w:r>
        <w:t xml:space="preserve">(c) </w:t>
      </w:r>
      <w:r>
        <w:rPr>
          <w:b/>
        </w:rPr>
        <w:t>Post-order</w:t>
      </w:r>
      <w:r>
        <w:t xml:space="preserve"> (Left → Right → Node): </w:t>
      </w:r>
      <w:r>
        <w:rPr>
          <w:b/>
        </w:rPr>
        <w:t>15, 30, 25, 50, 70, 60, 40</w:t>
      </w:r>
      <w:r>
        <w:t xml:space="preserve"> </w:t>
      </w:r>
      <w:r>
        <w:rPr>
          <w:i/>
        </w:rPr>
        <w:t>(1)</w:t>
      </w:r>
    </w:p>
    <w:p>
      <w:r>
        <w:rPr>
          <w:b/>
        </w:rPr>
        <w:t>B5 [3]</w:t>
      </w:r>
      <w:r>
        <w:t xml:space="preserve"> — </w:t>
      </w:r>
    </w:p>
    <w:p>
      <w:pPr>
        <w:pStyle w:val="ListBullet"/>
      </w:pPr>
      <w:r>
        <w:rPr>
          <w:b/>
        </w:rPr>
        <w:t>Depth-first traversal (DFS)</w:t>
      </w:r>
      <w:r>
        <w:t xml:space="preserve"> uses a </w:t>
      </w:r>
      <w:r>
        <w:rPr>
          <w:b/>
        </w:rPr>
        <w:t>stack</w:t>
      </w:r>
      <w:r>
        <w:t xml:space="preserve"> (or recursion, which uses the call stack). </w:t>
      </w:r>
      <w:r>
        <w:rPr>
          <w:i/>
        </w:rPr>
        <w:t>(1)</w:t>
      </w:r>
    </w:p>
    <w:p>
      <w:pPr>
        <w:pStyle w:val="ListBullet"/>
      </w:pPr>
      <w:r>
        <w:rPr>
          <w:b/>
        </w:rPr>
        <w:t>Breadth-first traversal (BFS)</w:t>
      </w:r>
      <w:r>
        <w:t xml:space="preserve"> uses a </w:t>
      </w:r>
      <w:r>
        <w:rPr>
          <w:b/>
        </w:rPr>
        <w:t>queue</w:t>
      </w:r>
      <w:r>
        <w:t xml:space="preserve">. </w:t>
      </w:r>
      <w:r>
        <w:rPr>
          <w:i/>
        </w:rPr>
        <w:t>(1)</w:t>
      </w:r>
    </w:p>
    <w:p>
      <w:pPr>
        <w:pStyle w:val="ListBullet"/>
      </w:pPr>
      <w:r>
        <w:t xml:space="preserve">One use of BFS: finding the </w:t>
      </w:r>
      <w:r>
        <w:rPr>
          <w:b/>
        </w:rPr>
        <w:t>shortest path in an unweighted graph</w:t>
      </w:r>
      <w:r>
        <w:t xml:space="preserve"> (also accept: web crawling, social-network "degrees of separation", peer-to-peer searching). </w:t>
      </w:r>
      <w:r>
        <w:rPr>
          <w:i/>
        </w:rPr>
        <w:t>(1)</w:t>
      </w:r>
    </w:p>
    <w:p>
      <w:r>
        <w:rPr>
          <w:b/>
        </w:rPr>
        <w:t>B6 [3]</w:t>
      </w:r>
      <w:r>
        <w:t xml:space="preserve"> — Dijkstra from A. Final shortest distances: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Node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Shortest distance from 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Via</w:t>
            </w:r>
          </w:p>
        </w:tc>
      </w:tr>
      <w:tr>
        <w:tc>
          <w:tcPr>
            <w:tcW w:type="dxa" w:w="2880"/>
          </w:tcPr>
          <w:p>
            <w:r/>
            <w:r>
              <w:t>A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D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A</w:t>
            </w:r>
          </w:p>
        </w:tc>
      </w:tr>
      <w:tr>
        <w:tc>
          <w:tcPr>
            <w:tcW w:type="dxa" w:w="2880"/>
          </w:tcPr>
          <w:p>
            <w:r/>
            <w:r>
              <w:t>E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D</w:t>
            </w:r>
          </w:p>
        </w:tc>
      </w:tr>
      <w:tr>
        <w:tc>
          <w:tcPr>
            <w:tcW w:type="dxa" w:w="2880"/>
          </w:tcPr>
          <w:p>
            <w:r/>
            <w:r>
              <w:t>F</w:t>
            </w:r>
          </w:p>
        </w:tc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E</w:t>
            </w:r>
          </w:p>
        </w:tc>
      </w:tr>
      <w:tr>
        <w:tc>
          <w:tcPr>
            <w:tcW w:type="dxa" w:w="2880"/>
          </w:tcPr>
          <w:p>
            <w:r/>
            <w:r>
              <w:t>B</w:t>
            </w:r>
          </w:p>
        </w:tc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A</w:t>
            </w:r>
          </w:p>
        </w:tc>
      </w:tr>
      <w:tr>
        <w:tc>
          <w:tcPr>
            <w:tcW w:type="dxa" w:w="2880"/>
          </w:tcPr>
          <w:p>
            <w:r/>
            <w:r>
              <w:t>C</w:t>
            </w:r>
          </w:p>
        </w:tc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B</w:t>
            </w:r>
          </w:p>
        </w:tc>
      </w:tr>
    </w:tbl>
    <w:p/>
    <w:p>
      <w:r>
        <w:t>Working:</w:t>
      </w:r>
    </w:p>
    <w:p>
      <w:pPr>
        <w:pStyle w:val="ListBullet"/>
      </w:pPr>
      <w:r>
        <w:t>A = 0 (start).</w:t>
      </w:r>
    </w:p>
    <w:p>
      <w:pPr>
        <w:pStyle w:val="ListBullet"/>
      </w:pPr>
      <w:r>
        <w:t xml:space="preserve">A–D = 1, A–B = 4. Settle </w:t>
      </w:r>
      <w:r>
        <w:rPr>
          <w:b/>
        </w:rPr>
        <w:t>D = 1</w:t>
      </w:r>
      <w:r>
        <w:t xml:space="preserve"> (smallest).</w:t>
      </w:r>
    </w:p>
    <w:p>
      <w:pPr>
        <w:pStyle w:val="ListBullet"/>
      </w:pPr>
      <w:r>
        <w:t xml:space="preserve">From D: E = 1 + 2 = </w:t>
      </w:r>
      <w:r>
        <w:rPr>
          <w:b/>
        </w:rPr>
        <w:t>3</w:t>
      </w:r>
      <w:r>
        <w:t xml:space="preserve">. Settle </w:t>
      </w:r>
      <w:r>
        <w:rPr>
          <w:b/>
        </w:rPr>
        <w:t>E = 3</w:t>
      </w:r>
      <w:r>
        <w:t>.</w:t>
      </w:r>
    </w:p>
    <w:p>
      <w:pPr>
        <w:pStyle w:val="ListBullet"/>
      </w:pPr>
      <w:r>
        <w:t xml:space="preserve">From E: F = 3 + 1 = </w:t>
      </w:r>
      <w:r>
        <w:rPr>
          <w:b/>
        </w:rPr>
        <w:t>4</w:t>
      </w:r>
      <w:r>
        <w:t xml:space="preserve">; B via E = 3 + 5 = 8 (worse than 4, keep B = 4). Settle </w:t>
      </w:r>
      <w:r>
        <w:rPr>
          <w:b/>
        </w:rPr>
        <w:t>B = 4</w:t>
      </w:r>
      <w:r>
        <w:t xml:space="preserve"> and </w:t>
      </w:r>
      <w:r>
        <w:rPr>
          <w:b/>
        </w:rPr>
        <w:t>F = 4</w:t>
      </w:r>
      <w:r>
        <w:t xml:space="preserve"> (both 4; either order).</w:t>
      </w:r>
    </w:p>
    <w:p>
      <w:pPr>
        <w:pStyle w:val="ListBullet"/>
      </w:pPr>
      <w:r>
        <w:t xml:space="preserve">From B: C = 4 + 2 = </w:t>
      </w:r>
      <w:r>
        <w:rPr>
          <w:b/>
        </w:rPr>
        <w:t>6</w:t>
      </w:r>
      <w:r>
        <w:t xml:space="preserve">. From F: C via F = 4 + 3 = 7 (worse, keep 6). Settle </w:t>
      </w:r>
      <w:r>
        <w:rPr>
          <w:b/>
        </w:rPr>
        <w:t>C = 6</w:t>
      </w:r>
      <w:r>
        <w:t>.</w:t>
      </w:r>
    </w:p>
    <w:p>
      <w:r>
        <w:t>Award up to 3 marks: B=4, C=6, D=1, E=3, F=4 (e.g. 1 mark per 2 correct nodes, rounded in candidate's favour). Common correct alternative "via" for C is B; for F is E.</w:t>
      </w:r>
    </w:p>
    <w:p>
      <w:pPr>
        <w:pStyle w:val="Heading3"/>
      </w:pPr>
      <w:r>
        <w:t>Section C (5 marks)</w:t>
      </w:r>
    </w:p>
    <w:p>
      <w:r>
        <w:rPr>
          <w:b/>
        </w:rPr>
        <w:t>C1 [5]</w:t>
      </w:r>
      <w:r>
        <w:t xml:space="preserve"> — Indicative content; award marks for valid comparison points and a justified recommendation. Mark band 4–5 for a developed comparison that explicitly justifies the choice using the single-target nature of the task.</w:t>
      </w:r>
    </w:p>
    <w:p>
      <w:pPr>
        <w:pStyle w:val="ListBullet"/>
      </w:pPr>
      <w:r>
        <w:t xml:space="preserve">Both algorithms are </w:t>
      </w:r>
      <w:r>
        <w:rPr>
          <w:b/>
        </w:rPr>
        <w:t>guaranteed to find the optimal (shortest) path</w:t>
      </w:r>
      <w:r>
        <w:t xml:space="preserve"> when edge weights are non-negative (A</w:t>
      </w:r>
      <w:r>
        <w:rPr>
          <w:i/>
        </w:rPr>
        <w:t xml:space="preserve"> requires an </w:t>
      </w:r>
      <w:r>
        <w:rPr>
          <w:i/>
        </w:rPr>
        <w:t>admissible</w:t>
      </w:r>
      <w:r>
        <w:rPr>
          <w:i/>
        </w:rPr>
        <w:t xml:space="preserve"> heuristic that never overestimates). </w:t>
      </w:r>
      <w:r>
        <w:t>(1)*</w:t>
      </w:r>
    </w:p>
    <w:p>
      <w:pPr>
        <w:pStyle w:val="ListBullet"/>
      </w:pPr>
      <w:r>
        <w:rPr>
          <w:b/>
        </w:rPr>
        <w:t>Dijkstra</w:t>
      </w:r>
      <w:r>
        <w:t xml:space="preserve"> uses only the actual cost so far, g(n), and searches </w:t>
      </w:r>
      <w:r>
        <w:rPr>
          <w:b/>
        </w:rPr>
        <w:t>outwards in all directions</w:t>
      </w:r>
      <w:r>
        <w:t xml:space="preserve">, finding the shortest path to </w:t>
      </w:r>
      <w:r>
        <w:rPr>
          <w:b/>
        </w:rPr>
        <w:t>all</w:t>
      </w:r>
      <w:r>
        <w:t xml:space="preserve"> nodes. This explores </w:t>
      </w:r>
      <w:r>
        <w:rPr>
          <w:b/>
        </w:rPr>
        <w:t>more nodes than necessary</w:t>
      </w:r>
      <w:r>
        <w:t xml:space="preserve"> when only one target is needed. </w:t>
      </w:r>
      <w:r>
        <w:rPr>
          <w:i/>
        </w:rPr>
        <w:t>(1)</w:t>
      </w:r>
    </w:p>
    <w:p>
      <w:pPr>
        <w:pStyle w:val="ListBullet"/>
      </w:pPr>
      <w:r>
        <w:rPr>
          <w:b/>
        </w:rPr>
        <w:t>A\</w:t>
      </w:r>
      <w:r>
        <w:rPr>
          <w:i/>
        </w:rPr>
        <w:t xml:space="preserve"> uses </w:t>
      </w:r>
      <w:r>
        <w:rPr>
          <w:i/>
        </w:rPr>
        <w:t>f(n) = g(n) + h(n)</w:t>
      </w:r>
      <w:r>
        <w:rPr>
          <w:i/>
        </w:rPr>
        <w:t xml:space="preserve">, adding a heuristic estimate h(n) of the remaining distance to the goal (e.g. straight-line/Manhattan distance). This </w:t>
      </w:r>
      <w:r>
        <w:rPr>
          <w:i/>
        </w:rPr>
        <w:t>directs the search towards the target</w:t>
      </w:r>
      <w:r>
        <w:rPr>
          <w:i/>
        </w:rPr>
        <w:t xml:space="preserve">. </w:t>
      </w:r>
      <w:r>
        <w:t>(1)*</w:t>
      </w:r>
    </w:p>
    <w:p>
      <w:pPr>
        <w:pStyle w:val="ListBullet"/>
      </w:pPr>
      <w:r>
        <w:t xml:space="preserve">Because the target is a </w:t>
      </w:r>
      <w:r>
        <w:rPr>
          <w:b/>
        </w:rPr>
        <w:t>single, known location</w:t>
      </w:r>
      <w:r>
        <w:t>, A</w:t>
      </w:r>
      <w:r>
        <w:rPr>
          <w:i/>
        </w:rPr>
        <w:t xml:space="preserve"> typically </w:t>
      </w:r>
      <w:r>
        <w:rPr>
          <w:i/>
        </w:rPr>
        <w:t>explores far fewer nodes</w:t>
      </w:r>
      <w:r>
        <w:rPr>
          <w:i/>
        </w:rPr>
        <w:t xml:space="preserve"> and so is </w:t>
      </w:r>
      <w:r>
        <w:rPr>
          <w:i/>
        </w:rPr>
        <w:t>faster / more efficient</w:t>
      </w:r>
      <w:r>
        <w:rPr>
          <w:i/>
        </w:rPr>
        <w:t xml:space="preserve">, which matters on a </w:t>
      </w:r>
      <w:r>
        <w:rPr>
          <w:i/>
        </w:rPr>
        <w:t>large map</w:t>
      </w:r>
      <w:r>
        <w:rPr>
          <w:i/>
        </w:rPr>
        <w:t xml:space="preserve"> in a real-time game where performance is critical. </w:t>
      </w:r>
      <w:r>
        <w:t>(1)*</w:t>
      </w:r>
    </w:p>
    <w:p>
      <w:pPr>
        <w:pStyle w:val="ListBullet"/>
      </w:pPr>
      <w:r>
        <w:rPr>
          <w:b/>
        </w:rPr>
        <w:t>Recommendation: A\</w:t>
      </w:r>
      <w:r>
        <w:rPr>
          <w:i/>
        </w:rPr>
        <w:t xml:space="preserve"> is the better choice here, as it gives the same optimal route as Dijkstra but reaches a single known goal more efficiently. (Dijkstra would be preferable if shortest paths to </w:t>
      </w:r>
      <w:r>
        <w:t>many</w:t>
      </w:r>
      <w:r>
        <w:rPr>
          <w:i/>
        </w:rPr>
        <w:t xml:space="preserve"> destinations were required, or if no good heuristic were available.) </w:t>
      </w:r>
      <w:r>
        <w:t>(1)*</w:t>
      </w:r>
    </w:p>
    <w:p>
      <w:pPr>
        <w:pBdr>
          <w:bottom w:val="single" w:sz="6" w:space="1" w:color="AAAAAA"/>
        </w:pBdr>
      </w:pPr>
    </w:p>
    <w:p>
      <w:r>
        <w:rPr>
          <w:b/>
        </w:rPr>
        <w:t>Total: 35 marks</w:t>
      </w:r>
      <w:r>
        <w:t xml:space="preserve"> (Section A = 10, Section B = 3 + 4 + 4 + 3 + 3 + 3 = 20, Section C = 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