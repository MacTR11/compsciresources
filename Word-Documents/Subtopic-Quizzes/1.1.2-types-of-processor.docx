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1.1.2 Types of Processor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1.1.2</w:t>
      </w: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A key feature of the </w:t>
      </w:r>
      <w:r>
        <w:rPr>
          <w:b/>
        </w:rPr>
        <w:t>Von Neumann</w:t>
      </w:r>
      <w:r>
        <w:t xml:space="preserve"> architecture is that it uses:</w:t>
      </w:r>
    </w:p>
    <w:p>
      <w:r>
        <w:t>A. Separate memories and buses for data and instructions</w:t>
      </w:r>
    </w:p>
    <w:p>
      <w:r>
        <w:t>B. A single shared memory and bus for both data and instructions</w:t>
      </w:r>
    </w:p>
    <w:p>
      <w:r>
        <w:t>C. Thousands of small cores for parallel processing</w:t>
      </w:r>
    </w:p>
    <w:p>
      <w:r>
        <w:t>D. Only read-only memory</w:t>
      </w:r>
    </w:p>
    <w:p>
      <w:r>
        <w:t>Your answer: ☐</w:t>
      </w:r>
    </w:p>
    <w:p>
      <w:r>
        <w:rPr>
          <w:b/>
        </w:rPr>
        <w:t>2.</w:t>
      </w:r>
      <w:r>
        <w:t xml:space="preserve"> Which architecture allows an instruction to be </w:t>
      </w:r>
      <w:r>
        <w:rPr>
          <w:b/>
        </w:rPr>
        <w:t>fetched at the same time</w:t>
      </w:r>
      <w:r>
        <w:t xml:space="preserve"> as data is read or written?</w:t>
      </w:r>
    </w:p>
    <w:p>
      <w:r>
        <w:t>A. Von Neumann</w:t>
      </w:r>
    </w:p>
    <w:p>
      <w:r>
        <w:t>B. CISC</w:t>
      </w:r>
    </w:p>
    <w:p>
      <w:r>
        <w:t>C. Harvard</w:t>
      </w:r>
    </w:p>
    <w:p>
      <w:r>
        <w:t>D. Single-core</w:t>
      </w:r>
    </w:p>
    <w:p>
      <w:r>
        <w:t>Your answer: ☐</w:t>
      </w:r>
    </w:p>
    <w:p>
      <w:r>
        <w:rPr>
          <w:b/>
        </w:rPr>
        <w:t>3.</w:t>
      </w:r>
      <w:r>
        <w:t xml:space="preserve"> Compared with CISC, </w:t>
      </w:r>
      <w:r>
        <w:rPr>
          <w:b/>
        </w:rPr>
        <w:t>RISC</w:t>
      </w:r>
      <w:r>
        <w:t xml:space="preserve"> processors typically have:</w:t>
      </w:r>
    </w:p>
    <w:p>
      <w:r>
        <w:t>A. Many complex, variable-length instructions</w:t>
      </w:r>
    </w:p>
    <w:p>
      <w:r>
        <w:t>B. Few simple, fixed-length instructions aiming for one cycle each</w:t>
      </w:r>
    </w:p>
    <w:p>
      <w:r>
        <w:t>C. All complexity built into the hardware</w:t>
      </w:r>
    </w:p>
    <w:p>
      <w:r>
        <w:t>D. Higher power consumption</w:t>
      </w:r>
    </w:p>
    <w:p>
      <w:r>
        <w:t>Your answer: ☐</w:t>
      </w:r>
    </w:p>
    <w:p>
      <w:r>
        <w:rPr>
          <w:b/>
        </w:rPr>
        <w:t>4.</w:t>
      </w:r>
      <w:r>
        <w:t xml:space="preserve"> In a </w:t>
      </w:r>
      <w:r>
        <w:rPr>
          <w:b/>
        </w:rPr>
        <w:t>CISC</w:t>
      </w:r>
      <w:r>
        <w:t xml:space="preserve"> processor, the complexity of executing instructions is mainly handled by the:</w:t>
      </w:r>
    </w:p>
    <w:p>
      <w:r>
        <w:t>A. Compiler / software</w:t>
      </w:r>
    </w:p>
    <w:p>
      <w:r>
        <w:t>B. Hardware</w:t>
      </w:r>
    </w:p>
    <w:p>
      <w:r>
        <w:t>C. Cache</w:t>
      </w:r>
    </w:p>
    <w:p>
      <w:r>
        <w:t>D. Address bus</w:t>
      </w:r>
    </w:p>
    <w:p>
      <w:r>
        <w:t>Your answer: ☐</w:t>
      </w:r>
    </w:p>
    <w:p>
      <w:r>
        <w:rPr>
          <w:b/>
        </w:rPr>
        <w:t>5.</w:t>
      </w:r>
      <w:r>
        <w:t xml:space="preserve"> Which type of processor is most commonly found in </w:t>
      </w:r>
      <w:r>
        <w:rPr>
          <w:b/>
        </w:rPr>
        <w:t>mobile phones and embedded devices</w:t>
      </w:r>
      <w:r>
        <w:t xml:space="preserve"> because of its low power use?</w:t>
      </w:r>
    </w:p>
    <w:p>
      <w:r>
        <w:t>A. CISC (x86)</w:t>
      </w:r>
    </w:p>
    <w:p>
      <w:r>
        <w:t>B. RISC (ARM)</w:t>
      </w:r>
    </w:p>
    <w:p>
      <w:r>
        <w:t>C. Von Neumann only</w:t>
      </w:r>
    </w:p>
    <w:p>
      <w:r>
        <w:t>D. GPU only</w:t>
      </w:r>
    </w:p>
    <w:p>
      <w:r>
        <w:t>Your answer: ☐</w:t>
      </w:r>
    </w:p>
    <w:p>
      <w:r>
        <w:rPr>
          <w:b/>
        </w:rPr>
        <w:t>6.</w:t>
      </w:r>
      <w:r>
        <w:t xml:space="preserve"> A </w:t>
      </w:r>
      <w:r>
        <w:rPr>
          <w:b/>
        </w:rPr>
        <w:t>GPU</w:t>
      </w:r>
      <w:r>
        <w:t xml:space="preserve"> is best suited to:</w:t>
      </w:r>
    </w:p>
    <w:p>
      <w:r>
        <w:t>A. Highly sequential, branch-heavy tasks</w:t>
      </w:r>
    </w:p>
    <w:p>
      <w:r>
        <w:t>B. Applying the same operation to large blocks of data in parallel</w:t>
      </w:r>
    </w:p>
    <w:p>
      <w:r>
        <w:t>C. Running the operating system kernel</w:t>
      </w:r>
    </w:p>
    <w:p>
      <w:r>
        <w:t>D. Storing data permanently when the power is off</w:t>
      </w:r>
    </w:p>
    <w:p>
      <w:r>
        <w:t>Your answer: ☐</w:t>
      </w:r>
    </w:p>
    <w:p>
      <w:r>
        <w:rPr>
          <w:b/>
        </w:rPr>
        <w:t>7.</w:t>
      </w:r>
      <w:r>
        <w:t xml:space="preserve"> Which of the following is an example of </w:t>
      </w:r>
      <w:r>
        <w:rPr>
          <w:b/>
        </w:rPr>
        <w:t>GPGPU</w:t>
      </w:r>
      <w:r>
        <w:t xml:space="preserve"> (general-purpose computing on a GPU)?</w:t>
      </w:r>
    </w:p>
    <w:p>
      <w:r>
        <w:t>A. Rendering pixels for a 3D game</w:t>
      </w:r>
    </w:p>
    <w:p>
      <w:r>
        <w:t>B. Training a neural network / machine learning</w:t>
      </w:r>
    </w:p>
    <w:p>
      <w:r>
        <w:t>C. Decoding a single instruction in the CIR</w:t>
      </w:r>
    </w:p>
    <w:p>
      <w:r>
        <w:t>D. Holding the BIOS firmware</w:t>
      </w:r>
    </w:p>
    <w:p>
      <w:r>
        <w:t>Your answer: ☐</w:t>
      </w:r>
    </w:p>
    <w:p>
      <w:r>
        <w:rPr>
          <w:b/>
        </w:rPr>
        <w:t>8.</w:t>
      </w:r>
      <w:r>
        <w:t xml:space="preserve"> A task will </w:t>
      </w:r>
      <w:r>
        <w:rPr>
          <w:b/>
        </w:rPr>
        <w:t>not</w:t>
      </w:r>
      <w:r>
        <w:t xml:space="preserve"> benefit much from parallel processing when:</w:t>
      </w:r>
    </w:p>
    <w:p>
      <w:r>
        <w:t>A. It can be split into many independent sub-tasks</w:t>
      </w:r>
    </w:p>
    <w:p>
      <w:r>
        <w:t>B. Each step depends on the result of the previous step (data dependency)</w:t>
      </w:r>
    </w:p>
    <w:p>
      <w:r>
        <w:t>C. The software is written to use multiple threads</w:t>
      </w:r>
    </w:p>
    <w:p>
      <w:r>
        <w:t>D. There are many cores available</w:t>
      </w:r>
    </w:p>
    <w:p>
      <w:r>
        <w:t>Your answer: ☐</w:t>
      </w: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State </w:t>
      </w:r>
      <w:r>
        <w:rPr>
          <w:b/>
        </w:rPr>
        <w:t>three</w:t>
      </w:r>
      <w:r>
        <w:t xml:space="preserve"> differences between Von Neumann and Harvard architectures. </w:t>
      </w:r>
      <w:r>
        <w:rPr>
          <w:b/>
        </w:rPr>
        <w:t>[3]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Many modern CPUs are described as a </w:t>
      </w:r>
      <w:r>
        <w:rPr>
          <w:b/>
        </w:rPr>
        <w:t>modified (hybrid) Harvard</w:t>
      </w:r>
      <w:r>
        <w:t xml:space="preserve"> architecture. Explain what this means.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Explain </w:t>
      </w:r>
      <w:r>
        <w:rPr>
          <w:b/>
        </w:rPr>
        <w:t>two</w:t>
      </w:r>
      <w:r>
        <w:t xml:space="preserve"> differences between CISC and RISC processors.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Explain why a </w:t>
      </w:r>
      <w:r>
        <w:rPr>
          <w:b/>
        </w:rPr>
        <w:t>GPU</w:t>
      </w:r>
      <w:r>
        <w:t xml:space="preserve"> can render 3D graphics so quickly.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Define the term </w:t>
      </w:r>
      <w:r>
        <w:rPr>
          <w:b/>
        </w:rPr>
        <w:t>multicore processor</w:t>
      </w:r>
      <w:r>
        <w:t xml:space="preserve">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r>
        <w:rPr>
          <w:b/>
        </w:rPr>
        <w:t>14.</w:t>
      </w:r>
      <w:r>
        <w:t xml:space="preserve"> A program sorts a list and then searches it. The search cannot start until the sort has finished. Explain why splitting this work across multiple cores gives </w:t>
      </w:r>
      <w:r>
        <w:rPr>
          <w:b/>
        </w:rPr>
        <w:t>limited</w:t>
      </w:r>
      <w:r>
        <w:t xml:space="preserve"> benefit.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15.</w:t>
      </w:r>
      <w:r>
        <w:t xml:space="preserve"> A research team needs to run large-scale scientific simulations that apply the same mathematical calculation to millions of data points. They are deciding whether to invest in a powerful multicore </w:t>
      </w:r>
      <w:r>
        <w:rPr>
          <w:b/>
        </w:rPr>
        <w:t>CPU</w:t>
      </w:r>
      <w:r>
        <w:t xml:space="preserve"> or a high-end </w:t>
      </w:r>
      <w:r>
        <w:rPr>
          <w:b/>
        </w:rPr>
        <w:t>GPU</w:t>
      </w:r>
      <w:r>
        <w:t>.</w:t>
      </w:r>
    </w:p>
    <w:p>
      <w:r>
        <w:t xml:space="preserve">Discuss which processor type is better suited to this workload and justify your answer. </w:t>
      </w:r>
      <w:r>
        <w:rPr>
          <w:b/>
        </w:rPr>
        <w:t>(AO2/AO3) [5]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Section A (8 marks — 1 each)</w:t>
      </w:r>
    </w:p>
    <w:p>
      <w:pPr>
        <w:pStyle w:val="ListNumber"/>
      </w:pPr>
      <w:r>
        <w:rPr>
          <w:b/>
        </w:rPr>
        <w:t>B</w:t>
      </w:r>
      <w:r>
        <w:t xml:space="preserve"> — Von Neumann uses one shared memory and bus for both data and instructions.</w:t>
      </w:r>
    </w:p>
    <w:p>
      <w:pPr>
        <w:pStyle w:val="ListNumber"/>
      </w:pPr>
      <w:r>
        <w:rPr>
          <w:b/>
        </w:rPr>
        <w:t>C</w:t>
      </w:r>
      <w:r>
        <w:t xml:space="preserve"> — Harvard has separate memories/buses, allowing simultaneous instruction fetch and data access.</w:t>
      </w:r>
    </w:p>
    <w:p>
      <w:pPr>
        <w:pStyle w:val="ListNumber"/>
      </w:pPr>
      <w:r>
        <w:rPr>
          <w:b/>
        </w:rPr>
        <w:t>B</w:t>
      </w:r>
      <w:r>
        <w:t xml:space="preserve"> — RISC = few, simple, fixed-length instructions, aiming for one cycle each.</w:t>
      </w:r>
    </w:p>
    <w:p>
      <w:pPr>
        <w:pStyle w:val="ListNumber"/>
      </w:pPr>
      <w:r>
        <w:rPr>
          <w:b/>
        </w:rPr>
        <w:t>B</w:t>
      </w:r>
      <w:r>
        <w:t xml:space="preserve"> — In CISC the complexity is in the hardware (microcode); in RISC it is in software/compiler.</w:t>
      </w:r>
    </w:p>
    <w:p>
      <w:pPr>
        <w:pStyle w:val="ListNumber"/>
      </w:pPr>
      <w:r>
        <w:rPr>
          <w:b/>
        </w:rPr>
        <w:t>B</w:t>
      </w:r>
      <w:r>
        <w:t xml:space="preserve"> — RISC/ARM is used in mobile/embedded devices for low power consumption.</w:t>
      </w:r>
    </w:p>
    <w:p>
      <w:pPr>
        <w:pStyle w:val="ListNumber"/>
      </w:pPr>
      <w:r>
        <w:rPr>
          <w:b/>
        </w:rPr>
        <w:t>B</w:t>
      </w:r>
      <w:r>
        <w:t xml:space="preserve"> — GPUs apply the same operation to large data blocks in parallel (data parallelism).</w:t>
      </w:r>
    </w:p>
    <w:p>
      <w:pPr>
        <w:pStyle w:val="ListNumber"/>
      </w:pPr>
      <w:r>
        <w:rPr>
          <w:b/>
        </w:rPr>
        <w:t>B</w:t>
      </w:r>
      <w:r>
        <w:t xml:space="preserve"> — Training a neural network is a non-graphics (GPGPU) use; rendering pixels is standard graphics.</w:t>
      </w:r>
    </w:p>
    <w:p>
      <w:pPr>
        <w:pStyle w:val="ListNumber"/>
      </w:pPr>
      <w:r>
        <w:rPr>
          <w:b/>
        </w:rPr>
        <w:t>B</w:t>
      </w:r>
      <w:r>
        <w:t xml:space="preserve"> — Data dependency (a step needs the previous step's result) prevents effective parallelisation.</w:t>
      </w:r>
    </w:p>
    <w:p>
      <w:r>
        <w:rPr>
          <w:b/>
        </w:rPr>
        <w:t>Section B (12 marks)</w:t>
      </w:r>
    </w:p>
    <w:p>
      <w:pPr>
        <w:pStyle w:val="ListNumber"/>
      </w:pPr>
      <w:r>
        <w:rPr>
          <w:b/>
        </w:rPr>
        <w:t>[3]</w:t>
      </w:r>
      <w:r>
        <w:t xml:space="preserve"> — 1 mark per valid difference (max 3). Examples:</w:t>
      </w:r>
    </w:p>
    <w:p>
      <w:pPr>
        <w:pStyle w:val="ListBullet"/>
      </w:pPr>
      <w:r>
        <w:t>Von Neumann = one shared memory; Harvard = separate memories for data and instructions.</w:t>
      </w:r>
    </w:p>
    <w:p>
      <w:pPr>
        <w:pStyle w:val="ListBullet"/>
      </w:pPr>
      <w:r>
        <w:t>Von Neumann = shared bus; Harvard = separate buses.</w:t>
      </w:r>
    </w:p>
    <w:p>
      <w:pPr>
        <w:pStyle w:val="ListBullet"/>
      </w:pPr>
      <w:r>
        <w:t>Von Neumann can suffer a bottleneck (cannot fetch instruction and access data at once); Harvard can do both simultaneously.</w:t>
      </w:r>
    </w:p>
    <w:p>
      <w:pPr>
        <w:pStyle w:val="ListBullet"/>
      </w:pPr>
      <w:r>
        <w:t>Von Neumann is simpler/cheaper/more flexible; Harvard is more complex/costly.</w:t>
      </w:r>
    </w:p>
    <w:p>
      <w:pPr>
        <w:pStyle w:val="ListBullet"/>
      </w:pPr>
      <w:r>
        <w:t>Von Neumann used in general-purpose PCs; Harvard used in embedded/microcontrollers/DSPs.</w:t>
      </w:r>
    </w:p>
    <w:p>
      <w:pPr>
        <w:pStyle w:val="ListNumber"/>
      </w:pPr>
      <w:r>
        <w:rPr>
          <w:b/>
        </w:rPr>
        <w:t>[2]</w:t>
      </w:r>
      <w:r>
        <w:t xml:space="preserve"> — 1 mark: it uses a </w:t>
      </w:r>
      <w:r>
        <w:rPr>
          <w:b/>
        </w:rPr>
        <w:t>single unified main memory</w:t>
      </w:r>
      <w:r>
        <w:t xml:space="preserve"> (Von Neumann style) for programs and data; 1 mark: but has </w:t>
      </w:r>
      <w:r>
        <w:rPr>
          <w:b/>
        </w:rPr>
        <w:t>separate L1 instruction and data caches</w:t>
      </w:r>
      <w:r>
        <w:t xml:space="preserve"> (Harvard style) close to the core, giving some simultaneous-access benefit.</w:t>
      </w:r>
    </w:p>
    <w:p>
      <w:pPr>
        <w:pStyle w:val="ListNumber"/>
      </w:pPr>
      <w:r>
        <w:rPr>
          <w:b/>
        </w:rPr>
        <w:t>[2]</w:t>
      </w:r>
      <w:r>
        <w:t xml:space="preserve"> — 1 mark per difference (max 2). Examples: CISC has many complex variable-length instructions vs RISC few simple fixed-length; complexity in hardware (CISC) vs software/compiler (RISC); RISC easier to pipeline; RISC lower power; CISC used in x86 desktops vs RISC in ARM mobile/embedded.</w:t>
      </w:r>
    </w:p>
    <w:p>
      <w:pPr>
        <w:pStyle w:val="ListNumber"/>
      </w:pPr>
      <w:r>
        <w:rPr>
          <w:b/>
        </w:rPr>
        <w:t>[2]</w:t>
      </w:r>
      <w:r>
        <w:t xml:space="preserve"> — 1 mark: a GPU has </w:t>
      </w:r>
      <w:r>
        <w:rPr>
          <w:b/>
        </w:rPr>
        <w:t>thousands of small cores</w:t>
      </w:r>
      <w:r>
        <w:t xml:space="preserve">; 1 mark: it can process many pixels/vertices </w:t>
      </w:r>
      <w:r>
        <w:rPr>
          <w:b/>
        </w:rPr>
        <w:t>in parallel</w:t>
      </w:r>
      <w:r>
        <w:t xml:space="preserve"> (the same operation on large data sets simultaneously), so rendering is much faster than doing it sequentially.</w:t>
      </w:r>
    </w:p>
    <w:p>
      <w:pPr>
        <w:pStyle w:val="ListNumber"/>
      </w:pPr>
      <w:r>
        <w:rPr>
          <w:b/>
        </w:rPr>
        <w:t>[1]</w:t>
      </w:r>
      <w:r>
        <w:t xml:space="preserve"> — A processor (chip) containing </w:t>
      </w:r>
      <w:r>
        <w:rPr>
          <w:b/>
        </w:rPr>
        <w:t>two or more independent cores</w:t>
      </w:r>
      <w:r>
        <w:t>, each able to run its own fetch–decode–execute cycle, allowing simultaneous processing.</w:t>
      </w:r>
    </w:p>
    <w:p>
      <w:pPr>
        <w:pStyle w:val="ListNumber"/>
      </w:pPr>
      <w:r>
        <w:rPr>
          <w:b/>
        </w:rPr>
        <w:t>[2]</w:t>
      </w:r>
      <w:r>
        <w:t xml:space="preserve"> — 1 mark: there is a </w:t>
      </w:r>
      <w:r>
        <w:rPr>
          <w:b/>
        </w:rPr>
        <w:t>data dependency</w:t>
      </w:r>
      <w:r>
        <w:t xml:space="preserve"> — the search needs the completed (sorted) list, so it cannot begin until the sort finishes. 1 mark: the two stages must run </w:t>
      </w:r>
      <w:r>
        <w:rPr>
          <w:b/>
        </w:rPr>
        <w:t>sequentially</w:t>
      </w:r>
      <w:r>
        <w:t xml:space="preserve">, so extra cores cannot speed up the overall sequence (only the sort itself might be parallelised); benefit is limited by the </w:t>
      </w:r>
      <w:r>
        <w:rPr>
          <w:b/>
        </w:rPr>
        <w:t>serial fraction</w:t>
      </w:r>
      <w:r>
        <w:t>.</w:t>
      </w:r>
    </w:p>
    <w:p>
      <w:r>
        <w:rPr>
          <w:b/>
        </w:rPr>
        <w:t>Section C (5 marks)</w:t>
      </w:r>
    </w:p>
    <w:p>
      <w:pPr>
        <w:pStyle w:val="ListNumber"/>
      </w:pPr>
      <w:r>
        <w:rPr>
          <w:b/>
        </w:rPr>
        <w:t>[5]</w:t>
      </w:r>
      <w:r>
        <w:t xml:space="preserve"> — Point/level marking, up to 5 for a justified, applied discussion. Indicative content:</w:t>
      </w:r>
    </w:p>
    <w:p>
      <w:pPr>
        <w:pStyle w:val="ListBullet"/>
      </w:pPr>
      <w:r>
        <w:t xml:space="preserve">The workload applies the </w:t>
      </w:r>
      <w:r>
        <w:rPr>
          <w:b/>
        </w:rPr>
        <w:t>same calculation to millions of data points</w:t>
      </w:r>
      <w:r>
        <w:t xml:space="preserve"> — this is highly </w:t>
      </w:r>
      <w:r>
        <w:rPr>
          <w:b/>
        </w:rPr>
        <w:t>data-parallel</w:t>
      </w:r>
      <w:r>
        <w:t>, with little branching or dependency between points.</w:t>
      </w:r>
    </w:p>
    <w:p>
      <w:pPr>
        <w:pStyle w:val="ListBullet"/>
      </w:pPr>
      <w:r>
        <w:t xml:space="preserve">A </w:t>
      </w:r>
      <w:r>
        <w:rPr>
          <w:b/>
        </w:rPr>
        <w:t>GPU</w:t>
      </w:r>
      <w:r>
        <w:t xml:space="preserve"> has thousands of small cores and excels at performing the same operation on large data sets in parallel (data parallelism / GPGPU), so it can process far more data points simultaneously.</w:t>
      </w:r>
    </w:p>
    <w:p>
      <w:pPr>
        <w:pStyle w:val="ListBullet"/>
      </w:pPr>
      <w:r>
        <w:t>A multicore CPU has fewer, more powerful cores better suited to sequential, branch-heavy, dependency-laden tasks — fewer parallel lanes for this kind of work.</w:t>
      </w:r>
    </w:p>
    <w:p>
      <w:pPr>
        <w:pStyle w:val="ListBullet"/>
      </w:pPr>
      <w:r>
        <w:t>Caveat: the software must be written to use the GPU; very branchy or strongly dependent calculations would suit the CPU better.</w:t>
      </w:r>
    </w:p>
    <w:p>
      <w:pPr>
        <w:pStyle w:val="ListBullet"/>
      </w:pPr>
      <w:r>
        <w:t xml:space="preserve">Justified conclusion: for this uniform, massively data-parallel simulation the </w:t>
      </w:r>
      <w:r>
        <w:rPr>
          <w:b/>
        </w:rPr>
        <w:t>GPU is the better choice</w:t>
      </w:r>
      <w:r>
        <w:t xml:space="preserve"> because it maximises throughput across many data points.</w:t>
      </w:r>
    </w:p>
    <w:p>
      <w:r>
        <w:t xml:space="preserve">   Max 4 if no clear justified judgement is given.</w:t>
      </w:r>
    </w:p>
    <w:p>
      <w:r>
        <w:rPr>
          <w:b/>
        </w:rPr>
        <w:t>Total: 8 + 12 + 5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