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2.2.2 Computational Methods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02 · 2.2.2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A1.</w:t>
      </w:r>
      <w:r>
        <w:t xml:space="preserve"> Which best describes a problem that is </w:t>
      </w:r>
      <w:r>
        <w:rPr>
          <w:b/>
        </w:rPr>
        <w:t>solvable computationally</w:t>
      </w:r>
      <w:r>
        <w:t>?</w:t>
      </w:r>
    </w:p>
    <w:p>
      <w:r>
        <w:t>A. Any problem a human can describe in words</w:t>
      </w:r>
    </w:p>
    <w:p>
      <w:r>
        <w:t>B. A problem with a clear, finite sequence of rule-based steps that can be decomposed</w:t>
      </w:r>
    </w:p>
    <w:p>
      <w:r>
        <w:t>C. Only problems that involve numbers</w:t>
      </w:r>
    </w:p>
    <w:p>
      <w:r>
        <w:t>D. A problem that always has exactly one solution</w:t>
      </w:r>
    </w:p>
    <w:p>
      <w:r>
        <w:t>Your answer: ☐</w:t>
      </w:r>
    </w:p>
    <w:p>
      <w:r>
        <w:rPr>
          <w:b/>
        </w:rPr>
        <w:t>A2.</w:t>
      </w:r>
      <w:r>
        <w:t xml:space="preserve"> </w:t>
      </w:r>
      <w:r>
        <w:rPr>
          <w:b/>
        </w:rPr>
        <w:t>Decomposition</w:t>
      </w:r>
      <w:r>
        <w:t xml:space="preserve"> means:</w:t>
      </w:r>
    </w:p>
    <w:p>
      <w:r>
        <w:t>A. Hiding unnecessary detail</w:t>
      </w:r>
    </w:p>
    <w:p>
      <w:r>
        <w:t>B. Breaking a complex problem into smaller, manageable sub-problems</w:t>
      </w:r>
    </w:p>
    <w:p>
      <w:r>
        <w:t>C. Trying options and backing up at dead ends</w:t>
      </w:r>
    </w:p>
    <w:p>
      <w:r>
        <w:t>D. Predicting performance with a model</w:t>
      </w:r>
    </w:p>
    <w:p>
      <w:r>
        <w:t>Your answer: ☐</w:t>
      </w:r>
    </w:p>
    <w:p>
      <w:r>
        <w:rPr>
          <w:b/>
        </w:rPr>
        <w:t>A3.</w:t>
      </w:r>
      <w:r>
        <w:t xml:space="preserve"> </w:t>
      </w:r>
      <w:r>
        <w:rPr>
          <w:b/>
        </w:rPr>
        <w:t>Divide and conquer</w:t>
      </w:r>
      <w:r>
        <w:t xml:space="preserve"> is most directly associated with which technique?</w:t>
      </w:r>
    </w:p>
    <w:p>
      <w:r>
        <w:t>A. Linear search</w:t>
      </w:r>
    </w:p>
    <w:p>
      <w:r>
        <w:t>B. Recursion (splitting into smaller instances of the same problem)</w:t>
      </w:r>
    </w:p>
    <w:p>
      <w:r>
        <w:t>C. Pipelining</w:t>
      </w:r>
    </w:p>
    <w:p>
      <w:r>
        <w:t>D. Data mining</w:t>
      </w:r>
    </w:p>
    <w:p>
      <w:r>
        <w:t>Your answer: ☐</w:t>
      </w:r>
    </w:p>
    <w:p>
      <w:r>
        <w:rPr>
          <w:b/>
        </w:rPr>
        <w:t>A4.</w:t>
      </w:r>
      <w:r>
        <w:t xml:space="preserve"> A satnav giving a fast, </w:t>
      </w:r>
      <w:r>
        <w:rPr>
          <w:b/>
        </w:rPr>
        <w:t>good-enough but not guaranteed optimal</w:t>
      </w:r>
      <w:r>
        <w:t xml:space="preserve"> route is using a:</w:t>
      </w:r>
    </w:p>
    <w:p>
      <w:r>
        <w:t>A. Heuristic</w:t>
      </w:r>
    </w:p>
    <w:p>
      <w:r>
        <w:t>B. Brute-force search</w:t>
      </w:r>
    </w:p>
    <w:p>
      <w:r>
        <w:t>C. Backtracking algorithm</w:t>
      </w:r>
    </w:p>
    <w:p>
      <w:r>
        <w:t>D. Visualisation</w:t>
      </w:r>
    </w:p>
    <w:p>
      <w:r>
        <w:t>Your answer: ☐</w:t>
      </w:r>
    </w:p>
    <w:p>
      <w:r>
        <w:rPr>
          <w:b/>
        </w:rPr>
        <w:t>A5.</w:t>
      </w:r>
      <w:r>
        <w:t xml:space="preserve"> Solving a maze by going back to the last junction after hitting a dead end is:</w:t>
      </w:r>
    </w:p>
    <w:p>
      <w:r>
        <w:t>A. Abstraction</w:t>
      </w:r>
    </w:p>
    <w:p>
      <w:r>
        <w:t>B. Pipelining</w:t>
      </w:r>
    </w:p>
    <w:p>
      <w:r>
        <w:t>C. Backtracking</w:t>
      </w:r>
    </w:p>
    <w:p>
      <w:r>
        <w:t>D. Performance modelling</w:t>
      </w:r>
    </w:p>
    <w:p>
      <w:r>
        <w:t>Your answer: ☐</w:t>
      </w:r>
    </w:p>
    <w:p>
      <w:r>
        <w:rPr>
          <w:b/>
        </w:rPr>
        <w:t>A6.</w:t>
      </w:r>
      <w:r>
        <w:t xml:space="preserve"> Searching very large data sets for hidden patterns and correlations is:</w:t>
      </w:r>
    </w:p>
    <w:p>
      <w:r>
        <w:t>A. Visualisation</w:t>
      </w:r>
    </w:p>
    <w:p>
      <w:r>
        <w:t>B. Data mining</w:t>
      </w:r>
    </w:p>
    <w:p>
      <w:r>
        <w:t>C. Decomposition</w:t>
      </w:r>
    </w:p>
    <w:p>
      <w:r>
        <w:t>D. Heuristics</w:t>
      </w:r>
    </w:p>
    <w:p>
      <w:r>
        <w:t>Your answer: ☐</w:t>
      </w:r>
    </w:p>
    <w:p>
      <w:r>
        <w:rPr>
          <w:b/>
        </w:rPr>
        <w:t>A7.</w:t>
      </w:r>
      <w:r>
        <w:t xml:space="preserve"> Splitting a process into stages so different stages work on </w:t>
      </w:r>
      <w:r>
        <w:rPr>
          <w:b/>
        </w:rPr>
        <w:t>different items at the same time</w:t>
      </w:r>
      <w:r>
        <w:t xml:space="preserve"> is:</w:t>
      </w:r>
    </w:p>
    <w:p>
      <w:r>
        <w:t>A. Backtracking</w:t>
      </w:r>
    </w:p>
    <w:p>
      <w:r>
        <w:t>B. Pipelining</w:t>
      </w:r>
    </w:p>
    <w:p>
      <w:r>
        <w:t>C. Abstraction</w:t>
      </w:r>
    </w:p>
    <w:p>
      <w:r>
        <w:t>D. Divide and conquer</w:t>
      </w:r>
    </w:p>
    <w:p>
      <w:r>
        <w:t>Your answer: ☐</w:t>
      </w:r>
    </w:p>
    <w:p>
      <w:r>
        <w:rPr>
          <w:b/>
        </w:rPr>
        <w:t>A8.</w:t>
      </w:r>
      <w:r>
        <w:t xml:space="preserve"> The Tube map removing exact distances and showing only line connections is an example of:</w:t>
      </w:r>
    </w:p>
    <w:p>
      <w:r>
        <w:t>A. Performance modelling</w:t>
      </w:r>
    </w:p>
    <w:p>
      <w:r>
        <w:t>B. Representational abstraction</w:t>
      </w:r>
    </w:p>
    <w:p>
      <w:r>
        <w:t>C. Data mining</w:t>
      </w:r>
    </w:p>
    <w:p>
      <w:r>
        <w:t>D. Backtracking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B1.</w:t>
      </w:r>
      <w:r>
        <w:t xml:space="preserve"> State </w:t>
      </w:r>
      <w:r>
        <w:rPr>
          <w:b/>
        </w:rPr>
        <w:t>two</w:t>
      </w:r>
      <w:r>
        <w:t xml:space="preserve"> characteristics that make a problem solvable computationally.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B2.</w:t>
      </w:r>
      <w:r>
        <w:t xml:space="preserve"> Match each computational method (1–5) to the most appropriate use (A–E). Write the letter next to each number. </w:t>
      </w:r>
      <w:r>
        <w:rPr>
          <w:b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Backtracking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Predicting how a server copes with load before it is built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Data mining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Solving Sudoku by undoing a guess at a dead end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Heuristics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Loyalty-card basket analysis to find buying patterns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Performance modelling</w:t>
            </w:r>
          </w:p>
        </w:tc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Representing infection rates as a colour-coded heat map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Visualisation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A* route-finding giving a quick near-optimal answer</w:t>
            </w:r>
          </w:p>
        </w:tc>
      </w:tr>
    </w:tbl>
    <w:p/>
    <w:p>
      <w:r>
        <w:t xml:space="preserve">1 → </w:t>
      </w:r>
      <w:r>
        <w:rPr>
          <w:b/>
        </w:rPr>
        <w:t xml:space="preserve">__   2 → </w:t>
      </w:r>
      <w:r>
        <w:rPr>
          <w:b/>
        </w:rPr>
        <w:t xml:space="preserve">   3 → </w:t>
      </w:r>
      <w:r>
        <w:rPr>
          <w:b/>
        </w:rPr>
        <w:t xml:space="preserve">   4 → </w:t>
      </w:r>
      <w:r>
        <w:rPr>
          <w:b/>
        </w:rPr>
        <w:t xml:space="preserve">   5 → </w:t>
      </w:r>
      <w:r>
        <w:rPr>
          <w:b/>
        </w:rPr>
      </w:r>
    </w:p>
    <w:p>
      <w:r>
        <w:rPr>
          <w:b/>
        </w:rPr>
        <w:t>B3.</w:t>
      </w:r>
      <w:r>
        <w:t xml:space="preserve"> Explain the difference between </w:t>
      </w:r>
      <w:r>
        <w:rPr>
          <w:b/>
        </w:rPr>
        <w:t>abstraction by representation</w:t>
      </w:r>
      <w:r>
        <w:t xml:space="preserve"> and </w:t>
      </w:r>
      <w:r>
        <w:rPr>
          <w:b/>
        </w:rPr>
        <w:t>abstraction by generalisation</w:t>
      </w:r>
      <w:r>
        <w:t xml:space="preserve">, giving one example of each.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B4.</w:t>
      </w:r>
      <w:r>
        <w:t xml:space="preserve"> A company wants to model the spread of a delivery route over a road network. Explain how </w:t>
      </w:r>
      <w:r>
        <w:rPr>
          <w:b/>
        </w:rPr>
        <w:t>divide and conquer</w:t>
      </w:r>
      <w:r>
        <w:t xml:space="preserve"> could be applied, and state why it pairs naturally with </w:t>
      </w:r>
      <w:r>
        <w:rPr>
          <w:b/>
        </w:rPr>
        <w:t>recursion</w:t>
      </w:r>
      <w:r>
        <w:t xml:space="preserve">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B5.</w:t>
      </w:r>
      <w:r>
        <w:t xml:space="preserve"> A heuristic is used to solve the Travelling Salesman Problem. Explain </w:t>
      </w:r>
      <w:r>
        <w:rPr>
          <w:b/>
        </w:rPr>
        <w:t>why</w:t>
      </w:r>
      <w:r>
        <w:t xml:space="preserve"> a heuristic is used here rather than an exact method.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B6.</w:t>
      </w:r>
      <w:r>
        <w:t xml:space="preserve"> State </w:t>
      </w:r>
      <w:r>
        <w:rPr>
          <w:b/>
        </w:rPr>
        <w:t>one</w:t>
      </w:r>
      <w:r>
        <w:t xml:space="preserve"> benefit of </w:t>
      </w:r>
      <w:r>
        <w:rPr>
          <w:b/>
        </w:rPr>
        <w:t>visualisation</w:t>
      </w:r>
      <w:r>
        <w:t xml:space="preserve"> when analysing large data sets.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t>A games company is writing a program to place 8 queens on a chessboard so that no two attack each other (the N-Queens problem).</w:t>
      </w:r>
    </w:p>
    <w:p>
      <w:r>
        <w:t xml:space="preserve">(a) Name the computational method best suited to this problem. </w:t>
      </w:r>
      <w:r>
        <w:rPr>
          <w:b/>
        </w:rPr>
        <w:t>[1]</w:t>
      </w:r>
    </w:p>
    <w:p>
      <w:r>
        <w:t xml:space="preserve">(b) Describe </w:t>
      </w:r>
      <w:r>
        <w:rPr>
          <w:b/>
        </w:rPr>
        <w:t>how</w:t>
      </w:r>
      <w:r>
        <w:t xml:space="preserve"> the chosen method would attempt to find a valid arrangement, including what happens at a </w:t>
      </w:r>
      <w:r>
        <w:rPr>
          <w:b/>
        </w:rPr>
        <w:t>dead end</w:t>
      </w:r>
      <w:r>
        <w:t xml:space="preserve">. </w:t>
      </w:r>
      <w:r>
        <w:rPr>
          <w:b/>
        </w:rPr>
        <w:t>[3]</w:t>
      </w:r>
    </w:p>
    <w:p>
      <w:r>
        <w:t xml:space="preserve">(c) State </w:t>
      </w:r>
      <w:r>
        <w:rPr>
          <w:b/>
        </w:rPr>
        <w:t>one</w:t>
      </w:r>
      <w:r>
        <w:t xml:space="preserve"> reason this method may still be slow for large boards.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Section A (1 mark each =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A1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>A computationally solvable problem can be decomposed and expressed as a clear, finite, rule-based sequence of steps.</w:t>
            </w:r>
          </w:p>
        </w:tc>
      </w:tr>
      <w:tr>
        <w:tc>
          <w:tcPr>
            <w:tcW w:type="dxa" w:w="2880"/>
          </w:tcPr>
          <w:p>
            <w:r/>
            <w:r>
              <w:t>A2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>Decomposition = breaking a complex problem into smaller, manageable sub-problems.</w:t>
            </w:r>
          </w:p>
        </w:tc>
      </w:tr>
      <w:tr>
        <w:tc>
          <w:tcPr>
            <w:tcW w:type="dxa" w:w="2880"/>
          </w:tcPr>
          <w:p>
            <w:r/>
            <w:r>
              <w:t>A3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Divide and conquer splits into smaller instances of the </w:t>
            </w:r>
            <w:r>
              <w:rPr>
                <w:b/>
              </w:rPr>
              <w:t>same</w:t>
            </w:r>
            <w:r>
              <w:t xml:space="preserve"> problem and combines results — naturally recursive.</w:t>
            </w:r>
          </w:p>
        </w:tc>
      </w:tr>
      <w:tr>
        <w:tc>
          <w:tcPr>
            <w:tcW w:type="dxa" w:w="2880"/>
          </w:tcPr>
          <w:p>
            <w:r/>
            <w: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b/>
              </w:rPr>
              <w:t>heuristic</w:t>
            </w:r>
            <w:r>
              <w:t xml:space="preserve"> gives a quick good-enough (not guaranteed optimal) answer, e.g. satnav A*.</w:t>
            </w:r>
          </w:p>
        </w:tc>
      </w:tr>
      <w:tr>
        <w:tc>
          <w:tcPr>
            <w:tcW w:type="dxa" w:w="2880"/>
          </w:tcPr>
          <w:p>
            <w:r/>
            <w: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t xml:space="preserve">Returning to the last decision point after a dead end is </w:t>
            </w:r>
            <w:r>
              <w:rPr>
                <w:b/>
              </w:rPr>
              <w:t>backtracking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A6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Searching large data sets for hidden patterns/correlations is </w:t>
            </w:r>
            <w:r>
              <w:rPr>
                <w:b/>
              </w:rPr>
              <w:t>data mining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A7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Pipelining</w:t>
            </w:r>
            <w:r>
              <w:t xml:space="preserve"> overlaps stages so different items are processed simultaneously (e.g. CPU fetch–decode–execute).</w:t>
            </w:r>
          </w:p>
        </w:tc>
      </w:tr>
      <w:tr>
        <w:tc>
          <w:tcPr>
            <w:tcW w:type="dxa" w:w="2880"/>
          </w:tcPr>
          <w:p>
            <w:r/>
            <w:r>
              <w:t>A8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Dropping irrelevant detail (exact distances) while keeping structure is </w:t>
            </w:r>
            <w:r>
              <w:rPr>
                <w:b/>
              </w:rPr>
              <w:t>representational abstraction</w:t>
            </w:r>
            <w:r>
              <w:t>.</w:t>
            </w:r>
          </w:p>
        </w:tc>
      </w:tr>
    </w:tbl>
    <w:p/>
    <w:p>
      <w:pPr>
        <w:pStyle w:val="Heading3"/>
      </w:pPr>
      <w:r>
        <w:t>Section B (12)</w:t>
      </w:r>
    </w:p>
    <w:p>
      <w:r>
        <w:rPr>
          <w:b/>
        </w:rPr>
        <w:t>B1. [2]</w:t>
      </w:r>
      <w:r>
        <w:t xml:space="preserve"> Any two (1 each): can be </w:t>
      </w:r>
      <w:r>
        <w:rPr>
          <w:b/>
        </w:rPr>
        <w:t>decomposed</w:t>
      </w:r>
      <w:r>
        <w:t xml:space="preserve"> into sub-problems; has clear </w:t>
      </w:r>
      <w:r>
        <w:rPr>
          <w:b/>
        </w:rPr>
        <w:t>inputs, processes and outputs</w:t>
      </w:r>
      <w:r>
        <w:t xml:space="preserve">; is repetitive / rule-based (algorithmic); allows useful </w:t>
      </w:r>
      <w:r>
        <w:rPr>
          <w:b/>
        </w:rPr>
        <w:t>abstractions</w:t>
      </w:r>
      <w:r>
        <w:t xml:space="preserve">; data can be </w:t>
      </w:r>
      <w:r>
        <w:rPr>
          <w:b/>
        </w:rPr>
        <w:t>structured/modelled</w:t>
      </w:r>
      <w:r>
        <w:t xml:space="preserve">; has a clear </w:t>
      </w:r>
      <w:r>
        <w:rPr>
          <w:b/>
        </w:rPr>
        <w:t>finite</w:t>
      </w:r>
      <w:r>
        <w:t xml:space="preserve"> sequence of steps.</w:t>
      </w:r>
    </w:p>
    <w:p>
      <w:r>
        <w:rPr>
          <w:b/>
        </w:rPr>
        <w:t>B2. [3]</w:t>
      </w:r>
      <w:r>
        <w:t xml:space="preserve"> (½ mark each, 6 correct = 3 marks; round to whole marks: 5–6 correct = 3, 3–4 = 2, 1–2 = 1)</w:t>
      </w:r>
    </w:p>
    <w:p>
      <w:pPr>
        <w:pStyle w:val="ListBullet"/>
      </w:pPr>
      <w:r>
        <w:t xml:space="preserve">1 → </w:t>
      </w:r>
      <w:r>
        <w:rPr>
          <w:b/>
        </w:rPr>
        <w:t>B</w:t>
      </w:r>
      <w:r>
        <w:t xml:space="preserve"> (backtracking → Sudoku dead end)</w:t>
      </w:r>
    </w:p>
    <w:p>
      <w:pPr>
        <w:pStyle w:val="ListBullet"/>
      </w:pPr>
      <w:r>
        <w:t xml:space="preserve">2 → </w:t>
      </w:r>
      <w:r>
        <w:rPr>
          <w:b/>
        </w:rPr>
        <w:t>C</w:t>
      </w:r>
      <w:r>
        <w:t xml:space="preserve"> (data mining → basket analysis)</w:t>
      </w:r>
    </w:p>
    <w:p>
      <w:pPr>
        <w:pStyle w:val="ListBullet"/>
      </w:pPr>
      <w:r>
        <w:t xml:space="preserve">3 → </w:t>
      </w:r>
      <w:r>
        <w:rPr>
          <w:b/>
        </w:rPr>
        <w:t>E</w:t>
      </w:r>
      <w:r>
        <w:t xml:space="preserve"> (heuristics → A* near-optimal)</w:t>
      </w:r>
    </w:p>
    <w:p>
      <w:pPr>
        <w:pStyle w:val="ListBullet"/>
      </w:pPr>
      <w:r>
        <w:t xml:space="preserve">4 → </w:t>
      </w:r>
      <w:r>
        <w:rPr>
          <w:b/>
        </w:rPr>
        <w:t>A</w:t>
      </w:r>
      <w:r>
        <w:t xml:space="preserve"> (performance modelling → server load)</w:t>
      </w:r>
    </w:p>
    <w:p>
      <w:pPr>
        <w:pStyle w:val="ListBullet"/>
      </w:pPr>
      <w:r>
        <w:t xml:space="preserve">5 → </w:t>
      </w:r>
      <w:r>
        <w:rPr>
          <w:b/>
        </w:rPr>
        <w:t>D</w:t>
      </w:r>
      <w:r>
        <w:t xml:space="preserve"> (visualisation → heat map)</w:t>
      </w:r>
    </w:p>
    <w:p>
      <w:r>
        <w:rPr>
          <w:b/>
        </w:rPr>
        <w:t>B3. [2]</w:t>
      </w:r>
    </w:p>
    <w:p>
      <w:pPr>
        <w:pStyle w:val="ListBullet"/>
      </w:pPr>
      <w:r>
        <w:rPr>
          <w:b/>
        </w:rPr>
        <w:t>Representational abstraction</w:t>
      </w:r>
      <w:r>
        <w:t xml:space="preserve"> (1): remove/hide detail not relevant to the problem, keeping only what is needed — e.g. the London Tube map keeps line connections but drops true distances/geography.</w:t>
      </w:r>
    </w:p>
    <w:p>
      <w:pPr>
        <w:pStyle w:val="ListBullet"/>
      </w:pPr>
      <w:r>
        <w:rPr>
          <w:b/>
        </w:rPr>
        <w:t>Abstraction by generalisation</w:t>
      </w:r>
      <w:r>
        <w:t xml:space="preserve"> (1): group things by </w:t>
      </w:r>
      <w:r>
        <w:rPr>
          <w:b/>
        </w:rPr>
        <w:t>shared characteristics</w:t>
      </w:r>
      <w:r>
        <w:t xml:space="preserve"> so they can be treated the same — e.g. classifying many shapes as "polygon", or grouping car types as "vehicle".</w:t>
      </w:r>
    </w:p>
    <w:p>
      <w:r>
        <w:rPr>
          <w:b/>
        </w:rPr>
        <w:t>B4. [2]</w:t>
      </w:r>
    </w:p>
    <w:p>
      <w:pPr>
        <w:pStyle w:val="ListBullet"/>
      </w:pPr>
      <w:r>
        <w:t xml:space="preserve">1 mark: split the network/route into smaller sub-sections (smaller instances of the same routing problem), solve each part, then </w:t>
      </w:r>
      <w:r>
        <w:rPr>
          <w:b/>
        </w:rPr>
        <w:t>combine</w:t>
      </w:r>
      <w:r>
        <w:t xml:space="preserve"> the partial results into the full route.</w:t>
      </w:r>
    </w:p>
    <w:p>
      <w:pPr>
        <w:pStyle w:val="ListBullet"/>
      </w:pPr>
      <w:r>
        <w:t xml:space="preserve">1 mark: it pairs with </w:t>
      </w:r>
      <w:r>
        <w:rPr>
          <w:b/>
        </w:rPr>
        <w:t>recursion</w:t>
      </w:r>
      <w:r>
        <w:t xml:space="preserve"> because each smaller instance is the </w:t>
      </w:r>
      <w:r>
        <w:rPr>
          <w:b/>
        </w:rPr>
        <w:t>same type of problem</w:t>
      </w:r>
      <w:r>
        <w:t>, so the same subroutine can call itself on the sub-parts until a base case (a trivially small section) is reached.</w:t>
      </w:r>
    </w:p>
    <w:p>
      <w:r>
        <w:rPr>
          <w:b/>
        </w:rPr>
        <w:t>B5. [2]</w:t>
      </w:r>
    </w:p>
    <w:p>
      <w:pPr>
        <w:pStyle w:val="ListBullet"/>
      </w:pPr>
      <w:r>
        <w:t xml:space="preserve">1 mark: an exact method must check an enormous number of route combinations — it is </w:t>
      </w:r>
      <w:r>
        <w:rPr>
          <w:b/>
        </w:rPr>
        <w:t>intractable</w:t>
      </w:r>
      <w:r>
        <w:t xml:space="preserve"> / grows factorially, so it is too slow for many cities.</w:t>
      </w:r>
    </w:p>
    <w:p>
      <w:pPr>
        <w:pStyle w:val="ListBullet"/>
      </w:pPr>
      <w:r>
        <w:t xml:space="preserve">1 mark: a </w:t>
      </w:r>
      <w:r>
        <w:rPr>
          <w:b/>
        </w:rPr>
        <w:t>heuristic</w:t>
      </w:r>
      <w:r>
        <w:t xml:space="preserve"> uses a rule of thumb to find a </w:t>
      </w:r>
      <w:r>
        <w:rPr>
          <w:b/>
        </w:rPr>
        <w:t>good-enough</w:t>
      </w:r>
      <w:r>
        <w:t xml:space="preserve"> route quickly, accepting it may </w:t>
      </w:r>
      <w:r>
        <w:rPr>
          <w:b/>
        </w:rPr>
        <w:t>not be the optimal</w:t>
      </w:r>
      <w:r>
        <w:t xml:space="preserve"> one.</w:t>
      </w:r>
    </w:p>
    <w:p>
      <w:r>
        <w:rPr>
          <w:b/>
        </w:rPr>
        <w:t>B6. [1]</w:t>
      </w:r>
      <w:r>
        <w:t xml:space="preserve"> Any one: patterns/trends/correlations/outliers become easier to spot than in raw figures; aids quicker decision-making; communicates findings clearly.</w:t>
      </w:r>
    </w:p>
    <w:p>
      <w:pPr>
        <w:pStyle w:val="Heading3"/>
      </w:pPr>
      <w:r>
        <w:t>Section C (5)</w:t>
      </w:r>
    </w:p>
    <w:p>
      <w:r>
        <w:t xml:space="preserve">(a) </w:t>
      </w:r>
      <w:r>
        <w:rPr>
          <w:b/>
        </w:rPr>
        <w:t>[1]</w:t>
      </w:r>
      <w:r>
        <w:t xml:space="preserve"> </w:t>
      </w:r>
      <w:r>
        <w:rPr>
          <w:b/>
        </w:rPr>
        <w:t>Backtracking</w:t>
      </w:r>
      <w:r>
        <w:t xml:space="preserve"> (accept "recursive backtracking").</w:t>
      </w:r>
    </w:p>
    <w:p>
      <w:r>
        <w:t xml:space="preserve">(b) </w:t>
      </w:r>
      <w:r>
        <w:rPr>
          <w:b/>
        </w:rPr>
        <w:t>[3]</w:t>
      </w:r>
      <w:r>
        <w:t xml:space="preserve"> Up to 3 from:</w:t>
      </w:r>
    </w:p>
    <w:p>
      <w:pPr>
        <w:pStyle w:val="ListBullet"/>
      </w:pPr>
      <w:r>
        <w:t>Place queens one at a time, column by column (or row by row), choosing a safe square for each (1).</w:t>
      </w:r>
    </w:p>
    <w:p>
      <w:pPr>
        <w:pStyle w:val="ListBullet"/>
      </w:pPr>
      <w:r>
        <w:t>After each placement, check the partial arrangement is still valid (no two queens attack) (1).</w:t>
      </w:r>
    </w:p>
    <w:p>
      <w:pPr>
        <w:pStyle w:val="ListBullet"/>
      </w:pPr>
      <w:r>
        <w:t xml:space="preserve">On reaching a </w:t>
      </w:r>
      <w:r>
        <w:rPr>
          <w:b/>
        </w:rPr>
        <w:t>dead end</w:t>
      </w:r>
      <w:r>
        <w:t xml:space="preserve"> — no safe square in the next column — </w:t>
      </w:r>
      <w:r>
        <w:rPr>
          <w:b/>
        </w:rPr>
        <w:t>backtrack</w:t>
      </w:r>
      <w:r>
        <w:t>: undo the last placement and try the next available square for the previous queen (1).</w:t>
      </w:r>
    </w:p>
    <w:p>
      <w:pPr>
        <w:pStyle w:val="ListBullet"/>
      </w:pPr>
      <w:r>
        <w:t>Repeat until all 8 are placed (a solution) or all options are exhausted (1).</w:t>
      </w:r>
    </w:p>
    <w:p>
      <w:r>
        <w:t xml:space="preserve">(c) </w:t>
      </w:r>
      <w:r>
        <w:rPr>
          <w:b/>
        </w:rPr>
        <w:t>[1]</w:t>
      </w:r>
      <w:r>
        <w:t xml:space="preserve"> Any one: the search space grows very large / many combinations must be explored; lots of backtracking is needed as the board size increases (combinatorial explosion / intractable for large N).</w:t>
      </w:r>
    </w:p>
    <w:p>
      <w:r>
        <w:rPr>
          <w:b/>
        </w:rPr>
        <w:t>Total: 8 + 12 + 5 =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