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1.3.4 Web Technologies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1.3.4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The role of HTML in a web page is to define the:</w:t>
      </w:r>
    </w:p>
    <w:p>
      <w:r>
        <w:t>A. Colour and font styling</w:t>
      </w:r>
    </w:p>
    <w:p>
      <w:r>
        <w:t>B. Structure and content</w:t>
      </w:r>
    </w:p>
    <w:p>
      <w:r>
        <w:t>C. Server-side database logic</w:t>
      </w:r>
    </w:p>
    <w:p>
      <w:r>
        <w:t>D. Encryption of the page</w:t>
      </w:r>
    </w:p>
    <w:p>
      <w:r>
        <w:t>Your answer: ☐</w:t>
      </w:r>
    </w:p>
    <w:p>
      <w:r>
        <w:rPr>
          <w:b/>
        </w:rPr>
        <w:t>2.</w:t>
      </w:r>
      <w:r>
        <w:t xml:space="preserve"> Which technology is primarily responsible for the presentation/styling of a page?</w:t>
      </w:r>
    </w:p>
    <w:p>
      <w:r>
        <w:t>A. HTML</w:t>
      </w:r>
    </w:p>
    <w:p>
      <w:r>
        <w:t>B. CSS</w:t>
      </w:r>
    </w:p>
    <w:p>
      <w:r>
        <w:t>C. JavaScript</w:t>
      </w:r>
    </w:p>
    <w:p>
      <w:r>
        <w:t>D. SQL</w:t>
      </w:r>
    </w:p>
    <w:p>
      <w:r>
        <w:t>Your answer: ☐</w:t>
      </w:r>
    </w:p>
    <w:p>
      <w:r>
        <w:rPr>
          <w:b/>
        </w:rPr>
        <w:t>3.</w:t>
      </w:r>
      <w:r>
        <w:t xml:space="preserve"> A CSS selector beginning with </w:t>
      </w:r>
      <w:r>
        <w:rPr>
          <w:rFonts w:ascii="Consolas" w:hAnsi="Consolas"/>
          <w:sz w:val="19"/>
        </w:rPr>
        <w:t>#</w:t>
      </w:r>
      <w:r>
        <w:t xml:space="preserve"> targets an element by its:</w:t>
      </w:r>
    </w:p>
    <w:p>
      <w:r>
        <w:t>A. tag name</w:t>
      </w:r>
    </w:p>
    <w:p>
      <w:r>
        <w:t>B. class</w:t>
      </w:r>
    </w:p>
    <w:p>
      <w:r>
        <w:t>C. id</w:t>
      </w:r>
    </w:p>
    <w:p>
      <w:r>
        <w:t>D. attribute value</w:t>
      </w:r>
    </w:p>
    <w:p>
      <w:r>
        <w:t>Your answer: ☐</w:t>
      </w:r>
    </w:p>
    <w:p>
      <w:r>
        <w:rPr>
          <w:b/>
        </w:rPr>
        <w:t>4.</w:t>
      </w:r>
      <w:r>
        <w:t xml:space="preserve"> JavaScript is most commonly used to provide:</w:t>
      </w:r>
    </w:p>
    <w:p>
      <w:r>
        <w:t>A. Page structure</w:t>
      </w:r>
    </w:p>
    <w:p>
      <w:r>
        <w:t>B. Client-side interactivity and behaviour</w:t>
      </w:r>
    </w:p>
    <w:p>
      <w:r>
        <w:t>C. Database storage</w:t>
      </w:r>
    </w:p>
    <w:p>
      <w:r>
        <w:t>D. IP addressing</w:t>
      </w:r>
    </w:p>
    <w:p>
      <w:r>
        <w:t>Your answer: ☐</w:t>
      </w:r>
    </w:p>
    <w:p>
      <w:r>
        <w:rPr>
          <w:b/>
        </w:rPr>
        <w:t>5.</w:t>
      </w:r>
      <w:r>
        <w:t xml:space="preserve"> In PageRank, a link from one page to another is treated as:</w:t>
      </w:r>
    </w:p>
    <w:p>
      <w:r>
        <w:t>A. A penalty</w:t>
      </w:r>
    </w:p>
    <w:p>
      <w:r>
        <w:t>B. A "vote" for the linked page's importance</w:t>
      </w:r>
    </w:p>
    <w:p>
      <w:r>
        <w:t>C. A keyword in the index</w:t>
      </w:r>
    </w:p>
    <w:p>
      <w:r>
        <w:t>D. An encryption key</w:t>
      </w:r>
    </w:p>
    <w:p>
      <w:r>
        <w:t>Your answer: ☐</w:t>
      </w:r>
    </w:p>
    <w:p>
      <w:r>
        <w:rPr>
          <w:b/>
        </w:rPr>
        <w:t>6.</w:t>
      </w:r>
      <w:r>
        <w:t xml:space="preserve"> Links from high-ranking pages in PageRank are:</w:t>
      </w:r>
    </w:p>
    <w:p>
      <w:r>
        <w:t>A. Ignored</w:t>
      </w:r>
    </w:p>
    <w:p>
      <w:r>
        <w:t>B. Worth more than links from low-ranking pages</w:t>
      </w:r>
    </w:p>
    <w:p>
      <w:r>
        <w:t>C. Always worth the same as any other link</w:t>
      </w:r>
    </w:p>
    <w:p>
      <w:r>
        <w:t>D. Counted as negative votes</w:t>
      </w:r>
    </w:p>
    <w:p>
      <w:r>
        <w:t>Your answer: ☐</w:t>
      </w:r>
    </w:p>
    <w:p>
      <w:r>
        <w:rPr>
          <w:b/>
        </w:rPr>
        <w:t>7.</w:t>
      </w:r>
      <w:r>
        <w:t xml:space="preserve"> Which is an example of server-side processing?</w:t>
      </w:r>
    </w:p>
    <w:p>
      <w:r>
        <w:t>A. Instant form validation in the browser</w:t>
      </w:r>
    </w:p>
    <w:p>
      <w:r>
        <w:t>B. Animating a button on hover</w:t>
      </w:r>
    </w:p>
    <w:p>
      <w:r>
        <w:t>C. Checking login credentials against a database</w:t>
      </w:r>
    </w:p>
    <w:p>
      <w:r>
        <w:t>D. Showing/hiding a menu on click</w:t>
      </w:r>
    </w:p>
    <w:p>
      <w:r>
        <w:t>Your answer: ☐</w:t>
      </w:r>
    </w:p>
    <w:p>
      <w:r>
        <w:rPr>
          <w:b/>
        </w:rPr>
        <w:t>8.</w:t>
      </w:r>
      <w:r>
        <w:t xml:space="preserve"> Why must security-critical validation also be performed server-side?</w:t>
      </w:r>
    </w:p>
    <w:p>
      <w:r>
        <w:t>A. It runs faster on the client</w:t>
      </w:r>
    </w:p>
    <w:p>
      <w:r>
        <w:t>B. Client-side checks can be viewed and bypassed by the user</w:t>
      </w:r>
    </w:p>
    <w:p>
      <w:r>
        <w:t>C. The server cannot run JavaScript</w:t>
      </w:r>
    </w:p>
    <w:p>
      <w:r>
        <w:t>D. It reduces server load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the role of each of HTML, CSS and JavaScript in a web page.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Describe how a search engine builds its index of web pages.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Explain the purpose of the damping factor in the PageRank algorithm.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PageRank is calculated iteratively. Explain what this means and when it stops.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Give one advantage and one disadvantage of using client-side processing instead of server-side processing.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State one task that is better suited to server-side processing and explain why.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An online shop has a checkout form. When a customer submits the form, the email address format is checked instantly in the browser, and the payment details are then verified against the bank's records.</w:t>
      </w:r>
    </w:p>
    <w:p>
      <w:r>
        <w:t xml:space="preserve">Explain why the email check can be done client-side but the payment verification must be done server-side, referring to speed, server load and security.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marks, 1 each)</w:t>
      </w:r>
    </w:p>
    <w:p>
      <w:pPr>
        <w:pStyle w:val="ListNumber"/>
      </w:pPr>
      <w:r>
        <w:rPr>
          <w:b/>
        </w:rPr>
        <w:t>B</w:t>
      </w:r>
      <w:r>
        <w:t xml:space="preserve"> — HTML defines structure and content.</w:t>
      </w:r>
    </w:p>
    <w:p>
      <w:pPr>
        <w:pStyle w:val="ListNumber"/>
      </w:pPr>
      <w:r>
        <w:rPr>
          <w:b/>
        </w:rPr>
        <w:t>B</w:t>
      </w:r>
      <w:r>
        <w:t xml:space="preserve"> — CSS handles presentation/styling.</w:t>
      </w:r>
    </w:p>
    <w:p>
      <w:pPr>
        <w:pStyle w:val="ListNumber"/>
      </w:pPr>
      <w:r>
        <w:rPr>
          <w:b/>
        </w:rPr>
        <w:t>C</w:t>
      </w:r>
      <w:r>
        <w:t xml:space="preserve"> — </w:t>
      </w:r>
      <w:r>
        <w:rPr>
          <w:rFonts w:ascii="Consolas" w:hAnsi="Consolas"/>
          <w:sz w:val="19"/>
        </w:rPr>
        <w:t>#</w:t>
      </w:r>
      <w:r>
        <w:t xml:space="preserve"> selects by id (</w:t>
      </w:r>
      <w:r>
        <w:rPr>
          <w:rFonts w:ascii="Consolas" w:hAnsi="Consolas"/>
          <w:sz w:val="19"/>
        </w:rPr>
        <w:t>.</w:t>
      </w:r>
      <w:r>
        <w:t xml:space="preserve"> selects by class, a bare name selects by tag).</w:t>
      </w:r>
    </w:p>
    <w:p>
      <w:pPr>
        <w:pStyle w:val="ListNumber"/>
      </w:pPr>
      <w:r>
        <w:rPr>
          <w:b/>
        </w:rPr>
        <w:t>B</w:t>
      </w:r>
      <w:r>
        <w:t xml:space="preserve"> — JavaScript provides client-side interactivity/behaviour.</w:t>
      </w:r>
    </w:p>
    <w:p>
      <w:pPr>
        <w:pStyle w:val="ListNumber"/>
      </w:pPr>
      <w:r>
        <w:rPr>
          <w:b/>
        </w:rPr>
        <w:t>B</w:t>
      </w:r>
      <w:r>
        <w:t xml:space="preserve"> — Each incoming link counts as a vote for importance.</w:t>
      </w:r>
    </w:p>
    <w:p>
      <w:pPr>
        <w:pStyle w:val="ListNumber"/>
      </w:pPr>
      <w:r>
        <w:rPr>
          <w:b/>
        </w:rPr>
        <w:t>B</w:t>
      </w:r>
      <w:r>
        <w:t xml:space="preserve"> — Votes from high-rank pages carry more weight.</w:t>
      </w:r>
    </w:p>
    <w:p>
      <w:pPr>
        <w:pStyle w:val="ListNumber"/>
      </w:pPr>
      <w:r>
        <w:rPr>
          <w:b/>
        </w:rPr>
        <w:t>C</w:t>
      </w:r>
      <w:r>
        <w:t xml:space="preserve"> — Verifying login/credentials against a database is server-side.</w:t>
      </w:r>
    </w:p>
    <w:p>
      <w:pPr>
        <w:pStyle w:val="ListNumber"/>
      </w:pPr>
      <w:r>
        <w:rPr>
          <w:b/>
        </w:rPr>
        <w:t>B</w:t>
      </w:r>
      <w:r>
        <w:t xml:space="preserve"> — Client-side checks can be viewed/altered/bypassed, so are not secure on their own.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[3] (1 mark each)</w:t>
      </w:r>
      <w:r>
        <w:t xml:space="preserve"> HTML: structure and content (headings, paragraphs, links, images). CSS: presentation/style (colour, font, layout). JavaScript: interactivity/behaviour, usually client-side (events, validation, dynamic updates).</w:t>
      </w:r>
    </w:p>
    <w:p>
      <w:pPr>
        <w:pStyle w:val="ListNumber"/>
      </w:pPr>
      <w:r>
        <w:rPr>
          <w:b/>
        </w:rPr>
        <w:t>[2]</w:t>
      </w:r>
      <w:r>
        <w:t xml:space="preserve"> 1 mark: a web crawler/spider follows links and reads/visits pages. 1 mark: the engine builds an index mapping keywords to the pages they appear on for fast retrieval (and ranks by relevance).</w:t>
      </w:r>
    </w:p>
    <w:p>
      <w:pPr>
        <w:pStyle w:val="ListNumber"/>
      </w:pPr>
      <w:r>
        <w:rPr>
          <w:b/>
        </w:rPr>
        <w:t>[2]</w:t>
      </w:r>
      <w:r>
        <w:t xml:space="preserve"> 1 mark: the damping factor (~0.85) models the probability a "random surfer" keeps following links rather than jumping to a random page. 1 mark: it prevents pages from gaining unrealistically high/looping rank and ensures the calculation converges to sensible values.</w:t>
      </w:r>
    </w:p>
    <w:p>
      <w:pPr>
        <w:pStyle w:val="ListNumber"/>
      </w:pPr>
      <w:r>
        <w:rPr>
          <w:b/>
        </w:rPr>
        <w:t>[2]</w:t>
      </w:r>
      <w:r>
        <w:t xml:space="preserve"> 1 mark: the rank of each page is recalculated repeatedly using the latest rank values of the pages linking to it. 1 mark: it stops when the values stop changing significantly (converge).</w:t>
      </w:r>
    </w:p>
    <w:p>
      <w:pPr>
        <w:pStyle w:val="ListNumber"/>
      </w:pPr>
      <w:r>
        <w:rPr>
          <w:b/>
        </w:rPr>
        <w:t>[2]</w:t>
      </w:r>
      <w:r>
        <w:t xml:space="preserve"> 1 mark advantage: faster/immediate response and reduced server load. 1 mark disadvantage: insecure (can be viewed/bypassed) / depends on the user's browser/device capabilities.</w:t>
      </w:r>
    </w:p>
    <w:p>
      <w:pPr>
        <w:pStyle w:val="ListNumber"/>
      </w:pPr>
      <w:r>
        <w:rPr>
          <w:b/>
        </w:rPr>
        <w:t>[1]</w:t>
      </w:r>
      <w:r>
        <w:t xml:space="preserve"> Any valid: e.g. database queries, login authentication, or payment checks — because the data/logic must be kept secure and hidden, and cannot be trusted to the client.</w:t>
      </w:r>
    </w:p>
    <w:p>
      <w:r>
        <w:rPr>
          <w:b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t xml:space="preserve">The email format check is simple and not security-critical, so doing it client-side gives the user instant feedback. </w:t>
      </w:r>
      <w:r>
        <w:rPr>
          <w:b/>
        </w:rPr>
        <w:t>[1]</w:t>
      </w:r>
    </w:p>
    <w:p>
      <w:pPr>
        <w:pStyle w:val="ListBullet"/>
      </w:pPr>
      <w:r>
        <w:t xml:space="preserve">Doing it client-side reduces load on the server because no round trip is needed for a simple check. </w:t>
      </w:r>
      <w:r>
        <w:rPr>
          <w:b/>
        </w:rPr>
        <w:t>[1]</w:t>
      </w:r>
    </w:p>
    <w:p>
      <w:pPr>
        <w:pStyle w:val="ListBullet"/>
      </w:pPr>
      <w:r>
        <w:t xml:space="preserve">Payment verification must be done server-side because it is security-critical — client-side code can be viewed and bypassed by the user. </w:t>
      </w:r>
      <w:r>
        <w:rPr>
          <w:b/>
        </w:rPr>
        <w:t>[1]</w:t>
      </w:r>
    </w:p>
    <w:p>
      <w:pPr>
        <w:pStyle w:val="ListBullet"/>
      </w:pPr>
      <w:r>
        <w:t xml:space="preserve">The bank's records/logic must stay hidden on the server, so the verification cannot be trusted to the browser. </w:t>
      </w:r>
      <w:r>
        <w:rPr>
          <w:b/>
        </w:rPr>
        <w:t>[1]</w:t>
      </w:r>
    </w:p>
    <w:p>
      <w:pPr>
        <w:pStyle w:val="ListBullet"/>
      </w:pPr>
      <w:r>
        <w:t xml:space="preserve">Server-side processing is secure but slower (a round trip to the server) and adds server load — an acceptable trade-off for sensitive payment data. </w:t>
      </w:r>
      <w:r>
        <w:rPr>
          <w:b/>
        </w:rPr>
        <w:t>[1]</w:t>
      </w:r>
    </w:p>
    <w:p>
      <w:r>
        <w:rPr>
          <w:b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