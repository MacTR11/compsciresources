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— 1.4.2 Data Structures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30</w:t>
      </w:r>
    </w:p>
    <w:p>
      <w:r>
        <w:rPr>
          <w:i/>
        </w:rPr>
        <w:t>OCR H446 · Component 01 · 1.4.2 — show all working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A — Multiple choice (8 marks)</w:t>
      </w:r>
    </w:p>
    <w:p>
      <w:r>
        <w:rPr>
          <w:b/>
        </w:rPr>
        <w:t>1.</w:t>
      </w:r>
      <w:r>
        <w:t xml:space="preserve"> Which data structure operates on a </w:t>
      </w:r>
      <w:r>
        <w:rPr>
          <w:b/>
        </w:rPr>
        <w:t>Last In, First Out</w:t>
      </w:r>
      <w:r>
        <w:t xml:space="preserve"> basis?</w:t>
      </w:r>
    </w:p>
    <w:p>
      <w:r>
        <w:t>A. Queue</w:t>
      </w:r>
    </w:p>
    <w:p>
      <w:r>
        <w:t>B. Stack</w:t>
      </w:r>
    </w:p>
    <w:p>
      <w:r>
        <w:t>C. Linked list</w:t>
      </w:r>
    </w:p>
    <w:p>
      <w:r>
        <w:t>D. Binary search tree</w:t>
      </w:r>
    </w:p>
    <w:p>
      <w:r>
        <w:t>Your answer: ☐</w:t>
      </w:r>
    </w:p>
    <w:p>
      <w:r>
        <w:rPr>
          <w:b/>
        </w:rPr>
        <w:t>2.</w:t>
      </w:r>
      <w:r>
        <w:t xml:space="preserve"> Which statement best describes a </w:t>
      </w:r>
      <w:r>
        <w:rPr>
          <w:b/>
        </w:rPr>
        <w:t>record</w:t>
      </w:r>
      <w:r>
        <w:t>?</w:t>
      </w:r>
    </w:p>
    <w:p>
      <w:r>
        <w:t>A. An ordered collection of items of the same type accessed by index</w:t>
      </w:r>
    </w:p>
    <w:p>
      <w:r>
        <w:t>B. A collection of named fields that may hold different data types</w:t>
      </w:r>
    </w:p>
    <w:p>
      <w:r>
        <w:t>C. An immutable ordered sequence</w:t>
      </w:r>
    </w:p>
    <w:p>
      <w:r>
        <w:t>D. A set of nodes each pointing to the next</w:t>
      </w:r>
    </w:p>
    <w:p>
      <w:r>
        <w:t>Your answer: ☐</w:t>
      </w:r>
    </w:p>
    <w:p>
      <w:r>
        <w:rPr>
          <w:b/>
        </w:rPr>
        <w:t>3.</w:t>
      </w:r>
      <w:r>
        <w:t xml:space="preserve"> Which is the key property of a </w:t>
      </w:r>
      <w:r>
        <w:rPr>
          <w:b/>
        </w:rPr>
        <w:t>static</w:t>
      </w:r>
      <w:r>
        <w:t xml:space="preserve"> data structure?</w:t>
      </w:r>
    </w:p>
    <w:p>
      <w:r>
        <w:t>A. It grows and shrinks at run time</w:t>
      </w:r>
    </w:p>
    <w:p>
      <w:r>
        <w:t>B. Its size is fixed when it is declared</w:t>
      </w:r>
    </w:p>
    <w:p>
      <w:r>
        <w:t>C. It is always stored on the heap</w:t>
      </w:r>
    </w:p>
    <w:p>
      <w:r>
        <w:t>D. It cannot be accessed by index</w:t>
      </w:r>
    </w:p>
    <w:p>
      <w:r>
        <w:t>Your answer: ☐</w:t>
      </w:r>
    </w:p>
    <w:p>
      <w:r>
        <w:rPr>
          <w:b/>
        </w:rPr>
        <w:t>4.</w:t>
      </w:r>
      <w:r>
        <w:t xml:space="preserve"> In a circular queue of size 8, the rear pointer is updated using which expression?</w:t>
      </w:r>
    </w:p>
    <w:p>
      <w:r>
        <w:t xml:space="preserve">A. </w:t>
      </w:r>
      <w:r>
        <w:rPr>
          <w:rFonts w:ascii="Consolas" w:hAnsi="Consolas"/>
          <w:sz w:val="19"/>
        </w:rPr>
        <w:t>rear = rear + 8</w:t>
      </w:r>
    </w:p>
    <w:p>
      <w:r>
        <w:t xml:space="preserve">B. </w:t>
      </w:r>
      <w:r>
        <w:rPr>
          <w:rFonts w:ascii="Consolas" w:hAnsi="Consolas"/>
          <w:sz w:val="19"/>
        </w:rPr>
        <w:t>rear = (rear + 1) MOD 8</w:t>
      </w:r>
    </w:p>
    <w:p>
      <w:r>
        <w:t xml:space="preserve">C. </w:t>
      </w:r>
      <w:r>
        <w:rPr>
          <w:rFonts w:ascii="Consolas" w:hAnsi="Consolas"/>
          <w:sz w:val="19"/>
        </w:rPr>
        <w:t>rear = rear − 1</w:t>
      </w:r>
    </w:p>
    <w:p>
      <w:r>
        <w:t xml:space="preserve">D. </w:t>
      </w:r>
      <w:r>
        <w:rPr>
          <w:rFonts w:ascii="Consolas" w:hAnsi="Consolas"/>
          <w:sz w:val="19"/>
        </w:rPr>
        <w:t>rear = (rear − 1) MOD 8</w:t>
      </w:r>
    </w:p>
    <w:p>
      <w:r>
        <w:t>Your answer: ☐</w:t>
      </w:r>
    </w:p>
    <w:p>
      <w:r>
        <w:rPr>
          <w:b/>
        </w:rPr>
        <w:t>5.</w:t>
      </w:r>
      <w:r>
        <w:t xml:space="preserve"> Which traversal of a binary search tree visits the nodes in </w:t>
      </w:r>
      <w:r>
        <w:rPr>
          <w:b/>
        </w:rPr>
        <w:t>ascending order</w:t>
      </w:r>
      <w:r>
        <w:t>?</w:t>
      </w:r>
    </w:p>
    <w:p>
      <w:r>
        <w:t>A. Pre-order</w:t>
      </w:r>
    </w:p>
    <w:p>
      <w:r>
        <w:t>B. Post-order</w:t>
      </w:r>
    </w:p>
    <w:p>
      <w:r>
        <w:t>C. In-order</w:t>
      </w:r>
    </w:p>
    <w:p>
      <w:r>
        <w:t>D. Level-order</w:t>
      </w:r>
    </w:p>
    <w:p>
      <w:r>
        <w:t>Your answer: ☐</w:t>
      </w:r>
    </w:p>
    <w:p>
      <w:r>
        <w:rPr>
          <w:b/>
        </w:rPr>
        <w:t>6.</w:t>
      </w:r>
      <w:r>
        <w:t xml:space="preserve"> What is a </w:t>
      </w:r>
      <w:r>
        <w:rPr>
          <w:b/>
        </w:rPr>
        <w:t>collision</w:t>
      </w:r>
      <w:r>
        <w:t xml:space="preserve"> in a hash table?</w:t>
      </w:r>
    </w:p>
    <w:p>
      <w:r>
        <w:t>A. When the table becomes full</w:t>
      </w:r>
    </w:p>
    <w:p>
      <w:r>
        <w:t>B. When two different keys hash to the same index</w:t>
      </w:r>
    </w:p>
    <w:p>
      <w:r>
        <w:t>C. When a key cannot be hashed at all</w:t>
      </w:r>
    </w:p>
    <w:p>
      <w:r>
        <w:t>D. When the load factor reaches zero</w:t>
      </w:r>
    </w:p>
    <w:p>
      <w:r>
        <w:t>Your answer: ☐</w:t>
      </w:r>
    </w:p>
    <w:p>
      <w:r>
        <w:rPr>
          <w:b/>
        </w:rPr>
        <w:t>7.</w:t>
      </w:r>
      <w:r>
        <w:t xml:space="preserve"> A major disadvantage of a </w:t>
      </w:r>
      <w:r>
        <w:rPr>
          <w:b/>
        </w:rPr>
        <w:t>linked list</w:t>
      </w:r>
      <w:r>
        <w:t xml:space="preserve"> compared with an array is that it:</w:t>
      </w:r>
    </w:p>
    <w:p>
      <w:r>
        <w:t>A. Cannot grow at run time</w:t>
      </w:r>
    </w:p>
    <w:p>
      <w:r>
        <w:t>B. Must store items of different types</w:t>
      </w:r>
    </w:p>
    <w:p>
      <w:r>
        <w:t>C. Has no random access — it must be traversed from the head</w:t>
      </w:r>
    </w:p>
    <w:p>
      <w:r>
        <w:t>D. Uses no extra memory</w:t>
      </w:r>
    </w:p>
    <w:p>
      <w:r>
        <w:t>Your answer: ☐</w:t>
      </w:r>
    </w:p>
    <w:p>
      <w:r>
        <w:rPr>
          <w:b/>
        </w:rPr>
        <w:t>8.</w:t>
      </w:r>
      <w:r>
        <w:t xml:space="preserve"> Which describes the correct ends used by a </w:t>
      </w:r>
      <w:r>
        <w:rPr>
          <w:b/>
        </w:rPr>
        <w:t>queue</w:t>
      </w:r>
      <w:r>
        <w:t>?</w:t>
      </w:r>
    </w:p>
    <w:p>
      <w:r>
        <w:t>A. Enqueue at the front, dequeue at the rear</w:t>
      </w:r>
    </w:p>
    <w:p>
      <w:r>
        <w:t>B. Enqueue and dequeue both at the top</w:t>
      </w:r>
    </w:p>
    <w:p>
      <w:r>
        <w:t>C. Enqueue at the rear, dequeue at the front</w:t>
      </w:r>
    </w:p>
    <w:p>
      <w:r>
        <w:t>D. Enqueue at the rear, dequeue at the rear</w:t>
      </w:r>
    </w:p>
    <w:p>
      <w: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B — Calculations &amp; short answer (17 marks)</w:t>
      </w:r>
    </w:p>
    <w:p>
      <w:r>
        <w:rPr>
          <w:b/>
        </w:rPr>
        <w:t>9.</w:t>
      </w:r>
      <w:r>
        <w:t xml:space="preserve"> Match each description to the correct data structure (Array, Tuple, Linked list, Hash table, Stack). </w:t>
      </w:r>
      <w:r>
        <w:rPr>
          <w:b/>
        </w:rPr>
        <w:t>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Structure</w:t>
            </w:r>
          </w:p>
        </w:tc>
      </w:tr>
      <w:tr>
        <w:tc>
          <w:tcPr>
            <w:tcW w:type="dxa" w:w="2880"/>
          </w:tcPr>
          <w:p>
            <w:r/>
            <w:r>
              <w:t>a</w:t>
            </w:r>
          </w:p>
        </w:tc>
        <w:tc>
          <w:tcPr>
            <w:tcW w:type="dxa" w:w="2880"/>
          </w:tcPr>
          <w:p>
            <w:r/>
            <w:r>
              <w:t xml:space="preserve">Ordered, </w:t>
            </w:r>
            <w:r>
              <w:rPr>
                <w:b/>
              </w:rPr>
              <w:t>immutable</w:t>
            </w:r>
            <w:r>
              <w:t xml:space="preserve"> sequence such as </w:t>
            </w:r>
            <w:r>
              <w:rPr>
                <w:rFonts w:ascii="Consolas" w:hAnsi="Consolas"/>
                <w:sz w:val="19"/>
              </w:rPr>
              <w:t>(x, y)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</w:p>
        </w:tc>
      </w:tr>
      <w:tr>
        <w:tc>
          <w:tcPr>
            <w:tcW w:type="dxa" w:w="2880"/>
          </w:tcPr>
          <w:p>
            <w:r/>
            <w:r>
              <w:t>b</w:t>
            </w:r>
          </w:p>
        </w:tc>
        <w:tc>
          <w:tcPr>
            <w:tcW w:type="dxa" w:w="2880"/>
          </w:tcPr>
          <w:p>
            <w:r/>
            <w:r>
              <w:t>LIFO structure with push/pop at the top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</w:p>
        </w:tc>
      </w:tr>
      <w:tr>
        <w:tc>
          <w:tcPr>
            <w:tcW w:type="dxa" w:w="2880"/>
          </w:tcPr>
          <w:p>
            <w:r/>
            <w:r>
              <w:t>c</w:t>
            </w:r>
          </w:p>
        </w:tc>
        <w:tc>
          <w:tcPr>
            <w:tcW w:type="dxa" w:w="2880"/>
          </w:tcPr>
          <w:p>
            <w:r/>
            <w:r>
              <w:t>Fixed-size, same-type collection accessed by a numeric index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</w:p>
        </w:tc>
      </w:tr>
      <w:tr>
        <w:tc>
          <w:tcPr>
            <w:tcW w:type="dxa" w:w="2880"/>
          </w:tcPr>
          <w:p>
            <w:r/>
            <w:r>
              <w:t>d</w:t>
            </w:r>
          </w:p>
        </w:tc>
        <w:tc>
          <w:tcPr>
            <w:tcW w:type="dxa" w:w="2880"/>
          </w:tcPr>
          <w:p>
            <w:r/>
            <w:r>
              <w:t>Nodes of data + a pointer to the next node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</w:p>
        </w:tc>
      </w:tr>
      <w:tr>
        <w:tc>
          <w:tcPr>
            <w:tcW w:type="dxa" w:w="2880"/>
          </w:tcPr>
          <w:p>
            <w:r/>
            <w:r>
              <w:t>e</w:t>
            </w:r>
          </w:p>
        </w:tc>
        <w:tc>
          <w:tcPr>
            <w:tcW w:type="dxa" w:w="2880"/>
          </w:tcPr>
          <w:p>
            <w:r/>
            <w:r>
              <w:t>Maps a key to an index using a hash function for ~O(1) lookup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t>(Linked list)</w:t>
            </w:r>
          </w:p>
        </w:tc>
      </w:tr>
    </w:tbl>
    <w:p/>
    <w:p>
      <w:r>
        <w:rPr>
          <w:b/>
        </w:rPr>
        <w:t>10.</w:t>
      </w:r>
      <w:r>
        <w:t xml:space="preserve"> A </w:t>
      </w:r>
      <w:r>
        <w:rPr>
          <w:b/>
        </w:rPr>
        <w:t>stack</w:t>
      </w:r>
      <w:r>
        <w:t xml:space="preserve"> is initially empty. The following operations are carried out in order. Trace the stack and give the values popped and the final contents. </w:t>
      </w:r>
      <w:r>
        <w:rPr>
          <w:b/>
        </w:rPr>
        <w:t>[4]</w:t>
      </w:r>
    </w:p>
    <w:p>
      <w:r>
        <w:rPr>
          <w:rFonts w:ascii="Consolas" w:hAnsi="Consolas"/>
          <w:sz w:val="19"/>
        </w:rPr>
        <w:t>push(5)</w:t>
      </w:r>
      <w:r>
        <w:t xml:space="preserve">, </w:t>
      </w:r>
      <w:r>
        <w:rPr>
          <w:rFonts w:ascii="Consolas" w:hAnsi="Consolas"/>
          <w:sz w:val="19"/>
        </w:rPr>
        <w:t>push(9)</w:t>
      </w:r>
      <w:r>
        <w:t xml:space="preserve">, </w:t>
      </w:r>
      <w:r>
        <w:rPr>
          <w:rFonts w:ascii="Consolas" w:hAnsi="Consolas"/>
          <w:sz w:val="19"/>
        </w:rPr>
        <w:t>push(2)</w:t>
      </w:r>
      <w:r>
        <w:t xml:space="preserve">, </w:t>
      </w:r>
      <w:r>
        <w:rPr>
          <w:rFonts w:ascii="Consolas" w:hAnsi="Consolas"/>
          <w:sz w:val="19"/>
        </w:rPr>
        <w:t>pop()</w:t>
      </w:r>
      <w:r>
        <w:t xml:space="preserve">, </w:t>
      </w:r>
      <w:r>
        <w:rPr>
          <w:rFonts w:ascii="Consolas" w:hAnsi="Consolas"/>
          <w:sz w:val="19"/>
        </w:rPr>
        <w:t>push(7)</w:t>
      </w:r>
      <w:r>
        <w:t xml:space="preserve">, </w:t>
      </w:r>
      <w:r>
        <w:rPr>
          <w:rFonts w:ascii="Consolas" w:hAnsi="Consolas"/>
          <w:sz w:val="19"/>
        </w:rPr>
        <w:t>pop()</w:t>
      </w:r>
    </w:p>
    <w:p>
      <w:r>
        <w:t>Working space (show the stack after each operation):</w:t>
      </w:r>
    </w:p>
    <w:p>
      <w:r>
        <w:t xml:space="preserve">Values popped (in order): </w:t>
      </w:r>
      <w:r>
        <w:rPr>
          <w:b/>
        </w:rPr>
        <w:t>_</w:t>
      </w:r>
      <w:r>
        <w:rPr>
          <w:b/>
        </w:rPr>
        <w:t>_</w:t>
      </w:r>
      <w:r>
        <w:t xml:space="preserve">   Final stack (top → bottom): </w:t>
      </w:r>
      <w:r>
        <w:rPr>
          <w:b/>
        </w:rPr>
        <w:t>_</w:t>
      </w:r>
      <w:r>
        <w:rPr>
          <w:b/>
        </w:rPr>
        <w:t>_</w:t>
      </w:r>
    </w:p>
    <w:p>
      <w:r>
        <w:rPr>
          <w:b/>
        </w:rPr>
        <w:t>11.</w:t>
      </w:r>
      <w:r>
        <w:t xml:space="preserve"> A </w:t>
      </w:r>
      <w:r>
        <w:rPr>
          <w:b/>
        </w:rPr>
        <w:t>queue</w:t>
      </w:r>
      <w:r>
        <w:t xml:space="preserve"> uses </w:t>
      </w:r>
      <w:r>
        <w:rPr>
          <w:rFonts w:ascii="Consolas" w:hAnsi="Consolas"/>
          <w:sz w:val="19"/>
        </w:rPr>
        <w:t>enqueue</w:t>
      </w:r>
      <w:r>
        <w:t xml:space="preserve"> (rear) and </w:t>
      </w:r>
      <w:r>
        <w:rPr>
          <w:rFonts w:ascii="Consolas" w:hAnsi="Consolas"/>
          <w:sz w:val="19"/>
        </w:rPr>
        <w:t>dequeue</w:t>
      </w:r>
      <w:r>
        <w:t xml:space="preserve"> (front). Starting empty, perform: </w:t>
      </w:r>
      <w:r>
        <w:rPr>
          <w:b/>
        </w:rPr>
        <w:t>[3]</w:t>
      </w:r>
    </w:p>
    <w:p>
      <w:r>
        <w:rPr>
          <w:rFonts w:ascii="Consolas" w:hAnsi="Consolas"/>
          <w:sz w:val="19"/>
        </w:rPr>
        <w:t>enqueue(A)</w:t>
      </w:r>
      <w:r>
        <w:t xml:space="preserve">, </w:t>
      </w:r>
      <w:r>
        <w:rPr>
          <w:rFonts w:ascii="Consolas" w:hAnsi="Consolas"/>
          <w:sz w:val="19"/>
        </w:rPr>
        <w:t>enqueue(B)</w:t>
      </w:r>
      <w:r>
        <w:t xml:space="preserve">, </w:t>
      </w:r>
      <w:r>
        <w:rPr>
          <w:rFonts w:ascii="Consolas" w:hAnsi="Consolas"/>
          <w:sz w:val="19"/>
        </w:rPr>
        <w:t>dequeue()</w:t>
      </w:r>
      <w:r>
        <w:t xml:space="preserve">, </w:t>
      </w:r>
      <w:r>
        <w:rPr>
          <w:rFonts w:ascii="Consolas" w:hAnsi="Consolas"/>
          <w:sz w:val="19"/>
        </w:rPr>
        <w:t>enqueue(C)</w:t>
      </w:r>
      <w:r>
        <w:t xml:space="preserve">, </w:t>
      </w:r>
      <w:r>
        <w:rPr>
          <w:rFonts w:ascii="Consolas" w:hAnsi="Consolas"/>
          <w:sz w:val="19"/>
        </w:rPr>
        <w:t>enqueue(D)</w:t>
      </w:r>
      <w:r>
        <w:t xml:space="preserve">, </w:t>
      </w:r>
      <w:r>
        <w:rPr>
          <w:rFonts w:ascii="Consolas" w:hAnsi="Consolas"/>
          <w:sz w:val="19"/>
        </w:rPr>
        <w:t>dequeue()</w:t>
      </w:r>
    </w:p>
    <w:p>
      <w:r>
        <w:t>Working space:</w:t>
      </w:r>
    </w:p>
    <w:p>
      <w:r>
        <w:t xml:space="preserve">Values dequeued (in order): </w:t>
      </w:r>
      <w:r>
        <w:rPr>
          <w:b/>
        </w:rPr>
        <w:t>_</w:t>
      </w:r>
      <w:r>
        <w:rPr>
          <w:b/>
        </w:rPr>
        <w:t>_</w:t>
      </w:r>
      <w:r>
        <w:t xml:space="preserve">   Queue contents (front → rear): </w:t>
      </w:r>
      <w:r>
        <w:rPr>
          <w:b/>
        </w:rPr>
        <w:t>_</w:t>
      </w:r>
      <w:r>
        <w:rPr>
          <w:b/>
        </w:rPr>
        <w:t>_</w:t>
      </w:r>
    </w:p>
    <w:p>
      <w:r>
        <w:rPr>
          <w:b/>
        </w:rPr>
        <w:t>12.</w:t>
      </w:r>
      <w:r>
        <w:t xml:space="preserve"> The following numbers are inserted, in this order, into an empty </w:t>
      </w:r>
      <w:r>
        <w:rPr>
          <w:b/>
        </w:rPr>
        <w:t>binary search tree</w:t>
      </w:r>
      <w:r>
        <w:t xml:space="preserve">: </w:t>
      </w:r>
      <w:r>
        <w:rPr>
          <w:b/>
        </w:rPr>
        <w:t>50, 30, 70, 20, 40, 60</w:t>
      </w:r>
      <w:r>
        <w:t xml:space="preserve">. Draw the resulting tree. </w:t>
      </w:r>
      <w:r>
        <w:rPr>
          <w:b/>
        </w:rPr>
        <w:t>[3]</w:t>
      </w:r>
    </w:p>
    <w:p>
      <w:r>
        <w:t>Working space:</w:t>
      </w:r>
    </w:p>
    <w:p>
      <w:r>
        <w:rPr>
          <w:b/>
        </w:rPr>
        <w:t>13.</w:t>
      </w:r>
      <w:r>
        <w:t xml:space="preserve"> State </w:t>
      </w:r>
      <w:r>
        <w:rPr>
          <w:b/>
        </w:rPr>
        <w:t>two</w:t>
      </w:r>
      <w:r>
        <w:t xml:space="preserve"> differences between a </w:t>
      </w:r>
      <w:r>
        <w:rPr>
          <w:b/>
        </w:rPr>
        <w:t>static</w:t>
      </w:r>
      <w:r>
        <w:t xml:space="preserve"> and a </w:t>
      </w:r>
      <w:r>
        <w:rPr>
          <w:b/>
        </w:rPr>
        <w:t>dynamic</w:t>
      </w:r>
      <w:r>
        <w:t xml:space="preserve"> data structure. </w:t>
      </w:r>
      <w:r>
        <w:rPr>
          <w:b/>
        </w:rPr>
        <w:t>[2]</w:t>
      </w:r>
    </w:p>
    <w:p>
      <w:r>
        <w:t>Working space: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C — Exam-style question (5 marks)</w:t>
      </w:r>
    </w:p>
    <w:p>
      <w:r>
        <w:rPr>
          <w:b/>
        </w:rPr>
        <w:t>14.</w:t>
      </w:r>
      <w:r>
        <w:t xml:space="preserve"> A web browser stores the list of pages the user has visited so the </w:t>
      </w:r>
      <w:r>
        <w:rPr>
          <w:b/>
        </w:rPr>
        <w:t>Back</w:t>
      </w:r>
      <w:r>
        <w:t xml:space="preserve"> button can return to the previous page. Items are also held in a buffer that streams video, releasing frames in the order they arrived.</w:t>
      </w:r>
    </w:p>
    <w:p>
      <w:r>
        <w:t xml:space="preserve">(a) Name the most appropriate data structure for the </w:t>
      </w:r>
      <w:r>
        <w:rPr>
          <w:b/>
        </w:rPr>
        <w:t>Back button</w:t>
      </w:r>
      <w:r>
        <w:t xml:space="preserve"> history and justify your choice. </w:t>
      </w:r>
      <w:r>
        <w:rPr>
          <w:b/>
        </w:rPr>
        <w:t>[2]</w:t>
      </w:r>
    </w:p>
    <w:p>
      <w:r>
        <w:t xml:space="preserve">(b) Name the most appropriate data structure for the </w:t>
      </w:r>
      <w:r>
        <w:rPr>
          <w:b/>
        </w:rPr>
        <w:t>video buffer</w:t>
      </w:r>
      <w:r>
        <w:t xml:space="preserve"> and justify your choice. </w:t>
      </w:r>
      <w:r>
        <w:rPr>
          <w:b/>
        </w:rPr>
        <w:t>[2]</w:t>
      </w:r>
    </w:p>
    <w:p>
      <w:r>
        <w:t xml:space="preserve">(c) State one reason a programmer might choose a </w:t>
      </w:r>
      <w:r>
        <w:rPr>
          <w:b/>
        </w:rPr>
        <w:t>dynamic</w:t>
      </w:r>
      <w:r>
        <w:t xml:space="preserve"> implementation for either structure. </w:t>
      </w:r>
      <w:r>
        <w:rPr>
          <w:b/>
        </w:rPr>
        <w:t>[1]</w:t>
      </w:r>
    </w:p>
    <w:p>
      <w:r>
        <w:t>Working space: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Answer key</w:t>
      </w:r>
    </w:p>
    <w:p>
      <w:r>
        <w:rPr>
          <w:b/>
        </w:rPr>
        <w:t>Section A (8 marks — 1 each)</w:t>
      </w:r>
    </w:p>
    <w:p>
      <w:pPr>
        <w:pStyle w:val="ListNumber"/>
      </w:pPr>
      <w:r>
        <w:rPr>
          <w:b/>
        </w:rPr>
        <w:t>B</w:t>
      </w:r>
      <w:r>
        <w:t xml:space="preserve"> — stack is LIFO.</w:t>
      </w:r>
    </w:p>
    <w:p>
      <w:pPr>
        <w:pStyle w:val="ListNumber"/>
      </w:pPr>
      <w:r>
        <w:rPr>
          <w:b/>
        </w:rPr>
        <w:t>B</w:t>
      </w:r>
      <w:r>
        <w:t xml:space="preserve"> — record = named fields, possibly different types.</w:t>
      </w:r>
    </w:p>
    <w:p>
      <w:pPr>
        <w:pStyle w:val="ListNumber"/>
      </w:pPr>
      <w:r>
        <w:rPr>
          <w:b/>
        </w:rPr>
        <w:t>B</w:t>
      </w:r>
      <w:r>
        <w:t xml:space="preserve"> — static size is fixed at declaration.</w:t>
      </w:r>
    </w:p>
    <w:p>
      <w:pPr>
        <w:pStyle w:val="ListNumber"/>
      </w:pPr>
      <w:r>
        <w:rPr>
          <w:b/>
        </w:rPr>
        <w:t>B</w:t>
      </w:r>
      <w:r>
        <w:t xml:space="preserve"> — circular queue: </w:t>
      </w:r>
      <w:r>
        <w:rPr>
          <w:rFonts w:ascii="Consolas" w:hAnsi="Consolas"/>
          <w:sz w:val="19"/>
        </w:rPr>
        <w:t>rear = (rear + 1) MOD size</w:t>
      </w:r>
      <w:r>
        <w:t>.</w:t>
      </w:r>
    </w:p>
    <w:p>
      <w:pPr>
        <w:pStyle w:val="ListNumber"/>
      </w:pPr>
      <w:r>
        <w:rPr>
          <w:b/>
        </w:rPr>
        <w:t>C</w:t>
      </w:r>
      <w:r>
        <w:t xml:space="preserve"> — in-order (L, root, R) of a BST gives ascending order.</w:t>
      </w:r>
    </w:p>
    <w:p>
      <w:pPr>
        <w:pStyle w:val="ListNumber"/>
      </w:pPr>
      <w:r>
        <w:rPr>
          <w:b/>
        </w:rPr>
        <w:t>B</w:t>
      </w:r>
      <w:r>
        <w:t xml:space="preserve"> — collision = two keys hash to the same index.</w:t>
      </w:r>
    </w:p>
    <w:p>
      <w:pPr>
        <w:pStyle w:val="ListNumber"/>
      </w:pPr>
      <w:r>
        <w:rPr>
          <w:b/>
        </w:rPr>
        <w:t>C</w:t>
      </w:r>
      <w:r>
        <w:t xml:space="preserve"> — linked lists have no random access; must traverse from the head.</w:t>
      </w:r>
    </w:p>
    <w:p>
      <w:pPr>
        <w:pStyle w:val="ListNumber"/>
      </w:pPr>
      <w:r>
        <w:rPr>
          <w:b/>
        </w:rPr>
        <w:t>C</w:t>
      </w:r>
      <w:r>
        <w:t xml:space="preserve"> — enqueue at rear, dequeue at front.</w:t>
      </w:r>
    </w:p>
    <w:p>
      <w:r>
        <w:rPr>
          <w:b/>
        </w:rPr>
        <w:t>Section B</w:t>
      </w:r>
    </w:p>
    <w:p>
      <w:r>
        <w:rPr>
          <w:b/>
        </w:rPr>
        <w:t>9. [5]</w:t>
      </w:r>
      <w:r>
        <w:t xml:space="preserve"> (1 mark each)</w:t>
      </w:r>
    </w:p>
    <w:p>
      <w:r>
        <w:t xml:space="preserve">a = </w:t>
      </w:r>
      <w:r>
        <w:rPr>
          <w:b/>
        </w:rPr>
        <w:t>Tuple</w:t>
      </w:r>
    </w:p>
    <w:p>
      <w:r>
        <w:t xml:space="preserve">b = </w:t>
      </w:r>
      <w:r>
        <w:rPr>
          <w:b/>
        </w:rPr>
        <w:t>Stack</w:t>
      </w:r>
    </w:p>
    <w:p>
      <w:r>
        <w:t xml:space="preserve">c = </w:t>
      </w:r>
      <w:r>
        <w:rPr>
          <w:b/>
        </w:rPr>
        <w:t>Array</w:t>
      </w:r>
    </w:p>
    <w:p>
      <w:r>
        <w:t xml:space="preserve">d = </w:t>
      </w:r>
      <w:r>
        <w:rPr>
          <w:b/>
        </w:rPr>
        <w:t>Linked list</w:t>
      </w:r>
    </w:p>
    <w:p>
      <w:r>
        <w:t xml:space="preserve">e = </w:t>
      </w:r>
      <w:r>
        <w:rPr>
          <w:b/>
        </w:rPr>
        <w:t>Hash table</w:t>
      </w:r>
    </w:p>
    <w:p>
      <w:r>
        <w:rPr>
          <w:b/>
        </w:rPr>
        <w:t>10. [4]</w:t>
      </w:r>
      <w:r>
        <w:t xml:space="preserve"> Stack trace (top listed first):</w:t>
      </w:r>
    </w:p>
    <w:p>
      <w:pPr>
        <w:pStyle w:val="ListBullet"/>
      </w:pPr>
      <w:r>
        <w:t>push(5) → [5]</w:t>
      </w:r>
    </w:p>
    <w:p>
      <w:pPr>
        <w:pStyle w:val="ListBullet"/>
      </w:pPr>
      <w:r>
        <w:t>push(9) → [9, 5]</w:t>
      </w:r>
    </w:p>
    <w:p>
      <w:pPr>
        <w:pStyle w:val="ListBullet"/>
      </w:pPr>
      <w:r>
        <w:t>push(2) → [2, 9, 5]</w:t>
      </w:r>
    </w:p>
    <w:p>
      <w:pPr>
        <w:pStyle w:val="ListBullet"/>
      </w:pPr>
      <w:r>
        <w:t xml:space="preserve">pop() → returns </w:t>
      </w:r>
      <w:r>
        <w:rPr>
          <w:b/>
        </w:rPr>
        <w:t>2</w:t>
      </w:r>
      <w:r>
        <w:t xml:space="preserve"> → [9, 5]</w:t>
      </w:r>
    </w:p>
    <w:p>
      <w:pPr>
        <w:pStyle w:val="ListBullet"/>
      </w:pPr>
      <w:r>
        <w:t>push(7) → [7, 9, 5]</w:t>
      </w:r>
    </w:p>
    <w:p>
      <w:pPr>
        <w:pStyle w:val="ListBullet"/>
      </w:pPr>
      <w:r>
        <w:t xml:space="preserve">pop() → returns </w:t>
      </w:r>
      <w:r>
        <w:rPr>
          <w:b/>
        </w:rPr>
        <w:t>7</w:t>
      </w:r>
      <w:r>
        <w:t xml:space="preserve"> → [9, 5]</w:t>
      </w:r>
    </w:p>
    <w:p>
      <w:r>
        <w:t xml:space="preserve">Values popped (in order): </w:t>
      </w:r>
      <w:r>
        <w:rPr>
          <w:b/>
        </w:rPr>
        <w:t>2, then 7</w:t>
      </w:r>
      <w:r>
        <w:t>.</w:t>
      </w:r>
    </w:p>
    <w:p>
      <w:r>
        <w:t xml:space="preserve">Final stack (top → bottom): </w:t>
      </w:r>
      <w:r>
        <w:rPr>
          <w:b/>
        </w:rPr>
        <w:t>9, 5</w:t>
      </w:r>
      <w:r>
        <w:t>.</w:t>
      </w:r>
    </w:p>
    <w:p>
      <w:r>
        <w:rPr>
          <w:i/>
        </w:rPr>
        <w:t>Mark: correct order of pushes onto top (1); first pop returns 2 (1); second pop returns 7 (1); correct final contents 9,5 (1).</w:t>
      </w:r>
    </w:p>
    <w:p>
      <w:r>
        <w:rPr>
          <w:b/>
        </w:rPr>
        <w:t>11. [3]</w:t>
      </w:r>
      <w:r>
        <w:t xml:space="preserve"> Queue trace (front listed first):</w:t>
      </w:r>
    </w:p>
    <w:p>
      <w:pPr>
        <w:pStyle w:val="ListBullet"/>
      </w:pPr>
      <w:r>
        <w:t>enqueue(A) → [A]</w:t>
      </w:r>
    </w:p>
    <w:p>
      <w:pPr>
        <w:pStyle w:val="ListBullet"/>
      </w:pPr>
      <w:r>
        <w:t>enqueue(B) → [A, B]</w:t>
      </w:r>
    </w:p>
    <w:p>
      <w:pPr>
        <w:pStyle w:val="ListBullet"/>
      </w:pPr>
      <w:r>
        <w:t xml:space="preserve">dequeue() → returns </w:t>
      </w:r>
      <w:r>
        <w:rPr>
          <w:b/>
        </w:rPr>
        <w:t>A</w:t>
      </w:r>
      <w:r>
        <w:t xml:space="preserve"> → [B]</w:t>
      </w:r>
    </w:p>
    <w:p>
      <w:pPr>
        <w:pStyle w:val="ListBullet"/>
      </w:pPr>
      <w:r>
        <w:t>enqueue(C) → [B, C]</w:t>
      </w:r>
    </w:p>
    <w:p>
      <w:pPr>
        <w:pStyle w:val="ListBullet"/>
      </w:pPr>
      <w:r>
        <w:t>enqueue(D) → [B, C, D]</w:t>
      </w:r>
    </w:p>
    <w:p>
      <w:pPr>
        <w:pStyle w:val="ListBullet"/>
      </w:pPr>
      <w:r>
        <w:t xml:space="preserve">dequeue() → returns </w:t>
      </w:r>
      <w:r>
        <w:rPr>
          <w:b/>
        </w:rPr>
        <w:t>B</w:t>
      </w:r>
      <w:r>
        <w:t xml:space="preserve"> → [C, D]</w:t>
      </w:r>
    </w:p>
    <w:p>
      <w:r>
        <w:t xml:space="preserve">Values dequeued (in order): </w:t>
      </w:r>
      <w:r>
        <w:rPr>
          <w:b/>
        </w:rPr>
        <w:t>A, then B</w:t>
      </w:r>
      <w:r>
        <w:t>.</w:t>
      </w:r>
    </w:p>
    <w:p>
      <w:r>
        <w:t xml:space="preserve">Queue contents (front → rear): </w:t>
      </w:r>
      <w:r>
        <w:rPr>
          <w:b/>
        </w:rPr>
        <w:t>C, D</w:t>
      </w:r>
      <w:r>
        <w:t>.</w:t>
      </w:r>
    </w:p>
    <w:p>
      <w:r>
        <w:rPr>
          <w:i/>
        </w:rPr>
        <w:t>Mark: dequeue returns A then B in that order (1); FIFO applied at correct ends (1); final contents C, D (1).</w:t>
      </w:r>
    </w:p>
    <w:p>
      <w:r>
        <w:rPr>
          <w:b/>
        </w:rPr>
        <w:t>12. [3]</w:t>
      </w:r>
      <w:r>
        <w:t xml:space="preserve"> BST after inserting 50, 30, 70, 20, 40, 60: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50</w:t>
        <w:br/>
        <w:t xml:space="preserve">         /  \</w:t>
        <w:br/>
        <w:t xml:space="preserve">       30    70</w:t>
        <w:br/>
        <w:t xml:space="preserve">      /  \   /</w:t>
        <w:br/>
        <w:t xml:space="preserve">    20   40 60</w:t>
      </w:r>
    </w:p>
    <w:p>
      <w:pPr>
        <w:pStyle w:val="ListBullet"/>
      </w:pPr>
      <w:r>
        <w:t>50 is the root.</w:t>
      </w:r>
    </w:p>
    <w:p>
      <w:pPr>
        <w:pStyle w:val="ListBullet"/>
      </w:pPr>
      <w:r>
        <w:t>30 &lt; 50 → left of 50; 70 &gt; 50 → right of 50.</w:t>
      </w:r>
    </w:p>
    <w:p>
      <w:pPr>
        <w:pStyle w:val="ListBullet"/>
      </w:pPr>
      <w:r>
        <w:t>20 &lt; 50, &lt; 30 → left of 30; 40 &lt; 50, &gt; 30 → right of 30.</w:t>
      </w:r>
    </w:p>
    <w:p>
      <w:pPr>
        <w:pStyle w:val="ListBullet"/>
      </w:pPr>
      <w:r>
        <w:t>60 &gt; 50, &lt; 70 → left of 70.</w:t>
      </w:r>
    </w:p>
    <w:p>
      <w:r>
        <w:rPr>
          <w:i/>
        </w:rPr>
        <w:t>Mark: 50 root with 30 left / 70 right (1); 20 left and 40 right of 30 (1); 60 as left child of 70 (1).</w:t>
      </w:r>
    </w:p>
    <w:p>
      <w:r>
        <w:rPr>
          <w:b/>
        </w:rPr>
        <w:t>13. [2]</w:t>
      </w:r>
      <w:r>
        <w:t xml:space="preserve"> Any two of:</w:t>
      </w:r>
    </w:p>
    <w:p>
      <w:pPr>
        <w:pStyle w:val="ListBullet"/>
      </w:pPr>
      <w:r>
        <w:t>Size: static is fixed at declaration; dynamic grows/shrinks at run time. (1)</w:t>
      </w:r>
    </w:p>
    <w:p>
      <w:pPr>
        <w:pStyle w:val="ListBullet"/>
      </w:pPr>
      <w:r>
        <w:t>Memory: static uses a contiguous block reserved up front; dynamic is allocated from the heap as needed. (1)</w:t>
      </w:r>
    </w:p>
    <w:p>
      <w:pPr>
        <w:pStyle w:val="ListBullet"/>
      </w:pPr>
      <w:r>
        <w:t>Trade-off: static gives fast/simple access but may waste or run out of memory; dynamic is flexible but adds pointer/management overhead. (1)</w:t>
      </w:r>
    </w:p>
    <w:p>
      <w:r>
        <w:t>(Max 2 marks.)</w:t>
      </w:r>
    </w:p>
    <w:p>
      <w:r>
        <w:rPr>
          <w:b/>
        </w:rPr>
        <w:t>Section C</w:t>
      </w:r>
    </w:p>
    <w:p>
      <w:r>
        <w:rPr>
          <w:b/>
        </w:rPr>
        <w:t>14. [5]</w:t>
      </w:r>
    </w:p>
    <w:p>
      <w:r>
        <w:t xml:space="preserve">(a) </w:t>
      </w:r>
      <w:r>
        <w:rPr>
          <w:b/>
        </w:rPr>
        <w:t>[2]</w:t>
      </w:r>
      <w:r>
        <w:t xml:space="preserve"> A </w:t>
      </w:r>
      <w:r>
        <w:rPr>
          <w:b/>
        </w:rPr>
        <w:t>stack</w:t>
      </w:r>
      <w:r>
        <w:t xml:space="preserve"> (1). The Back button needs the </w:t>
      </w:r>
      <w:r>
        <w:rPr>
          <w:b/>
        </w:rPr>
        <w:t>most recently visited</w:t>
      </w:r>
      <w:r>
        <w:t xml:space="preserve"> page first — Last In, First Out — so pushing each new page and popping to go back returns pages in the correct reverse order (1).</w:t>
      </w:r>
    </w:p>
    <w:p>
      <w:r>
        <w:t xml:space="preserve">(b) </w:t>
      </w:r>
      <w:r>
        <w:rPr>
          <w:b/>
        </w:rPr>
        <w:t>[2]</w:t>
      </w:r>
      <w:r>
        <w:t xml:space="preserve"> A </w:t>
      </w:r>
      <w:r>
        <w:rPr>
          <w:b/>
        </w:rPr>
        <w:t>queue</w:t>
      </w:r>
      <w:r>
        <w:t xml:space="preserve"> (1). A video buffer must release frames in the </w:t>
      </w:r>
      <w:r>
        <w:rPr>
          <w:b/>
        </w:rPr>
        <w:t>order they arrived</w:t>
      </w:r>
      <w:r>
        <w:t xml:space="preserve"> — First In, First Out — so enqueueing incoming frames and dequeueing for playback preserves the correct sequence (1).</w:t>
      </w:r>
    </w:p>
    <w:p>
      <w:r>
        <w:t xml:space="preserve">(c) </w:t>
      </w:r>
      <w:r>
        <w:rPr>
          <w:b/>
        </w:rPr>
        <w:t>[1]</w:t>
      </w:r>
      <w:r>
        <w:t xml:space="preserve"> A dynamic implementation lets the structure </w:t>
      </w:r>
      <w:r>
        <w:rPr>
          <w:b/>
        </w:rPr>
        <w:t>grow or shrink at run time</w:t>
      </w:r>
      <w:r>
        <w:t>, so it adapts to an unknown/varying number of items without wasting memory or overflowing a fixed size (1).</w:t>
      </w:r>
    </w:p>
    <w:p>
      <w:r>
        <w:rPr>
          <w:b/>
        </w:rPr>
        <w:t>Total: 8 + 17 + 5 = 30 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