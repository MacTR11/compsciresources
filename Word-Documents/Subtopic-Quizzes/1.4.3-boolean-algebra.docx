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1.4.3 Boolean Algebra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30</w:t>
      </w:r>
    </w:p>
    <w:p>
      <w:r>
        <w:rPr>
          <w:i/>
        </w:rPr>
        <w:t>OCR H446 · Component 01 · 1.4.3 — show all working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For which input combination does a 2-input </w:t>
      </w:r>
      <w:r>
        <w:rPr>
          <w:b/>
        </w:rPr>
        <w:t>AND</w:t>
      </w:r>
      <w:r>
        <w:t xml:space="preserve"> gate output 1?</w:t>
      </w:r>
    </w:p>
    <w:p>
      <w:r>
        <w:t>A. A=0, B=0</w:t>
      </w:r>
    </w:p>
    <w:p>
      <w:r>
        <w:t>B. A=1, B=0</w:t>
      </w:r>
    </w:p>
    <w:p>
      <w:r>
        <w:t>C. A=0, B=1</w:t>
      </w:r>
    </w:p>
    <w:p>
      <w:r>
        <w:t>D. A=1, B=1</w:t>
      </w:r>
    </w:p>
    <w:p>
      <w:r>
        <w:t>Your answer: ☐</w:t>
      </w:r>
    </w:p>
    <w:p>
      <w:r>
        <w:rPr>
          <w:b/>
        </w:rPr>
        <w:t>2.</w:t>
      </w:r>
      <w:r>
        <w:t xml:space="preserve"> Which logic gate outputs 1 </w:t>
      </w:r>
      <w:r>
        <w:rPr>
          <w:b/>
        </w:rPr>
        <w:t>only when its two inputs differ</w:t>
      </w:r>
      <w:r>
        <w:t>?</w:t>
      </w:r>
    </w:p>
    <w:p>
      <w:r>
        <w:t>A. AND</w:t>
      </w:r>
    </w:p>
    <w:p>
      <w:r>
        <w:t>B. OR</w:t>
      </w:r>
    </w:p>
    <w:p>
      <w:r>
        <w:t>C. XOR</w:t>
      </w:r>
    </w:p>
    <w:p>
      <w:r>
        <w:t>D. NOR</w:t>
      </w:r>
    </w:p>
    <w:p>
      <w:r>
        <w:t>Your answer: ☐</w:t>
      </w:r>
    </w:p>
    <w:p>
      <w:r>
        <w:rPr>
          <w:b/>
        </w:rPr>
        <w:t>3.</w:t>
      </w:r>
      <w:r>
        <w:t xml:space="preserve"> Which two gates are described as </w:t>
      </w:r>
      <w:r>
        <w:rPr>
          <w:b/>
        </w:rPr>
        <w:t>universal</w:t>
      </w:r>
      <w:r>
        <w:t xml:space="preserve"> (any circuit can be built from them alone)?</w:t>
      </w:r>
    </w:p>
    <w:p>
      <w:r>
        <w:t>A. AND and OR</w:t>
      </w:r>
    </w:p>
    <w:p>
      <w:r>
        <w:t>B. NAND and NOR</w:t>
      </w:r>
    </w:p>
    <w:p>
      <w:r>
        <w:t>C. XOR and NOT</w:t>
      </w:r>
    </w:p>
    <w:p>
      <w:r>
        <w:t>D. OR and NOT</w:t>
      </w:r>
    </w:p>
    <w:p>
      <w:r>
        <w:t>Your answer: ☐</w:t>
      </w:r>
    </w:p>
    <w:p>
      <w:r>
        <w:rPr>
          <w:b/>
        </w:rPr>
        <w:t>4.</w:t>
      </w:r>
      <w:r>
        <w:t xml:space="preserve"> De Morgan's law states that </w:t>
      </w:r>
      <w:r>
        <w:rPr>
          <w:rFonts w:ascii="Consolas" w:hAnsi="Consolas"/>
          <w:sz w:val="19"/>
        </w:rPr>
        <w:t>¬(A + B)</w:t>
      </w:r>
      <w:r>
        <w:t xml:space="preserve"> is equivalent to:</w:t>
      </w:r>
    </w:p>
    <w:p>
      <w:r>
        <w:t xml:space="preserve">A. </w:t>
      </w:r>
      <w:r>
        <w:rPr>
          <w:rFonts w:ascii="Consolas" w:hAnsi="Consolas"/>
          <w:sz w:val="19"/>
        </w:rPr>
        <w:t>¬A + ¬B</w:t>
      </w:r>
    </w:p>
    <w:p>
      <w:r>
        <w:t xml:space="preserve">B. </w:t>
      </w:r>
      <w:r>
        <w:rPr>
          <w:rFonts w:ascii="Consolas" w:hAnsi="Consolas"/>
          <w:sz w:val="19"/>
        </w:rPr>
        <w:t>¬A · ¬B</w:t>
      </w:r>
    </w:p>
    <w:p>
      <w:r>
        <w:t xml:space="preserve">C. </w:t>
      </w:r>
      <w:r>
        <w:rPr>
          <w:rFonts w:ascii="Consolas" w:hAnsi="Consolas"/>
          <w:sz w:val="19"/>
        </w:rPr>
        <w:t>A · B</w:t>
      </w:r>
    </w:p>
    <w:p>
      <w:r>
        <w:t xml:space="preserve">D. </w:t>
      </w:r>
      <w:r>
        <w:rPr>
          <w:rFonts w:ascii="Consolas" w:hAnsi="Consolas"/>
          <w:sz w:val="19"/>
        </w:rPr>
        <w:t>¬(A · B)</w:t>
      </w:r>
    </w:p>
    <w:p>
      <w:r>
        <w:t>Your answer: ☐</w:t>
      </w:r>
    </w:p>
    <w:p>
      <w:r>
        <w:rPr>
          <w:b/>
        </w:rPr>
        <w:t>5.</w:t>
      </w:r>
      <w:r>
        <w:t xml:space="preserve"> Which Boolean identity is </w:t>
      </w:r>
      <w:r>
        <w:rPr>
          <w:rFonts w:ascii="Consolas" w:hAnsi="Consolas"/>
          <w:sz w:val="19"/>
        </w:rPr>
        <w:t>¬(¬A) = A</w:t>
      </w:r>
      <w:r>
        <w:t>?</w:t>
      </w:r>
    </w:p>
    <w:p>
      <w:r>
        <w:t>A. Idempotent</w:t>
      </w:r>
    </w:p>
    <w:p>
      <w:r>
        <w:t>B. Absorption</w:t>
      </w:r>
    </w:p>
    <w:p>
      <w:r>
        <w:t>C. Double negation</w:t>
      </w:r>
    </w:p>
    <w:p>
      <w:r>
        <w:t>D. Complement</w:t>
      </w:r>
    </w:p>
    <w:p>
      <w:r>
        <w:t>Your answer: ☐</w:t>
      </w:r>
    </w:p>
    <w:p>
      <w:r>
        <w:rPr>
          <w:b/>
        </w:rPr>
        <w:t>6.</w:t>
      </w:r>
      <w:r>
        <w:t xml:space="preserve"> In a </w:t>
      </w:r>
      <w:r>
        <w:rPr>
          <w:b/>
        </w:rPr>
        <w:t>half adder</w:t>
      </w:r>
      <w:r>
        <w:t>, the Sum output is given by:</w:t>
      </w:r>
    </w:p>
    <w:p>
      <w:r>
        <w:t xml:space="preserve">A. </w:t>
      </w:r>
      <w:r>
        <w:rPr>
          <w:rFonts w:ascii="Consolas" w:hAnsi="Consolas"/>
          <w:sz w:val="19"/>
        </w:rPr>
        <w:t>A · B</w:t>
      </w:r>
    </w:p>
    <w:p>
      <w:r>
        <w:t xml:space="preserve">B. </w:t>
      </w:r>
      <w:r>
        <w:rPr>
          <w:rFonts w:ascii="Consolas" w:hAnsi="Consolas"/>
          <w:sz w:val="19"/>
        </w:rPr>
        <w:t>A + B</w:t>
      </w:r>
    </w:p>
    <w:p>
      <w:r>
        <w:t xml:space="preserve">C. </w:t>
      </w:r>
      <w:r>
        <w:rPr>
          <w:rFonts w:ascii="Consolas" w:hAnsi="Consolas"/>
          <w:sz w:val="19"/>
        </w:rPr>
        <w:t>A ⊕ B</w:t>
      </w:r>
    </w:p>
    <w:p>
      <w:r>
        <w:t xml:space="preserve">D. </w:t>
      </w:r>
      <w:r>
        <w:rPr>
          <w:rFonts w:ascii="Consolas" w:hAnsi="Consolas"/>
          <w:sz w:val="19"/>
        </w:rPr>
        <w:t>¬(A · B)</w:t>
      </w:r>
    </w:p>
    <w:p>
      <w:r>
        <w:t>Your answer: ☐</w:t>
      </w:r>
    </w:p>
    <w:p>
      <w:r>
        <w:rPr>
          <w:b/>
        </w:rPr>
        <w:t>7.</w:t>
      </w:r>
      <w:r>
        <w:t xml:space="preserve"> What is the role of a </w:t>
      </w:r>
      <w:r>
        <w:rPr>
          <w:b/>
        </w:rPr>
        <w:t>D-type flip-flop</w:t>
      </w:r>
      <w:r>
        <w:t>?</w:t>
      </w:r>
    </w:p>
    <w:p>
      <w:r>
        <w:t>A. To add two bits together</w:t>
      </w:r>
    </w:p>
    <w:p>
      <w:r>
        <w:t>B. To store one bit of data on a clock edge</w:t>
      </w:r>
    </w:p>
    <w:p>
      <w:r>
        <w:t>C. To invert its input</w:t>
      </w:r>
    </w:p>
    <w:p>
      <w:r>
        <w:t>D. To convert binary to hexadecimal</w:t>
      </w:r>
    </w:p>
    <w:p>
      <w:r>
        <w:t>Your answer: ☐</w:t>
      </w:r>
    </w:p>
    <w:p>
      <w:r>
        <w:rPr>
          <w:b/>
        </w:rPr>
        <w:t>8.</w:t>
      </w:r>
      <w:r>
        <w:t xml:space="preserve"> When grouping 1s on a Karnaugh map, groups must be:</w:t>
      </w:r>
    </w:p>
    <w:p>
      <w:r>
        <w:t>A. Always exactly size 3</w:t>
      </w:r>
    </w:p>
    <w:p>
      <w:r>
        <w:t>B. As small as possible</w:t>
      </w:r>
    </w:p>
    <w:p>
      <w:r>
        <w:t>C. Powers of two (1, 2, 4, 8…) and as large as possible</w:t>
      </w:r>
    </w:p>
    <w:p>
      <w:r>
        <w:t>D. Only ever a single cell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Calculations &amp; short answer (17 marks)</w:t>
      </w:r>
    </w:p>
    <w:p>
      <w:r>
        <w:rPr>
          <w:b/>
        </w:rPr>
        <w:t>9.</w:t>
      </w:r>
      <w:r>
        <w:t xml:space="preserve"> Complete the truth table for the expression </w:t>
      </w:r>
      <w:r>
        <w:rPr>
          <w:b/>
        </w:rPr>
        <w:t>Q = ¬(A · B) + (A · C)</w:t>
      </w:r>
      <w:r>
        <w:t xml:space="preserve">. </w:t>
      </w:r>
      <w:r>
        <w:rPr>
          <w:b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A·B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¬(A·B)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A·C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</w:t>
            </w:r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rPr>
          <w:b/>
        </w:rPr>
        <w:t>10.</w:t>
      </w:r>
      <w:r>
        <w:t xml:space="preserve"> Use </w:t>
      </w:r>
      <w:r>
        <w:rPr>
          <w:b/>
        </w:rPr>
        <w:t>De Morgan's law</w:t>
      </w:r>
      <w:r>
        <w:t xml:space="preserve"> (and double negation) to simplify </w:t>
      </w:r>
      <w:r>
        <w:rPr>
          <w:b/>
        </w:rPr>
        <w:t>`¬(¬A + B)`</w:t>
      </w:r>
      <w:r>
        <w:t xml:space="preserve"> to an expression with no outer bar. Show each step. </w:t>
      </w:r>
      <w:r>
        <w:rPr>
          <w:b/>
        </w:rPr>
        <w:t>[3]</w:t>
      </w:r>
    </w:p>
    <w:p>
      <w:r>
        <w:t>Working space:</w:t>
      </w:r>
    </w:p>
    <w:p>
      <w:r>
        <w:rPr>
          <w:b/>
        </w:rPr>
        <w:t>11.</w:t>
      </w:r>
      <w:r>
        <w:t xml:space="preserve"> A </w:t>
      </w:r>
      <w:r>
        <w:rPr>
          <w:b/>
        </w:rPr>
        <w:t>half adder</w:t>
      </w:r>
      <w:r>
        <w:t xml:space="preserve"> receives inputs </w:t>
      </w:r>
      <w:r>
        <w:rPr>
          <w:b/>
        </w:rPr>
        <w:t>A = 1</w:t>
      </w:r>
      <w:r>
        <w:t xml:space="preserve"> and </w:t>
      </w:r>
      <w:r>
        <w:rPr>
          <w:b/>
        </w:rPr>
        <w:t>B = 1</w:t>
      </w:r>
      <w:r>
        <w:t xml:space="preserve">. State the </w:t>
      </w:r>
      <w:r>
        <w:rPr>
          <w:b/>
        </w:rPr>
        <w:t>Sum</w:t>
      </w:r>
      <w:r>
        <w:t xml:space="preserve"> and </w:t>
      </w:r>
      <w:r>
        <w:rPr>
          <w:b/>
        </w:rPr>
        <w:t>Carry</w:t>
      </w:r>
      <w:r>
        <w:t xml:space="preserve"> outputs and the Boolean expression for each. </w:t>
      </w:r>
      <w:r>
        <w:rPr>
          <w:b/>
        </w:rPr>
        <w:t>[3]</w:t>
      </w:r>
    </w:p>
    <w:p>
      <w:r>
        <w:t>Working space:</w:t>
      </w:r>
    </w:p>
    <w:p>
      <w:r>
        <w:rPr>
          <w:b/>
        </w:rPr>
        <w:t>12.</w:t>
      </w:r>
      <w:r>
        <w:t xml:space="preserve"> Complete this truth table for a </w:t>
      </w:r>
      <w:r>
        <w:rPr>
          <w:b/>
        </w:rPr>
        <w:t>half adder</w:t>
      </w:r>
      <w:r>
        <w:t xml:space="preserve"> for all input combinations. </w:t>
      </w:r>
      <w:r>
        <w:rPr>
          <w:b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Sum (A⊕B)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Carry (A·B)</w:t>
            </w:r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13.</w:t>
      </w:r>
      <w:r>
        <w:t xml:space="preserve"> Simplify the expression </w:t>
      </w:r>
      <w:r>
        <w:rPr>
          <w:b/>
        </w:rPr>
        <w:t>`A · (A + B)`</w:t>
      </w:r>
      <w:r>
        <w:t xml:space="preserve"> using a Boolean identity, and name the law used. </w:t>
      </w:r>
      <w:r>
        <w:rPr>
          <w:b/>
        </w:rPr>
        <w:t>[3]</w:t>
      </w:r>
    </w:p>
    <w:p>
      <w:r>
        <w:t>Working space: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14.</w:t>
      </w:r>
      <w:r>
        <w:t xml:space="preserve"> A </w:t>
      </w:r>
      <w:r>
        <w:rPr>
          <w:b/>
        </w:rPr>
        <w:t>full adder</w:t>
      </w:r>
      <w:r>
        <w:t xml:space="preserve"> adds three input bits: A, B and a carry-in (Cin), producing a Sum and a carry-out (Cout).</w:t>
      </w:r>
    </w:p>
    <w:p>
      <w:r>
        <w:t xml:space="preserve">(a) Give the Boolean expression for the </w:t>
      </w:r>
      <w:r>
        <w:rPr>
          <w:b/>
        </w:rPr>
        <w:t>Sum</w:t>
      </w:r>
      <w:r>
        <w:t xml:space="preserve"> output of a full adder. </w:t>
      </w:r>
      <w:r>
        <w:rPr>
          <w:b/>
        </w:rPr>
        <w:t>[1]</w:t>
      </w:r>
    </w:p>
    <w:p>
      <w:r>
        <w:t xml:space="preserve">(b) Give the Boolean expression for the </w:t>
      </w:r>
      <w:r>
        <w:rPr>
          <w:b/>
        </w:rPr>
        <w:t>Cout</w:t>
      </w:r>
      <w:r>
        <w:t xml:space="preserve"> output of a full adder. </w:t>
      </w:r>
      <w:r>
        <w:rPr>
          <w:b/>
        </w:rPr>
        <w:t>[2]</w:t>
      </w:r>
    </w:p>
    <w:p>
      <w:r>
        <w:t xml:space="preserve">(c) Explain how a full adder differs from a half adder, and why full adders are needed to add multi-bit binary numbers. </w:t>
      </w:r>
      <w:r>
        <w:rPr>
          <w:b/>
        </w:rPr>
        <w:t>[2]</w:t>
      </w:r>
    </w:p>
    <w:p>
      <w:r>
        <w:t>Working space: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r>
        <w:rPr>
          <w:b/>
        </w:rPr>
        <w:t>Section A (8 marks — 1 each)</w:t>
      </w:r>
    </w:p>
    <w:p>
      <w:pPr>
        <w:pStyle w:val="ListNumber"/>
      </w:pPr>
      <w:r>
        <w:rPr>
          <w:b/>
        </w:rPr>
        <w:t>D</w:t>
      </w:r>
      <w:r>
        <w:t xml:space="preserve"> — AND outputs 1 only when both inputs are 1.</w:t>
      </w:r>
    </w:p>
    <w:p>
      <w:pPr>
        <w:pStyle w:val="ListNumber"/>
      </w:pPr>
      <w:r>
        <w:rPr>
          <w:b/>
        </w:rPr>
        <w:t>C</w:t>
      </w:r>
      <w:r>
        <w:t xml:space="preserve"> — XOR outputs 1 when inputs differ.</w:t>
      </w:r>
    </w:p>
    <w:p>
      <w:pPr>
        <w:pStyle w:val="ListNumber"/>
      </w:pPr>
      <w:r>
        <w:rPr>
          <w:b/>
        </w:rPr>
        <w:t>B</w:t>
      </w:r>
      <w:r>
        <w:t xml:space="preserve"> — NAND and NOR are the universal gates.</w:t>
      </w:r>
    </w:p>
    <w:p>
      <w:pPr>
        <w:pStyle w:val="ListNumber"/>
      </w:pPr>
      <w:r>
        <w:rPr>
          <w:b/>
        </w:rPr>
        <w:t>B</w:t>
      </w:r>
      <w:r>
        <w:t xml:space="preserve"> — </w:t>
      </w:r>
      <w:r>
        <w:rPr>
          <w:rFonts w:ascii="Consolas" w:hAnsi="Consolas"/>
          <w:sz w:val="19"/>
        </w:rPr>
        <w:t>¬(A + B) = ¬A · ¬B</w:t>
      </w:r>
      <w:r>
        <w:t xml:space="preserve"> (break the bar, swap OR→AND).</w:t>
      </w:r>
    </w:p>
    <w:p>
      <w:pPr>
        <w:pStyle w:val="ListNumber"/>
      </w:pPr>
      <w:r>
        <w:rPr>
          <w:b/>
        </w:rPr>
        <w:t>C</w:t>
      </w:r>
      <w:r>
        <w:t xml:space="preserve"> — double negation.</w:t>
      </w:r>
    </w:p>
    <w:p>
      <w:pPr>
        <w:pStyle w:val="ListNumber"/>
      </w:pPr>
      <w:r>
        <w:rPr>
          <w:b/>
        </w:rPr>
        <w:t>C</w:t>
      </w:r>
      <w:r>
        <w:t xml:space="preserve"> — half adder Sum = A ⊕ B.</w:t>
      </w:r>
    </w:p>
    <w:p>
      <w:pPr>
        <w:pStyle w:val="ListNumber"/>
      </w:pPr>
      <w:r>
        <w:rPr>
          <w:b/>
        </w:rPr>
        <w:t>B</w:t>
      </w:r>
      <w:r>
        <w:t xml:space="preserve"> — D-type flip-flop stores one bit on a clock edge.</w:t>
      </w:r>
    </w:p>
    <w:p>
      <w:pPr>
        <w:pStyle w:val="ListNumber"/>
      </w:pPr>
      <w:r>
        <w:rPr>
          <w:b/>
        </w:rPr>
        <w:t>C</w:t>
      </w:r>
      <w:r>
        <w:t xml:space="preserve"> — K-map groups are powers of two and as large as possible.</w:t>
      </w:r>
    </w:p>
    <w:p>
      <w:r>
        <w:rPr>
          <w:b/>
        </w:rPr>
        <w:t>Section B</w:t>
      </w:r>
    </w:p>
    <w:p>
      <w:r>
        <w:rPr>
          <w:b/>
        </w:rPr>
        <w:t>9. [5]</w:t>
      </w:r>
      <w:r>
        <w:t xml:space="preserve"> Q = ¬(A·B) + (A·C):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A·B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¬(A·B)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A·C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</w:t>
            </w:r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1</w:t>
            </w:r>
          </w:p>
        </w:tc>
      </w:tr>
    </w:tbl>
    <w:p/>
    <w:p>
      <w:r>
        <w:rPr>
          <w:i/>
        </w:rPr>
        <w:t>Mark: A·B column correct (1); ¬(A·B) column correct (1); A·C column correct (1); Q correct for rows 1–4 (1); Q correct for rows 5–8 — note only row A=1,B=1,C=0 gives Q=0 (1).</w:t>
      </w:r>
    </w:p>
    <w:p>
      <w:r>
        <w:rPr>
          <w:b/>
        </w:rPr>
        <w:t>10. [3]</w:t>
      </w:r>
      <w:r>
        <w:t xml:space="preserve"> Simplify </w:t>
      </w:r>
      <w:r>
        <w:rPr>
          <w:rFonts w:ascii="Consolas" w:hAnsi="Consolas"/>
          <w:sz w:val="19"/>
        </w:rPr>
        <w:t>¬(¬A + B)</w:t>
      </w:r>
      <w:r>
        <w:t>:</w:t>
      </w:r>
    </w:p>
    <w:p>
      <w:pPr>
        <w:pStyle w:val="ListBullet"/>
      </w:pPr>
      <w:r>
        <w:t xml:space="preserve">Apply De Morgan's to the outer bar: </w:t>
      </w:r>
      <w:r>
        <w:rPr>
          <w:rFonts w:ascii="Consolas" w:hAnsi="Consolas"/>
          <w:sz w:val="19"/>
        </w:rPr>
        <w:t>¬(¬A + B) = ¬(¬A) · ¬B</w:t>
      </w:r>
      <w:r>
        <w:t xml:space="preserve"> (break the bar, change + to ·, negate each term). (1)</w:t>
      </w:r>
    </w:p>
    <w:p>
      <w:pPr>
        <w:pStyle w:val="ListBullet"/>
      </w:pPr>
      <w:r>
        <w:t xml:space="preserve">Apply double negation: </w:t>
      </w:r>
      <w:r>
        <w:rPr>
          <w:rFonts w:ascii="Consolas" w:hAnsi="Consolas"/>
          <w:sz w:val="19"/>
        </w:rPr>
        <w:t>¬(¬A) = A</w:t>
      </w:r>
      <w:r>
        <w:t>. (1)</w:t>
      </w:r>
    </w:p>
    <w:p>
      <w:pPr>
        <w:pStyle w:val="ListBullet"/>
      </w:pPr>
      <w:r>
        <w:t xml:space="preserve">Result: </w:t>
      </w:r>
      <w:r>
        <w:rPr>
          <w:b/>
        </w:rPr>
        <w:t>`A · ¬B`</w:t>
      </w:r>
      <w:r>
        <w:t>. (1)</w:t>
      </w:r>
    </w:p>
    <w:p>
      <w:r>
        <w:rPr>
          <w:b/>
        </w:rPr>
        <w:t>11. [3]</w:t>
      </w:r>
      <w:r>
        <w:t xml:space="preserve"> Half adder with A = 1, B = 1:</w:t>
      </w:r>
    </w:p>
    <w:p>
      <w:pPr>
        <w:pStyle w:val="ListBullet"/>
      </w:pPr>
      <w:r>
        <w:rPr>
          <w:b/>
        </w:rPr>
        <w:t>Sum = A ⊕ B = 1 ⊕ 1 = 0</w:t>
      </w:r>
      <w:r>
        <w:t xml:space="preserve"> (1)</w:t>
      </w:r>
    </w:p>
    <w:p>
      <w:pPr>
        <w:pStyle w:val="ListBullet"/>
      </w:pPr>
      <w:r>
        <w:rPr>
          <w:b/>
        </w:rPr>
        <w:t>Carry = A · B = 1 · 1 = 1</w:t>
      </w:r>
      <w:r>
        <w:t xml:space="preserve"> (1)</w:t>
      </w:r>
    </w:p>
    <w:p>
      <w:pPr>
        <w:pStyle w:val="ListBullet"/>
      </w:pPr>
      <w:r>
        <w:t>Correct expressions stated (Sum = A⊕B, Carry = A·B) (1).</w:t>
      </w:r>
    </w:p>
    <w:p>
      <w:r>
        <w:t xml:space="preserve">(So 1 + 1 = binary </w:t>
      </w:r>
      <w:r>
        <w:rPr>
          <w:rFonts w:ascii="Consolas" w:hAnsi="Consolas"/>
          <w:sz w:val="19"/>
        </w:rPr>
        <w:t>10</w:t>
      </w:r>
      <w:r>
        <w:t>: Sum 0, Carry 1.)</w:t>
      </w:r>
    </w:p>
    <w:p>
      <w:r>
        <w:rPr>
          <w:b/>
        </w:rPr>
        <w:t>12. [3]</w:t>
      </w:r>
      <w:r>
        <w:t xml:space="preserve"> Half adder truth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Sum (A⊕B)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Carry (A·B)</w:t>
            </w:r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</w:t>
            </w:r>
          </w:p>
        </w:tc>
      </w:tr>
    </w:tbl>
    <w:p/>
    <w:p>
      <w:r>
        <w:rPr>
          <w:i/>
        </w:rPr>
        <w:t>Mark: Sum column correct (1); Carry column correct (1); fully correct table with 1+1 giving Sum 0 Carry 1 (1).</w:t>
      </w:r>
    </w:p>
    <w:p>
      <w:r>
        <w:rPr>
          <w:b/>
        </w:rPr>
        <w:t>13. [3]</w:t>
      </w:r>
      <w:r>
        <w:t xml:space="preserve"> </w:t>
      </w:r>
      <w:r>
        <w:rPr>
          <w:rFonts w:ascii="Consolas" w:hAnsi="Consolas"/>
          <w:sz w:val="19"/>
        </w:rPr>
        <w:t>A · (A + B)</w:t>
      </w:r>
      <w:r>
        <w:t>:</w:t>
      </w:r>
    </w:p>
    <w:p>
      <w:pPr>
        <w:pStyle w:val="ListBullet"/>
      </w:pPr>
      <w:r>
        <w:t xml:space="preserve">This is the </w:t>
      </w:r>
      <w:r>
        <w:rPr>
          <w:b/>
        </w:rPr>
        <w:t>Absorption law</w:t>
      </w:r>
      <w:r>
        <w:t xml:space="preserve">: </w:t>
      </w:r>
      <w:r>
        <w:rPr>
          <w:rFonts w:ascii="Consolas" w:hAnsi="Consolas"/>
          <w:sz w:val="19"/>
        </w:rPr>
        <w:t>A · (A + B) = A</w:t>
      </w:r>
      <w:r>
        <w:t>. (1 for naming Absorption)</w:t>
      </w:r>
    </w:p>
    <w:p>
      <w:pPr>
        <w:pStyle w:val="ListBullet"/>
      </w:pPr>
      <w:r>
        <w:t xml:space="preserve">Result: </w:t>
      </w:r>
      <w:r>
        <w:rPr>
          <w:b/>
        </w:rPr>
        <w:t>`A`</w:t>
      </w:r>
      <w:r>
        <w:t>. (1)</w:t>
      </w:r>
    </w:p>
    <w:p>
      <w:pPr>
        <w:pStyle w:val="ListBullet"/>
      </w:pPr>
      <w:r>
        <w:t xml:space="preserve">Justification (1): expand </w:t>
      </w:r>
      <w:r>
        <w:rPr>
          <w:rFonts w:ascii="Consolas" w:hAnsi="Consolas"/>
          <w:sz w:val="19"/>
        </w:rPr>
        <w:t>A·(A+B) = A·A + A·B = A + A·B</w:t>
      </w:r>
      <w:r>
        <w:t xml:space="preserve"> (idempotent A·A = A); then </w:t>
      </w:r>
      <w:r>
        <w:rPr>
          <w:rFonts w:ascii="Consolas" w:hAnsi="Consolas"/>
          <w:sz w:val="19"/>
        </w:rPr>
        <w:t>A + A·B = A</w:t>
      </w:r>
      <w:r>
        <w:t xml:space="preserve"> (A absorbs A·B), so the whole expression reduces to A.</w:t>
      </w:r>
    </w:p>
    <w:p>
      <w:r>
        <w:rPr>
          <w:b/>
        </w:rPr>
        <w:t>Section C</w:t>
      </w:r>
    </w:p>
    <w:p>
      <w:r>
        <w:rPr>
          <w:b/>
        </w:rPr>
        <w:t>14. [5]</w:t>
      </w:r>
    </w:p>
    <w:p>
      <w:r>
        <w:t xml:space="preserve">(a) </w:t>
      </w:r>
      <w:r>
        <w:rPr>
          <w:b/>
        </w:rPr>
        <w:t>[1]</w:t>
      </w:r>
      <w:r>
        <w:t xml:space="preserve"> </w:t>
      </w:r>
      <w:r>
        <w:rPr>
          <w:b/>
        </w:rPr>
        <w:t>Sum = A ⊕ B ⊕ Cin</w:t>
      </w:r>
      <w:r>
        <w:t>.</w:t>
      </w:r>
    </w:p>
    <w:p>
      <w:r>
        <w:t xml:space="preserve">(b) </w:t>
      </w:r>
      <w:r>
        <w:rPr>
          <w:b/>
        </w:rPr>
        <w:t>[2]</w:t>
      </w:r>
      <w:r>
        <w:t xml:space="preserve"> </w:t>
      </w:r>
      <w:r>
        <w:rPr>
          <w:b/>
        </w:rPr>
        <w:t>Cout = (A · B) + (Cin · (A ⊕ B))</w:t>
      </w:r>
      <w:r>
        <w:t>.</w:t>
      </w:r>
    </w:p>
    <w:p>
      <w:r>
        <w:t xml:space="preserve">(1 mark for the A·B term, 1 mark for the Cin·(A⊕B) term ORed together. Equivalent correct forms such as </w:t>
      </w:r>
      <w:r>
        <w:rPr>
          <w:rFonts w:ascii="Consolas" w:hAnsi="Consolas"/>
          <w:sz w:val="19"/>
        </w:rPr>
        <w:t>A·B + B·Cin + A·Cin</w:t>
      </w:r>
      <w:r>
        <w:t xml:space="preserve"> also gain full marks.)</w:t>
      </w:r>
    </w:p>
    <w:p>
      <w:r>
        <w:t xml:space="preserve">(c) </w:t>
      </w:r>
      <w:r>
        <w:rPr>
          <w:b/>
        </w:rPr>
        <w:t>[2]</w:t>
      </w:r>
      <w:r>
        <w:t xml:space="preserve"> A </w:t>
      </w:r>
      <w:r>
        <w:rPr>
          <w:b/>
        </w:rPr>
        <w:t>half adder</w:t>
      </w:r>
      <w:r>
        <w:t xml:space="preserve"> adds only </w:t>
      </w:r>
      <w:r>
        <w:rPr>
          <w:b/>
        </w:rPr>
        <w:t>two</w:t>
      </w:r>
      <w:r>
        <w:t xml:space="preserve"> bits (A and B) and has </w:t>
      </w:r>
      <w:r>
        <w:rPr>
          <w:b/>
        </w:rPr>
        <w:t>no carry-in</w:t>
      </w:r>
      <w:r>
        <w:t xml:space="preserve">, so it cannot accept a carry from a previous column (1). A </w:t>
      </w:r>
      <w:r>
        <w:rPr>
          <w:b/>
        </w:rPr>
        <w:t>full adder</w:t>
      </w:r>
      <w:r>
        <w:t xml:space="preserve"> adds </w:t>
      </w:r>
      <w:r>
        <w:rPr>
          <w:b/>
        </w:rPr>
        <w:t>three</w:t>
      </w:r>
      <w:r>
        <w:t xml:space="preserve"> bits (A, B and Cin), so full adders can be </w:t>
      </w:r>
      <w:r>
        <w:rPr>
          <w:b/>
        </w:rPr>
        <w:t>chained</w:t>
      </w:r>
      <w:r>
        <w:t xml:space="preserve"> (a ripple-carry adder) with each carry-out feeding the next column's carry-in, allowing multi-bit binary numbers to be added correctly (1).</w:t>
      </w:r>
    </w:p>
    <w:p>
      <w:r>
        <w:rPr>
          <w:b/>
        </w:rPr>
        <w:t>Total: 8 + 17 + 5 = 30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