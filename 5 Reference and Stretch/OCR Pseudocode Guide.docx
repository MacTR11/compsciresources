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OCR Exam Reference Language — Complete Guide (H446/02)</w:t>
      </w:r>
    </w:p>
    <w:p>
      <w:r>
        <w:rPr>
          <w:b w:val="0"/>
          <w:i w:val="0"/>
        </w:rPr>
        <w:t xml:space="preserve">A practical, exam-focused cheat sheet for writing pseudocode that </w:t>
      </w:r>
      <w:r>
        <w:rPr>
          <w:b/>
          <w:i w:val="0"/>
        </w:rPr>
        <w:t>scores marks</w:t>
      </w:r>
      <w:r>
        <w:rPr>
          <w:b w:val="0"/>
          <w:i w:val="0"/>
        </w:rPr>
        <w:t xml:space="preserve"> in OCR A Level Computer Science.</w:t>
      </w:r>
    </w:p>
    <w:p>
      <w:pPr>
        <w:ind w:left="432"/>
        <w:shd w:fill="FFF8E7"/>
      </w:pPr>
      <w:r>
        <w:rPr>
          <w:b/>
          <w:i w:val="0"/>
        </w:rPr>
        <w:t>What is OCR Exam Reference Language?</w:t>
      </w:r>
    </w:p>
    <w:p>
      <w:pPr>
        <w:ind w:left="432"/>
        <w:shd w:fill="FFF8E7"/>
      </w:pPr>
      <w:r>
        <w:rPr>
          <w:b w:val="0"/>
          <w:i w:val="0"/>
        </w:rPr>
        <w:t xml:space="preserve">It is the pseudocode style OCR publishes and uses in </w:t>
      </w:r>
      <w:r>
        <w:rPr>
          <w:b/>
          <w:i w:val="0"/>
        </w:rPr>
        <w:t>Paper 2 (H446/02 — Algorithms and Programming)</w:t>
      </w:r>
      <w:r>
        <w:rPr>
          <w:b w:val="0"/>
          <w:i w:val="0"/>
        </w:rPr>
        <w:t xml:space="preserve">. When a question says "write an algorithm / a program", you may answer in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OCR Exam Reference Language </w:t>
      </w:r>
      <w:r>
        <w:rPr>
          <w:b/>
          <w:i w:val="0"/>
        </w:rPr>
        <w:t>or a recognised high-level programming language</w:t>
      </w:r>
      <w:r>
        <w:rPr>
          <w:b w:val="0"/>
          <w:i w:val="0"/>
        </w:rPr>
        <w:t xml:space="preserve"> (e.g. Python, Java, C#, VB.NET).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Key rule: be consistent.</w:t>
      </w:r>
      <w:r>
        <w:rPr>
          <w:b w:val="0"/>
          <w:i w:val="0"/>
        </w:rPr>
        <w:t xml:space="preserve"> Pick one and stay in it for the whole answer. Examiners mark the </w:t>
      </w:r>
      <w:r>
        <w:rPr>
          <w:b w:val="0"/>
          <w:i/>
        </w:rPr>
        <w:t>logic</w:t>
      </w:r>
      <w:r>
        <w:rPr>
          <w:b w:val="0"/>
          <w:i w:val="0"/>
        </w:rPr>
        <w:t xml:space="preserve">, not which language you chose, but mixing Python syntax into OCR pseudocode (or vice versa) looks like an error. You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lose marks for minor syntax slips in pseudocode as long as your intent is clear — but clean, consistent syntax is faster to read and less likely to be misread.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Version note:</w:t>
      </w:r>
      <w:r>
        <w:rPr>
          <w:b w:val="0"/>
          <w:i w:val="0"/>
        </w:rPr>
        <w:t xml:space="preserve"> OCR has published more than one version of its reference language over the years (small differences exist, e.g. </w:t>
      </w:r>
      <w:r>
        <w:rPr>
          <w:rFonts w:ascii="Consolas" w:hAnsi="Consolas"/>
          <w:b w:val="0"/>
          <w:i w:val="0"/>
          <w:sz w:val="19"/>
        </w:rPr>
        <w:t>print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input</w:t>
      </w:r>
      <w:r>
        <w:rPr>
          <w:b w:val="0"/>
          <w:i w:val="0"/>
        </w:rPr>
        <w:t xml:space="preserve"> casing, </w:t>
      </w:r>
      <w:r>
        <w:rPr>
          <w:rFonts w:ascii="Consolas" w:hAnsi="Consolas"/>
          <w:b w:val="0"/>
          <w:i w:val="0"/>
          <w:sz w:val="19"/>
        </w:rPr>
        <w:t>==</w:t>
      </w:r>
      <w:r>
        <w:rPr>
          <w:b w:val="0"/>
          <w:i w:val="0"/>
        </w:rPr>
        <w:t xml:space="preserve"> vs </w:t>
      </w:r>
      <w:r>
        <w:rPr>
          <w:rFonts w:ascii="Consolas" w:hAnsi="Consolas"/>
          <w:b w:val="0"/>
          <w:i w:val="0"/>
          <w:sz w:val="19"/>
        </w:rPr>
        <w:t>=</w:t>
      </w:r>
      <w:r>
        <w:rPr>
          <w:b w:val="0"/>
          <w:i w:val="0"/>
        </w:rPr>
        <w:t xml:space="preserve"> in some early specimens, string method names). Always check the </w:t>
      </w:r>
      <w:r>
        <w:rPr>
          <w:b/>
          <w:i w:val="0"/>
        </w:rPr>
        <w:t>reference language sheet provided with the paper / specimen</w:t>
      </w:r>
      <w:r>
        <w:rPr>
          <w:b w:val="0"/>
          <w:i w:val="0"/>
        </w:rPr>
        <w:t xml:space="preserve"> you are using, and copy its exact conventions. This guide follows OCR's current documented style.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 Variables, constants and assignment</w:t>
      </w:r>
    </w:p>
    <w:p>
      <w:r>
        <w:rPr>
          <w:b w:val="0"/>
          <w:i w:val="0"/>
        </w:rPr>
        <w:t xml:space="preserve">Assignment uses a single equals sign </w:t>
      </w:r>
      <w:r>
        <w:rPr>
          <w:rFonts w:ascii="Consolas" w:hAnsi="Consolas"/>
          <w:b w:val="0"/>
          <w:i w:val="0"/>
          <w:sz w:val="19"/>
        </w:rPr>
        <w:t>=</w:t>
      </w:r>
      <w:r>
        <w:rPr>
          <w:b w:val="0"/>
          <w:i w:val="0"/>
        </w:rPr>
        <w:t>. Variables do not need declaring before use.</w:t>
      </w:r>
    </w:p>
    <w:p>
      <w:pPr>
        <w:shd w:fill="F2F2F2"/>
      </w:pPr>
      <w:r>
        <w:rPr>
          <w:rFonts w:ascii="Consolas" w:hAnsi="Consolas"/>
          <w:sz w:val="18"/>
        </w:rPr>
        <w:t>name = "Macauley"</w:t>
        <w:br/>
        <w:t>age = 17</w:t>
        <w:br/>
        <w:t>pi = 3.14159</w:t>
        <w:br/>
        <w:t>isLoggedIn = True</w:t>
      </w:r>
    </w:p>
    <w:p>
      <w:r>
        <w:rPr>
          <w:b/>
          <w:i w:val="0"/>
        </w:rPr>
        <w:t>Constants</w:t>
      </w:r>
      <w:r>
        <w:rPr>
          <w:b w:val="0"/>
          <w:i w:val="0"/>
        </w:rPr>
        <w:t xml:space="preserve"> use the </w:t>
      </w:r>
      <w:r>
        <w:rPr>
          <w:rFonts w:ascii="Consolas" w:hAnsi="Consolas"/>
          <w:b w:val="0"/>
          <w:i w:val="0"/>
          <w:sz w:val="19"/>
        </w:rPr>
        <w:t>const</w:t>
      </w:r>
      <w:r>
        <w:rPr>
          <w:b w:val="0"/>
          <w:i w:val="0"/>
        </w:rPr>
        <w:t xml:space="preserve"> keyword and are conventionally written in UPPERCASE:</w:t>
      </w:r>
    </w:p>
    <w:p>
      <w:pPr>
        <w:shd w:fill="F2F2F2"/>
      </w:pPr>
      <w:r>
        <w:rPr>
          <w:rFonts w:ascii="Consolas" w:hAnsi="Consolas"/>
          <w:sz w:val="18"/>
        </w:rPr>
        <w:t>const VAT = 0.20</w:t>
        <w:br/>
        <w:t>const PI = 3.14159</w:t>
      </w:r>
    </w:p>
    <w:p>
      <w:pPr>
        <w:pStyle w:val="Heading3"/>
      </w:pPr>
      <w:r>
        <w:rPr>
          <w:b w:val="0"/>
          <w:i w:val="0"/>
        </w:rPr>
        <w:t>Data types</w:t>
      </w:r>
    </w:p>
    <w:p>
      <w:r>
        <w:rPr>
          <w:b w:val="0"/>
          <w:i w:val="0"/>
        </w:rPr>
        <w:t>OCR pseudocode is loosely typed (you rarely declare types), but you should know the underlying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-42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real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3.14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"hello"</w:t>
            </w:r>
            <w:r>
              <w:rPr>
                <w:b w:val="0"/>
                <w:i w:val="0"/>
              </w:rPr>
              <w:t xml:space="preserve"> (double quotes)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char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"A"</w:t>
            </w:r>
            <w:r>
              <w:rPr>
                <w:b w:val="0"/>
                <w:i w:val="0"/>
              </w:rPr>
              <w:t xml:space="preserve"> (a single character)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Casting (type conversion)</w:t>
      </w:r>
    </w:p>
    <w:p>
      <w:r>
        <w:rPr>
          <w:b w:val="0"/>
          <w:i w:val="0"/>
        </w:rPr>
        <w:t>Convert between types with these functions:</w:t>
      </w:r>
    </w:p>
    <w:p>
      <w:pPr>
        <w:shd w:fill="F2F2F2"/>
      </w:pPr>
      <w:r>
        <w:rPr>
          <w:rFonts w:ascii="Consolas" w:hAnsi="Consolas"/>
          <w:sz w:val="18"/>
        </w:rPr>
        <w:t>str(12)        // → "12"        number to string</w:t>
        <w:br/>
        <w:t>int("12")      // → 12          string/real to integer (truncates)</w:t>
        <w:br/>
        <w:t>float("3.5")   // → 3.5         string to real</w:t>
        <w:br/>
        <w:t>bool("True")   // → True        to boolean</w:t>
        <w:br/>
        <w:t>ASC("A")       // → 65          character to ASCII code</w:t>
        <w:br/>
        <w:t>CHR(65)        // → "A"         ASCII code to character</w:t>
      </w:r>
    </w:p>
    <w:p>
      <w:pPr>
        <w:shd w:fill="F2F2F2"/>
      </w:pPr>
      <w:r>
        <w:rPr>
          <w:rFonts w:ascii="Consolas" w:hAnsi="Consolas"/>
          <w:sz w:val="18"/>
        </w:rPr>
        <w:t>age = int(input("Enter your age: "))   // input is a string, so cast it</w:t>
        <w:br/>
        <w:t>message = "You are " + str(age)        // cast number back to string to concatenate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 Input and output</w:t>
      </w:r>
    </w:p>
    <w:p>
      <w:pPr>
        <w:shd w:fill="F2F2F2"/>
      </w:pPr>
      <w:r>
        <w:rPr>
          <w:rFonts w:ascii="Consolas" w:hAnsi="Consolas"/>
          <w:sz w:val="18"/>
        </w:rPr>
        <w:t>print("Hello world")</w:t>
        <w:br/>
        <w:t>name = input("Enter your name: ")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print()</w:t>
      </w:r>
      <w:r>
        <w:rPr>
          <w:b w:val="0"/>
          <w:i w:val="0"/>
        </w:rPr>
        <w:t xml:space="preserve"> displays output to the screen.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input()</w:t>
      </w:r>
      <w:r>
        <w:rPr>
          <w:b w:val="0"/>
          <w:i w:val="0"/>
        </w:rPr>
        <w:t xml:space="preserve"> reads a value typed by the user. The prompt text in the brackets is optional but good practice. </w:t>
      </w:r>
      <w:r>
        <w:rPr>
          <w:rFonts w:ascii="Consolas" w:hAnsi="Consolas"/>
          <w:b/>
          <w:i w:val="0"/>
          <w:sz w:val="19"/>
        </w:rPr>
        <w:t>input()</w:t>
      </w:r>
      <w:r>
        <w:rPr>
          <w:b/>
          <w:i w:val="0"/>
        </w:rPr>
        <w:t xml:space="preserve"> always returns a string</w:t>
      </w:r>
      <w:r>
        <w:rPr>
          <w:b w:val="0"/>
          <w:i w:val="0"/>
        </w:rPr>
        <w:t xml:space="preserve"> — cast it if you need a number.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3. Operators</w:t>
      </w:r>
    </w:p>
    <w:p>
      <w:pPr>
        <w:pStyle w:val="Heading3"/>
      </w:pPr>
      <w:r>
        <w:rPr>
          <w:b w:val="0"/>
          <w:i w:val="0"/>
        </w:rPr>
        <w:t>Arithmetic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+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 + 4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subtract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10 - 3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*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multiply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 *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divide (real result)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 /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MOD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modulus (remainder)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 MOD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DIV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integer (whole) division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7 DIV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^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 (to the power of)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2 ^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8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==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!=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&lt;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less than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&lt;=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less than or 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&gt;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greater than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&gt;=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greater than or equal to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Note the </w:t>
      </w:r>
      <w:r>
        <w:rPr>
          <w:b/>
          <w:i w:val="0"/>
        </w:rPr>
        <w:t>double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==</w:t>
      </w:r>
      <w:r>
        <w:rPr>
          <w:b w:val="0"/>
          <w:i w:val="0"/>
        </w:rPr>
        <w:t xml:space="preserve"> for comparison vs the </w:t>
      </w:r>
      <w:r>
        <w:rPr>
          <w:b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=</w:t>
      </w:r>
      <w:r>
        <w:rPr>
          <w:b w:val="0"/>
          <w:i w:val="0"/>
        </w:rPr>
        <w:t xml:space="preserve"> for assignment. (Some older OCR specimens used a single </w:t>
      </w:r>
      <w:r>
        <w:rPr>
          <w:rFonts w:ascii="Consolas" w:hAnsi="Consolas"/>
          <w:b w:val="0"/>
          <w:i w:val="0"/>
          <w:sz w:val="19"/>
        </w:rPr>
        <w:t>=</w:t>
      </w:r>
      <w:r>
        <w:rPr>
          <w:b w:val="0"/>
          <w:i w:val="0"/>
        </w:rPr>
        <w:t xml:space="preserve"> for comparison — match the sheet on your paper, but </w:t>
      </w:r>
      <w:r>
        <w:rPr>
          <w:rFonts w:ascii="Consolas" w:hAnsi="Consolas"/>
          <w:b w:val="0"/>
          <w:i w:val="0"/>
          <w:sz w:val="19"/>
        </w:rPr>
        <w:t>==</w:t>
      </w:r>
      <w:r>
        <w:rPr>
          <w:b w:val="0"/>
          <w:i w:val="0"/>
        </w:rPr>
        <w:t xml:space="preserve"> is the current style.)</w:t>
      </w:r>
    </w:p>
    <w:p>
      <w:pPr>
        <w:pStyle w:val="Heading3"/>
      </w:pPr>
      <w:r>
        <w:rPr>
          <w:b w:val="0"/>
          <w:i w:val="0"/>
        </w:rPr>
        <w:t>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if age &gt; 12 AND age &lt; 20 then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if day == "Sat" OR day == "Sun" then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NOT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if NOT found then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4. Selection</w:t>
      </w:r>
    </w:p>
    <w:p>
      <w:pPr>
        <w:pStyle w:val="Heading3"/>
      </w:pPr>
      <w:r>
        <w:rPr>
          <w:b w:val="0"/>
          <w:i w:val="0"/>
        </w:rPr>
        <w:t>if / elseif / else / endif</w:t>
      </w:r>
    </w:p>
    <w:p>
      <w:pPr>
        <w:shd w:fill="F2F2F2"/>
      </w:pPr>
      <w:r>
        <w:rPr>
          <w:rFonts w:ascii="Consolas" w:hAnsi="Consolas"/>
          <w:sz w:val="18"/>
        </w:rPr>
        <w:t>if score &gt;= 70 then</w:t>
        <w:br/>
        <w:t xml:space="preserve">    print("Distinction")</w:t>
        <w:br/>
        <w:t>elseif score &gt;= 50 then</w:t>
        <w:br/>
        <w:t xml:space="preserve">    print("Merit")</w:t>
        <w:br/>
        <w:t>elseif score &gt;= 40 then</w:t>
        <w:br/>
        <w:t xml:space="preserve">    print("Pass")</w:t>
        <w:br/>
        <w:t>else</w:t>
        <w:br/>
        <w:t xml:space="preserve">    print("Fail")</w:t>
        <w:br/>
        <w:t>endif</w:t>
      </w:r>
    </w:p>
    <w:p>
      <w:pPr>
        <w:pStyle w:val="ListBullet"/>
      </w:pPr>
      <w:r>
        <w:rPr>
          <w:b w:val="0"/>
          <w:i w:val="0"/>
        </w:rPr>
        <w:t xml:space="preserve">The branch keyword is </w:t>
      </w:r>
      <w:r>
        <w:rPr>
          <w:rFonts w:ascii="Consolas" w:hAnsi="Consolas"/>
          <w:b w:val="0"/>
          <w:i w:val="0"/>
          <w:sz w:val="19"/>
        </w:rPr>
        <w:t>then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 xml:space="preserve"> (one word) for additional conditions.</w:t>
      </w:r>
    </w:p>
    <w:p>
      <w:pPr>
        <w:pStyle w:val="ListBullet"/>
      </w:pPr>
      <w:r>
        <w:rPr>
          <w:b w:val="0"/>
          <w:i w:val="0"/>
        </w:rPr>
        <w:t xml:space="preserve">Every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block closes with </w:t>
      </w:r>
      <w:r>
        <w:rPr>
          <w:rFonts w:ascii="Consolas" w:hAnsi="Consolas"/>
          <w:b w:val="0"/>
          <w:i w:val="0"/>
          <w:sz w:val="19"/>
        </w:rPr>
        <w:t>endif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switch / case</w:t>
      </w:r>
    </w:p>
    <w:p>
      <w:pPr>
        <w:shd w:fill="F2F2F2"/>
      </w:pPr>
      <w:r>
        <w:rPr>
          <w:rFonts w:ascii="Consolas" w:hAnsi="Consolas"/>
          <w:sz w:val="18"/>
        </w:rPr>
        <w:t>switch grade:</w:t>
        <w:br/>
        <w:t xml:space="preserve">    case "A":</w:t>
        <w:br/>
        <w:t xml:space="preserve">        print("Excellent")</w:t>
        <w:br/>
        <w:t xml:space="preserve">    case "B":</w:t>
        <w:br/>
        <w:t xml:space="preserve">        print("Good")</w:t>
        <w:br/>
        <w:t xml:space="preserve">    case "C":</w:t>
        <w:br/>
        <w:t xml:space="preserve">        print("Okay")</w:t>
        <w:br/>
        <w:t xml:space="preserve">    default:</w:t>
        <w:br/>
        <w:t xml:space="preserve">        print("Try harder")</w:t>
        <w:br/>
        <w:t>endswitch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9"/>
        </w:rPr>
        <w:t>switch</w:t>
      </w:r>
      <w:r>
        <w:rPr>
          <w:b w:val="0"/>
          <w:i w:val="0"/>
        </w:rPr>
        <w:t xml:space="preserve"> when comparing </w:t>
      </w:r>
      <w:r>
        <w:rPr>
          <w:b/>
          <w:i w:val="0"/>
        </w:rPr>
        <w:t>one variable</w:t>
      </w:r>
      <w:r>
        <w:rPr>
          <w:b w:val="0"/>
          <w:i w:val="0"/>
        </w:rPr>
        <w:t xml:space="preserve"> against several fixed values.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default:</w:t>
      </w:r>
      <w:r>
        <w:rPr>
          <w:b w:val="0"/>
          <w:i w:val="0"/>
        </w:rPr>
        <w:t xml:space="preserve"> is the catch-all (like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). Close with </w:t>
      </w:r>
      <w:r>
        <w:rPr>
          <w:rFonts w:ascii="Consolas" w:hAnsi="Consolas"/>
          <w:b w:val="0"/>
          <w:i w:val="0"/>
          <w:sz w:val="19"/>
        </w:rPr>
        <w:t>endswitch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5. Iteration (loops)</w:t>
      </w:r>
    </w:p>
    <w:p>
      <w:pPr>
        <w:pStyle w:val="Heading3"/>
      </w:pPr>
      <w:r>
        <w:rPr>
          <w:b w:val="0"/>
          <w:i w:val="0"/>
        </w:rPr>
        <w:t>Count-controlled: for ... next</w:t>
      </w:r>
    </w:p>
    <w:p>
      <w:pPr>
        <w:shd w:fill="F2F2F2"/>
      </w:pPr>
      <w:r>
        <w:rPr>
          <w:rFonts w:ascii="Consolas" w:hAnsi="Consolas"/>
          <w:sz w:val="18"/>
        </w:rPr>
        <w:t>for i = 0 to 9</w:t>
        <w:br/>
        <w:t xml:space="preserve">    print(i)</w:t>
        <w:br/>
        <w:t>next i</w:t>
      </w:r>
    </w:p>
    <w:p>
      <w:r>
        <w:rPr>
          <w:b w:val="0"/>
          <w:i w:val="0"/>
        </w:rPr>
        <w:t xml:space="preserve">This prints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9</w:t>
      </w:r>
      <w:r>
        <w:rPr>
          <w:b w:val="0"/>
          <w:i w:val="0"/>
        </w:rPr>
        <w:t xml:space="preserve"> (the range is </w:t>
      </w:r>
      <w:r>
        <w:rPr>
          <w:b/>
          <w:i w:val="0"/>
        </w:rPr>
        <w:t>inclusive</w:t>
      </w:r>
      <w:r>
        <w:rPr>
          <w:b w:val="0"/>
          <w:i w:val="0"/>
        </w:rPr>
        <w:t xml:space="preserve"> of both ends).</w:t>
      </w:r>
    </w:p>
    <w:p>
      <w:r>
        <w:rPr>
          <w:b w:val="0"/>
          <w:i w:val="0"/>
        </w:rPr>
        <w:t xml:space="preserve">With a </w:t>
      </w:r>
      <w:r>
        <w:rPr>
          <w:b/>
          <w:i w:val="0"/>
        </w:rPr>
        <w:t>step</w:t>
      </w:r>
      <w:r>
        <w:rPr>
          <w:b w:val="0"/>
          <w:i w:val="0"/>
        </w:rPr>
        <w:t xml:space="preserve"> (count up or down by a fixed amount):</w:t>
      </w:r>
    </w:p>
    <w:p>
      <w:pPr>
        <w:shd w:fill="F2F2F2"/>
      </w:pPr>
      <w:r>
        <w:rPr>
          <w:rFonts w:ascii="Consolas" w:hAnsi="Consolas"/>
          <w:sz w:val="18"/>
        </w:rPr>
        <w:t>for i = 10 to 0 step -1</w:t>
        <w:br/>
        <w:t xml:space="preserve">    print(i)</w:t>
        <w:br/>
        <w:t>next i</w:t>
      </w:r>
    </w:p>
    <w:p>
      <w:pPr>
        <w:shd w:fill="F2F2F2"/>
      </w:pPr>
      <w:r>
        <w:rPr>
          <w:rFonts w:ascii="Consolas" w:hAnsi="Consolas"/>
          <w:sz w:val="18"/>
        </w:rPr>
        <w:t>for i = 0 to 20 step 2</w:t>
        <w:br/>
        <w:t xml:space="preserve">    print(i)        // prints even numbers 0, 2, 4 ... 20</w:t>
        <w:br/>
        <w:t>next i</w:t>
      </w:r>
    </w:p>
    <w:p>
      <w:pPr>
        <w:pStyle w:val="Heading3"/>
      </w:pPr>
      <w:r>
        <w:rPr>
          <w:b w:val="0"/>
          <w:i w:val="0"/>
        </w:rPr>
        <w:t>Condition-controlled (pre-check): while ... endwhile</w:t>
      </w:r>
    </w:p>
    <w:p>
      <w:r>
        <w:rPr>
          <w:b w:val="0"/>
          <w:i w:val="0"/>
        </w:rPr>
        <w:t xml:space="preserve">Tests the condition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each iteration — may run zero times.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number = 1</w:t>
        <w:br/>
        <w:t>while number &lt;= 10</w:t>
        <w:br/>
        <w:t xml:space="preserve">    total = total + number</w:t>
        <w:br/>
        <w:t xml:space="preserve">    number = number + 1</w:t>
        <w:br/>
        <w:t>endwhile</w:t>
        <w:br/>
        <w:t>print(total)        // 55</w:t>
      </w:r>
    </w:p>
    <w:p>
      <w:pPr>
        <w:pStyle w:val="Heading3"/>
      </w:pPr>
      <w:r>
        <w:rPr>
          <w:b w:val="0"/>
          <w:i w:val="0"/>
        </w:rPr>
        <w:t>Condition-controlled (post-check): do ... until</w:t>
      </w:r>
    </w:p>
    <w:p>
      <w:r>
        <w:rPr>
          <w:b w:val="0"/>
          <w:i w:val="0"/>
        </w:rPr>
        <w:t xml:space="preserve">Tests the condition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each iteration — always runs </w:t>
      </w:r>
      <w:r>
        <w:rPr>
          <w:b/>
          <w:i w:val="0"/>
        </w:rPr>
        <w:t>at least once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do</w:t>
        <w:br/>
        <w:t xml:space="preserve">    answer = input("Enter password: ")</w:t>
        <w:br/>
        <w:t>until answer == "letmein"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6. String handling</w:t>
      </w:r>
    </w:p>
    <w:p>
      <w:r>
        <w:rPr>
          <w:b w:val="0"/>
          <w:i w:val="0"/>
        </w:rPr>
        <w:t xml:space="preserve">Strings support these properties and methods (note: methods use a </w:t>
      </w:r>
      <w:r>
        <w:rPr>
          <w:b/>
          <w:i w:val="0"/>
        </w:rPr>
        <w:t>dot</w:t>
      </w:r>
      <w:r>
        <w:rPr>
          <w:b w:val="0"/>
          <w:i w:val="0"/>
        </w:rPr>
        <w:t xml:space="preserve"> after the variable; </w:t>
      </w:r>
      <w:r>
        <w:rPr>
          <w:rFonts w:ascii="Consolas" w:hAnsi="Consolas"/>
          <w:b w:val="0"/>
          <w:i w:val="0"/>
          <w:sz w:val="19"/>
        </w:rPr>
        <w:t>.length</w:t>
      </w:r>
      <w:r>
        <w:rPr>
          <w:b w:val="0"/>
          <w:i w:val="0"/>
        </w:rPr>
        <w:t xml:space="preserve"> has no brackets):</w:t>
      </w:r>
    </w:p>
    <w:p>
      <w:pPr>
        <w:shd w:fill="F2F2F2"/>
      </w:pPr>
      <w:r>
        <w:rPr>
          <w:rFonts w:ascii="Consolas" w:hAnsi="Consolas"/>
          <w:sz w:val="18"/>
        </w:rPr>
        <w:t>text = "Computer"</w:t>
        <w:br/>
        <w:br/>
        <w:t>text.length              // → 8          number of characters</w:t>
        <w:br/>
        <w:t>text.upper               // → "COMPUTER"</w:t>
        <w:br/>
        <w:t>text.lower               // → "computer"</w:t>
        <w:br/>
        <w:t>text.substring(2, 3)     // → "mpu"       start index 2, take 3 characters</w:t>
        <w:br/>
        <w:t>text.left(4)             // → "Comp"      leftmost 4 characters</w:t>
        <w:br/>
        <w:t>text.right(3)            // → "ter"       rightmost 3 characters</w:t>
      </w:r>
    </w:p>
    <w:p>
      <w:pPr>
        <w:ind w:left="432"/>
        <w:shd w:fill="FFF8E7"/>
      </w:pPr>
      <w:r>
        <w:rPr>
          <w:b/>
          <w:i w:val="0"/>
        </w:rPr>
        <w:t>Indexing starts at 0.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substring(start, number)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start</w:t>
      </w:r>
      <w:r>
        <w:rPr>
          <w:b w:val="0"/>
          <w:i w:val="0"/>
        </w:rPr>
        <w:t xml:space="preserve"> is the index of the first character and </w:t>
      </w:r>
      <w:r>
        <w:rPr>
          <w:rFonts w:ascii="Consolas" w:hAnsi="Consolas"/>
          <w:b w:val="0"/>
          <w:i w:val="0"/>
          <w:sz w:val="19"/>
        </w:rPr>
        <w:t>number</w:t>
      </w:r>
      <w:r>
        <w:rPr>
          <w:b w:val="0"/>
          <w:i w:val="0"/>
        </w:rPr>
        <w:t xml:space="preserve"> is how many characters to take.</w:t>
      </w:r>
    </w:p>
    <w:p>
      <w:pPr>
        <w:pStyle w:val="Heading3"/>
      </w:pPr>
      <w:r>
        <w:rPr>
          <w:b w:val="0"/>
          <w:i w:val="0"/>
        </w:rPr>
        <w:t>Indexing a single character</w:t>
      </w:r>
    </w:p>
    <w:p>
      <w:pPr>
        <w:shd w:fill="F2F2F2"/>
      </w:pPr>
      <w:r>
        <w:rPr>
          <w:rFonts w:ascii="Consolas" w:hAnsi="Consolas"/>
          <w:sz w:val="18"/>
        </w:rPr>
        <w:t>text[0]                  // → "C"</w:t>
      </w:r>
    </w:p>
    <w:p>
      <w:pPr>
        <w:pStyle w:val="Heading3"/>
      </w:pPr>
      <w:r>
        <w:rPr>
          <w:b w:val="0"/>
          <w:i w:val="0"/>
        </w:rPr>
        <w:t>Concatenation</w:t>
      </w:r>
    </w:p>
    <w:p>
      <w:r>
        <w:rPr>
          <w:b w:val="0"/>
          <w:i w:val="0"/>
        </w:rPr>
        <w:t xml:space="preserve">Join strings with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firstName = "Ada"</w:t>
        <w:br/>
        <w:t>lastName = "Lovelace"</w:t>
        <w:br/>
        <w:t>fullName = firstName + " " + lastName    // "Ada Lovelace"</w:t>
      </w:r>
    </w:p>
    <w:p>
      <w:pPr>
        <w:ind w:left="432"/>
        <w:shd w:fill="FFF8E7"/>
      </w:pPr>
      <w:r>
        <w:rPr>
          <w:b w:val="0"/>
          <w:i w:val="0"/>
        </w:rPr>
        <w:t xml:space="preserve">If string method names differ on your paper's reference sheet (e.g. </w:t>
      </w:r>
      <w:r>
        <w:rPr>
          <w:rFonts w:ascii="Consolas" w:hAnsi="Consolas"/>
          <w:b w:val="0"/>
          <w:i w:val="0"/>
          <w:sz w:val="19"/>
        </w:rPr>
        <w:t>.subString</w:t>
      </w:r>
      <w:r>
        <w:rPr>
          <w:b w:val="0"/>
          <w:i w:val="0"/>
        </w:rPr>
        <w:t xml:space="preserve"> casing), use the sheet's version.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7. Arrays</w:t>
      </w:r>
    </w:p>
    <w:p>
      <w:r>
        <w:rPr>
          <w:b w:val="0"/>
          <w:i w:val="0"/>
        </w:rPr>
        <w:t xml:space="preserve">Arrays are </w:t>
      </w:r>
      <w:r>
        <w:rPr>
          <w:b/>
          <w:i w:val="0"/>
        </w:rPr>
        <w:t>zero-indexed</w:t>
      </w:r>
      <w:r>
        <w:rPr>
          <w:b w:val="0"/>
          <w:i w:val="0"/>
        </w:rPr>
        <w:t xml:space="preserve"> and declared with </w:t>
      </w:r>
      <w:r>
        <w:rPr>
          <w:rFonts w:ascii="Consolas" w:hAnsi="Consolas"/>
          <w:b w:val="0"/>
          <w:i w:val="0"/>
          <w:sz w:val="19"/>
        </w:rPr>
        <w:t>array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1D array</w:t>
      </w:r>
    </w:p>
    <w:p>
      <w:pPr>
        <w:shd w:fill="F2F2F2"/>
      </w:pPr>
      <w:r>
        <w:rPr>
          <w:rFonts w:ascii="Consolas" w:hAnsi="Consolas"/>
          <w:sz w:val="18"/>
        </w:rPr>
        <w:t>array names[5]                       // 5 elements, indices 0–4</w:t>
        <w:br/>
        <w:t>names[0] = "Sam"</w:t>
        <w:br/>
        <w:t>names[1] = "Jo"</w:t>
        <w:br/>
        <w:t>print(names[0])                      // "Sam"</w:t>
      </w:r>
    </w:p>
    <w:p>
      <w:r>
        <w:rPr>
          <w:b w:val="0"/>
          <w:i w:val="0"/>
        </w:rPr>
        <w:t>You can also declare with values directly:</w:t>
      </w:r>
    </w:p>
    <w:p>
      <w:pPr>
        <w:shd w:fill="F2F2F2"/>
      </w:pPr>
      <w:r>
        <w:rPr>
          <w:rFonts w:ascii="Consolas" w:hAnsi="Consolas"/>
          <w:sz w:val="18"/>
        </w:rPr>
        <w:t>array scores = [10, 25, 30, 15]</w:t>
        <w:br/>
        <w:t>print(scores[2])                     // 30</w:t>
      </w:r>
    </w:p>
    <w:p>
      <w:pPr>
        <w:pStyle w:val="Heading3"/>
      </w:pPr>
      <w:r>
        <w:rPr>
          <w:b w:val="0"/>
          <w:i w:val="0"/>
        </w:rPr>
        <w:t>Iterating a 1D array</w:t>
      </w:r>
    </w:p>
    <w:p>
      <w:pPr>
        <w:shd w:fill="F2F2F2"/>
      </w:pPr>
      <w:r>
        <w:rPr>
          <w:rFonts w:ascii="Consolas" w:hAnsi="Consolas"/>
          <w:sz w:val="18"/>
        </w:rPr>
        <w:t>array scores = [10, 25, 30, 15]</w:t>
        <w:br/>
        <w:t>for i = 0 to scores.length - 1</w:t>
        <w:br/>
        <w:t xml:space="preserve">    print(scores[i])</w:t>
        <w:br/>
        <w:t>next i</w:t>
      </w:r>
    </w:p>
    <w:p>
      <w:pPr>
        <w:pStyle w:val="Heading3"/>
      </w:pPr>
      <w:r>
        <w:rPr>
          <w:b w:val="0"/>
          <w:i w:val="0"/>
        </w:rPr>
        <w:t>2D array</w:t>
      </w:r>
    </w:p>
    <w:p>
      <w:r>
        <w:rPr>
          <w:b w:val="0"/>
          <w:i w:val="0"/>
        </w:rPr>
        <w:t xml:space="preserve">Think of it as rows and columns: </w:t>
      </w:r>
      <w:r>
        <w:rPr>
          <w:rFonts w:ascii="Consolas" w:hAnsi="Consolas"/>
          <w:b w:val="0"/>
          <w:i w:val="0"/>
          <w:sz w:val="19"/>
        </w:rPr>
        <w:t>board[row, column]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array board[3, 3]                    // 3 rows × 3 columns</w:t>
        <w:br/>
        <w:t>board[0, 0] = "X"</w:t>
        <w:br/>
        <w:t>board[1, 2] = "O"</w:t>
        <w:br/>
        <w:t>print(board[1, 2])                   // "O"</w:t>
      </w:r>
    </w:p>
    <w:p>
      <w:pPr>
        <w:pStyle w:val="Heading3"/>
      </w:pPr>
      <w:r>
        <w:rPr>
          <w:b w:val="0"/>
          <w:i w:val="0"/>
        </w:rPr>
        <w:t>Iterating a 2D array (nested loops)</w:t>
      </w:r>
    </w:p>
    <w:p>
      <w:pPr>
        <w:shd w:fill="F2F2F2"/>
      </w:pPr>
      <w:r>
        <w:rPr>
          <w:rFonts w:ascii="Consolas" w:hAnsi="Consolas"/>
          <w:sz w:val="18"/>
        </w:rPr>
        <w:t>for row = 0 to 2</w:t>
        <w:br/>
        <w:t xml:space="preserve">    for col = 0 to 2</w:t>
        <w:br/>
        <w:t xml:space="preserve">        print(board[row, col])</w:t>
        <w:br/>
        <w:t xml:space="preserve">    next col</w:t>
        <w:br/>
        <w:t>next row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8. Subroutines</w:t>
      </w:r>
    </w:p>
    <w:p>
      <w:pPr>
        <w:pStyle w:val="Heading3"/>
      </w:pPr>
      <w:r>
        <w:rPr>
          <w:b w:val="0"/>
          <w:i w:val="0"/>
        </w:rPr>
        <w:t>Procedure (does something, returns nothing)</w:t>
      </w:r>
    </w:p>
    <w:p>
      <w:pPr>
        <w:shd w:fill="F2F2F2"/>
      </w:pPr>
      <w:r>
        <w:rPr>
          <w:rFonts w:ascii="Consolas" w:hAnsi="Consolas"/>
          <w:sz w:val="18"/>
        </w:rPr>
        <w:t>procedure greet(name)</w:t>
        <w:br/>
        <w:t xml:space="preserve">    print("Hello " + name)</w:t>
        <w:br/>
        <w:t>endprocedure</w:t>
      </w:r>
    </w:p>
    <w:p>
      <w:r>
        <w:rPr>
          <w:b w:val="0"/>
          <w:i w:val="0"/>
        </w:rPr>
        <w:t>Call it with:</w:t>
      </w:r>
    </w:p>
    <w:p>
      <w:pPr>
        <w:shd w:fill="F2F2F2"/>
      </w:pPr>
      <w:r>
        <w:rPr>
          <w:rFonts w:ascii="Consolas" w:hAnsi="Consolas"/>
          <w:sz w:val="18"/>
        </w:rPr>
        <w:t>greet("Macauley")</w:t>
      </w:r>
    </w:p>
    <w:p>
      <w:pPr>
        <w:pStyle w:val="Heading3"/>
      </w:pPr>
      <w:r>
        <w:rPr>
          <w:b w:val="0"/>
          <w:i w:val="0"/>
        </w:rPr>
        <w:t>Function (returns a value)</w:t>
      </w:r>
    </w:p>
    <w:p>
      <w:pPr>
        <w:shd w:fill="F2F2F2"/>
      </w:pPr>
      <w:r>
        <w:rPr>
          <w:rFonts w:ascii="Consolas" w:hAnsi="Consolas"/>
          <w:sz w:val="18"/>
        </w:rPr>
        <w:t>function square(number)</w:t>
        <w:br/>
        <w:t xml:space="preserve">    return number * number</w:t>
        <w:br/>
        <w:t>endfunction</w:t>
      </w:r>
    </w:p>
    <w:p>
      <w:r>
        <w:rPr>
          <w:b w:val="0"/>
          <w:i w:val="0"/>
        </w:rPr>
        <w:t>Call it and use the returned value:</w:t>
      </w:r>
    </w:p>
    <w:p>
      <w:pPr>
        <w:shd w:fill="F2F2F2"/>
      </w:pPr>
      <w:r>
        <w:rPr>
          <w:rFonts w:ascii="Consolas" w:hAnsi="Consolas"/>
          <w:sz w:val="18"/>
        </w:rPr>
        <w:t>result = square(5)       // result = 25</w:t>
        <w:br/>
        <w:t>print(square(9))         // 81</w:t>
      </w:r>
    </w:p>
    <w:p>
      <w:pPr>
        <w:pStyle w:val="ListBullet"/>
      </w:pPr>
      <w:r>
        <w:rPr>
          <w:b/>
          <w:i w:val="0"/>
        </w:rPr>
        <w:t>Parameters</w:t>
      </w:r>
      <w:r>
        <w:rPr>
          <w:b w:val="0"/>
          <w:i w:val="0"/>
        </w:rPr>
        <w:t xml:space="preserve"> go in the brackets and are passed when calling.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function</w:t>
      </w:r>
      <w:r>
        <w:rPr>
          <w:b w:val="0"/>
          <w:i w:val="0"/>
        </w:rPr>
        <w:t xml:space="preserve">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; a </w:t>
      </w:r>
      <w:r>
        <w:rPr>
          <w:rFonts w:ascii="Consolas" w:hAnsi="Consolas"/>
          <w:b w:val="0"/>
          <w:i w:val="0"/>
          <w:sz w:val="19"/>
        </w:rPr>
        <w:t>procedure</w:t>
      </w:r>
      <w:r>
        <w:rPr>
          <w:b w:val="0"/>
          <w:i w:val="0"/>
        </w:rPr>
        <w:t xml:space="preserve"> does not return a value.</w:t>
      </w:r>
    </w:p>
    <w:p>
      <w:pPr>
        <w:pStyle w:val="ListBullet"/>
      </w:pPr>
      <w:r>
        <w:rPr>
          <w:b w:val="0"/>
          <w:i w:val="0"/>
        </w:rPr>
        <w:t xml:space="preserve">Choose a </w:t>
      </w:r>
      <w:r>
        <w:rPr>
          <w:rFonts w:ascii="Consolas" w:hAnsi="Consolas"/>
          <w:b w:val="0"/>
          <w:i w:val="0"/>
          <w:sz w:val="19"/>
        </w:rPr>
        <w:t>function</w:t>
      </w:r>
      <w:r>
        <w:rPr>
          <w:b w:val="0"/>
          <w:i w:val="0"/>
        </w:rPr>
        <w:t xml:space="preserve"> when you need an answer back; a </w:t>
      </w:r>
      <w:r>
        <w:rPr>
          <w:rFonts w:ascii="Consolas" w:hAnsi="Consolas"/>
          <w:b w:val="0"/>
          <w:i w:val="0"/>
          <w:sz w:val="19"/>
        </w:rPr>
        <w:t>procedure</w:t>
      </w:r>
      <w:r>
        <w:rPr>
          <w:b w:val="0"/>
          <w:i w:val="0"/>
        </w:rPr>
        <w:t xml:space="preserve"> for an action.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9. File handling</w:t>
      </w:r>
    </w:p>
    <w:p>
      <w:pPr>
        <w:shd w:fill="F2F2F2"/>
      </w:pPr>
      <w:r>
        <w:rPr>
          <w:rFonts w:ascii="Consolas" w:hAnsi="Consolas"/>
          <w:sz w:val="18"/>
        </w:rPr>
        <w:t>myFile = open("data.txt")           // open a file</w:t>
        <w:br/>
        <w:t>myFile = openRead("data.txt")       // open for reading</w:t>
        <w:br/>
        <w:t>myFile = openWrite("data.txt")      // open for writing</w:t>
      </w:r>
    </w:p>
    <w:p>
      <w:pPr>
        <w:pStyle w:val="Heading3"/>
      </w:pPr>
      <w:r>
        <w:rPr>
          <w:b w:val="0"/>
          <w:i w:val="0"/>
        </w:rPr>
        <w:t>Reading</w:t>
      </w:r>
    </w:p>
    <w:p>
      <w:pPr>
        <w:shd w:fill="F2F2F2"/>
      </w:pPr>
      <w:r>
        <w:rPr>
          <w:rFonts w:ascii="Consolas" w:hAnsi="Consolas"/>
          <w:sz w:val="18"/>
        </w:rPr>
        <w:t>myFile = openRead("data.txt")</w:t>
        <w:br/>
        <w:t>while NOT myFile.endOfFile()</w:t>
        <w:br/>
        <w:t xml:space="preserve">    line = myFile.readLine()</w:t>
        <w:br/>
        <w:t xml:space="preserve">    print(line)</w:t>
        <w:br/>
        <w:t>endwhile</w:t>
        <w:br/>
        <w:t>myFile.close()</w:t>
      </w:r>
    </w:p>
    <w:p>
      <w:pPr>
        <w:pStyle w:val="Heading3"/>
      </w:pPr>
      <w:r>
        <w:rPr>
          <w:b w:val="0"/>
          <w:i w:val="0"/>
        </w:rPr>
        <w:t>Writing</w:t>
      </w:r>
    </w:p>
    <w:p>
      <w:pPr>
        <w:shd w:fill="F2F2F2"/>
      </w:pPr>
      <w:r>
        <w:rPr>
          <w:rFonts w:ascii="Consolas" w:hAnsi="Consolas"/>
          <w:sz w:val="18"/>
        </w:rPr>
        <w:t>myFile = openWrite("data.txt")</w:t>
        <w:br/>
        <w:t>myFile.writeLine("First line")</w:t>
        <w:br/>
        <w:t>myFile.writeLine("Second line")</w:t>
        <w:br/>
        <w:t>myFile.close()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.readLine()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read the next line from the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.writeLine(text)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write a line to the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.endOfFile()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returns </w:t>
            </w:r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  <w:r>
              <w:rPr>
                <w:b w:val="0"/>
                <w:i w:val="0"/>
              </w:rPr>
              <w:t xml:space="preserve"> when the end is reached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.close()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close the file (</w:t>
            </w:r>
            <w:r>
              <w:rPr>
                <w:b/>
                <w:i w:val="0"/>
              </w:rPr>
              <w:t>always do this</w:t>
            </w:r>
            <w:r>
              <w:rPr>
                <w:b w:val="0"/>
                <w:i w:val="0"/>
              </w:rPr>
              <w:t>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10. Random numbers</w:t>
      </w:r>
    </w:p>
    <w:p>
      <w:pPr>
        <w:shd w:fill="F2F2F2"/>
      </w:pPr>
      <w:r>
        <w:rPr>
          <w:rFonts w:ascii="Consolas" w:hAnsi="Consolas"/>
          <w:sz w:val="18"/>
        </w:rPr>
        <w:t>diceRoll = random(1, 6)              // random integer between 1 and 6 inclusive</w:t>
      </w:r>
    </w:p>
    <w:p>
      <w:r>
        <w:rPr>
          <w:rFonts w:ascii="Consolas" w:hAnsi="Consolas"/>
          <w:b w:val="0"/>
          <w:i w:val="0"/>
          <w:sz w:val="19"/>
        </w:rPr>
        <w:t>random(a, b)</w:t>
      </w:r>
      <w:r>
        <w:rPr>
          <w:b w:val="0"/>
          <w:i w:val="0"/>
        </w:rPr>
        <w:t xml:space="preserve"> returns a random integer from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 xml:space="preserve"> (both ends included).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11. Object-Oriented Programming (OCR reference style)</w:t>
      </w:r>
    </w:p>
    <w:p>
      <w:r>
        <w:rPr>
          <w:b w:val="0"/>
          <w:i w:val="0"/>
        </w:rPr>
        <w:t xml:space="preserve">OCR's object-oriented pseudocode uses </w:t>
      </w:r>
      <w:r>
        <w:rPr>
          <w:rFonts w:ascii="Consolas" w:hAnsi="Consolas"/>
          <w:b w:val="0"/>
          <w:i w:val="0"/>
          <w:sz w:val="19"/>
        </w:rPr>
        <w:t>class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public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private</w:t>
      </w:r>
      <w:r>
        <w:rPr>
          <w:b w:val="0"/>
          <w:i w:val="0"/>
        </w:rPr>
        <w:t xml:space="preserve"> access modifiers, a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 xml:space="preserve"> constructor, attributes and methods.</w:t>
      </w:r>
    </w:p>
    <w:p>
      <w:pPr>
        <w:pStyle w:val="Heading3"/>
      </w:pPr>
      <w:r>
        <w:rPr>
          <w:b w:val="0"/>
          <w:i w:val="0"/>
        </w:rPr>
        <w:t>Defining a class</w:t>
      </w:r>
    </w:p>
    <w:p>
      <w:pPr>
        <w:shd w:fill="F2F2F2"/>
      </w:pPr>
      <w:r>
        <w:rPr>
          <w:rFonts w:ascii="Consolas" w:hAnsi="Consolas"/>
          <w:sz w:val="18"/>
        </w:rPr>
        <w:t>class Animal</w:t>
        <w:br/>
        <w:t xml:space="preserve">    private name</w:t>
        <w:br/>
        <w:t xml:space="preserve">    private sound</w:t>
        <w:br/>
        <w:br/>
        <w:t xml:space="preserve">    public procedure new(givenName, givenSound)</w:t>
        <w:br/>
        <w:t xml:space="preserve">        name = givenName</w:t>
        <w:br/>
        <w:t xml:space="preserve">        sound = givenSound</w:t>
        <w:br/>
        <w:t xml:space="preserve">    endprocedure</w:t>
        <w:br/>
        <w:br/>
        <w:t xml:space="preserve">    public procedure speak()</w:t>
        <w:br/>
        <w:t xml:space="preserve">        print(name + " says " + sound)</w:t>
        <w:br/>
        <w:t xml:space="preserve">    endprocedure</w:t>
        <w:br/>
        <w:br/>
        <w:t xml:space="preserve">    public function getName()</w:t>
        <w:br/>
        <w:t xml:space="preserve">        return name</w:t>
        <w:br/>
        <w:t xml:space="preserve">    endfunction</w:t>
        <w:br/>
        <w:t>endclass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private</w:t>
      </w:r>
      <w:r>
        <w:rPr>
          <w:b w:val="0"/>
          <w:i w:val="0"/>
        </w:rPr>
        <w:t xml:space="preserve"> attributes are accessible only inside the class (encapsulation).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public</w:t>
      </w:r>
      <w:r>
        <w:rPr>
          <w:b w:val="0"/>
          <w:i w:val="0"/>
        </w:rPr>
        <w:t xml:space="preserve"> methods can be called from outside.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is the method named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>, called automatically when an object is created.</w:t>
      </w:r>
    </w:p>
    <w:p>
      <w:pPr>
        <w:pStyle w:val="Heading3"/>
      </w:pPr>
      <w:r>
        <w:rPr>
          <w:b w:val="0"/>
          <w:i w:val="0"/>
        </w:rPr>
        <w:t>Creating and using an object</w:t>
      </w:r>
    </w:p>
    <w:p>
      <w:pPr>
        <w:shd w:fill="F2F2F2"/>
      </w:pPr>
      <w:r>
        <w:rPr>
          <w:rFonts w:ascii="Consolas" w:hAnsi="Consolas"/>
          <w:sz w:val="18"/>
        </w:rPr>
        <w:t>myPet = new Animal("Rex", "Woof")</w:t>
        <w:br/>
        <w:t>myPet.speak()                        // Rex says Woof</w:t>
        <w:br/>
        <w:t>print(myPet.getName())               // Rex</w:t>
      </w:r>
    </w:p>
    <w:p>
      <w:pPr>
        <w:ind w:left="432"/>
        <w:shd w:fill="FFF8E7"/>
      </w:pPr>
      <w:r>
        <w:rPr>
          <w:b w:val="0"/>
          <w:i w:val="0"/>
        </w:rPr>
        <w:t xml:space="preserve">Note: an object is created with </w:t>
      </w:r>
      <w:r>
        <w:rPr>
          <w:rFonts w:ascii="Consolas" w:hAnsi="Consolas"/>
          <w:b w:val="0"/>
          <w:i w:val="0"/>
          <w:sz w:val="19"/>
        </w:rPr>
        <w:t>new ClassName(arguments)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Inheritance (</w:t>
      </w:r>
      <w:r>
        <w:rPr>
          <w:rFonts w:ascii="Consolas" w:hAnsi="Consolas"/>
          <w:b w:val="0"/>
          <w:i w:val="0"/>
          <w:sz w:val="19"/>
        </w:rPr>
        <w:t>inherits</w:t>
      </w:r>
      <w:r>
        <w:rPr>
          <w:b w:val="0"/>
          <w:i w:val="0"/>
        </w:rPr>
        <w:t>)</w:t>
      </w:r>
    </w:p>
    <w:p>
      <w:r>
        <w:rPr>
          <w:b w:val="0"/>
          <w:i w:val="0"/>
        </w:rPr>
        <w:t xml:space="preserve">A subclass </w:t>
      </w:r>
      <w:r>
        <w:rPr>
          <w:rFonts w:ascii="Consolas" w:hAnsi="Consolas"/>
          <w:b w:val="0"/>
          <w:i w:val="0"/>
          <w:sz w:val="19"/>
        </w:rPr>
        <w:t>inherits</w:t>
      </w:r>
      <w:r>
        <w:rPr>
          <w:b w:val="0"/>
          <w:i w:val="0"/>
        </w:rPr>
        <w:t xml:space="preserve"> from a superclass, gaining its attributes and methods. </w:t>
      </w:r>
      <w:r>
        <w:rPr>
          <w:rFonts w:ascii="Consolas" w:hAnsi="Consolas"/>
          <w:b w:val="0"/>
          <w:i w:val="0"/>
          <w:sz w:val="19"/>
        </w:rPr>
        <w:t>super</w:t>
      </w:r>
      <w:r>
        <w:rPr>
          <w:b w:val="0"/>
          <w:i w:val="0"/>
        </w:rPr>
        <w:t xml:space="preserve"> calls the parent constructor.</w:t>
      </w:r>
    </w:p>
    <w:p>
      <w:pPr>
        <w:shd w:fill="F2F2F2"/>
      </w:pPr>
      <w:r>
        <w:rPr>
          <w:rFonts w:ascii="Consolas" w:hAnsi="Consolas"/>
          <w:sz w:val="18"/>
        </w:rPr>
        <w:t>class Dog inherits Animal</w:t>
        <w:br/>
        <w:t xml:space="preserve">    private breed</w:t>
        <w:br/>
        <w:br/>
        <w:t xml:space="preserve">    public procedure new(givenName, givenBreed)</w:t>
        <w:br/>
        <w:t xml:space="preserve">        super.new(givenName, "Woof")</w:t>
        <w:br/>
        <w:t xml:space="preserve">        breed = givenBreed</w:t>
        <w:br/>
        <w:t xml:space="preserve">    endprocedure</w:t>
        <w:br/>
        <w:br/>
        <w:t xml:space="preserve">    public procedure fetch()</w:t>
        <w:br/>
        <w:t xml:space="preserve">        print(getName() + " fetches the ball")</w:t>
        <w:br/>
        <w:t xml:space="preserve">    endprocedure</w:t>
        <w:br/>
        <w:t>endclass</w:t>
      </w:r>
    </w:p>
    <w:p>
      <w:pPr>
        <w:shd w:fill="F2F2F2"/>
      </w:pPr>
      <w:r>
        <w:rPr>
          <w:rFonts w:ascii="Consolas" w:hAnsi="Consolas"/>
          <w:sz w:val="18"/>
        </w:rPr>
        <w:t>myDog = new Dog("Bella", "Labrador")</w:t>
        <w:br/>
        <w:t>myDog.speak()                        // Bella says Woof   (inherited)</w:t>
        <w:br/>
        <w:t>myDog.fetch()                        // Bella fetches the ball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12. Common syntax mistakes that lose (or cost) marks</w:t>
      </w:r>
    </w:p>
    <w:p>
      <w:pPr>
        <w:pStyle w:val="ListBullet"/>
      </w:pPr>
      <w:r>
        <w:rPr>
          <w:b/>
          <w:i w:val="0"/>
        </w:rPr>
        <w:t>Mixing languages.</w:t>
      </w:r>
      <w:r>
        <w:rPr>
          <w:b w:val="0"/>
          <w:i w:val="0"/>
        </w:rPr>
        <w:t xml:space="preserve"> Don't drop Python's </w:t>
      </w:r>
      <w:r>
        <w:rPr>
          <w:rFonts w:ascii="Consolas" w:hAnsi="Consolas"/>
          <w:b w:val="0"/>
          <w:i w:val="0"/>
          <w:sz w:val="19"/>
        </w:rPr>
        <w:t>print(x)</w:t>
      </w:r>
      <w:r>
        <w:rPr>
          <w:b w:val="0"/>
          <w:i w:val="0"/>
        </w:rPr>
        <w:t xml:space="preserve"> colons and indentation rules into OCR pseudocode that uses </w:t>
      </w:r>
      <w:r>
        <w:rPr>
          <w:rFonts w:ascii="Consolas" w:hAnsi="Consolas"/>
          <w:b w:val="0"/>
          <w:i w:val="0"/>
          <w:sz w:val="19"/>
        </w:rPr>
        <w:t>endif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>. Pick one style and keep it.</w:t>
      </w:r>
    </w:p>
    <w:p>
      <w:pPr>
        <w:pStyle w:val="ListBullet"/>
      </w:pPr>
      <w:r>
        <w:rPr>
          <w:b/>
          <w:i w:val="0"/>
        </w:rPr>
        <w:t xml:space="preserve">Using </w:t>
      </w:r>
      <w:r>
        <w:rPr>
          <w:rFonts w:ascii="Consolas" w:hAnsi="Consolas"/>
          <w:b/>
          <w:i w:val="0"/>
          <w:sz w:val="19"/>
        </w:rPr>
        <w:t>=</w:t>
      </w:r>
      <w:r>
        <w:rPr>
          <w:b/>
          <w:i w:val="0"/>
        </w:rPr>
        <w:t xml:space="preserve"> for comparison.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sz w:val="19"/>
        </w:rPr>
        <w:t>==</w:t>
      </w:r>
      <w:r>
        <w:rPr>
          <w:b w:val="0"/>
          <w:i w:val="0"/>
        </w:rPr>
        <w:t xml:space="preserve"> to compare, </w:t>
      </w:r>
      <w:r>
        <w:rPr>
          <w:rFonts w:ascii="Consolas" w:hAnsi="Consolas"/>
          <w:b w:val="0"/>
          <w:i w:val="0"/>
          <w:sz w:val="19"/>
        </w:rPr>
        <w:t>=</w:t>
      </w:r>
      <w:r>
        <w:rPr>
          <w:b w:val="0"/>
          <w:i w:val="0"/>
        </w:rPr>
        <w:t xml:space="preserve"> to assign. (</w:t>
      </w:r>
      <w:r>
        <w:rPr>
          <w:rFonts w:ascii="Consolas" w:hAnsi="Consolas"/>
          <w:b w:val="0"/>
          <w:i w:val="0"/>
          <w:sz w:val="19"/>
        </w:rPr>
        <w:t>if x = 5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if x == 5</w:t>
      </w:r>
      <w:r>
        <w:rPr>
          <w:b w:val="0"/>
          <w:i w:val="0"/>
        </w:rPr>
        <w:t>.)</w:t>
      </w:r>
    </w:p>
    <w:p>
      <w:pPr>
        <w:pStyle w:val="ListBullet"/>
      </w:pPr>
      <w:r>
        <w:rPr>
          <w:b/>
          <w:i w:val="0"/>
        </w:rPr>
        <w:t>Forgetting the closing keyword.</w:t>
      </w:r>
      <w:r>
        <w:rPr>
          <w:b w:val="0"/>
          <w:i w:val="0"/>
        </w:rPr>
        <w:t xml:space="preserve"> Every block closes: </w:t>
      </w:r>
      <w:r>
        <w:rPr>
          <w:rFonts w:ascii="Consolas" w:hAnsi="Consolas"/>
          <w:b w:val="0"/>
          <w:i w:val="0"/>
          <w:sz w:val="19"/>
        </w:rPr>
        <w:t>endif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endwhile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endprocedure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endfunction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endswitch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endclass</w:t>
      </w:r>
      <w:r>
        <w:rPr>
          <w:b w:val="0"/>
          <w:i w:val="0"/>
        </w:rPr>
        <w:t>. Missing these makes logic ambiguous.</w:t>
      </w:r>
    </w:p>
    <w:p>
      <w:pPr>
        <w:pStyle w:val="ListBullet"/>
      </w:pPr>
      <w:r>
        <w:rPr>
          <w:b/>
          <w:i w:val="0"/>
        </w:rPr>
        <w:t xml:space="preserve">Forgetting </w:t>
      </w:r>
      <w:r>
        <w:rPr>
          <w:rFonts w:ascii="Consolas" w:hAnsi="Consolas"/>
          <w:b/>
          <w:i w:val="0"/>
          <w:sz w:val="19"/>
        </w:rPr>
        <w:t>then</w:t>
      </w:r>
      <w:r>
        <w:rPr>
          <w:b/>
          <w:i w:val="0"/>
        </w:rPr>
        <w:t xml:space="preserve"> after an </w:t>
      </w:r>
      <w:r>
        <w:rPr>
          <w:rFonts w:ascii="Consolas" w:hAnsi="Consolas"/>
          <w:b/>
          <w:i w:val="0"/>
          <w:sz w:val="19"/>
        </w:rPr>
        <w:t>if</w:t>
      </w:r>
      <w:r>
        <w:rPr>
          <w:b/>
          <w:i w:val="0"/>
        </w:rPr>
        <w:t xml:space="preserve"> condition.</w:t>
      </w:r>
    </w:p>
    <w:p>
      <w:pPr>
        <w:pStyle w:val="ListBullet"/>
      </w:pPr>
      <w:r>
        <w:rPr>
          <w:b/>
          <w:i w:val="0"/>
        </w:rPr>
        <w:t>Off-by-one in arrays.</w:t>
      </w:r>
      <w:r>
        <w:rPr>
          <w:b w:val="0"/>
          <w:i w:val="0"/>
        </w:rPr>
        <w:t xml:space="preserve"> Arrays start at index </w:t>
      </w:r>
      <w:r>
        <w:rPr>
          <w:b/>
          <w:i w:val="0"/>
        </w:rPr>
        <w:t>0</w:t>
      </w:r>
      <w:r>
        <w:rPr>
          <w:b w:val="0"/>
          <w:i w:val="0"/>
        </w:rPr>
        <w:t xml:space="preserve">, so the last index is </w:t>
      </w:r>
      <w:r>
        <w:rPr>
          <w:rFonts w:ascii="Consolas" w:hAnsi="Consolas"/>
          <w:b w:val="0"/>
          <w:i w:val="0"/>
          <w:sz w:val="19"/>
        </w:rPr>
        <w:t>length - 1</w:t>
      </w:r>
      <w:r>
        <w:rPr>
          <w:b w:val="0"/>
          <w:i w:val="0"/>
        </w:rPr>
        <w:t xml:space="preserve">. Looping </w:t>
      </w:r>
      <w:r>
        <w:rPr>
          <w:rFonts w:ascii="Consolas" w:hAnsi="Consolas"/>
          <w:b w:val="0"/>
          <w:i w:val="0"/>
          <w:sz w:val="19"/>
        </w:rPr>
        <w:t>for i = 0 to array.length</w:t>
      </w:r>
      <w:r>
        <w:rPr>
          <w:b w:val="0"/>
          <w:i w:val="0"/>
        </w:rPr>
        <w:t xml:space="preserve"> goes one too far.</w:t>
      </w:r>
    </w:p>
    <w:p>
      <w:pPr>
        <w:pStyle w:val="ListBullet"/>
      </w:pPr>
      <w:r>
        <w:rPr>
          <w:b/>
          <w:i w:val="0"/>
        </w:rPr>
        <w:t xml:space="preserve">Not casting </w:t>
      </w:r>
      <w:r>
        <w:rPr>
          <w:rFonts w:ascii="Consolas" w:hAnsi="Consolas"/>
          <w:b/>
          <w:i w:val="0"/>
          <w:sz w:val="19"/>
        </w:rPr>
        <w:t>input()</w:t>
      </w:r>
      <w:r>
        <w:rPr>
          <w:b/>
          <w:i w:val="0"/>
        </w:rPr>
        <w:t>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input()</w:t>
      </w:r>
      <w:r>
        <w:rPr>
          <w:b w:val="0"/>
          <w:i w:val="0"/>
        </w:rPr>
        <w:t xml:space="preserve"> returns a </w:t>
      </w:r>
      <w:r>
        <w:rPr>
          <w:b/>
          <w:i w:val="0"/>
        </w:rPr>
        <w:t>string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age = input(...)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age + 1</w:t>
      </w:r>
      <w:r>
        <w:rPr>
          <w:b w:val="0"/>
          <w:i w:val="0"/>
        </w:rPr>
        <w:t xml:space="preserve"> will not work — use </w:t>
      </w:r>
      <w:r>
        <w:rPr>
          <w:rFonts w:ascii="Consolas" w:hAnsi="Consolas"/>
          <w:b w:val="0"/>
          <w:i w:val="0"/>
          <w:sz w:val="19"/>
        </w:rPr>
        <w:t>age = int(input(...))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Confusing </w:t>
      </w:r>
      <w:r>
        <w:rPr>
          <w:rFonts w:ascii="Consolas" w:hAnsi="Consolas"/>
          <w:b/>
          <w:i w:val="0"/>
          <w:sz w:val="19"/>
        </w:rPr>
        <w:t>/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sz w:val="19"/>
        </w:rPr>
        <w:t>DIV</w:t>
      </w:r>
      <w:r>
        <w:rPr>
          <w:b/>
          <w:i w:val="0"/>
        </w:rPr>
        <w:t xml:space="preserve"> and </w:t>
      </w:r>
      <w:r>
        <w:rPr>
          <w:rFonts w:ascii="Consolas" w:hAnsi="Consolas"/>
          <w:b/>
          <w:i w:val="0"/>
          <w:sz w:val="19"/>
        </w:rPr>
        <w:t>MOD</w:t>
      </w:r>
      <w:r>
        <w:rPr>
          <w:b/>
          <w:i w:val="0"/>
        </w:rPr>
        <w:t>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7 / 2 = 3.5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7 DIV 2 = 3</w:t>
      </w:r>
      <w:r>
        <w:rPr>
          <w:b w:val="0"/>
          <w:i w:val="0"/>
        </w:rPr>
        <w:t xml:space="preserve"> (whole part), </w:t>
      </w:r>
      <w:r>
        <w:rPr>
          <w:rFonts w:ascii="Consolas" w:hAnsi="Consolas"/>
          <w:b w:val="0"/>
          <w:i w:val="0"/>
          <w:sz w:val="19"/>
        </w:rPr>
        <w:t>7 MOD 2 = 1</w:t>
      </w:r>
      <w:r>
        <w:rPr>
          <w:b w:val="0"/>
          <w:i w:val="0"/>
        </w:rPr>
        <w:t xml:space="preserve"> (remainder).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function</w:t>
      </w:r>
      <w:r>
        <w:rPr>
          <w:b/>
          <w:i w:val="0"/>
        </w:rPr>
        <w:t xml:space="preserve"> without </w:t>
      </w:r>
      <w:r>
        <w:rPr>
          <w:rFonts w:ascii="Consolas" w:hAnsi="Consolas"/>
          <w:b/>
          <w:i w:val="0"/>
          <w:sz w:val="19"/>
        </w:rPr>
        <w:t>return</w:t>
      </w:r>
      <w:r>
        <w:rPr>
          <w:b w:val="0"/>
          <w:i w:val="0"/>
        </w:rPr>
        <w:t xml:space="preserve"> (or a </w:t>
      </w:r>
      <w:r>
        <w:rPr>
          <w:rFonts w:ascii="Consolas" w:hAnsi="Consolas"/>
          <w:b w:val="0"/>
          <w:i w:val="0"/>
          <w:sz w:val="19"/>
        </w:rPr>
        <w:t>procedure</w:t>
      </w:r>
      <w:r>
        <w:rPr>
          <w:b w:val="0"/>
          <w:i w:val="0"/>
        </w:rPr>
        <w:t xml:space="preserve"> that tries to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 a value). A function must return; a procedure should not.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substring</w:t>
      </w:r>
      <w:r>
        <w:rPr>
          <w:b/>
          <w:i w:val="0"/>
        </w:rPr>
        <w:t xml:space="preserve"> arguments.</w:t>
      </w:r>
      <w:r>
        <w:rPr>
          <w:b w:val="0"/>
          <w:i w:val="0"/>
        </w:rPr>
        <w:t xml:space="preserve"> It is </w:t>
      </w:r>
      <w:r>
        <w:rPr>
          <w:rFonts w:ascii="Consolas" w:hAnsi="Consolas"/>
          <w:b w:val="0"/>
          <w:i w:val="0"/>
          <w:sz w:val="19"/>
        </w:rPr>
        <w:t>substring(startIndex, numberOfChars)</w:t>
      </w:r>
      <w:r>
        <w:rPr>
          <w:b w:val="0"/>
          <w:i w:val="0"/>
        </w:rPr>
        <w:t xml:space="preserve"> — not start and end positions.</w:t>
      </w:r>
    </w:p>
    <w:p>
      <w:pPr>
        <w:pStyle w:val="ListBullet"/>
      </w:pPr>
      <w:r>
        <w:rPr>
          <w:b/>
          <w:i w:val="0"/>
        </w:rPr>
        <w:t>Single quotes for strings.</w:t>
      </w:r>
      <w:r>
        <w:rPr>
          <w:b w:val="0"/>
          <w:i w:val="0"/>
        </w:rPr>
        <w:t xml:space="preserve"> OCR uses </w:t>
      </w:r>
      <w:r>
        <w:rPr>
          <w:b/>
          <w:i w:val="0"/>
        </w:rPr>
        <w:t>double quotes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"like this"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Calling a method on a value without the dot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length(text)</w:t>
      </w:r>
      <w:r>
        <w:rPr>
          <w:b w:val="0"/>
          <w:i w:val="0"/>
        </w:rPr>
        <w:t xml:space="preserve"> instead of </w:t>
      </w:r>
      <w:r>
        <w:rPr>
          <w:rFonts w:ascii="Consolas" w:hAnsi="Consolas"/>
          <w:b w:val="0"/>
          <w:i w:val="0"/>
          <w:sz w:val="19"/>
        </w:rPr>
        <w:t>text.length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Not closing files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.close()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13. Worked example programs (complete)</w:t>
      </w:r>
    </w:p>
    <w:p>
      <w:pPr>
        <w:pStyle w:val="Heading3"/>
      </w:pPr>
      <w:r>
        <w:rPr>
          <w:b w:val="0"/>
          <w:i w:val="0"/>
        </w:rPr>
        <w:t>A. Linear search</w:t>
      </w:r>
    </w:p>
    <w:p>
      <w:r>
        <w:rPr>
          <w:b w:val="0"/>
          <w:i w:val="0"/>
        </w:rPr>
        <w:t>Searches an array for a target and returns its index (or -1 if not found).</w:t>
      </w:r>
    </w:p>
    <w:p>
      <w:pPr>
        <w:shd w:fill="F2F2F2"/>
      </w:pPr>
      <w:r>
        <w:rPr>
          <w:rFonts w:ascii="Consolas" w:hAnsi="Consolas"/>
          <w:sz w:val="18"/>
        </w:rPr>
        <w:t>function linearSearch(items, target)</w:t>
        <w:br/>
        <w:t xml:space="preserve">    for i = 0 to items.length - 1</w:t>
        <w:br/>
        <w:t xml:space="preserve">        if items[i]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  <w:br/>
        <w:br/>
        <w:t>array numbers = [4, 8, 15, 16, 23, 42]</w:t>
        <w:br/>
        <w:t>position = linearSearch(numbers, 16)</w:t>
        <w:br/>
        <w:t>print(position)              // 3</w:t>
      </w:r>
    </w:p>
    <w:p>
      <w:r>
        <w:rPr>
          <w:b w:val="0"/>
          <w:i/>
        </w:rPr>
        <w:t>Explanation:</w:t>
      </w:r>
      <w:r>
        <w:rPr>
          <w:b w:val="0"/>
          <w:i w:val="0"/>
        </w:rPr>
        <w:t xml:space="preserve"> check each element in turn; return the index the moment a match is found, otherwise return -1 after the loop.</w:t>
      </w:r>
    </w:p>
    <w:p>
      <w:pPr>
        <w:pStyle w:val="Heading3"/>
      </w:pPr>
      <w:r>
        <w:rPr>
          <w:b w:val="0"/>
          <w:i w:val="0"/>
        </w:rPr>
        <w:t>B. Find the maximum value in an array</w:t>
      </w:r>
    </w:p>
    <w:p>
      <w:pPr>
        <w:shd w:fill="F2F2F2"/>
      </w:pPr>
      <w:r>
        <w:rPr>
          <w:rFonts w:ascii="Consolas" w:hAnsi="Consolas"/>
          <w:sz w:val="18"/>
        </w:rPr>
        <w:t>function findMax(items)</w:t>
        <w:br/>
        <w:t xml:space="preserve">    max = items[0]</w:t>
        <w:br/>
        <w:t xml:space="preserve">    for i = 1 to items.length - 1</w:t>
        <w:br/>
        <w:t xml:space="preserve">        if items[i] &gt; max then</w:t>
        <w:br/>
        <w:t xml:space="preserve">            max = items[i]</w:t>
        <w:br/>
        <w:t xml:space="preserve">        endif</w:t>
        <w:br/>
        <w:t xml:space="preserve">    next i</w:t>
        <w:br/>
        <w:t xml:space="preserve">    return max</w:t>
        <w:br/>
        <w:t>endfunction</w:t>
        <w:br/>
        <w:br/>
        <w:t>array scores = [12, 45, 7, 89, 33]</w:t>
        <w:br/>
        <w:t>print(findMax(scores))      // 89</w:t>
      </w:r>
    </w:p>
    <w:p>
      <w:r>
        <w:rPr>
          <w:b w:val="0"/>
          <w:i/>
        </w:rPr>
        <w:t>Explanation:</w:t>
      </w:r>
      <w:r>
        <w:rPr>
          <w:b w:val="0"/>
          <w:i w:val="0"/>
        </w:rPr>
        <w:t xml:space="preserve"> assume the first element is the biggest, then compare every other element, updating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 whenever a larger one is found.</w:t>
      </w:r>
    </w:p>
    <w:p>
      <w:pPr>
        <w:pStyle w:val="Heading3"/>
      </w:pPr>
      <w:r>
        <w:rPr>
          <w:b w:val="0"/>
          <w:i w:val="0"/>
        </w:rPr>
        <w:t>C. A class with a method (BankAccount)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new(openingBalance)</w:t>
        <w:br/>
        <w:t xml:space="preserve">        balance = openingBalance</w:t>
        <w:br/>
        <w:t xml:space="preserve">    endprocedure</w:t>
        <w:br/>
        <w:br/>
        <w:t xml:space="preserve">    public procedure deposit(amount)</w:t>
        <w:br/>
        <w:t xml:space="preserve">        balance = balance + amount</w:t>
        <w:br/>
        <w:t xml:space="preserve">    endprocedure</w:t>
        <w:br/>
        <w:br/>
        <w:t xml:space="preserve">    public function getBalance()</w:t>
        <w:br/>
        <w:t xml:space="preserve">        return balance</w:t>
        <w:br/>
        <w:t xml:space="preserve">    endfunction</w:t>
        <w:br/>
        <w:t>endclass</w:t>
        <w:br/>
        <w:br/>
        <w:t>myAccount = new BankAccount(100)</w:t>
        <w:br/>
        <w:t>myAccount.deposit(50)</w:t>
        <w:br/>
        <w:t>print(myAccount.getBalance())   // 150</w:t>
      </w:r>
    </w:p>
    <w:p>
      <w:r>
        <w:rPr>
          <w:b w:val="0"/>
          <w:i/>
        </w:rPr>
        <w:t>Explanation: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is private (encapsulated); the only way to change or read it is through the public methods. The constructor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 xml:space="preserve"> sets the opening balance.</w:t>
      </w:r>
    </w:p>
    <w:p>
      <w:pPr>
        <w:pStyle w:val="Heading3"/>
      </w:pPr>
      <w:r>
        <w:rPr>
          <w:b w:val="0"/>
          <w:i w:val="0"/>
        </w:rPr>
        <w:t>D. Recursive factorial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print(factorial(5))         // 120</w:t>
      </w:r>
    </w:p>
    <w:p>
      <w:r>
        <w:rPr>
          <w:b w:val="0"/>
          <w:i/>
        </w:rPr>
        <w:t>Explanation: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n == 0</w:t>
      </w:r>
      <w:r>
        <w:rPr>
          <w:b w:val="0"/>
          <w:i w:val="0"/>
        </w:rPr>
        <w:t xml:space="preserve"> returns 1 and stops the recursion; otherwise the function calls itself with a smaller value (</w:t>
      </w:r>
      <w:r>
        <w:rPr>
          <w:rFonts w:ascii="Consolas" w:hAnsi="Consolas"/>
          <w:b w:val="0"/>
          <w:i w:val="0"/>
          <w:sz w:val="19"/>
        </w:rPr>
        <w:t>n - 1</w:t>
      </w:r>
      <w:r>
        <w:rPr>
          <w:b w:val="0"/>
          <w:i w:val="0"/>
        </w:rPr>
        <w:t xml:space="preserve">), so </w:t>
      </w:r>
      <w:r>
        <w:rPr>
          <w:rFonts w:ascii="Consolas" w:hAnsi="Consolas"/>
          <w:b w:val="0"/>
          <w:i w:val="0"/>
          <w:sz w:val="19"/>
        </w:rPr>
        <w:t>5! = 5 × 4 × 3 × 2 × 1 = 120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14. Quick "translate this concept"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Concept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OCR keyword / syntax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Assign a value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x =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Constant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const NAME =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print(...)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input(...)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Number → 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str(...)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String → 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int(...)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String → real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float(...)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Character ↔ ASCII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ASC(...)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CHR(...)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Equal / not equal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==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!=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Integer division / remainder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DIV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MOD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^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Boolean operators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AND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NOT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If statement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if ... then ... elseif ... else ... endif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Multi-way selection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switch ... case ... default ... endswitch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Count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for i = a to b [step n] ... next 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Pre-check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while ... endwhile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Post-check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do ... until ...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String length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text.length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text.substring(start, number)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Upper / lower case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text.upper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text.lower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Left / right of 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text.left(n)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text.right(n)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Concatenate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1D array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array a[n]</w:t>
            </w:r>
            <w:r>
              <w:rPr>
                <w:b w:val="0"/>
                <w:i w:val="0"/>
              </w:rPr>
              <w:t xml:space="preserve"> , </w:t>
            </w:r>
            <w:r>
              <w:rPr>
                <w:rFonts w:ascii="Consolas" w:hAnsi="Consolas"/>
                <w:b w:val="0"/>
                <w:i w:val="0"/>
                <w:sz w:val="19"/>
              </w:rPr>
              <w:t>a[i]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2D array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array a[r, c]</w:t>
            </w:r>
            <w:r>
              <w:rPr>
                <w:b w:val="0"/>
                <w:i w:val="0"/>
              </w:rPr>
              <w:t xml:space="preserve"> , </w:t>
            </w:r>
            <w:r>
              <w:rPr>
                <w:rFonts w:ascii="Consolas" w:hAnsi="Consolas"/>
                <w:b w:val="0"/>
                <w:i w:val="0"/>
                <w:sz w:val="19"/>
              </w:rPr>
              <w:t>a[row, col]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procedure name(params) ... endprocedure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function name(params) ... return v ... endfunction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Call subroutine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name(args)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open / openRead / openWrite("file")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Read / write line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.readLine()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.writeLine(text)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End of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.endOfFile()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Close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.close()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Random 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random(a,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class Name ... endclass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 modifiers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public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private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procedure new(params)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Create object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obj = new Class(args)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Call 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obj.method(args)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class Child inherits Parent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/>
        </w:rPr>
        <w:t>Final reminder: in the exam, write neatly, be consistent, close every block, and check the reference language sheet supplied with your paper for any small version differences.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