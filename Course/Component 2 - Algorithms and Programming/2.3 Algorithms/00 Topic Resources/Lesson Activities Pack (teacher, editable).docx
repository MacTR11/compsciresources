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Activities — 2.3 Algorithms</w:t>
      </w:r>
    </w:p>
    <w:p>
      <w:r>
        <w:t>In-lesson classroom activities for OCR A Level Computer Science H446, Component 02, Section 2.3.1 — human algorithm demos, Parson's problems, bug hunts and prediction tasks, not exam questions. All traces and complexities verified.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2.3.1 Big O &amp; searching</w:t>
      </w:r>
    </w:p>
    <w:p>
      <w:pPr>
        <w:pStyle w:val="Heading3"/>
      </w:pPr>
      <w:r>
        <w:t>Guess My Number in 7 (unplugged demo · 12 min · whole class)</w:t>
      </w:r>
    </w:p>
    <w:p>
      <w:r>
        <w:rPr>
          <w:b/>
        </w:rPr>
        <w:t>Resources:</w:t>
      </w:r>
      <w:r>
        <w:t xml:space="preserve"> Board; a hidden number 1-100 written on a folded slip; tally chart for guesses; calculator (for the log finale).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Announce: "I'm thinking of a number from 1 to 100. I will only answer </w:t>
      </w:r>
      <w:r>
        <w:rPr>
          <w:i/>
        </w:rPr>
        <w:t>higher</w:t>
      </w:r>
      <w:r>
        <w:t xml:space="preserve">, </w:t>
      </w:r>
      <w:r>
        <w:rPr>
          <w:i/>
        </w:rPr>
        <w:t>lower</w:t>
      </w:r>
      <w:r>
        <w:t xml:space="preserve"> or </w:t>
      </w:r>
      <w:r>
        <w:rPr>
          <w:i/>
        </w:rPr>
        <w:t>correct</w:t>
      </w:r>
      <w:r>
        <w:t xml:space="preserve">. I bet the class can always get it in </w:t>
      </w:r>
      <w:r>
        <w:rPr>
          <w:b/>
        </w:rPr>
        <w:t>7 guesses or fewer</w:t>
      </w:r>
      <w:r>
        <w:t xml:space="preserve"> — if you use the right algorithm."</w:t>
      </w:r>
    </w:p>
    <w:p>
      <w:pPr>
        <w:pStyle w:val="ListNumber"/>
      </w:pPr>
      <w:r>
        <w:t>Round 1 — let students guess freely (they'll often scatter-gun). Tally the guesses.</w:t>
      </w:r>
    </w:p>
    <w:p>
      <w:pPr>
        <w:pStyle w:val="ListNumber"/>
      </w:pPr>
      <w:r>
        <w:t xml:space="preserve">Round 2 — impose the algorithm: guess the </w:t>
      </w:r>
      <w:r>
        <w:rPr>
          <w:b/>
        </w:rPr>
        <w:t>middle</w:t>
      </w:r>
      <w:r>
        <w:t xml:space="preserve"> of the remaining range every time, using </w:t>
      </w:r>
      <w:r>
        <w:rPr>
          <w:rFonts w:ascii="Consolas" w:hAnsi="Consolas"/>
          <w:sz w:val="19"/>
        </w:rPr>
        <w:t>mid = (low + high) DIV 2</w:t>
      </w:r>
      <w:r>
        <w:t xml:space="preserve">. Track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, </w:t>
      </w:r>
      <w:r>
        <w:rPr>
          <w:rFonts w:ascii="Consolas" w:hAnsi="Consolas"/>
          <w:sz w:val="19"/>
        </w:rPr>
        <w:t>mid</w:t>
      </w:r>
      <w:r>
        <w:t xml:space="preserve"> in three board columns. Play with the hidden number </w:t>
      </w:r>
      <w:r>
        <w:rPr>
          <w:b/>
        </w:rPr>
        <w:t>73</w:t>
      </w:r>
      <w:r>
        <w:t>.</w:t>
      </w:r>
    </w:p>
    <w:p>
      <w:pPr>
        <w:pStyle w:val="ListNumber"/>
      </w:pPr>
      <w:r>
        <w:t xml:space="preserve">Round 3 — adversarial: you secretly </w:t>
      </w:r>
      <w:r>
        <w:rPr>
          <w:i/>
        </w:rPr>
        <w:t>move</w:t>
      </w:r>
      <w:r>
        <w:t xml:space="preserve"> the number to whichever half keeps the game alive longest (worst case). Class still wins by guess 7. Demonstrate with </w:t>
      </w:r>
      <w:r>
        <w:rPr>
          <w:b/>
        </w:rPr>
        <w:t>100</w:t>
      </w:r>
      <w:r>
        <w:t xml:space="preserve"> as the target.</w:t>
      </w:r>
    </w:p>
    <w:p>
      <w:pPr>
        <w:pStyle w:val="ListNumber"/>
      </w:pPr>
      <w:r>
        <w:t xml:space="preserve">The reveal: each guess </w:t>
      </w:r>
      <w:r>
        <w:rPr>
          <w:b/>
        </w:rPr>
        <w:t>halves</w:t>
      </w:r>
      <w:r>
        <w:t xml:space="preserve"> the remaining range: 100 → 50 → 25 → 12 → 6 → 3 → 1. Ask: "how many halvings does 100 survive?" Board the maths: 2⁶ = 64 &lt; 100 but 2⁷ = 128 ≥ 100, so 7 guesses always suffice — and log₂(100) ≈ 6.64 &lt; 7. This is </w:t>
      </w:r>
      <w:r>
        <w:rPr>
          <w:b/>
        </w:rPr>
        <w:t>binary search</w:t>
      </w:r>
      <w:r>
        <w:t xml:space="preserve">, and this is what </w:t>
      </w:r>
      <w:r>
        <w:rPr>
          <w:b/>
        </w:rPr>
        <w:t>O(log n)</w:t>
      </w:r>
      <w:r>
        <w:t xml:space="preserve"> means: doubling the range costs only </w:t>
      </w:r>
      <w:r>
        <w:rPr>
          <w:i/>
        </w:rPr>
        <w:t>one</w:t>
      </w:r>
      <w:r>
        <w:t xml:space="preserve"> more guess.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Target 73 trace (low, high → mid): 1,100 → </w:t>
      </w:r>
      <w:r>
        <w:rPr>
          <w:b/>
        </w:rPr>
        <w:t>50</w:t>
      </w:r>
      <w:r>
        <w:t xml:space="preserve"> (higher); 51,100 → </w:t>
      </w:r>
      <w:r>
        <w:rPr>
          <w:b/>
        </w:rPr>
        <w:t>75</w:t>
      </w:r>
      <w:r>
        <w:t xml:space="preserve"> (lower); 51,74 → </w:t>
      </w:r>
      <w:r>
        <w:rPr>
          <w:b/>
        </w:rPr>
        <w:t>62</w:t>
      </w:r>
      <w:r>
        <w:t xml:space="preserve"> (higher); 63,74 → </w:t>
      </w:r>
      <w:r>
        <w:rPr>
          <w:b/>
        </w:rPr>
        <w:t>68</w:t>
      </w:r>
      <w:r>
        <w:t xml:space="preserve"> (higher); 69,74 → </w:t>
      </w:r>
      <w:r>
        <w:rPr>
          <w:b/>
        </w:rPr>
        <w:t>71</w:t>
      </w:r>
      <w:r>
        <w:t xml:space="preserve"> (higher); 72,74 → </w:t>
      </w:r>
      <w:r>
        <w:rPr>
          <w:b/>
        </w:rPr>
        <w:t>73</w:t>
      </w:r>
      <w:r>
        <w:t xml:space="preserve"> ✓ — found in </w:t>
      </w:r>
      <w:r>
        <w:rPr>
          <w:b/>
        </w:rPr>
        <w:t>6 guesses</w:t>
      </w:r>
      <w:r>
        <w:t>.</w:t>
      </w:r>
    </w:p>
    <w:p>
      <w:pPr>
        <w:pStyle w:val="ListBullet"/>
      </w:pPr>
      <w:r>
        <w:t xml:space="preserve">Worst-case target 100: guesses 50, 75, 88, 94, 97, 99, 100 — exactly </w:t>
      </w:r>
      <w:r>
        <w:rPr>
          <w:b/>
        </w:rPr>
        <w:t>7 guesses</w:t>
      </w:r>
      <w:r>
        <w:t>.</w:t>
      </w:r>
    </w:p>
    <w:p>
      <w:pPr>
        <w:pStyle w:val="ListBullet"/>
      </w:pPr>
      <w:r>
        <w:t xml:space="preserve">Punchlines to land: 1,000,000 numbers need only 20 guesses (2²⁰ = 1,048,576); doubling n adds </w:t>
      </w:r>
      <w:r>
        <w:rPr>
          <w:b/>
        </w:rPr>
        <w:t>one</w:t>
      </w:r>
      <w:r>
        <w:t xml:space="preserve"> step; and the precondition — the "list" 1-100 is </w:t>
      </w:r>
      <w:r>
        <w:rPr>
          <w:b/>
        </w:rPr>
        <w:t>sorted</w:t>
      </w:r>
      <w:r>
        <w:t>, which is the only reason halving works.</w:t>
      </w:r>
    </w:p>
    <w:p>
      <w:r>
        <w:rPr>
          <w:b/>
        </w:rPr>
        <w:t>Stretch:</w:t>
      </w:r>
      <w:r>
        <w:t xml:space="preserve"> How many guesses for 1 to 1,000,000,000? (30, since 2³⁰ ≈ 1.07 × 10⁹.) Why does the same trick fail on an unsorted pile of numbered cards? (Discarding half is only safe if order tells you which half cannot contain the target.)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Big O Graph-Sketch Race (race · 12 min · pairs, mini-whiteboards)</w:t>
      </w:r>
    </w:p>
    <w:p>
      <w:r>
        <w:rPr>
          <w:b/>
        </w:rPr>
        <w:t>Resources:</w:t>
      </w:r>
      <w:r>
        <w:t xml:space="preserve"> Mini-whiteboards or graph paper per pair; six expression cards per pair; visible timer.</w:t>
      </w:r>
    </w:p>
    <w:p>
      <w:r>
        <w:rPr>
          <w:b/>
        </w:rPr>
        <w:t>How it runs:</w:t>
      </w:r>
    </w:p>
    <w:p>
      <w:pPr>
        <w:pStyle w:val="ListNumber"/>
      </w:pPr>
      <w:r>
        <w:rPr>
          <w:b/>
        </w:rPr>
        <w:t>Heat 1 (4 min):</w:t>
      </w:r>
      <w:r>
        <w:t xml:space="preserve"> pairs sketch all six growth curves on ONE set of axes (x = n, y = operations), correctly ordered and labelled: O(1), O(log n), O(n), O(n log n), O(n²), O(2ⁿ). First pair to hold up a fully correct board wins; spot-check by asking for the value of each at n = 8.</w:t>
      </w:r>
    </w:p>
    <w:p>
      <w:pPr>
        <w:pStyle w:val="ListNumber"/>
      </w:pPr>
      <w:r>
        <w:rPr>
          <w:b/>
        </w:rPr>
        <w:t>Heat 2 (3 min):</w:t>
      </w:r>
      <w:r>
        <w:t xml:space="preserve"> hold up expression cards one at a time; pairs write the Big O class: </w:t>
      </w:r>
      <w:r>
        <w:rPr>
          <w:rFonts w:ascii="Consolas" w:hAnsi="Consolas"/>
          <w:sz w:val="19"/>
        </w:rPr>
        <w:t>4n + 7</w:t>
      </w:r>
      <w:r>
        <w:t xml:space="preserve"> · </w:t>
      </w:r>
      <w:r>
        <w:rPr>
          <w:rFonts w:ascii="Consolas" w:hAnsi="Consolas"/>
          <w:sz w:val="19"/>
        </w:rPr>
        <w:t>3n² + 5n + 17</w:t>
      </w:r>
      <w:r>
        <w:t xml:space="preserve"> · </w:t>
      </w:r>
      <w:r>
        <w:rPr>
          <w:rFonts w:ascii="Consolas" w:hAnsi="Consolas"/>
          <w:sz w:val="19"/>
        </w:rPr>
        <w:t>n(n−1)/2</w:t>
      </w:r>
      <w:r>
        <w:t xml:space="preserve"> · </w:t>
      </w:r>
      <w:r>
        <w:rPr>
          <w:rFonts w:ascii="Consolas" w:hAnsi="Consolas"/>
          <w:sz w:val="19"/>
        </w:rPr>
        <w:t>500</w:t>
      </w:r>
      <w:r>
        <w:t xml:space="preserve"> · </w:t>
      </w:r>
      <w:r>
        <w:rPr>
          <w:rFonts w:ascii="Consolas" w:hAnsi="Consolas"/>
          <w:sz w:val="19"/>
        </w:rPr>
        <w:t>2n log n + 3n</w:t>
      </w:r>
      <w:r>
        <w:t xml:space="preserve"> · </w:t>
      </w:r>
      <w:r>
        <w:rPr>
          <w:rFonts w:ascii="Consolas" w:hAnsi="Consolas"/>
          <w:sz w:val="19"/>
        </w:rPr>
        <w:t>2ⁿ + n³</w:t>
      </w:r>
      <w:r>
        <w:t>.</w:t>
      </w:r>
    </w:p>
    <w:p>
      <w:pPr>
        <w:pStyle w:val="ListNumber"/>
      </w:pPr>
      <w:r>
        <w:rPr>
          <w:b/>
        </w:rPr>
        <w:t>Heat 3 (3 min):</w:t>
      </w:r>
      <w:r>
        <w:t xml:space="preserve"> "algorithm snap" — call out algorithms (linear search, binary search, bubble sort worst, merge sort, quick sort average, quick sort worst); pairs point at the matching curve on their sketch.</w:t>
      </w:r>
    </w:p>
    <w:p>
      <w:pPr>
        <w:pStyle w:val="ListNumber"/>
      </w:pPr>
      <w:r>
        <w:t xml:space="preserve">Debrief the rule that decided every heat: keep the </w:t>
      </w:r>
      <w:r>
        <w:rPr>
          <w:b/>
        </w:rPr>
        <w:t>dominant term</w:t>
      </w:r>
      <w:r>
        <w:t xml:space="preserve">, drop constants and lower-order terms; Big O is </w:t>
      </w:r>
      <w:r>
        <w:rPr>
          <w:b/>
        </w:rPr>
        <w:t>worst-case</w:t>
      </w:r>
      <w:r>
        <w:t xml:space="preserve"> growth of time or space against n.</w:t>
      </w:r>
    </w:p>
    <w:p>
      <w:r>
        <w:rPr>
          <w:b/>
        </w:rPr>
        <w:t>Answers / expected outcomes:</w:t>
      </w:r>
    </w:p>
    <w:p>
      <w:pPr>
        <w:pStyle w:val="ListBullet"/>
      </w:pPr>
      <w:r>
        <w:t>Curve order check at n = 8: O(1) = 1 · O(log n) = 3 · O(n) = 8 · O(n log n) = 24 · O(n²) = 64 · O(2ⁿ) = 256. Curves must never cross in the wrong order for large n.</w:t>
      </w:r>
    </w:p>
    <w:p>
      <w:pPr>
        <w:pStyle w:val="ListBullet"/>
      </w:pPr>
      <w:r>
        <w:t xml:space="preserve">Heat 2: </w:t>
      </w:r>
      <w:r>
        <w:rPr>
          <w:rFonts w:ascii="Consolas" w:hAnsi="Consolas"/>
          <w:sz w:val="19"/>
        </w:rPr>
        <w:t>4n + 7</w:t>
      </w:r>
      <w:r>
        <w:t xml:space="preserve"> → O(n) · </w:t>
      </w:r>
      <w:r>
        <w:rPr>
          <w:rFonts w:ascii="Consolas" w:hAnsi="Consolas"/>
          <w:sz w:val="19"/>
        </w:rPr>
        <w:t>3n² + 5n + 17</w:t>
      </w:r>
      <w:r>
        <w:t xml:space="preserve"> → O(n²) · </w:t>
      </w:r>
      <w:r>
        <w:rPr>
          <w:rFonts w:ascii="Consolas" w:hAnsi="Consolas"/>
          <w:sz w:val="19"/>
        </w:rPr>
        <w:t>n(n−1)/2</w:t>
      </w:r>
      <w:r>
        <w:t xml:space="preserve"> → O(n²) · </w:t>
      </w:r>
      <w:r>
        <w:rPr>
          <w:rFonts w:ascii="Consolas" w:hAnsi="Consolas"/>
          <w:sz w:val="19"/>
        </w:rPr>
        <w:t>500</w:t>
      </w:r>
      <w:r>
        <w:t xml:space="preserve"> → O(1) · </w:t>
      </w:r>
      <w:r>
        <w:rPr>
          <w:rFonts w:ascii="Consolas" w:hAnsi="Consolas"/>
          <w:sz w:val="19"/>
        </w:rPr>
        <w:t>2n log n + 3n</w:t>
      </w:r>
      <w:r>
        <w:t xml:space="preserve"> → O(n log n) · </w:t>
      </w:r>
      <w:r>
        <w:rPr>
          <w:rFonts w:ascii="Consolas" w:hAnsi="Consolas"/>
          <w:sz w:val="19"/>
        </w:rPr>
        <w:t>2ⁿ + n³</w:t>
      </w:r>
      <w:r>
        <w:t xml:space="preserve"> → O(2ⁿ).</w:t>
      </w:r>
    </w:p>
    <w:p>
      <w:pPr>
        <w:pStyle w:val="ListBullet"/>
      </w:pPr>
      <w:r>
        <w:t>Heat 3: linear search → O(n); binary search → O(log n); bubble worst → O(n²); merge sort → O(n log n); quick average → O(n log n); quick worst → O(n²).</w:t>
      </w:r>
    </w:p>
    <w:p>
      <w:r>
        <w:rPr>
          <w:b/>
        </w:rPr>
        <w:t>Stretch:</w:t>
      </w:r>
      <w:r>
        <w:t xml:space="preserve"> Where's the tractable/intractable border on the sketch? (Polynomial or better = tractable; O(2ⁿ) = intractable.) Trick card: </w:t>
      </w:r>
      <w:r>
        <w:rPr>
          <w:rFonts w:ascii="Consolas" w:hAnsi="Consolas"/>
          <w:sz w:val="19"/>
        </w:rPr>
        <w:t>n + 2ⁿ⁰</w:t>
      </w:r>
      <w:r>
        <w:t xml:space="preserve"> (i.e. n + constant) — still O(n); and "an algorithm does 3 nested loops of n but we only ever run it on n = 10 — does Big O care?" (No: Big O describes growth, not one run.)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Parson's Problem: Rebuild Binary Search (Parson's problem · 12 min · pairs)</w:t>
      </w:r>
    </w:p>
    <w:p>
      <w:r>
        <w:rPr>
          <w:b/>
        </w:rPr>
        <w:t>Resources:</w:t>
      </w:r>
      <w:r>
        <w:t xml:space="preserve"> Envelope per pair with 12 shuffled code strips (print and cut).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Brief: "Rebuild a working binary search </w:t>
      </w:r>
      <w:r>
        <w:rPr>
          <w:b/>
        </w:rPr>
        <w:t>function</w:t>
      </w:r>
      <w:r>
        <w:t xml:space="preserve"> that returns the index of </w:t>
      </w:r>
      <w:r>
        <w:rPr>
          <w:rFonts w:ascii="Consolas" w:hAnsi="Consolas"/>
          <w:sz w:val="19"/>
        </w:rPr>
        <w:t>target</w:t>
      </w:r>
      <w:r>
        <w:t xml:space="preserve"> in sorted array </w:t>
      </w:r>
      <w:r>
        <w:rPr>
          <w:rFonts w:ascii="Consolas" w:hAnsi="Consolas"/>
          <w:sz w:val="19"/>
        </w:rPr>
        <w:t>arr</w:t>
      </w:r>
      <w:r>
        <w:t>, or −1 if absent. Indentation is part of the answer."</w:t>
      </w:r>
    </w:p>
    <w:p>
      <w:pPr>
        <w:pStyle w:val="ListNumber"/>
      </w:pPr>
      <w:r>
        <w:t>Strips (shuffled in the envelope):</w:t>
      </w:r>
    </w:p>
    <w:p>
      <w:pPr>
        <w:pStyle w:val="ListBullet"/>
      </w:pPr>
      <w:r>
        <w:rPr>
          <w:b/>
        </w:rPr>
        <w:t>A</w:t>
      </w:r>
      <w:r>
        <w:t xml:space="preserve"> </w:t>
      </w:r>
      <w:r>
        <w:rPr>
          <w:rFonts w:ascii="Consolas" w:hAnsi="Consolas"/>
          <w:sz w:val="19"/>
        </w:rPr>
        <w:t>endfunction</w:t>
      </w:r>
    </w:p>
    <w:p>
      <w:pPr>
        <w:pStyle w:val="ListBullet"/>
      </w:pPr>
      <w:r>
        <w:rPr>
          <w:b/>
        </w:rPr>
        <w:t>B</w:t>
      </w:r>
      <w:r>
        <w:t xml:space="preserve"> </w:t>
      </w:r>
      <w:r>
        <w:rPr>
          <w:rFonts w:ascii="Consolas" w:hAnsi="Consolas"/>
          <w:sz w:val="19"/>
        </w:rPr>
        <w:t xml:space="preserve">    high = arr.length - 1</w:t>
      </w:r>
    </w:p>
    <w:p>
      <w:pPr>
        <w:pStyle w:val="ListBullet"/>
      </w:pPr>
      <w:r>
        <w:rPr>
          <w:b/>
        </w:rPr>
        <w:t>C</w:t>
      </w:r>
      <w:r>
        <w:t xml:space="preserve"> </w:t>
      </w:r>
      <w:r>
        <w:rPr>
          <w:rFonts w:ascii="Consolas" w:hAnsi="Consolas"/>
          <w:sz w:val="19"/>
        </w:rPr>
        <w:t xml:space="preserve">        if arr[mid] == target then</w:t>
      </w:r>
    </w:p>
    <w:p>
      <w:pPr>
        <w:pStyle w:val="ListBullet"/>
      </w:pPr>
      <w:r>
        <w:rPr>
          <w:b/>
        </w:rPr>
        <w:t>D</w:t>
      </w:r>
      <w:r>
        <w:t xml:space="preserve"> </w:t>
      </w:r>
      <w:r>
        <w:rPr>
          <w:rFonts w:ascii="Consolas" w:hAnsi="Consolas"/>
          <w:sz w:val="19"/>
        </w:rPr>
        <w:t xml:space="preserve">    return -1</w:t>
      </w:r>
    </w:p>
    <w:p>
      <w:pPr>
        <w:pStyle w:val="ListBullet"/>
      </w:pPr>
      <w:r>
        <w:rPr>
          <w:b/>
        </w:rPr>
        <w:t>E</w:t>
      </w:r>
      <w:r>
        <w:t xml:space="preserve"> </w:t>
      </w:r>
      <w:r>
        <w:rPr>
          <w:rFonts w:ascii="Consolas" w:hAnsi="Consolas"/>
          <w:sz w:val="19"/>
        </w:rPr>
        <w:t>function binarySearch(arr, target)</w:t>
      </w:r>
    </w:p>
    <w:p>
      <w:pPr>
        <w:pStyle w:val="ListBullet"/>
      </w:pPr>
      <w:r>
        <w:rPr>
          <w:b/>
        </w:rPr>
        <w:t>F</w:t>
      </w:r>
      <w:r>
        <w:t xml:space="preserve"> </w:t>
      </w:r>
      <w:r>
        <w:rPr>
          <w:rFonts w:ascii="Consolas" w:hAnsi="Consolas"/>
          <w:sz w:val="19"/>
        </w:rPr>
        <w:t xml:space="preserve">        mid = (low + high) DIV 2</w:t>
      </w:r>
    </w:p>
    <w:p>
      <w:pPr>
        <w:pStyle w:val="ListBullet"/>
      </w:pPr>
      <w:r>
        <w:rPr>
          <w:b/>
        </w:rPr>
        <w:t>G</w:t>
      </w:r>
      <w:r>
        <w:t xml:space="preserve"> </w:t>
      </w:r>
      <w:r>
        <w:rPr>
          <w:rFonts w:ascii="Consolas" w:hAnsi="Consolas"/>
          <w:sz w:val="19"/>
        </w:rPr>
        <w:t xml:space="preserve">            low = mid + 1</w:t>
      </w:r>
    </w:p>
    <w:p>
      <w:pPr>
        <w:pStyle w:val="ListBullet"/>
      </w:pPr>
      <w:r>
        <w:rPr>
          <w:b/>
        </w:rPr>
        <w:t>H</w:t>
      </w:r>
      <w:r>
        <w:t xml:space="preserve"> </w:t>
      </w:r>
      <w:r>
        <w:rPr>
          <w:rFonts w:ascii="Consolas" w:hAnsi="Consolas"/>
          <w:sz w:val="19"/>
        </w:rPr>
        <w:t xml:space="preserve">    while low &lt;= high</w:t>
      </w:r>
    </w:p>
    <w:p>
      <w:pPr>
        <w:pStyle w:val="ListBullet"/>
      </w:pPr>
      <w:r>
        <w:rPr>
          <w:b/>
        </w:rPr>
        <w:t>I</w:t>
      </w:r>
      <w:r>
        <w:t xml:space="preserve"> </w:t>
      </w:r>
      <w:r>
        <w:rPr>
          <w:rFonts w:ascii="Consolas" w:hAnsi="Consolas"/>
          <w:sz w:val="19"/>
        </w:rPr>
        <w:t xml:space="preserve">        elseif arr[mid] &lt; target then</w:t>
      </w:r>
    </w:p>
    <w:p>
      <w:pPr>
        <w:pStyle w:val="ListBullet"/>
      </w:pPr>
      <w:r>
        <w:rPr>
          <w:b/>
        </w:rPr>
        <w:t>J</w:t>
      </w:r>
      <w:r>
        <w:t xml:space="preserve"> </w:t>
      </w:r>
      <w:r>
        <w:rPr>
          <w:rFonts w:ascii="Consolas" w:hAnsi="Consolas"/>
          <w:sz w:val="19"/>
        </w:rPr>
        <w:t xml:space="preserve">    low = 0</w:t>
      </w:r>
    </w:p>
    <w:p>
      <w:pPr>
        <w:pStyle w:val="ListBullet"/>
      </w:pPr>
      <w:r>
        <w:rPr>
          <w:b/>
        </w:rPr>
        <w:t>K</w:t>
      </w:r>
      <w:r>
        <w:t xml:space="preserve"> </w:t>
      </w:r>
      <w:r>
        <w:rPr>
          <w:rFonts w:ascii="Consolas" w:hAnsi="Consolas"/>
          <w:sz w:val="19"/>
        </w:rPr>
        <w:t xml:space="preserve">            return mid</w:t>
      </w:r>
    </w:p>
    <w:p>
      <w:pPr>
        <w:pStyle w:val="ListBullet"/>
      </w:pPr>
      <w:r>
        <w:rPr>
          <w:b/>
        </w:rPr>
        <w:t>L</w:t>
      </w:r>
      <w:r>
        <w:t xml:space="preserve"> </w:t>
      </w:r>
      <w:r>
        <w:rPr>
          <w:rFonts w:ascii="Consolas" w:hAnsi="Consolas"/>
          <w:sz w:val="19"/>
        </w:rPr>
        <w:t xml:space="preserve">        else</w:t>
      </w:r>
      <w:r>
        <w:t xml:space="preserve"> / </w:t>
      </w:r>
      <w:r>
        <w:rPr>
          <w:rFonts w:ascii="Consolas" w:hAnsi="Consolas"/>
          <w:sz w:val="19"/>
        </w:rPr>
        <w:t xml:space="preserve">            high = mid - 1</w:t>
      </w:r>
      <w:r>
        <w:t xml:space="preserve"> / </w:t>
      </w:r>
      <w:r>
        <w:rPr>
          <w:rFonts w:ascii="Consolas" w:hAnsi="Consolas"/>
          <w:sz w:val="19"/>
        </w:rPr>
        <w:t xml:space="preserve">        endif</w:t>
      </w:r>
      <w:r>
        <w:t xml:space="preserve"> / </w:t>
      </w:r>
      <w:r>
        <w:rPr>
          <w:rFonts w:ascii="Consolas" w:hAnsi="Consolas"/>
          <w:sz w:val="19"/>
        </w:rPr>
        <w:t xml:space="preserve">    endwhile</w:t>
      </w:r>
      <w:r>
        <w:t xml:space="preserve"> </w:t>
      </w:r>
      <w:r>
        <w:rPr>
          <w:i/>
        </w:rPr>
        <w:t>(one strip, 4 lines)</w:t>
      </w:r>
    </w:p>
    <w:p>
      <w:pPr>
        <w:pStyle w:val="ListNumber"/>
      </w:pPr>
      <w:r>
        <w:t xml:space="preserve">Gate to finish: pairs must trace their assembled code on </w:t>
      </w:r>
      <w:r>
        <w:rPr>
          <w:rFonts w:ascii="Consolas" w:hAnsi="Consolas"/>
          <w:sz w:val="19"/>
        </w:rPr>
        <w:t>arr = [3, 7, 11, 18, 25, 42, 59]</w:t>
      </w:r>
      <w:r>
        <w:t xml:space="preserve">, </w:t>
      </w:r>
      <w:r>
        <w:rPr>
          <w:rFonts w:ascii="Consolas" w:hAnsi="Consolas"/>
          <w:sz w:val="19"/>
        </w:rPr>
        <w:t>target = 42</w:t>
      </w:r>
      <w:r>
        <w:t xml:space="preserve">, writing every </w:t>
      </w:r>
      <w:r>
        <w:rPr>
          <w:rFonts w:ascii="Consolas" w:hAnsi="Consolas"/>
          <w:sz w:val="19"/>
        </w:rPr>
        <w:t>low, high, mid</w:t>
      </w:r>
      <w:r>
        <w:t xml:space="preserve"> value, before you sign it off.</w:t>
      </w:r>
    </w:p>
    <w:p>
      <w:pPr>
        <w:pStyle w:val="ListNumber"/>
      </w:pPr>
      <w:r>
        <w:t xml:space="preserve">Debrief traps: why </w:t>
      </w:r>
      <w:r>
        <w:rPr>
          <w:rFonts w:ascii="Consolas" w:hAnsi="Consolas"/>
          <w:sz w:val="19"/>
        </w:rPr>
        <w:t>while low &lt;= high</w:t>
      </w:r>
      <w:r>
        <w:t xml:space="preserve"> and not </w:t>
      </w:r>
      <w:r>
        <w:rPr>
          <w:rFonts w:ascii="Consolas" w:hAnsi="Consolas"/>
          <w:sz w:val="19"/>
        </w:rPr>
        <w:t>&lt;</w:t>
      </w:r>
      <w:r>
        <w:t xml:space="preserve">? (A one-element range low == high must still be checked.) Why </w:t>
      </w:r>
      <w:r>
        <w:rPr>
          <w:rFonts w:ascii="Consolas" w:hAnsi="Consolas"/>
          <w:sz w:val="19"/>
        </w:rPr>
        <w:t>mid + 1</w:t>
      </w:r>
      <w:r>
        <w:t xml:space="preserve"> / </w:t>
      </w:r>
      <w:r>
        <w:rPr>
          <w:rFonts w:ascii="Consolas" w:hAnsi="Consolas"/>
          <w:sz w:val="19"/>
        </w:rPr>
        <w:t>mid − 1</w:t>
      </w:r>
      <w:r>
        <w:t xml:space="preserve">, not </w:t>
      </w:r>
      <w:r>
        <w:rPr>
          <w:rFonts w:ascii="Consolas" w:hAnsi="Consolas"/>
          <w:sz w:val="19"/>
        </w:rPr>
        <w:t>mid</w:t>
      </w:r>
      <w:r>
        <w:t>? (Otherwise the range never shrinks — infinite loop.)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Correct order: </w:t>
      </w:r>
      <w:r>
        <w:rPr>
          <w:b/>
        </w:rPr>
        <w:t>E, J, B, H, F, C, K, I, G, L, D, A</w:t>
      </w:r>
      <w:r>
        <w:t xml:space="preserve"> — i.e.:</w:t>
      </w:r>
    </w:p>
    <w:p>
      <w:pPr>
        <w:shd w:fill="F2F2F2"/>
      </w:pPr>
      <w:r>
        <w:rPr>
          <w:rFonts w:ascii="Consolas" w:hAnsi="Consolas"/>
          <w:sz w:val="18"/>
        </w:rPr>
        <w:t xml:space="preserve">  function binarySearch(arr, target)</w:t>
        <w:br/>
        <w:t xml:space="preserve">      low = 0</w:t>
        <w:br/>
        <w:t xml:space="preserve">      high = arr.length - 1</w:t>
        <w:br/>
        <w:t xml:space="preserve">      while low &lt;= high</w:t>
        <w:br/>
        <w:t xml:space="preserve">          mid = (low + high) DIV 2</w:t>
        <w:br/>
        <w:t xml:space="preserve">          if arr[mid] == target then</w:t>
        <w:br/>
        <w:t xml:space="preserve">              return mid</w:t>
        <w:br/>
        <w:t xml:space="preserve">          elseif arr[mid] &lt; target then</w:t>
        <w:br/>
        <w:t xml:space="preserve">              low = mid + 1</w:t>
        <w:br/>
        <w:t xml:space="preserve">          else</w:t>
        <w:br/>
        <w:t xml:space="preserve">              high = mid - 1</w:t>
        <w:br/>
        <w:t xml:space="preserve">          endif</w:t>
        <w:br/>
        <w:t xml:space="preserve">      endwhile</w:t>
        <w:br/>
        <w:t xml:space="preserve">      return -1</w:t>
        <w:br/>
        <w:t xml:space="preserve">  endfunction</w:t>
      </w:r>
    </w:p>
    <w:p>
      <w:pPr>
        <w:pStyle w:val="ListBullet"/>
      </w:pPr>
      <w:r>
        <w:t>Trace for target 42: low=0, high=6, mid=</w:t>
      </w:r>
      <w:r>
        <w:rPr>
          <w:b/>
        </w:rPr>
        <w:t>3</w:t>
      </w:r>
      <w:r>
        <w:t xml:space="preserve"> → arr[3]=18 &lt; 42 → low=4; low=4, high=6, mid=</w:t>
      </w:r>
      <w:r>
        <w:rPr>
          <w:b/>
        </w:rPr>
        <w:t>5</w:t>
      </w:r>
      <w:r>
        <w:t xml:space="preserve"> → arr[5]=42 → </w:t>
      </w:r>
      <w:r>
        <w:rPr>
          <w:b/>
        </w:rPr>
        <w:t>return 5</w:t>
      </w:r>
      <w:r>
        <w:t>. Two iterations.</w:t>
      </w:r>
    </w:p>
    <w:p>
      <w:pPr>
        <w:pStyle w:val="ListBullet"/>
      </w:pPr>
      <w:r>
        <w:t xml:space="preserve">Trace for target 10 (stretch of the trace): mid=3 (18&gt;10 → high=2); mid=1 (7&lt;10 → low=2); mid=2 (11&gt;10 → high=1); low&gt;high → </w:t>
      </w:r>
      <w:r>
        <w:rPr>
          <w:b/>
        </w:rPr>
        <w:t>return −1</w:t>
      </w:r>
      <w:r>
        <w:t>.</w:t>
      </w:r>
    </w:p>
    <w:p>
      <w:r>
        <w:rPr>
          <w:b/>
        </w:rPr>
        <w:t>Stretch:</w:t>
      </w:r>
      <w:r>
        <w:t xml:space="preserve"> Convert it to a recursive version (parameters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; base case </w:t>
      </w:r>
      <w:r>
        <w:rPr>
          <w:rFonts w:ascii="Consolas" w:hAnsi="Consolas"/>
          <w:sz w:val="19"/>
        </w:rPr>
        <w:t>low &gt; high</w:t>
      </w:r>
      <w:r>
        <w:t>). Which uses more memory and why? (Recursive: O(log n) stack frames vs O(1) iterative.)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Odd One Out: Complexity Edition (odd one out · 8 min · small groups)</w:t>
      </w:r>
    </w:p>
    <w:p>
      <w:r>
        <w:rPr>
          <w:b/>
        </w:rPr>
        <w:t>Resources:</w:t>
      </w:r>
      <w:r>
        <w:t xml:space="preserve"> Three slides (or printed cards), one set of four items each; mini-whiteboards.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Show a set of four; groups pick the odd one out </w:t>
      </w:r>
      <w:r>
        <w:rPr>
          <w:b/>
        </w:rPr>
        <w:t>and must state the rule that makes it odd</w:t>
      </w:r>
      <w:r>
        <w:t>. Award credit for any defensible rule — then reveal the intended one.</w:t>
      </w:r>
    </w:p>
    <w:p>
      <w:pPr>
        <w:pStyle w:val="ListNumber"/>
      </w:pPr>
      <w:r>
        <w:t>Sets:</w:t>
      </w:r>
    </w:p>
    <w:p>
      <w:pPr>
        <w:pStyle w:val="ListBullet"/>
      </w:pPr>
      <w:r>
        <w:rPr>
          <w:b/>
        </w:rPr>
        <w:t>Set A:</w:t>
      </w:r>
      <w:r>
        <w:t xml:space="preserve"> accessing </w:t>
      </w:r>
      <w:r>
        <w:rPr>
          <w:rFonts w:ascii="Consolas" w:hAnsi="Consolas"/>
          <w:sz w:val="19"/>
        </w:rPr>
        <w:t>array[5]</w:t>
      </w:r>
      <w:r>
        <w:t xml:space="preserve"> · pushing onto a stack · linear search · dequeuing from a queue</w:t>
      </w:r>
    </w:p>
    <w:p>
      <w:pPr>
        <w:pStyle w:val="ListBullet"/>
      </w:pPr>
      <w:r>
        <w:rPr>
          <w:b/>
        </w:rPr>
        <w:t>Set B:</w:t>
      </w:r>
      <w:r>
        <w:t xml:space="preserve"> binary search · merge sort · quick sort (average) · bubble sort</w:t>
      </w:r>
    </w:p>
    <w:p>
      <w:pPr>
        <w:pStyle w:val="ListBullet"/>
      </w:pPr>
      <w:r>
        <w:rPr>
          <w:b/>
        </w:rPr>
        <w:t>Set C:</w:t>
      </w:r>
      <w:r>
        <w:t xml:space="preserve"> naïve recursive Fibonacci · brute-force Travelling Salesman · binary search · brute-force password cracking</w:t>
      </w:r>
    </w:p>
    <w:p>
      <w:pPr>
        <w:pStyle w:val="ListNumber"/>
      </w:pPr>
      <w:r>
        <w:t xml:space="preserve">For each set, a different group must propose a </w:t>
      </w:r>
      <w:r>
        <w:rPr>
          <w:i/>
        </w:rPr>
        <w:t>second</w:t>
      </w:r>
      <w:r>
        <w:t>, different but defensible odd-one-out to prove the point that classification depends on the property you choose.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Set A:</w:t>
      </w:r>
      <w:r>
        <w:t xml:space="preserve"> linear search — O(n); the other three are O(1).</w:t>
      </w:r>
    </w:p>
    <w:p>
      <w:pPr>
        <w:pStyle w:val="ListBullet"/>
      </w:pPr>
      <w:r>
        <w:rPr>
          <w:b/>
        </w:rPr>
        <w:t>Set B (intended):</w:t>
      </w:r>
      <w:r>
        <w:t xml:space="preserve"> bubble sort — O(n²); the others involve O(log n)/O(n log n) "halving" behaviour. (Also defensible: binary search — the only </w:t>
      </w:r>
      <w:r>
        <w:rPr>
          <w:i/>
        </w:rPr>
        <w:t>search</w:t>
      </w:r>
      <w:r>
        <w:t>; merge sort — the only one with O(n) extra space.)</w:t>
      </w:r>
    </w:p>
    <w:p>
      <w:pPr>
        <w:pStyle w:val="ListBullet"/>
      </w:pPr>
      <w:r>
        <w:rPr>
          <w:b/>
        </w:rPr>
        <w:t>Set C:</w:t>
      </w:r>
      <w:r>
        <w:t xml:space="preserve"> binary search — O(log n), tractable; the others are exponential O(2ⁿ)-style, intractable brute force.</w:t>
      </w:r>
    </w:p>
    <w:p>
      <w:pPr>
        <w:pStyle w:val="ListBullet"/>
      </w:pPr>
      <w:r>
        <w:t xml:space="preserve">Insist every answer is </w:t>
      </w:r>
      <w:r>
        <w:rPr>
          <w:i/>
        </w:rPr>
        <w:t>justified</w:t>
      </w:r>
      <w:r>
        <w:t xml:space="preserve"> with a complexity — "O(n²) because…" is the habit being trained.</w:t>
      </w:r>
    </w:p>
    <w:p>
      <w:r>
        <w:rPr>
          <w:b/>
        </w:rPr>
        <w:t>Stretch:</w:t>
      </w:r>
      <w:r>
        <w:t xml:space="preserve"> Groups build their own set of four where </w:t>
      </w:r>
      <w:r>
        <w:rPr>
          <w:b/>
        </w:rPr>
        <w:t>every</w:t>
      </w:r>
      <w:r>
        <w:t xml:space="preserve"> item is a defensible odd one out, and challenge another group to find all four justifications.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The Great Flip-Off: Linear vs Binary (human demo · 12 min · whole class)</w:t>
      </w:r>
    </w:p>
    <w:p>
      <w:r>
        <w:rPr>
          <w:b/>
        </w:rPr>
        <w:t>Resources:</w:t>
      </w:r>
      <w:r>
        <w:t xml:space="preserve"> 15 A4 cards, each with a value on the front, held </w:t>
      </w:r>
      <w:r>
        <w:rPr>
          <w:b/>
        </w:rPr>
        <w:t>face down</w:t>
      </w:r>
      <w:r>
        <w:t xml:space="preserve"> in sorted order by 15 students (or blu-tacked along the board): </w:t>
      </w:r>
      <w:r>
        <w:rPr>
          <w:rFonts w:ascii="Consolas" w:hAnsi="Consolas"/>
          <w:sz w:val="19"/>
        </w:rPr>
        <w:t>2, 5, 9, 12, 16, 21, 27, 33, 38, 44, 50, 57, 63, 71, 80</w:t>
      </w:r>
      <w:r>
        <w:t>. Two searcher students; two tally counters.</w:t>
      </w:r>
    </w:p>
    <w:p>
      <w:r>
        <w:rPr>
          <w:b/>
        </w:rPr>
        <w:t>How it runs:</w:t>
      </w:r>
    </w:p>
    <w:p>
      <w:pPr>
        <w:pStyle w:val="ListNumber"/>
      </w:pPr>
      <w:r>
        <w:t>Line up the 15 card-holders (positions 0-14 labelled on the floor). Cards stay face down — a "flip" is one comparison, and flips are the only thing we count.</w:t>
      </w:r>
    </w:p>
    <w:p>
      <w:pPr>
        <w:pStyle w:val="ListNumber"/>
      </w:pPr>
      <w:r>
        <w:t xml:space="preserve">Announce the target: </w:t>
      </w:r>
      <w:r>
        <w:rPr>
          <w:b/>
        </w:rPr>
        <w:t>57</w:t>
      </w:r>
      <w:r>
        <w:t xml:space="preserve">. Searcher 1 runs </w:t>
      </w:r>
      <w:r>
        <w:rPr>
          <w:b/>
        </w:rPr>
        <w:t>linear search</w:t>
      </w:r>
      <w:r>
        <w:t>: flip position 0, 1, 2, … until found. Counter tallies flips.</w:t>
      </w:r>
    </w:p>
    <w:p>
      <w:pPr>
        <w:pStyle w:val="ListNumber"/>
      </w:pPr>
      <w:r>
        <w:t xml:space="preserve">Reset (cards face down). Searcher 2 runs </w:t>
      </w:r>
      <w:r>
        <w:rPr>
          <w:b/>
        </w:rPr>
        <w:t>binary search</w:t>
      </w:r>
      <w:r>
        <w:t xml:space="preserve"> aloud: "low 0, high 14, mid (0+14) DIV 2 = 7 — flip position 7." Continue halving. Counter tallies flips.</w:t>
      </w:r>
    </w:p>
    <w:p>
      <w:pPr>
        <w:pStyle w:val="ListNumber"/>
      </w:pPr>
      <w:r>
        <w:t xml:space="preserve">Compare tallies on the board. Then ask: "when would linear search win?" (Target 2 — linear finds it in 1 flip; binary still takes several.) Run that round to prove best case O(1) vs the </w:t>
      </w:r>
      <w:r>
        <w:rPr>
          <w:i/>
        </w:rPr>
        <w:t>typical</w:t>
      </w:r>
      <w:r>
        <w:t xml:space="preserve"> behaviour.</w:t>
      </w:r>
    </w:p>
    <w:p>
      <w:pPr>
        <w:pStyle w:val="ListNumber"/>
      </w:pPr>
      <w:r>
        <w:t xml:space="preserve">Close with the two conditions: binary needed the line </w:t>
      </w:r>
      <w:r>
        <w:rPr>
          <w:b/>
        </w:rPr>
        <w:t>sorted</w:t>
      </w:r>
      <w:r>
        <w:t>; linear didn't care.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Target 57: linear search = </w:t>
      </w:r>
      <w:r>
        <w:rPr>
          <w:b/>
        </w:rPr>
        <w:t>12 flips</w:t>
      </w:r>
      <w:r>
        <w:t xml:space="preserve"> (positions 0-11). Binary search: mid 7 → 33 &lt; 57 → low = 8; mid (8+14) DIV 2 = 11 → 57 ✓ — </w:t>
      </w:r>
      <w:r>
        <w:rPr>
          <w:b/>
        </w:rPr>
        <w:t>2 flips</w:t>
      </w:r>
      <w:r>
        <w:t>.</w:t>
      </w:r>
    </w:p>
    <w:p>
      <w:pPr>
        <w:pStyle w:val="ListBullet"/>
      </w:pPr>
      <w:r>
        <w:t xml:space="preserve">Target 2: linear = </w:t>
      </w:r>
      <w:r>
        <w:rPr>
          <w:b/>
        </w:rPr>
        <w:t>1 flip</w:t>
      </w:r>
      <w:r>
        <w:t xml:space="preserve">; binary = mid 7 (33, go left), mid 3 (12, go left), mid 1 (5, go left), mid 0 (2 ✓) = </w:t>
      </w:r>
      <w:r>
        <w:rPr>
          <w:b/>
        </w:rPr>
        <w:t>4 flips</w:t>
      </w:r>
      <w:r>
        <w:t xml:space="preserve"> — which is also binary's worst case for 15 items, since 15 halves to 7 → 3 → 1 (2⁴ − 1 = 15).</w:t>
      </w:r>
    </w:p>
    <w:p>
      <w:pPr>
        <w:pStyle w:val="ListBullet"/>
      </w:pPr>
      <w:r>
        <w:t>Board the general result: linear O(n) worst/average, O(1) best; binary O(log n) worst/average, O(1) best; binary requires sorted data.</w:t>
      </w:r>
    </w:p>
    <w:p>
      <w:r>
        <w:rPr>
          <w:b/>
        </w:rPr>
        <w:t>Stretch:</w:t>
      </w:r>
      <w:r>
        <w:t xml:space="preserve"> How many students would we need before binary's worst case reaches 5 flips? (31 = 2⁵ − 1.) If the cards were </w:t>
      </w:r>
      <w:r>
        <w:rPr>
          <w:i/>
        </w:rPr>
        <w:t>unsorted</w:t>
      </w:r>
      <w:r>
        <w:t>, what would binary search return for 57 — and why is "sometimes the right answer" worse than "never"? (Silent wrong answers are the most dangerous bug.)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2.3.1 Sorting</w:t>
      </w:r>
    </w:p>
    <w:p>
      <w:pPr>
        <w:pStyle w:val="Heading3"/>
      </w:pPr>
      <w:r>
        <w:t>Human Bubble Sort (human demo · 15 min · whole class)</w:t>
      </w:r>
    </w:p>
    <w:p>
      <w:r>
        <w:rPr>
          <w:b/>
        </w:rPr>
        <w:t>Resources:</w:t>
      </w:r>
      <w:r>
        <w:t xml:space="preserve"> 5 A4 number cards: </w:t>
      </w:r>
      <w:r>
        <w:rPr>
          <w:b/>
        </w:rPr>
        <w:t>5, 1, 4, 2, 8</w:t>
      </w:r>
      <w:r>
        <w:t>; 5 students in a line facing the class; a "comparison judge" student with two flags (SWAP / NO SWAP); tally board for comparisons and swaps; a chair at the end as the "sorted zone" marker.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Five students hold the cards in order </w:t>
      </w:r>
      <w:r>
        <w:rPr>
          <w:b/>
        </w:rPr>
        <w:t>5, 1, 4, 2, 8</w:t>
      </w:r>
      <w:r>
        <w:t xml:space="preserve"> (audience's left to right = index 0 to 4). Rule: the judge walks along adjacent pairs; if the left card is </w:t>
      </w:r>
      <w:r>
        <w:rPr>
          <w:b/>
        </w:rPr>
        <w:t>bigger</w:t>
      </w:r>
      <w:r>
        <w:t>, the two students physically swap places.</w:t>
      </w:r>
    </w:p>
    <w:p>
      <w:pPr>
        <w:pStyle w:val="ListNumber"/>
      </w:pPr>
      <w:r>
        <w:t xml:space="preserve">Run </w:t>
      </w:r>
      <w:r>
        <w:rPr>
          <w:b/>
        </w:rPr>
        <w:t>Pass 1</w:t>
      </w:r>
      <w:r>
        <w:t xml:space="preserve"> pair by pair, class calling SWAP/NO SWAP before the judge rules. After the pass, the rightmost student sits on the "sorted" chair line — largest has bubbled to the end, so the next pass ignores them.</w:t>
      </w:r>
    </w:p>
    <w:p>
      <w:pPr>
        <w:pStyle w:val="ListNumber"/>
      </w:pPr>
      <w:r>
        <w:t xml:space="preserve">Run </w:t>
      </w:r>
      <w:r>
        <w:rPr>
          <w:b/>
        </w:rPr>
        <w:t>Pass 2</w:t>
      </w:r>
      <w:r>
        <w:t xml:space="preserve"> over the remaining 4 (3 comparisons), then </w:t>
      </w:r>
      <w:r>
        <w:rPr>
          <w:b/>
        </w:rPr>
        <w:t>Pass 3</w:t>
      </w:r>
      <w:r>
        <w:t xml:space="preserve"> over 3 (2 comparisons). Keep a swap-flag card: if a whole pass has zero swaps, STOP.</w:t>
      </w:r>
    </w:p>
    <w:p>
      <w:pPr>
        <w:pStyle w:val="ListNumber"/>
      </w:pPr>
      <w:r>
        <w:t xml:space="preserve">Tally totals and ask: "why is this O(n²)?" (Up to n−1 passes, each with up to n−1 comparisons — nested loops.) "When is it O(n)?" (Already-sorted input, one pass, zero swaps, flag stops it — </w:t>
      </w:r>
      <w:r>
        <w:rPr>
          <w:b/>
        </w:rPr>
        <w:t>only</w:t>
      </w:r>
      <w:r>
        <w:t xml:space="preserve"> because we used the flag.)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Pass 1</w:t>
      </w:r>
      <w:r>
        <w:t xml:space="preserve"> (4 comparisons, 3 swaps): (5,1)→swap → 1 5 4 2 8; (5,4)→swap → 1 4 5 2 8; (5,2)→swap → 1 4 2 5 8; (5,8)→no swap. Result: </w:t>
      </w:r>
      <w:r>
        <w:rPr>
          <w:b/>
        </w:rPr>
        <w:t>1 4 2 5 8</w:t>
      </w:r>
      <w:r>
        <w:t xml:space="preserve"> — 8 is fixed.</w:t>
      </w:r>
    </w:p>
    <w:p>
      <w:pPr>
        <w:pStyle w:val="ListBullet"/>
      </w:pPr>
      <w:r>
        <w:rPr>
          <w:b/>
        </w:rPr>
        <w:t>Pass 2</w:t>
      </w:r>
      <w:r>
        <w:t xml:space="preserve"> (3 comparisons, 1 swap): (1,4) no; (4,2)→swap → 1 2 4 5 8; (4,5) no. Result: </w:t>
      </w:r>
      <w:r>
        <w:rPr>
          <w:b/>
        </w:rPr>
        <w:t>1 2 4 5 8</w:t>
      </w:r>
      <w:r>
        <w:t xml:space="preserve"> — 5 fixed.</w:t>
      </w:r>
    </w:p>
    <w:p>
      <w:pPr>
        <w:pStyle w:val="ListBullet"/>
      </w:pPr>
      <w:r>
        <w:rPr>
          <w:b/>
        </w:rPr>
        <w:t>Pass 3</w:t>
      </w:r>
      <w:r>
        <w:t xml:space="preserve"> (2 comparisons, 0 swaps): (1,2) no; (2,4) no → swap flag clean → STOP.</w:t>
      </w:r>
    </w:p>
    <w:p>
      <w:pPr>
        <w:pStyle w:val="ListBullet"/>
      </w:pPr>
      <w:r>
        <w:t xml:space="preserve">Totals: </w:t>
      </w:r>
      <w:r>
        <w:rPr>
          <w:b/>
        </w:rPr>
        <w:t>3 passes, 9 comparisons, 4 swaps</w:t>
      </w:r>
      <w:r>
        <w:t>, final order 1 2 4 5 8. After pass k, the k largest values are guaranteed in their final positions.</w:t>
      </w:r>
    </w:p>
    <w:p>
      <w:r>
        <w:rPr>
          <w:b/>
        </w:rPr>
        <w:t>Stretch:</w:t>
      </w:r>
      <w:r>
        <w:t xml:space="preserve"> Re-run starting from </w:t>
      </w:r>
      <w:r>
        <w:rPr>
          <w:b/>
        </w:rPr>
        <w:t>8 5 4 2 1</w:t>
      </w:r>
      <w:r>
        <w:t xml:space="preserve"> (near-worst case) and predict the swap count first (it's 9: every pair is inverted except none involving… have the class verify by counting inversions). Then re-run on </w:t>
      </w:r>
      <w:r>
        <w:rPr>
          <w:b/>
        </w:rPr>
        <w:t>1 2 4 5 8</w:t>
      </w:r>
      <w:r>
        <w:t xml:space="preserve"> to show the flag giving one O(n) pass.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Bug Hunt: Insertion Sort (spot-and-fix-the-bug · 12 min · pairs)</w:t>
      </w:r>
    </w:p>
    <w:p>
      <w:r>
        <w:rPr>
          <w:b/>
        </w:rPr>
        <w:t>Resources:</w:t>
      </w:r>
      <w:r>
        <w:t xml:space="preserve"> Printed buggy code (below) per pair; the test list </w:t>
      </w:r>
      <w:r>
        <w:rPr>
          <w:rFonts w:ascii="Consolas" w:hAnsi="Consolas"/>
          <w:sz w:val="19"/>
        </w:rPr>
        <w:t>[5, 3, 8, 1]</w:t>
      </w:r>
      <w:r>
        <w:t>; mini-whiteboards for the trace.</w:t>
      </w:r>
    </w:p>
    <w:p>
      <w:pPr>
        <w:shd w:fill="F2F2F2"/>
      </w:pPr>
      <w:r>
        <w:rPr>
          <w:rFonts w:ascii="Consolas" w:hAnsi="Consolas"/>
          <w:sz w:val="18"/>
        </w:rPr>
        <w:t>01  procedure insertionSort(arr)</w:t>
        <w:br/>
        <w:t>02      for i = 1 to arr.length - 1</w:t>
        <w:br/>
        <w:t>03          current = arr[i]</w:t>
        <w:br/>
        <w:t>04          j = i - 1</w:t>
        <w:br/>
        <w:t>05          while j &gt;= 0 AND arr[j] &lt; current</w:t>
        <w:br/>
        <w:t>06              arr[j + 1] = arr[j]</w:t>
        <w:br/>
        <w:t>07          endwhile</w:t>
        <w:br/>
        <w:t>08          arr[j] = current</w:t>
        <w:br/>
        <w:t>09      next i</w:t>
        <w:br/>
        <w:t>10  endprocedure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Tell pairs there are </w:t>
      </w:r>
      <w:r>
        <w:rPr>
          <w:b/>
        </w:rPr>
        <w:t>exactly three bugs</w:t>
      </w:r>
      <w:r>
        <w:t>: one makes it sort the wrong way, one makes it hang forever, one puts the value in the wrong slot. Find, name and fix all three.</w:t>
      </w:r>
    </w:p>
    <w:p>
      <w:pPr>
        <w:pStyle w:val="ListNumber"/>
      </w:pPr>
      <w:r>
        <w:t>Rule: no fix is accepted without evidence — pairs must show the line, say what goes wrong at run time, and give the corrected line.</w:t>
      </w:r>
    </w:p>
    <w:p>
      <w:pPr>
        <w:pStyle w:val="ListNumber"/>
      </w:pPr>
      <w:r>
        <w:t xml:space="preserve">Once fixed, pairs hand-trace </w:t>
      </w:r>
      <w:r>
        <w:rPr>
          <w:rFonts w:ascii="Consolas" w:hAnsi="Consolas"/>
          <w:sz w:val="19"/>
        </w:rPr>
        <w:t>[5, 3, 8, 1]</w:t>
      </w:r>
      <w:r>
        <w:t xml:space="preserve"> on whiteboards, writing the array after each value of </w:t>
      </w:r>
      <w:r>
        <w:rPr>
          <w:rFonts w:ascii="Consolas" w:hAnsi="Consolas"/>
          <w:sz w:val="19"/>
        </w:rPr>
        <w:t>i</w:t>
      </w:r>
      <w:r>
        <w:t>.</w:t>
      </w:r>
    </w:p>
    <w:p>
      <w:pPr>
        <w:pStyle w:val="ListNumber"/>
      </w:pPr>
      <w:r>
        <w:t xml:space="preserve">Debrief: why does insertion sort suit </w:t>
      </w:r>
      <w:r>
        <w:rPr>
          <w:i/>
        </w:rPr>
        <w:t>nearly sorted</w:t>
      </w:r>
      <w:r>
        <w:t xml:space="preserve"> data? (The while loop exits immediately when no shifting is needed — best case O(n).)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Bug 1 (line 05):</w:t>
      </w:r>
      <w:r>
        <w:t xml:space="preserve"> </w:t>
      </w:r>
      <w:r>
        <w:rPr>
          <w:rFonts w:ascii="Consolas" w:hAnsi="Consolas"/>
          <w:sz w:val="19"/>
        </w:rPr>
        <w:t>arr[j] &lt; current</w:t>
      </w:r>
      <w:r>
        <w:t xml:space="preserve"> shifts smaller elements, sorting </w:t>
      </w:r>
      <w:r>
        <w:rPr>
          <w:b/>
        </w:rPr>
        <w:t>descending</w:t>
      </w:r>
      <w:r>
        <w:t xml:space="preserve">. Fix: </w:t>
      </w:r>
      <w:r>
        <w:rPr>
          <w:rFonts w:ascii="Consolas" w:hAnsi="Consolas"/>
          <w:sz w:val="19"/>
        </w:rPr>
        <w:t>arr[j] &gt; current</w:t>
      </w:r>
      <w:r>
        <w:t xml:space="preserve"> for ascending.</w:t>
      </w:r>
    </w:p>
    <w:p>
      <w:pPr>
        <w:pStyle w:val="ListBullet"/>
      </w:pPr>
      <w:r>
        <w:rPr>
          <w:b/>
        </w:rPr>
        <w:t>Bug 2 (lines 05-07):</w:t>
      </w:r>
      <w:r>
        <w:t xml:space="preserve"> </w:t>
      </w:r>
      <w:r>
        <w:rPr>
          <w:rFonts w:ascii="Consolas" w:hAnsi="Consolas"/>
          <w:sz w:val="19"/>
        </w:rPr>
        <w:t>j</w:t>
      </w:r>
      <w:r>
        <w:t xml:space="preserve"> is never decremented — infinite loop whenever a shift happens. Fix: add </w:t>
      </w:r>
      <w:r>
        <w:rPr>
          <w:rFonts w:ascii="Consolas" w:hAnsi="Consolas"/>
          <w:sz w:val="19"/>
        </w:rPr>
        <w:t>j = j - 1</w:t>
      </w:r>
      <w:r>
        <w:t xml:space="preserve"> inside the while.</w:t>
      </w:r>
    </w:p>
    <w:p>
      <w:pPr>
        <w:pStyle w:val="ListBullet"/>
      </w:pPr>
      <w:r>
        <w:rPr>
          <w:b/>
        </w:rPr>
        <w:t>Bug 3 (line 08):</w:t>
      </w:r>
      <w:r>
        <w:t xml:space="preserve"> </w:t>
      </w:r>
      <w:r>
        <w:rPr>
          <w:rFonts w:ascii="Consolas" w:hAnsi="Consolas"/>
          <w:sz w:val="19"/>
        </w:rPr>
        <w:t>arr[j] = current</w:t>
      </w:r>
      <w:r>
        <w:t xml:space="preserve"> writes one slot too far left (and overwrites data). Fix: </w:t>
      </w:r>
      <w:r>
        <w:rPr>
          <w:rFonts w:ascii="Consolas" w:hAnsi="Consolas"/>
          <w:sz w:val="19"/>
        </w:rPr>
        <w:t>arr[j + 1] = current</w:t>
      </w:r>
      <w:r>
        <w:t xml:space="preserve"> — after the loop, </w:t>
      </w:r>
      <w:r>
        <w:rPr>
          <w:rFonts w:ascii="Consolas" w:hAnsi="Consolas"/>
          <w:sz w:val="19"/>
        </w:rPr>
        <w:t>j</w:t>
      </w:r>
      <w:r>
        <w:t xml:space="preserve"> sits one </w:t>
      </w:r>
      <w:r>
        <w:rPr>
          <w:i/>
        </w:rPr>
        <w:t>before</w:t>
      </w:r>
      <w:r>
        <w:t xml:space="preserve"> the insertion point.</w:t>
      </w:r>
    </w:p>
    <w:p>
      <w:pPr>
        <w:pStyle w:val="ListBullet"/>
      </w:pPr>
      <w:r>
        <w:t xml:space="preserve">Corrected trace of </w:t>
      </w:r>
      <w:r>
        <w:rPr>
          <w:rFonts w:ascii="Consolas" w:hAnsi="Consolas"/>
          <w:sz w:val="19"/>
        </w:rPr>
        <w:t>[5, 3, 8, 1]</w:t>
      </w:r>
      <w:r>
        <w:t xml:space="preserve">: i=1 (current 3): shift 5 → </w:t>
      </w:r>
      <w:r>
        <w:rPr>
          <w:b/>
        </w:rPr>
        <w:t>[3, 5, 8, 1]</w:t>
      </w:r>
      <w:r>
        <w:t xml:space="preserve">; i=2 (current 8): no shifts → </w:t>
      </w:r>
      <w:r>
        <w:rPr>
          <w:b/>
        </w:rPr>
        <w:t>[3, 5, 8, 1]</w:t>
      </w:r>
      <w:r>
        <w:t xml:space="preserve">; i=3 (current 1): shift 8, 5, 3 → </w:t>
      </w:r>
      <w:r>
        <w:rPr>
          <w:b/>
        </w:rPr>
        <w:t>[1, 3, 5, 8]</w:t>
      </w:r>
      <w:r>
        <w:t>.</w:t>
      </w:r>
    </w:p>
    <w:p>
      <w:pPr>
        <w:pStyle w:val="ListBullet"/>
      </w:pPr>
      <w:r>
        <w:t>Complexity check: worst O(n²), best O(n), stable, in-place O(1) space.</w:t>
      </w:r>
    </w:p>
    <w:p>
      <w:r>
        <w:rPr>
          <w:b/>
        </w:rPr>
        <w:t>Stretch:</w:t>
      </w:r>
      <w:r>
        <w:t xml:space="preserve"> What single input makes the </w:t>
      </w:r>
      <w:r>
        <w:rPr>
          <w:i/>
        </w:rPr>
        <w:t>fixed</w:t>
      </w:r>
      <w:r>
        <w:t xml:space="preserve"> code do the most shifting? (Reverse-sorted, e.g. [8,5,3,1].) Adapt the code to sort an array of records by one field — does stability now matter? (Yes: equal keys keep their original relative order, so a previous sort by another field survives.)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Explain Merge Sort to the Duck (rubber-duck verbalisation · 12 min · pairs)</w:t>
      </w:r>
    </w:p>
    <w:p>
      <w:r>
        <w:rPr>
          <w:b/>
        </w:rPr>
        <w:t>Resources:</w:t>
      </w:r>
      <w:r>
        <w:t xml:space="preserve"> One rubber duck (or any toy) per pair; the list </w:t>
      </w:r>
      <w:r>
        <w:rPr>
          <w:rFonts w:ascii="Consolas" w:hAnsi="Consolas"/>
          <w:sz w:val="19"/>
        </w:rPr>
        <w:t>[6, 5, 3, 1, 8, 7, 2, 4]</w:t>
      </w:r>
      <w:r>
        <w:t xml:space="preserve"> on 8 small cards per pair; a "duck script" prompt card: </w:t>
      </w:r>
      <w:r>
        <w:rPr>
          <w:i/>
        </w:rPr>
        <w:t>"The duck knows nothing. It interrupts whenever you say 'just' or 'obviously'."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Partner A physically performs merge sort with the cards while explaining every move </w:t>
      </w:r>
      <w:r>
        <w:rPr>
          <w:b/>
        </w:rPr>
        <w:t>to the duck</w:t>
      </w:r>
      <w:r>
        <w:t xml:space="preserve"> — splitting rows of cards apart, then merging pairs of sorted rows by repeatedly comparing the two front cards. Partner B holds the duck, listens for gaps, and interrupts (as the duck) whenever a step is asserted but not explained.</w:t>
      </w:r>
    </w:p>
    <w:p>
      <w:pPr>
        <w:pStyle w:val="ListNumber"/>
      </w:pPr>
      <w:r>
        <w:t xml:space="preserve">Swap roles at the merge stage: Partner B must explain </w:t>
      </w:r>
      <w:r>
        <w:rPr>
          <w:i/>
        </w:rPr>
        <w:t>why</w:t>
      </w:r>
      <w:r>
        <w:t xml:space="preserve"> merging two sorted lists only ever compares the two front cards.</w:t>
      </w:r>
    </w:p>
    <w:p>
      <w:pPr>
        <w:pStyle w:val="ListNumber"/>
      </w:pPr>
      <w:r>
        <w:t>Finish with the duck's three exam questions (on the prompt card): "Why is this divide and conquer?" "Why O(n log n)?" "What does it cost you?" — both partners agree an answer aloud.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Correct physical trace: split → [6,5,3,1] [8,7,2,4] → [6,5] [3,1] [8,7] [2,4] → singles → merge pairs → </w:t>
      </w:r>
      <w:r>
        <w:rPr>
          <w:b/>
        </w:rPr>
        <w:t>[5,6] [1,3] [7,8] [2,4]</w:t>
      </w:r>
      <w:r>
        <w:t xml:space="preserve"> → merge → </w:t>
      </w:r>
      <w:r>
        <w:rPr>
          <w:b/>
        </w:rPr>
        <w:t>[1,3,5,6] [2,4,7,8]</w:t>
      </w:r>
      <w:r>
        <w:t xml:space="preserve"> → final merge → </w:t>
      </w:r>
      <w:r>
        <w:rPr>
          <w:b/>
        </w:rPr>
        <w:t>[1,2,3,4,5,6,7,8]</w:t>
      </w:r>
      <w:r>
        <w:t>.</w:t>
      </w:r>
    </w:p>
    <w:p>
      <w:pPr>
        <w:pStyle w:val="ListBullet"/>
      </w:pPr>
      <w:r>
        <w:t xml:space="preserve">Duck answers: divide and conquer = repeatedly split into smaller instances of the same problem, solve (single cards are trivially sorted), then </w:t>
      </w:r>
      <w:r>
        <w:rPr>
          <w:b/>
        </w:rPr>
        <w:t>combine</w:t>
      </w:r>
      <w:r>
        <w:t xml:space="preserve"> by merging. O(n log n) = log₂ n levels of splitting/merging (here log₂ 8 = 3 levels) × O(n) work merging per level. The cost: </w:t>
      </w:r>
      <w:r>
        <w:rPr>
          <w:b/>
        </w:rPr>
        <w:t>O(n) extra space</w:t>
      </w:r>
      <w:r>
        <w:t xml:space="preserve"> for the merge lists — the classic time-vs-space trade-off against bubble/insertion.</w:t>
      </w:r>
    </w:p>
    <w:p>
      <w:pPr>
        <w:pStyle w:val="ListBullet"/>
      </w:pPr>
      <w:r>
        <w:t>Listen for the key merge invariant: both sublists are sorted, so the smallest unplaced card is always one of the two front cards.</w:t>
      </w:r>
    </w:p>
    <w:p>
      <w:r>
        <w:rPr>
          <w:b/>
        </w:rPr>
        <w:t>Stretch:</w:t>
      </w:r>
      <w:r>
        <w:t xml:space="preserve"> The duck asks: "what if the list length isn't a power of 2, say 7 cards?" (Splits are uneven — 4 and 3 — but the algorithm is unchanged and still O(n log n).) And: "is merge sort stable?" (Yes — when front cards tie, take from the left list.)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Pivot! The Human Quick Sort Partition (human demo · 15 min · whole class)</w:t>
      </w:r>
    </w:p>
    <w:p>
      <w:r>
        <w:rPr>
          <w:b/>
        </w:rPr>
        <w:t>Resources:</w:t>
      </w:r>
      <w:r>
        <w:t xml:space="preserve"> 7 A4 number cards: </w:t>
      </w:r>
      <w:r>
        <w:rPr>
          <w:b/>
        </w:rPr>
        <w:t>7, 2, 9, 4, 8, 5, 1</w:t>
      </w:r>
      <w:r>
        <w:t>; 7 students; three floor zones taped LEFT / PIVOT / RIGHT; a crown (or hat) for the pivot.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Seven students line up holding </w:t>
      </w:r>
      <w:r>
        <w:rPr>
          <w:b/>
        </w:rPr>
        <w:t>7 2 9 4 8 5 1</w:t>
      </w:r>
      <w:r>
        <w:t xml:space="preserve">. Crown the </w:t>
      </w:r>
      <w:r>
        <w:rPr>
          <w:b/>
        </w:rPr>
        <w:t>first</w:t>
      </w:r>
      <w:r>
        <w:t xml:space="preserve"> student (7) as the pivot; they stand in the PIVOT zone.</w:t>
      </w:r>
    </w:p>
    <w:p>
      <w:pPr>
        <w:pStyle w:val="ListNumber"/>
      </w:pPr>
      <w:r>
        <w:t>Each remaining student, one at a time in order, compares themselves with the pivot and walks to LEFT (smaller) or RIGHT (larger), keeping their arrival order within the zone.</w:t>
      </w:r>
    </w:p>
    <w:p>
      <w:pPr>
        <w:pStyle w:val="ListNumber"/>
      </w:pPr>
      <w:r>
        <w:t xml:space="preserve">Freeze. Ask the killer question: "Is anyone </w:t>
      </w:r>
      <w:r>
        <w:rPr>
          <w:i/>
        </w:rPr>
        <w:t>definitely</w:t>
      </w:r>
      <w:r>
        <w:t xml:space="preserve"> in their final sorted position?" (Only the pivot — everyone smaller is left of it, everyone larger is right of it.)</w:t>
      </w:r>
    </w:p>
    <w:p>
      <w:pPr>
        <w:pStyle w:val="ListNumber"/>
      </w:pPr>
      <w:r>
        <w:t>Recurse: crown a new pivot in the LEFT zone (first arrival) and partition it; likewise RIGHT. Continue until every zone has ≤ 1 person; then read the line left to right.</w:t>
      </w:r>
    </w:p>
    <w:p>
      <w:pPr>
        <w:pStyle w:val="ListNumber"/>
      </w:pPr>
      <w:r>
        <w:t xml:space="preserve">Debrief: why O(n log n) </w:t>
      </w:r>
      <w:r>
        <w:rPr>
          <w:i/>
        </w:rPr>
        <w:t>on average</w:t>
      </w:r>
      <w:r>
        <w:t xml:space="preserve"> (each partition level does ~n comparisons, and halving gives ~log n levels), and what goes wrong if the input is already sorted and we keep picking the first element? (Every partition puts everyone on one side — n levels → </w:t>
      </w:r>
      <w:r>
        <w:rPr>
          <w:b/>
        </w:rPr>
        <w:t>O(n²)</w:t>
      </w:r>
      <w:r>
        <w:t xml:space="preserve"> worst case.)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First partition, pivot 7: LEFT = </w:t>
      </w:r>
      <w:r>
        <w:rPr>
          <w:b/>
        </w:rPr>
        <w:t>2, 4, 5, 1</w:t>
      </w:r>
      <w:r>
        <w:t xml:space="preserve"> (arrival order), PIVOT = 7, RIGHT = </w:t>
      </w:r>
      <w:r>
        <w:rPr>
          <w:b/>
        </w:rPr>
        <w:t>9, 8</w:t>
      </w:r>
      <w:r>
        <w:t>. Pivot 7 lands in final position 5 of 7 (index 4).</w:t>
      </w:r>
    </w:p>
    <w:p>
      <w:pPr>
        <w:pStyle w:val="ListBullet"/>
      </w:pPr>
      <w:r>
        <w:t>LEFT recursion, pivot 2: LEFT = [1], RIGHT = [4, 5]; then pivot 4: RIGHT = [5]. LEFT zone resolves to 1 2 4 5.</w:t>
      </w:r>
    </w:p>
    <w:p>
      <w:pPr>
        <w:pStyle w:val="ListBullet"/>
      </w:pPr>
      <w:r>
        <w:t>RIGHT recursion, pivot 9: LEFT = [8]. Resolves to 8 9.</w:t>
      </w:r>
    </w:p>
    <w:p>
      <w:pPr>
        <w:pStyle w:val="ListBullet"/>
      </w:pPr>
      <w:r>
        <w:t xml:space="preserve">Final line: </w:t>
      </w:r>
      <w:r>
        <w:rPr>
          <w:b/>
        </w:rPr>
        <w:t>1 2 4 5 7 8 9</w:t>
      </w:r>
      <w:r>
        <w:t>. Comparisons in the first partition: 6 (everyone vs pivot).</w:t>
      </w:r>
    </w:p>
    <w:p>
      <w:pPr>
        <w:pStyle w:val="ListBullet"/>
      </w:pPr>
      <w:r>
        <w:t xml:space="preserve">To demo the worst case, re-run with </w:t>
      </w:r>
      <w:r>
        <w:rPr>
          <w:b/>
        </w:rPr>
        <w:t>1 2 4 5 7 8 9</w:t>
      </w:r>
      <w:r>
        <w:t xml:space="preserve"> and first-element pivots: every RIGHT zone gets everyone; partitions of size 6, 5, 4, 3, 2, 1 → 21 comparisons and n levels of recursion.</w:t>
      </w:r>
    </w:p>
    <w:p>
      <w:r>
        <w:rPr>
          <w:b/>
        </w:rPr>
        <w:t>Stretch:</w:t>
      </w:r>
      <w:r>
        <w:t xml:space="preserve"> Re-run the sorted-input case choosing the </w:t>
      </w:r>
      <w:r>
        <w:rPr>
          <w:b/>
        </w:rPr>
        <w:t>middle</w:t>
      </w:r>
      <w:r>
        <w:t xml:space="preserve"> person as pivot — near-perfect halving returns. Discuss real fixes: random pivot / median-of-three. Is this human quick sort stable? (No — walking to zones can reorder equal values; quick sort is not stable.)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Always, Sometimes, Never: Sorting Claims (always-sometimes-never · 10 min · whole class)</w:t>
      </w:r>
    </w:p>
    <w:p>
      <w:r>
        <w:rPr>
          <w:b/>
        </w:rPr>
        <w:t>Resources:</w:t>
      </w:r>
      <w:r>
        <w:t xml:space="preserve"> ALWAYS / SOMETIMES / NEVER corner posters; statement slides; mini-whiteboards for justifications.</w:t>
      </w:r>
    </w:p>
    <w:p>
      <w:r>
        <w:rPr>
          <w:b/>
        </w:rPr>
        <w:t>How it runs:</w:t>
      </w:r>
    </w:p>
    <w:p>
      <w:pPr>
        <w:pStyle w:val="ListNumber"/>
      </w:pPr>
      <w:r>
        <w:t>Reveal statements one at a time; students commit to a corner, then defend before adjudication. Every verdict must cite a case or a complexity.</w:t>
      </w:r>
    </w:p>
    <w:p>
      <w:pPr>
        <w:pStyle w:val="ListNumber"/>
      </w:pPr>
      <w:r>
        <w:t>Statements:</w:t>
      </w:r>
    </w:p>
    <w:p>
      <w:pPr>
        <w:pStyle w:val="ListBullet"/>
      </w:pPr>
      <w:r>
        <w:rPr>
          <w:b/>
        </w:rPr>
        <w:t>S1</w:t>
      </w:r>
      <w:r>
        <w:t xml:space="preserve"> "After one full pass of bubble sort, the largest value is in its final position."</w:t>
      </w:r>
    </w:p>
    <w:p>
      <w:pPr>
        <w:pStyle w:val="ListBullet"/>
      </w:pPr>
      <w:r>
        <w:rPr>
          <w:b/>
        </w:rPr>
        <w:t>S2</w:t>
      </w:r>
      <w:r>
        <w:t xml:space="preserve"> "Bubble sort's best case is O(n)."</w:t>
      </w:r>
    </w:p>
    <w:p>
      <w:pPr>
        <w:pStyle w:val="ListBullet"/>
      </w:pPr>
      <w:r>
        <w:rPr>
          <w:b/>
        </w:rPr>
        <w:t>S3</w:t>
      </w:r>
      <w:r>
        <w:t xml:space="preserve"> "Quick sort sorts in O(n log n) time."</w:t>
      </w:r>
    </w:p>
    <w:p>
      <w:pPr>
        <w:pStyle w:val="ListBullet"/>
      </w:pPr>
      <w:r>
        <w:rPr>
          <w:b/>
        </w:rPr>
        <w:t>S4</w:t>
      </w:r>
      <w:r>
        <w:t xml:space="preserve"> "Merge sort (as taught for H446) needs extra memory proportional to n."</w:t>
      </w:r>
    </w:p>
    <w:p>
      <w:pPr>
        <w:pStyle w:val="ListBullet"/>
      </w:pPr>
      <w:r>
        <w:rPr>
          <w:b/>
        </w:rPr>
        <w:t>S5</w:t>
      </w:r>
      <w:r>
        <w:t xml:space="preserve"> "A stable sort keeps equal items in their original relative order."</w:t>
      </w:r>
    </w:p>
    <w:p>
      <w:pPr>
        <w:pStyle w:val="ListBullet"/>
      </w:pPr>
      <w:r>
        <w:rPr>
          <w:b/>
        </w:rPr>
        <w:t>S6</w:t>
      </w:r>
      <w:r>
        <w:t xml:space="preserve"> "Insertion sort is slower than merge sort."</w:t>
      </w:r>
    </w:p>
    <w:p>
      <w:pPr>
        <w:pStyle w:val="ListBullet"/>
      </w:pPr>
      <w:r>
        <w:rPr>
          <w:b/>
        </w:rPr>
        <w:t>S7</w:t>
      </w:r>
      <w:r>
        <w:t xml:space="preserve"> "Sorting a list first makes finding an item in it faster."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S1 Always</w:t>
      </w:r>
      <w:r>
        <w:t xml:space="preserve"> — each pass bubbles the largest remaining value to the end; that's the loop invariant.</w:t>
      </w:r>
    </w:p>
    <w:p>
      <w:pPr>
        <w:pStyle w:val="ListBullet"/>
      </w:pPr>
      <w:r>
        <w:rPr>
          <w:b/>
        </w:rPr>
        <w:t>S2 Sometimes</w:t>
      </w:r>
      <w:r>
        <w:t xml:space="preserve"> — O(n) on already-sorted data </w:t>
      </w:r>
      <w:r>
        <w:rPr>
          <w:b/>
        </w:rPr>
        <w:t>only with a swap flag</w:t>
      </w:r>
      <w:r>
        <w:t>; without the flag it does all passes → O(n²).</w:t>
      </w:r>
    </w:p>
    <w:p>
      <w:pPr>
        <w:pStyle w:val="ListBullet"/>
      </w:pPr>
      <w:r>
        <w:rPr>
          <w:b/>
        </w:rPr>
        <w:t>S3 Sometimes</w:t>
      </w:r>
      <w:r>
        <w:t xml:space="preserve"> — O(n log n) average/best, but </w:t>
      </w:r>
      <w:r>
        <w:rPr>
          <w:b/>
        </w:rPr>
        <w:t>O(n²)</w:t>
      </w:r>
      <w:r>
        <w:t xml:space="preserve"> worst case (poor pivot, e.g. first element on sorted data).</w:t>
      </w:r>
    </w:p>
    <w:p>
      <w:pPr>
        <w:pStyle w:val="ListBullet"/>
      </w:pPr>
      <w:r>
        <w:rPr>
          <w:b/>
        </w:rPr>
        <w:t>S4 Always</w:t>
      </w:r>
      <w:r>
        <w:t xml:space="preserve"> — the merge step builds new lists → O(n) auxiliary space.</w:t>
      </w:r>
    </w:p>
    <w:p>
      <w:pPr>
        <w:pStyle w:val="ListBullet"/>
      </w:pPr>
      <w:r>
        <w:rPr>
          <w:b/>
        </w:rPr>
        <w:t>S5 Always</w:t>
      </w:r>
      <w:r>
        <w:t xml:space="preserve"> — that is the definition of stable.</w:t>
      </w:r>
    </w:p>
    <w:p>
      <w:pPr>
        <w:pStyle w:val="ListBullet"/>
      </w:pPr>
      <w:r>
        <w:rPr>
          <w:b/>
        </w:rPr>
        <w:t>S6 Sometimes</w:t>
      </w:r>
      <w:r>
        <w:t xml:space="preserve"> — asymptotically O(n²) vs O(n log n), but on small or nearly-sorted lists insertion sort's O(n) best case wins.</w:t>
      </w:r>
    </w:p>
    <w:p>
      <w:pPr>
        <w:pStyle w:val="ListBullet"/>
      </w:pPr>
      <w:r>
        <w:rPr>
          <w:b/>
        </w:rPr>
        <w:t>S7 Sometimes</w:t>
      </w:r>
      <w:r>
        <w:t xml:space="preserve"> — it enables O(log n) binary search, but the O(n log n) sort only pays off if you search often enough; one single lookup is faster with linear search on the unsorted list.</w:t>
      </w:r>
    </w:p>
    <w:p>
      <w:r>
        <w:rPr>
          <w:b/>
        </w:rPr>
        <w:t>Stretch:</w:t>
      </w:r>
      <w:r>
        <w:t xml:space="preserve"> Pairs write one new sorting ASN statement that would split the class, and must know their own verdict + justification before offering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2.3.1 Data-structure algorithms &amp; traversals</w:t>
      </w:r>
    </w:p>
    <w:p>
      <w:pPr>
        <w:pStyle w:val="Heading3"/>
      </w:pPr>
      <w:r>
        <w:t>Walk the Tree (human demo · 15 min · whole class)</w:t>
      </w:r>
    </w:p>
    <w:p>
      <w:r>
        <w:rPr>
          <w:b/>
        </w:rPr>
        <w:t>Resources:</w:t>
      </w:r>
      <w:r>
        <w:t xml:space="preserve"> The BST taped on the floor with masking tape (nodes = paper plates, edges = tape): root </w:t>
      </w:r>
      <w:r>
        <w:rPr>
          <w:b/>
        </w:rPr>
        <w:t>50</w:t>
      </w:r>
      <w:r>
        <w:t xml:space="preserve">; left child </w:t>
      </w:r>
      <w:r>
        <w:rPr>
          <w:b/>
        </w:rPr>
        <w:t>30</w:t>
      </w:r>
      <w:r>
        <w:t xml:space="preserve"> (children </w:t>
      </w:r>
      <w:r>
        <w:rPr>
          <w:b/>
        </w:rPr>
        <w:t>20</w:t>
      </w:r>
      <w:r>
        <w:t xml:space="preserve">, </w:t>
      </w:r>
      <w:r>
        <w:rPr>
          <w:b/>
        </w:rPr>
        <w:t>40</w:t>
      </w:r>
      <w:r>
        <w:t xml:space="preserve">); right child </w:t>
      </w:r>
      <w:r>
        <w:rPr>
          <w:b/>
        </w:rPr>
        <w:t>70</w:t>
      </w:r>
      <w:r>
        <w:t xml:space="preserve"> (children </w:t>
      </w:r>
      <w:r>
        <w:rPr>
          <w:b/>
        </w:rPr>
        <w:t>60</w:t>
      </w:r>
      <w:r>
        <w:t xml:space="preserve">, </w:t>
      </w:r>
      <w:r>
        <w:rPr>
          <w:b/>
        </w:rPr>
        <w:t>80</w:t>
      </w:r>
      <w:r>
        <w:t>). One walker; class with mini-whiteboards; three signs: PRE / IN / POST.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Teach the walking rule: the walker starts at the root and walks </w:t>
      </w:r>
      <w:r>
        <w:rPr>
          <w:b/>
        </w:rPr>
        <w:t>anticlockwise around the outside of the whole tree</w:t>
      </w:r>
      <w:r>
        <w:t>, keeping their left hand towards it, visiting left subtrees before right, and returning through each node.</w:t>
      </w:r>
    </w:p>
    <w:p>
      <w:pPr>
        <w:pStyle w:val="ListNumber"/>
      </w:pPr>
      <w:r>
        <w:t xml:space="preserve">Every node is touched up to three times: on the way </w:t>
      </w:r>
      <w:r>
        <w:rPr>
          <w:b/>
        </w:rPr>
        <w:t>down</w:t>
      </w:r>
      <w:r>
        <w:t xml:space="preserve"> (first touch), </w:t>
      </w:r>
      <w:r>
        <w:rPr>
          <w:b/>
        </w:rPr>
        <w:t>between</w:t>
      </w:r>
      <w:r>
        <w:t xml:space="preserve"> its left and right subtrees (middle touch), and on the way back </w:t>
      </w:r>
      <w:r>
        <w:rPr>
          <w:b/>
        </w:rPr>
        <w:t>up</w:t>
      </w:r>
      <w:r>
        <w:t xml:space="preserve"> (last touch). Do one slow lap with no shouting so the class sees the three touch types.</w:t>
      </w:r>
    </w:p>
    <w:p>
      <w:pPr>
        <w:pStyle w:val="ListNumber"/>
      </w:pPr>
      <w:r>
        <w:rPr>
          <w:b/>
        </w:rPr>
        <w:t>Pre-order lap:</w:t>
      </w:r>
      <w:r>
        <w:t xml:space="preserve"> walker shouts each node's value on its </w:t>
      </w:r>
      <w:r>
        <w:rPr>
          <w:b/>
        </w:rPr>
        <w:t>first</w:t>
      </w:r>
      <w:r>
        <w:t xml:space="preserve"> touch; class writes the sequence.</w:t>
      </w:r>
    </w:p>
    <w:p>
      <w:pPr>
        <w:pStyle w:val="ListNumber"/>
      </w:pPr>
      <w:r>
        <w:rPr>
          <w:b/>
        </w:rPr>
        <w:t>In-order lap:</w:t>
      </w:r>
      <w:r>
        <w:t xml:space="preserve"> shout on the </w:t>
      </w:r>
      <w:r>
        <w:rPr>
          <w:b/>
        </w:rPr>
        <w:t>middle</w:t>
      </w:r>
      <w:r>
        <w:t xml:space="preserve"> touch (for a leaf, its single touch). Ask what the class notices about the output.</w:t>
      </w:r>
    </w:p>
    <w:p>
      <w:pPr>
        <w:pStyle w:val="ListNumber"/>
      </w:pPr>
      <w:r>
        <w:rPr>
          <w:b/>
        </w:rPr>
        <w:t>Post-order lap:</w:t>
      </w:r>
      <w:r>
        <w:t xml:space="preserve"> shout on the </w:t>
      </w:r>
      <w:r>
        <w:rPr>
          <w:b/>
        </w:rPr>
        <w:t>last</w:t>
      </w:r>
      <w:r>
        <w:t xml:space="preserve"> touch.</w:t>
      </w:r>
    </w:p>
    <w:p>
      <w:pPr>
        <w:pStyle w:val="ListNumber"/>
      </w:pPr>
      <w:r>
        <w:rPr>
          <w:b/>
        </w:rPr>
        <w:t>BFS finale:</w:t>
      </w:r>
      <w:r>
        <w:t xml:space="preserve"> no walking around — a "queue" of students at the side: enqueue 50; repeatedly dequeue-and-shout a node then enqueue its children left-to-right. Contrast: the three walks were depth-first (one route, a </w:t>
      </w:r>
      <w:r>
        <w:rPr>
          <w:i/>
        </w:rPr>
        <w:t>stack</w:t>
      </w:r>
      <w:r>
        <w:t xml:space="preserve"> of the path walked); BFS needed a </w:t>
      </w:r>
      <w:r>
        <w:rPr>
          <w:b/>
        </w:rPr>
        <w:t>queue</w:t>
      </w:r>
      <w:r>
        <w:t>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Pre-order (Node, Left, Right): </w:t>
      </w:r>
      <w:r>
        <w:rPr>
          <w:b/>
        </w:rPr>
        <w:t>50, 30, 20, 40, 70, 60, 80</w:t>
      </w:r>
      <w:r>
        <w:t xml:space="preserve"> — used to copy a tree.</w:t>
      </w:r>
    </w:p>
    <w:p>
      <w:pPr>
        <w:pStyle w:val="ListBullet"/>
      </w:pPr>
      <w:r>
        <w:t xml:space="preserve">In-order (Left, Node, Right): </w:t>
      </w:r>
      <w:r>
        <w:rPr>
          <w:b/>
        </w:rPr>
        <w:t>20, 30, 40, 50, 60, 70, 80</w:t>
      </w:r>
      <w:r>
        <w:t xml:space="preserve"> — </w:t>
      </w:r>
      <w:r>
        <w:rPr>
          <w:b/>
        </w:rPr>
        <w:t>ascending order</w:t>
      </w:r>
      <w:r>
        <w:t>, because it's a BST; this is the observation to force out in step 4.</w:t>
      </w:r>
    </w:p>
    <w:p>
      <w:pPr>
        <w:pStyle w:val="ListBullet"/>
      </w:pPr>
      <w:r>
        <w:t xml:space="preserve">Post-order (Left, Right, Node): </w:t>
      </w:r>
      <w:r>
        <w:rPr>
          <w:b/>
        </w:rPr>
        <w:t>20, 40, 30, 60, 80, 70, 50</w:t>
      </w:r>
      <w:r>
        <w:t xml:space="preserve"> — children before parents (delete a tree; evaluate postfix/RPN).</w:t>
      </w:r>
    </w:p>
    <w:p>
      <w:pPr>
        <w:pStyle w:val="ListBullet"/>
      </w:pPr>
      <w:r>
        <w:t xml:space="preserve">BFS (level order): </w:t>
      </w:r>
      <w:r>
        <w:rPr>
          <w:b/>
        </w:rPr>
        <w:t>50, 30, 70, 20, 40, 60, 80</w:t>
      </w:r>
      <w:r>
        <w:t>.</w:t>
      </w:r>
    </w:p>
    <w:p>
      <w:pPr>
        <w:pStyle w:val="ListBullet"/>
      </w:pPr>
      <w:r>
        <w:t xml:space="preserve">Mnemonic: PRE/IN/POST names where the </w:t>
      </w:r>
      <w:r>
        <w:rPr>
          <w:b/>
        </w:rPr>
        <w:t>Node</w:t>
      </w:r>
      <w:r>
        <w:t xml:space="preserve"> goes — first, middle, last.</w:t>
      </w:r>
    </w:p>
    <w:p>
      <w:r>
        <w:rPr>
          <w:b/>
        </w:rPr>
        <w:t>Stretch:</w:t>
      </w:r>
      <w:r>
        <w:t xml:space="preserve"> Insert </w:t>
      </w:r>
      <w:r>
        <w:rPr>
          <w:b/>
        </w:rPr>
        <w:t>65</w:t>
      </w:r>
      <w:r>
        <w:t xml:space="preserve"> (walker decides the path: 50 → right, 70 → left, 60 → right; 65 becomes 60's right child) and re-run in-order to confirm it still comes out ascending. Then ask which traversal, run on the floor tree, would let you rebuild an identical tree by re-inserting values into an empty BST in that order (pre-order).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What Prints Next? Stacks &amp; Queues (live-coding prediction · 10 min · individual, mini-whiteboards)</w:t>
      </w:r>
    </w:p>
    <w:p>
      <w:r>
        <w:rPr>
          <w:b/>
        </w:rPr>
        <w:t>Resources:</w:t>
      </w:r>
      <w:r>
        <w:t xml:space="preserve"> Mini-whiteboards; the script below revealed one numbered line at a time (slides or IDE).</w:t>
      </w:r>
    </w:p>
    <w:p>
      <w:pPr>
        <w:shd w:fill="F2F2F2"/>
      </w:pPr>
      <w:r>
        <w:rPr>
          <w:rFonts w:ascii="Consolas" w:hAnsi="Consolas"/>
          <w:sz w:val="18"/>
        </w:rPr>
        <w:t>01  stack = new Stack()          // LIFO</w:t>
        <w:br/>
        <w:t>02  queue = new Queue()          // FIFO</w:t>
        <w:br/>
        <w:t>03  stack.push(3)</w:t>
        <w:br/>
        <w:t>04  stack.push(8)</w:t>
        <w:br/>
        <w:t>05  stack.push(5)</w:t>
        <w:br/>
        <w:t>06  print(stack.pop())</w:t>
        <w:br/>
        <w:t>07  print(stack.pop())</w:t>
        <w:br/>
        <w:t>08  stack.push(1)</w:t>
        <w:br/>
        <w:t>09  print(stack.pop())</w:t>
        <w:br/>
        <w:t>10  queue.enqueue("red")</w:t>
        <w:br/>
        <w:t>11  queue.enqueue("blue")</w:t>
        <w:br/>
        <w:t>12  queue.enqueue("green")</w:t>
        <w:br/>
        <w:t>13  print(queue.dequeue())</w:t>
        <w:br/>
        <w:t>14  queue.enqueue("gold")</w:t>
        <w:br/>
        <w:t>15  print(queue.dequeue())</w:t>
        <w:br/>
        <w:t>16  print(queue.dequeue())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Reveal lines 01-05, then stop before every </w:t>
      </w:r>
      <w:r>
        <w:rPr>
          <w:rFonts w:ascii="Consolas" w:hAnsi="Consolas"/>
          <w:sz w:val="19"/>
        </w:rPr>
        <w:t>print</w:t>
      </w:r>
      <w:r>
        <w:t>: boards up — "what prints next?" Reveal, then continue.</w:t>
      </w:r>
    </w:p>
    <w:p>
      <w:pPr>
        <w:pStyle w:val="ListNumber"/>
      </w:pPr>
      <w:r>
        <w:t>After line 09 ask for the full current stack contents (bottom → top); after line 16 the full queue.</w:t>
      </w:r>
    </w:p>
    <w:p>
      <w:pPr>
        <w:pStyle w:val="ListNumber"/>
      </w:pPr>
      <w:r>
        <w:t xml:space="preserve">Sting question at the end: "which of these 14 operations was </w:t>
      </w:r>
      <w:r>
        <w:rPr>
          <w:i/>
        </w:rPr>
        <w:t>not</w:t>
      </w:r>
      <w:r>
        <w:t xml:space="preserve"> O(1)?" (None — that's the point: push/pop/enqueue/dequeue are all O(1); nothing shuffles along.)</w:t>
      </w:r>
    </w:p>
    <w:p>
      <w:pPr>
        <w:pStyle w:val="ListNumber"/>
      </w:pPr>
      <w:r>
        <w:t xml:space="preserve">Close by boarding the pairing students must never mix up: </w:t>
      </w:r>
      <w:r>
        <w:rPr>
          <w:b/>
        </w:rPr>
        <w:t>stack → LIFO → DFS</w:t>
      </w:r>
      <w:r>
        <w:t xml:space="preserve">; </w:t>
      </w:r>
      <w:r>
        <w:rPr>
          <w:b/>
        </w:rPr>
        <w:t>queue → FIFO → BFS</w:t>
      </w:r>
      <w:r>
        <w:t>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Line 06 → </w:t>
      </w:r>
      <w:r>
        <w:rPr>
          <w:b/>
        </w:rPr>
        <w:t>5</w:t>
      </w:r>
      <w:r>
        <w:t xml:space="preserve">; line 07 → </w:t>
      </w:r>
      <w:r>
        <w:rPr>
          <w:b/>
        </w:rPr>
        <w:t>8</w:t>
      </w:r>
      <w:r>
        <w:t xml:space="preserve">; line 09 → </w:t>
      </w:r>
      <w:r>
        <w:rPr>
          <w:b/>
        </w:rPr>
        <w:t>1</w:t>
      </w:r>
      <w:r>
        <w:t xml:space="preserve"> (the just-pushed 1, not 3 — the classic error).</w:t>
      </w:r>
    </w:p>
    <w:p>
      <w:pPr>
        <w:pStyle w:val="ListBullet"/>
      </w:pPr>
      <w:r>
        <w:t xml:space="preserve">After line 09 the stack holds </w:t>
      </w:r>
      <w:r>
        <w:rPr>
          <w:b/>
        </w:rPr>
        <w:t>[3]</w:t>
      </w:r>
      <w:r>
        <w:t xml:space="preserve"> (bottom → top).</w:t>
      </w:r>
    </w:p>
    <w:p>
      <w:pPr>
        <w:pStyle w:val="ListBullet"/>
      </w:pPr>
      <w:r>
        <w:t xml:space="preserve">Line 13 → </w:t>
      </w:r>
      <w:r>
        <w:rPr>
          <w:b/>
        </w:rPr>
        <w:t>red</w:t>
      </w:r>
      <w:r>
        <w:t xml:space="preserve">; line 15 → </w:t>
      </w:r>
      <w:r>
        <w:rPr>
          <w:b/>
        </w:rPr>
        <w:t>blue</w:t>
      </w:r>
      <w:r>
        <w:t xml:space="preserve"> (gold joined the </w:t>
      </w:r>
      <w:r>
        <w:rPr>
          <w:b/>
        </w:rPr>
        <w:t>rear</w:t>
      </w:r>
      <w:r>
        <w:t xml:space="preserve"> — a second classic error is answering gold); line 16 → </w:t>
      </w:r>
      <w:r>
        <w:rPr>
          <w:b/>
        </w:rPr>
        <w:t>green</w:t>
      </w:r>
      <w:r>
        <w:t>.</w:t>
      </w:r>
    </w:p>
    <w:p>
      <w:pPr>
        <w:pStyle w:val="ListBullet"/>
      </w:pPr>
      <w:r>
        <w:t>Final state: stack [3], queue [gold].</w:t>
      </w:r>
    </w:p>
    <w:p>
      <w:pPr>
        <w:pStyle w:val="ListBullet"/>
      </w:pPr>
      <w:r>
        <w:t xml:space="preserve">Full printed output in order: </w:t>
      </w:r>
      <w:r>
        <w:rPr>
          <w:b/>
        </w:rPr>
        <w:t>5, 8, 1, red, blue, green</w:t>
      </w:r>
      <w:r>
        <w:t>.</w:t>
      </w:r>
    </w:p>
    <w:p>
      <w:r>
        <w:rPr>
          <w:b/>
        </w:rPr>
        <w:t>Stretch:</w:t>
      </w:r>
      <w:r>
        <w:t xml:space="preserve"> Re-run lines 10-16 as a </w:t>
      </w:r>
      <w:r>
        <w:rPr>
          <w:b/>
        </w:rPr>
        <w:t>circular queue</w:t>
      </w:r>
      <w:r>
        <w:t xml:space="preserve"> of capacity 4 with front/rear pointers on the board — show the rear pointer wrapping with </w:t>
      </w:r>
      <w:r>
        <w:rPr>
          <w:rFonts w:ascii="Consolas" w:hAnsi="Consolas"/>
          <w:sz w:val="19"/>
        </w:rPr>
        <w:t>MOD 4</w:t>
      </w:r>
      <w:r>
        <w:t xml:space="preserve"> when gold is enqueued after red leaves, and why wrapping lets us reuse freed space.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Driver &amp; Navigator: Recursive Traversal (pair programming · 20 min · pairs)</w:t>
      </w:r>
    </w:p>
    <w:p>
      <w:r>
        <w:rPr>
          <w:b/>
        </w:rPr>
        <w:t>Resources:</w:t>
      </w:r>
      <w:r>
        <w:t xml:space="preserve"> One computer per pair; starter file with a </w:t>
      </w:r>
      <w:r>
        <w:rPr>
          <w:rFonts w:ascii="Consolas" w:hAnsi="Consolas"/>
          <w:sz w:val="19"/>
        </w:rPr>
        <w:t>Node</w:t>
      </w:r>
      <w:r>
        <w:t xml:space="preserve"> class/record (</w:t>
      </w:r>
      <w:r>
        <w:rPr>
          <w:rFonts w:ascii="Consolas" w:hAnsi="Consolas"/>
          <w:sz w:val="19"/>
        </w:rPr>
        <w:t>value</w:t>
      </w:r>
      <w:r>
        <w:t xml:space="preserve">, </w:t>
      </w:r>
      <w:r>
        <w:rPr>
          <w:rFonts w:ascii="Consolas" w:hAnsi="Consolas"/>
          <w:sz w:val="19"/>
        </w:rPr>
        <w:t>left</w:t>
      </w:r>
      <w:r>
        <w:t xml:space="preserve">, </w:t>
      </w:r>
      <w:r>
        <w:rPr>
          <w:rFonts w:ascii="Consolas" w:hAnsi="Consolas"/>
          <w:sz w:val="19"/>
        </w:rPr>
        <w:t>right</w:t>
      </w:r>
      <w:r>
        <w:t xml:space="preserve">) and the seven-node tree from </w:t>
      </w:r>
      <w:r>
        <w:rPr>
          <w:i/>
        </w:rPr>
        <w:t>Walk the Tree</w:t>
      </w:r>
      <w:r>
        <w:t xml:space="preserve"> pre-built; visible 5-minute swap timer.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Assign roles: </w:t>
      </w:r>
      <w:r>
        <w:rPr>
          <w:b/>
        </w:rPr>
        <w:t>driver</w:t>
      </w:r>
      <w:r>
        <w:t xml:space="preserve"> types, </w:t>
      </w:r>
      <w:r>
        <w:rPr>
          <w:b/>
        </w:rPr>
        <w:t>navigator</w:t>
      </w:r>
      <w:r>
        <w:t xml:space="preserve"> dictates strategy and hunts bugs — navigators may not touch the keyboard; drivers may not write a line the navigator hasn't agreed. Swap roles every 5 minutes on the timer.</w:t>
      </w:r>
    </w:p>
    <w:p>
      <w:pPr>
        <w:pStyle w:val="ListNumber"/>
      </w:pPr>
      <w:r>
        <w:t xml:space="preserve">Sprint 1: write recursive </w:t>
      </w:r>
      <w:r>
        <w:rPr>
          <w:rFonts w:ascii="Consolas" w:hAnsi="Consolas"/>
          <w:sz w:val="19"/>
        </w:rPr>
        <w:t>inOrder(node)</w:t>
      </w:r>
      <w:r>
        <w:t xml:space="preserve"> and run it on the tree. The expected output is on the board </w:t>
      </w:r>
      <w:r>
        <w:rPr>
          <w:i/>
        </w:rPr>
        <w:t>before</w:t>
      </w:r>
      <w:r>
        <w:t xml:space="preserve"> they start (so testing is honest): </w:t>
      </w:r>
      <w:r>
        <w:rPr>
          <w:rFonts w:ascii="Consolas" w:hAnsi="Consolas"/>
          <w:sz w:val="19"/>
        </w:rPr>
        <w:t>20 30 40 50 60 70 80</w:t>
      </w:r>
      <w:r>
        <w:t>.</w:t>
      </w:r>
    </w:p>
    <w:p>
      <w:pPr>
        <w:pStyle w:val="ListNumber"/>
      </w:pPr>
      <w:r>
        <w:t xml:space="preserve">Sprint 2 (roles swapped): write </w:t>
      </w:r>
      <w:r>
        <w:rPr>
          <w:rFonts w:ascii="Consolas" w:hAnsi="Consolas"/>
          <w:sz w:val="19"/>
        </w:rPr>
        <w:t>postOrder(node)</w:t>
      </w:r>
      <w:r>
        <w:t xml:space="preserve"> by moving </w:t>
      </w:r>
      <w:r>
        <w:rPr>
          <w:b/>
        </w:rPr>
        <w:t>one line</w:t>
      </w:r>
      <w:r>
        <w:t xml:space="preserve"> — navigators must articulate which line and why before the driver touches it.</w:t>
      </w:r>
    </w:p>
    <w:p>
      <w:pPr>
        <w:pStyle w:val="ListNumber"/>
      </w:pPr>
      <w:r>
        <w:t xml:space="preserve">Sprint 3 (swap again): add a counter that records the </w:t>
      </w:r>
      <w:r>
        <w:rPr>
          <w:b/>
        </w:rPr>
        <w:t>maximum recursion depth</w:t>
      </w:r>
      <w:r>
        <w:t xml:space="preserve"> reached, and check it against the tree's height.</w:t>
      </w:r>
    </w:p>
    <w:p>
      <w:pPr>
        <w:pStyle w:val="ListNumber"/>
      </w:pPr>
      <w:r>
        <w:t>Debrief: where's the base case in this recursion? (</w:t>
      </w:r>
      <w:r>
        <w:rPr>
          <w:rFonts w:ascii="Consolas" w:hAnsi="Consolas"/>
          <w:sz w:val="19"/>
        </w:rPr>
        <w:t>node == null</w:t>
      </w:r>
      <w:r>
        <w:t xml:space="preserve"> — the </w:t>
      </w:r>
      <w:r>
        <w:rPr>
          <w:rFonts w:ascii="Consolas" w:hAnsi="Consolas"/>
          <w:sz w:val="19"/>
        </w:rPr>
        <w:t>if</w:t>
      </w:r>
      <w:r>
        <w:t xml:space="preserve"> guard; every call pushes a frame, so depth = tree height.)</w:t>
      </w:r>
    </w:p>
    <w:p>
      <w:r>
        <w:rPr>
          <w:b/>
        </w:rPr>
        <w:t>Answers / expected outcomes:</w:t>
      </w:r>
    </w:p>
    <w:p>
      <w:pPr>
        <w:pStyle w:val="ListBullet"/>
      </w:pPr>
      <w:r>
        <w:t>Target code shape (OCR-style):</w:t>
      </w:r>
    </w:p>
    <w:p>
      <w:pPr>
        <w:shd w:fill="F2F2F2"/>
      </w:pPr>
      <w:r>
        <w:rPr>
          <w:rFonts w:ascii="Consolas" w:hAnsi="Consolas"/>
          <w:sz w:val="18"/>
        </w:rPr>
        <w:t xml:space="preserve">  procedure inOrder(node)</w:t>
        <w:br/>
        <w:t xml:space="preserve">      if node != null then</w:t>
        <w:br/>
        <w:t xml:space="preserve">          inOrder(node.left)</w:t>
        <w:br/>
        <w:t xml:space="preserve">          print(node.value)</w:t>
        <w:br/>
        <w:t xml:space="preserve">          inOrder(node.right)</w:t>
        <w:br/>
        <w:t xml:space="preserve">      endif</w:t>
        <w:br/>
        <w:t xml:space="preserve">  endprocedure</w:t>
      </w:r>
    </w:p>
    <w:p>
      <w:pPr>
        <w:pStyle w:val="ListBullet"/>
      </w:pPr>
      <w:r>
        <w:t xml:space="preserve">Sprint 1 output: </w:t>
      </w:r>
      <w:r>
        <w:rPr>
          <w:b/>
        </w:rPr>
        <w:t>20 30 40 50 60 70 80</w:t>
      </w:r>
      <w:r>
        <w:t xml:space="preserve"> (in-order on a BST = ascending).</w:t>
      </w:r>
    </w:p>
    <w:p>
      <w:pPr>
        <w:pStyle w:val="ListBullet"/>
      </w:pPr>
      <w:r>
        <w:t xml:space="preserve">Sprint 2: move </w:t>
      </w:r>
      <w:r>
        <w:rPr>
          <w:rFonts w:ascii="Consolas" w:hAnsi="Consolas"/>
          <w:sz w:val="19"/>
        </w:rPr>
        <w:t>print(node.value)</w:t>
      </w:r>
      <w:r>
        <w:t xml:space="preserve"> </w:t>
      </w:r>
      <w:r>
        <w:rPr>
          <w:b/>
        </w:rPr>
        <w:t>after</w:t>
      </w:r>
      <w:r>
        <w:t xml:space="preserve"> the two recursive calls → post-order output </w:t>
      </w:r>
      <w:r>
        <w:rPr>
          <w:b/>
        </w:rPr>
        <w:t>20 40 30 60 80 70 50</w:t>
      </w:r>
      <w:r>
        <w:t>.</w:t>
      </w:r>
    </w:p>
    <w:p>
      <w:pPr>
        <w:pStyle w:val="ListBullet"/>
      </w:pPr>
      <w:r>
        <w:t xml:space="preserve">Sprint 3: maximum depth for the balanced 7-node tree = </w:t>
      </w:r>
      <w:r>
        <w:rPr>
          <w:b/>
        </w:rPr>
        <w:t>3</w:t>
      </w:r>
      <w:r>
        <w:t xml:space="preserve"> levels of node calls (50 → 30 → 20; a </w:t>
      </w:r>
      <w:r>
        <w:rPr>
          <w:rFonts w:ascii="Consolas" w:hAnsi="Consolas"/>
          <w:sz w:val="19"/>
        </w:rPr>
        <w:t>null</w:t>
      </w:r>
      <w:r>
        <w:t xml:space="preserve">-check guard adds one more if they count the null call — accept either if justified). Traversal visits every node once: </w:t>
      </w:r>
      <w:r>
        <w:rPr>
          <w:b/>
        </w:rPr>
        <w:t>O(n)</w:t>
      </w:r>
      <w:r>
        <w:t>.</w:t>
      </w:r>
    </w:p>
    <w:p>
      <w:r>
        <w:rPr>
          <w:b/>
        </w:rPr>
        <w:t>Stretch:</w:t>
      </w:r>
      <w:r>
        <w:t xml:space="preserve"> Code-golf finale: shortest working </w:t>
      </w:r>
      <w:r>
        <w:rPr>
          <w:rFonts w:ascii="Consolas" w:hAnsi="Consolas"/>
          <w:sz w:val="19"/>
        </w:rPr>
        <w:t>preOrder</w:t>
      </w:r>
      <w:r>
        <w:t xml:space="preserve"> wins (whitespace ignored, must still be readable enough for the navigator to defend every token). Then: what tree shape makes the recursion depth O(n)? (A degenerate/linear BST — insert 1, 2, 3, … in order.)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The Human Linked List (unplugged demo · 12 min · whole class)</w:t>
      </w:r>
    </w:p>
    <w:p>
      <w:r>
        <w:rPr>
          <w:b/>
        </w:rPr>
        <w:t>Resources:</w:t>
      </w:r>
      <w:r>
        <w:t xml:space="preserve"> 5 students; A4 value cards </w:t>
      </w:r>
      <w:r>
        <w:rPr>
          <w:b/>
        </w:rPr>
        <w:t>12, 99, 7</w:t>
      </w:r>
      <w:r>
        <w:t xml:space="preserve"> plus spares (</w:t>
      </w:r>
      <w:r>
        <w:rPr>
          <w:b/>
        </w:rPr>
        <w:t>50</w:t>
      </w:r>
      <w:r>
        <w:t xml:space="preserve">, </w:t>
      </w:r>
      <w:r>
        <w:rPr>
          <w:b/>
        </w:rPr>
        <w:t>31</w:t>
      </w:r>
      <w:r>
        <w:t xml:space="preserve">); one foam "HEAD" arrow (or a pointing student); students point with their right arm as their </w:t>
      </w:r>
      <w:r>
        <w:rPr>
          <w:rFonts w:ascii="Consolas" w:hAnsi="Consolas"/>
          <w:sz w:val="19"/>
        </w:rPr>
        <w:t>next</w:t>
      </w:r>
      <w:r>
        <w:t xml:space="preserve"> pointer; a NULL sign on the wall for the last node to point at.</w:t>
      </w:r>
    </w:p>
    <w:p>
      <w:r>
        <w:rPr>
          <w:b/>
        </w:rPr>
        <w:t>How it runs:</w:t>
      </w:r>
    </w:p>
    <w:p>
      <w:pPr>
        <w:pStyle w:val="ListNumber"/>
      </w:pPr>
      <w:r>
        <w:t>Build the list: HEAD → 12 → 99 → 7 → NULL. Each student holds a value and physically points at the next; 7 points at the NULL sign.</w:t>
      </w:r>
    </w:p>
    <w:p>
      <w:pPr>
        <w:pStyle w:val="ListNumber"/>
      </w:pPr>
      <w:r>
        <w:rPr>
          <w:b/>
        </w:rPr>
        <w:t>Traverse:</w:t>
      </w:r>
      <w:r>
        <w:t xml:space="preserve"> a "CPU" student starts at HEAD and walks pointer to pointer, reading values aloud. Count the steps. (You can only enter the list at HEAD — no jumping to the middle.)</w:t>
      </w:r>
    </w:p>
    <w:p>
      <w:pPr>
        <w:pStyle w:val="ListNumber"/>
      </w:pPr>
      <w:r>
        <w:rPr>
          <w:b/>
        </w:rPr>
        <w:t>Insert 50 after 12:</w:t>
      </w:r>
      <w:r>
        <w:t xml:space="preserve"> student 50 stands up </w:t>
      </w:r>
      <w:r>
        <w:rPr>
          <w:i/>
        </w:rPr>
        <w:t>anywhere in the room</w:t>
      </w:r>
      <w:r>
        <w:t xml:space="preserve">, points at whoever 12 currently points at (99); then 12 re-points at 50. Count the pointer changes: two arm movements, </w:t>
      </w:r>
      <w:r>
        <w:rPr>
          <w:b/>
        </w:rPr>
        <w:t>no one shuffled position</w:t>
      </w:r>
      <w:r>
        <w:t xml:space="preserve"> — contrast loudly with an array insert where everyone right of the gap must step sideways.</w:t>
      </w:r>
    </w:p>
    <w:p>
      <w:pPr>
        <w:pStyle w:val="ListNumber"/>
      </w:pPr>
      <w:r>
        <w:rPr>
          <w:b/>
        </w:rPr>
        <w:t>Delete 99:</w:t>
      </w:r>
      <w:r>
        <w:t xml:space="preserve"> 50 re-points at 7. One arm movement. Ask 99 (still standing, pointed-at by nobody) what they are now. (Garbage — unreachable.)</w:t>
      </w:r>
    </w:p>
    <w:p>
      <w:pPr>
        <w:pStyle w:val="ListNumber"/>
      </w:pPr>
      <w:r>
        <w:rPr>
          <w:b/>
        </w:rPr>
        <w:t>The gotcha:</w:t>
      </w:r>
      <w:r>
        <w:t xml:space="preserve"> try to insert "31 after 99" — the CPU must first </w:t>
      </w:r>
      <w:r>
        <w:rPr>
          <w:i/>
        </w:rPr>
        <w:t>find</w:t>
      </w:r>
      <w:r>
        <w:t xml:space="preserve"> 99 by walking from HEAD… but 99 is gone. Walk the whole list to discover this. Finding = O(n) even though re-pointing = O(1).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After step 3 the list reads HEAD → 12 → 50 → 99 → 7; after step 4: HEAD → </w:t>
      </w:r>
      <w:r>
        <w:rPr>
          <w:b/>
        </w:rPr>
        <w:t>12 → 50 → 7</w:t>
      </w:r>
      <w:r>
        <w:t xml:space="preserve"> → NULL.</w:t>
      </w:r>
    </w:p>
    <w:p>
      <w:pPr>
        <w:pStyle w:val="ListBullet"/>
      </w:pPr>
      <w:r>
        <w:t xml:space="preserve">Costs to board: traverse/search </w:t>
      </w:r>
      <w:r>
        <w:rPr>
          <w:b/>
        </w:rPr>
        <w:t>O(n)</w:t>
      </w:r>
      <w:r>
        <w:t xml:space="preserve">; insert/delete </w:t>
      </w:r>
      <w:r>
        <w:rPr>
          <w:b/>
        </w:rPr>
        <w:t>given the node</w:t>
      </w:r>
      <w:r>
        <w:t xml:space="preserve"> = </w:t>
      </w:r>
      <w:r>
        <w:rPr>
          <w:b/>
        </w:rPr>
        <w:t>O(1)</w:t>
      </w:r>
      <w:r>
        <w:t xml:space="preserve"> (re-pointing only); array equivalents: access by index O(1) but insert/delete O(n) shifting.</w:t>
      </w:r>
    </w:p>
    <w:p>
      <w:pPr>
        <w:pStyle w:val="ListBullet"/>
      </w:pPr>
      <w:r>
        <w:t>Students should articulate the trade-off pair: arrays win at random access; linked lists win at insertion/deletion once positioned.</w:t>
      </w:r>
    </w:p>
    <w:p>
      <w:r>
        <w:rPr>
          <w:b/>
        </w:rPr>
        <w:t>Stretch:</w:t>
      </w:r>
      <w:r>
        <w:t xml:space="preserve"> What breaks if you do step 3's pointer changes in the wrong order (12 points at 50 </w:t>
      </w:r>
      <w:r>
        <w:rPr>
          <w:i/>
        </w:rPr>
        <w:t>first</w:t>
      </w:r>
      <w:r>
        <w:t xml:space="preserve">)? (50 has nothing to point at — 99 and the rest of the list are lost; order of pointer updates matters.) Make it a doubly linked list (left arms = </w:t>
      </w:r>
      <w:r>
        <w:rPr>
          <w:rFonts w:ascii="Consolas" w:hAnsi="Consolas"/>
          <w:sz w:val="19"/>
        </w:rPr>
        <w:t>prev</w:t>
      </w:r>
      <w:r>
        <w:t>): how many arm movements does delete now take? (Four: two neighbours × two directions.)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Stack Kid vs Queue Conga: Human DFS &amp; BFS (human demo · 15 min · whole class)</w:t>
      </w:r>
    </w:p>
    <w:p>
      <w:r>
        <w:rPr>
          <w:b/>
        </w:rPr>
        <w:t>Resources:</w:t>
      </w:r>
      <w:r>
        <w:t xml:space="preserve"> 5 students as graph nodes A-E standing at taped floor spots, holding rope/string edges: </w:t>
      </w:r>
      <w:r>
        <w:rPr>
          <w:b/>
        </w:rPr>
        <w:t>A–B, A–C, B–D, C–D, D–E</w:t>
      </w:r>
      <w:r>
        <w:t>; one explorer with a tray of cups (the stack); one "conga line" area (the queue); sticky dots to mark visited nodes.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Board the adjacency list first — tie-break rule is </w:t>
      </w:r>
      <w:r>
        <w:rPr>
          <w:b/>
        </w:rPr>
        <w:t>alphabetical</w:t>
      </w:r>
      <w:r>
        <w:t>: A: B,C · B: A,D · C: A,D · D: B,C,E · E: D.</w:t>
      </w:r>
    </w:p>
    <w:p>
      <w:pPr>
        <w:pStyle w:val="ListNumber"/>
      </w:pPr>
      <w:r>
        <w:rPr>
          <w:b/>
        </w:rPr>
        <w:t>DFS from A (stack/recursion):</w:t>
      </w:r>
      <w:r>
        <w:t xml:space="preserve"> the explorer walks the ropes, always taking the alphabetically-first unvisited neighbour, stacking a cup for each forward step (push) and removing one each time they must walk back (pop). Class records the visit order as dots go on.</w:t>
      </w:r>
    </w:p>
    <w:p>
      <w:pPr>
        <w:pStyle w:val="ListNumber"/>
      </w:pPr>
      <w:r>
        <w:rPr>
          <w:b/>
        </w:rPr>
        <w:t>BFS from A (queue):</w:t>
      </w:r>
      <w:r>
        <w:t xml:space="preserve"> node A joins the conga line. Repeatedly: the front person leaves the line (dequeue), gets their visited dot, and taps all their un-dotted, not-yet-queued neighbours to join the </w:t>
      </w:r>
      <w:r>
        <w:rPr>
          <w:b/>
        </w:rPr>
        <w:t>back</w:t>
      </w:r>
      <w:r>
        <w:t xml:space="preserve"> of the line (enqueue), alphabetically.</w:t>
      </w:r>
    </w:p>
    <w:p>
      <w:pPr>
        <w:pStyle w:val="ListNumber"/>
      </w:pPr>
      <w:r>
        <w:t>Compare the two visit orders on the board and ask why they differ at the third node.</w:t>
      </w:r>
    </w:p>
    <w:p>
      <w:pPr>
        <w:pStyle w:val="ListNumber"/>
      </w:pPr>
      <w:r>
        <w:t xml:space="preserve">Land the rule: </w:t>
      </w:r>
      <w:r>
        <w:rPr>
          <w:b/>
        </w:rPr>
        <w:t>DFS = stack (or recursion — same thing, the call stack), BFS = queue.</w:t>
      </w:r>
      <w:r>
        <w:t xml:space="preserve"> Ask which one found E via the </w:t>
      </w:r>
      <w:r>
        <w:rPr>
          <w:i/>
        </w:rPr>
        <w:t>fewest-edges</w:t>
      </w:r>
      <w:r>
        <w:t xml:space="preserve"> route (BFS — level by level, so it gives shortest paths in an </w:t>
      </w:r>
      <w:r>
        <w:rPr>
          <w:b/>
        </w:rPr>
        <w:t>unweighted</w:t>
      </w:r>
      <w:r>
        <w:t xml:space="preserve"> graph).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DFS visit order: </w:t>
      </w:r>
      <w:r>
        <w:rPr>
          <w:b/>
        </w:rPr>
        <w:t>A, B, D, C, E</w:t>
      </w:r>
      <w:r>
        <w:t xml:space="preserve"> (A→B→D; at D try C — unvisited, visit C; C's neighbours A, D both visited, so pop back to D; visit E). Maximum cups stacked: 4 (path A-B-D-C).</w:t>
      </w:r>
    </w:p>
    <w:p>
      <w:pPr>
        <w:pStyle w:val="ListBullet"/>
      </w:pPr>
      <w:r>
        <w:t xml:space="preserve">BFS visit order: </w:t>
      </w:r>
      <w:r>
        <w:rPr>
          <w:b/>
        </w:rPr>
        <w:t>A, B, C, D, E</w:t>
      </w:r>
      <w:r>
        <w:t xml:space="preserve"> (dequeue A → enqueue B, C; dequeue B → enqueue D; dequeue C → D already queued; dequeue D → enqueue E; dequeue E).</w:t>
      </w:r>
    </w:p>
    <w:p>
      <w:pPr>
        <w:pStyle w:val="ListBullet"/>
      </w:pPr>
      <w:r>
        <w:t>The orders diverge at the third visit: DFS commits deep (D); BFS finishes A's whole level (C) first.</w:t>
      </w:r>
    </w:p>
    <w:p>
      <w:pPr>
        <w:pStyle w:val="ListBullet"/>
      </w:pPr>
      <w:r>
        <w:t>BFS route to E has 3 edges (A-B-D-E); DFS happened to walk further before finding it.</w:t>
      </w:r>
    </w:p>
    <w:p>
      <w:r>
        <w:rPr>
          <w:b/>
        </w:rPr>
        <w:t>Stretch:</w:t>
      </w:r>
      <w:r>
        <w:t xml:space="preserve"> Add edge </w:t>
      </w:r>
      <w:r>
        <w:rPr>
          <w:b/>
        </w:rPr>
        <w:t>C–E</w:t>
      </w:r>
      <w:r>
        <w:t xml:space="preserve"> and re-run both (DFS: A, B, D, C, E unchanged — check it!; BFS: A, B, C, D, E unchanged, but E is now </w:t>
      </w:r>
      <w:r>
        <w:rPr>
          <w:i/>
        </w:rPr>
        <w:t>discovered</w:t>
      </w:r>
      <w:r>
        <w:t xml:space="preserve"> via C — the conga line's tapping order changes). Then: which traversal would you pick to detect whether the graph is connected, and does it matter? (Either — both visit all reachable nodes in O(nodes + edges).)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2.3.1 Pathfinding: Dijkstra &amp; A*</w:t>
      </w:r>
    </w:p>
    <w:p>
      <w:pPr>
        <w:pStyle w:val="Heading3"/>
      </w:pPr>
      <w:r>
        <w:t>Rope Graph Dijkstra (human demo · 20 min · whole class)</w:t>
      </w:r>
    </w:p>
    <w:p>
      <w:r>
        <w:rPr>
          <w:b/>
        </w:rPr>
        <w:t>Resources:</w:t>
      </w:r>
      <w:r>
        <w:t xml:space="preserve"> 6 floor stations (paper plates) A-F taped across the room; rope/string edges with a pegged cost label on each: </w:t>
      </w:r>
      <w:r>
        <w:rPr>
          <w:b/>
        </w:rPr>
        <w:t>A–B 4, A–C 2, B–C 1, B–D 5, C–D 8, C–E 10, D–E 2, D–F 6, E–F 3</w:t>
      </w:r>
      <w:r>
        <w:t>. Each station's student holds a whiteboard showing their current best distance (start at ∞) and "via" node; red sashes (or hats) mark settled nodes; the class is the priority queue.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Scenario: A is the depot, F the delivery address; edge labels are minutes. Station A sets its board to </w:t>
      </w:r>
      <w:r>
        <w:rPr>
          <w:b/>
        </w:rPr>
        <w:t>0</w:t>
      </w:r>
      <w:r>
        <w:t xml:space="preserve">; everyone else shows </w:t>
      </w:r>
      <w:r>
        <w:rPr>
          <w:b/>
        </w:rPr>
        <w:t>∞</w:t>
      </w:r>
      <w:r>
        <w:t>.</w:t>
      </w:r>
    </w:p>
    <w:p>
      <w:pPr>
        <w:pStyle w:val="ListNumber"/>
      </w:pPr>
      <w:r>
        <w:t xml:space="preserve">Loop, chanted by the class: </w:t>
      </w:r>
      <w:r>
        <w:rPr>
          <w:b/>
        </w:rPr>
        <w:t>"Settle the smallest unsettled!"</w:t>
      </w:r>
      <w:r>
        <w:t xml:space="preserve"> The unsettled station with the smallest board value puts on the red sash (settled — value now final and may never change).</w:t>
      </w:r>
    </w:p>
    <w:p>
      <w:pPr>
        <w:pStyle w:val="ListNumber"/>
      </w:pPr>
      <w:r>
        <w:t xml:space="preserve">The newly settled station tugs each of its ropes: every unsettled neighbour computes </w:t>
      </w:r>
      <w:r>
        <w:rPr>
          <w:i/>
        </w:rPr>
        <w:t>settled value + rope cost</w:t>
      </w:r>
      <w:r>
        <w:t xml:space="preserve"> and updates their board </w:t>
      </w:r>
      <w:r>
        <w:rPr>
          <w:b/>
        </w:rPr>
        <w:t>only if it's an improvement</w:t>
      </w:r>
      <w:r>
        <w:t>, also recording "via ⟨node⟩".</w:t>
      </w:r>
    </w:p>
    <w:p>
      <w:pPr>
        <w:pStyle w:val="ListNumber"/>
      </w:pPr>
      <w:r>
        <w:t>Repeat until F is settled. Then walk the path backwards using the "via" boards, laying a coloured ribbon along the ropes.</w:t>
      </w:r>
    </w:p>
    <w:p>
      <w:pPr>
        <w:pStyle w:val="ListNumber"/>
      </w:pPr>
      <w:r>
        <w:t>Pause moments to exploit: when C settles, B improves from 4 to 3 — "the detour beats the direct rope!"; and when D is tempted to update a settled node, the sash forbids it.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Settle order and final distances: </w:t>
      </w:r>
      <w:r>
        <w:rPr>
          <w:b/>
        </w:rPr>
        <w:t>A = 0, C = 2, B = 3, D = 8, E = 10, F = 13</w:t>
      </w:r>
      <w:r>
        <w:t>.</w:t>
      </w:r>
    </w:p>
    <w:p>
      <w:pPr>
        <w:pStyle w:val="ListBullet"/>
      </w:pPr>
      <w:r>
        <w:t xml:space="preserve">Update log: settle A → B: 4 (via A), C: 2 (via A). Settle C → B improves to </w:t>
      </w:r>
      <w:r>
        <w:rPr>
          <w:b/>
        </w:rPr>
        <w:t>3</w:t>
      </w:r>
      <w:r>
        <w:t xml:space="preserve"> (via C), D: 10 (via C), E: 12 (via C). Settle B → D improves to </w:t>
      </w:r>
      <w:r>
        <w:rPr>
          <w:b/>
        </w:rPr>
        <w:t>8</w:t>
      </w:r>
      <w:r>
        <w:t xml:space="preserve"> (via B). Settle D → E improves to </w:t>
      </w:r>
      <w:r>
        <w:rPr>
          <w:b/>
        </w:rPr>
        <w:t>10</w:t>
      </w:r>
      <w:r>
        <w:t xml:space="preserve"> (via D), F: 14 (via D). Settle E → F improves to </w:t>
      </w:r>
      <w:r>
        <w:rPr>
          <w:b/>
        </w:rPr>
        <w:t>13</w:t>
      </w:r>
      <w:r>
        <w:t xml:space="preserve"> (via E). Settle F — done.</w:t>
      </w:r>
    </w:p>
    <w:p>
      <w:pPr>
        <w:pStyle w:val="ListBullet"/>
      </w:pPr>
      <w:r>
        <w:t xml:space="preserve">Ribbon path (via-boards read back from F): </w:t>
      </w:r>
      <w:r>
        <w:rPr>
          <w:b/>
        </w:rPr>
        <w:t>A → C → B → D → E → F</w:t>
      </w:r>
      <w:r>
        <w:t xml:space="preserve">, total 2 + 1 + 5 + 2 + 3 = </w:t>
      </w:r>
      <w:r>
        <w:rPr>
          <w:b/>
        </w:rPr>
        <w:t>13</w:t>
      </w:r>
      <w:r>
        <w:t>.</w:t>
      </w:r>
    </w:p>
    <w:p>
      <w:pPr>
        <w:pStyle w:val="ListBullet"/>
      </w:pPr>
      <w:r>
        <w:t>Sanity checks the class can verify: A-B-D-F = 15, A-C-D-F = 16, A-B-D-E-F = 14, A-C-B-D-F = 14, A-C-E-F = 15 — all beaten by 13.</w:t>
      </w:r>
    </w:p>
    <w:p>
      <w:pPr>
        <w:pStyle w:val="ListBullet"/>
      </w:pPr>
      <w:r>
        <w:t>Rules students must be able to recite: settle the smallest tentative unsettled node; relax neighbours; once settled, a distance is final; Dijkstra needs non-negative weights.</w:t>
      </w:r>
    </w:p>
    <w:p>
      <w:r>
        <w:rPr>
          <w:b/>
        </w:rPr>
        <w:t>Stretch:</w:t>
      </w:r>
      <w:r>
        <w:t xml:space="preserve"> Change rope B–D to cost 1 and predict the new answer before re-running (A-C-B-D-E-F = 2+1+1+2+3 = 9). Then: Dijkstra found shortest paths to </w:t>
      </w:r>
      <w:r>
        <w:rPr>
          <w:i/>
        </w:rPr>
        <w:t>every</w:t>
      </w:r>
      <w:r>
        <w:t xml:space="preserve"> settled node, not just F — read them all off the via-boards. What did that cost us? (It explored everywhere — motivation for A*.)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Sat-Nav Duel: Dijkstra vs A* (unplugged race · 20 min · two teams)</w:t>
      </w:r>
    </w:p>
    <w:p>
      <w:r>
        <w:rPr>
          <w:b/>
        </w:rPr>
        <w:t>Resources:</w:t>
      </w:r>
      <w:r>
        <w:t xml:space="preserve"> The same rope graph as </w:t>
      </w:r>
      <w:r>
        <w:rPr>
          <w:i/>
        </w:rPr>
        <w:t>Rope Graph Dijkstra</w:t>
      </w:r>
      <w:r>
        <w:t xml:space="preserve"> </w:t>
      </w:r>
      <w:r>
        <w:rPr>
          <w:b/>
        </w:rPr>
        <w:t>plus one new station Z</w:t>
      </w:r>
      <w:r>
        <w:t xml:space="preserve"> with edges </w:t>
      </w:r>
      <w:r>
        <w:rPr>
          <w:b/>
        </w:rPr>
        <w:t>A–Z 1</w:t>
      </w:r>
      <w:r>
        <w:t xml:space="preserve"> and </w:t>
      </w:r>
      <w:r>
        <w:rPr>
          <w:b/>
        </w:rPr>
        <w:t>Z–E 25</w:t>
      </w:r>
      <w:r>
        <w:t xml:space="preserve"> (Z is a tempting cheap side-street that leads nowhere useful). Printed heuristic cards — straight-line estimates to F: </w:t>
      </w:r>
      <w:r>
        <w:rPr>
          <w:b/>
        </w:rPr>
        <w:t>h(A)=9, h(B)=8, h(C)=9, h(D)=4, h(E)=3, h(F)=0, h(Z)=20</w:t>
      </w:r>
      <w:r>
        <w:t>. Two team scribes with trace tables.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Split the class: </w:t>
      </w:r>
      <w:r>
        <w:rPr>
          <w:b/>
        </w:rPr>
        <w:t>Team Dijkstra</w:t>
      </w:r>
      <w:r>
        <w:t xml:space="preserve"> runs the standard algorithm (expand smallest </w:t>
      </w:r>
      <w:r>
        <w:rPr>
          <w:b/>
        </w:rPr>
        <w:t>g</w:t>
      </w:r>
      <w:r>
        <w:t xml:space="preserve"> = distance so far). </w:t>
      </w:r>
      <w:r>
        <w:rPr>
          <w:b/>
        </w:rPr>
        <w:t>Team A\</w:t>
      </w:r>
      <w:r>
        <w:rPr>
          <w:i/>
        </w:rPr>
        <w:t xml:space="preserve"> runs the same procedure but expands smallest </w:t>
      </w:r>
      <w:r>
        <w:rPr>
          <w:i/>
        </w:rPr>
        <w:t>f(n) = g(n) + h(n)</w:t>
      </w:r>
      <w:r>
        <w:t>*, using the heuristic cards. Both hunt the shortest A → F route.</w:t>
      </w:r>
    </w:p>
    <w:p>
      <w:pPr>
        <w:pStyle w:val="ListNumber"/>
      </w:pPr>
      <w:r>
        <w:t xml:space="preserve">Both teams keep a public tally of every node they </w:t>
      </w:r>
      <w:r>
        <w:rPr>
          <w:i/>
        </w:rPr>
        <w:t>expand</w:t>
      </w:r>
      <w:r>
        <w:t xml:space="preserve"> (settle). The race is won on </w:t>
      </w:r>
      <w:r>
        <w:rPr>
          <w:b/>
        </w:rPr>
        <w:t>fewest expansions with the correct answer</w:t>
      </w:r>
      <w:r>
        <w:t>.</w:t>
      </w:r>
    </w:p>
    <w:p>
      <w:pPr>
        <w:pStyle w:val="ListNumber"/>
      </w:pPr>
      <w:r>
        <w:t xml:space="preserve">Run Team Dijkstra first (or in parallel on two boards). Watch Z: with g = 1 it is settled </w:t>
      </w:r>
      <w:r>
        <w:rPr>
          <w:b/>
        </w:rPr>
        <w:t>second</w:t>
      </w:r>
      <w:r>
        <w:t xml:space="preserve"> — Dijkstra wastes a visit on the cheap dead end.</w:t>
      </w:r>
    </w:p>
    <w:p>
      <w:pPr>
        <w:pStyle w:val="ListNumber"/>
      </w:pPr>
      <w:r>
        <w:t>Run Team A*: Z's ticket is f = 1 + 20 = 21, so it sits unexpanded at the back of the queue while the goal is reached at f = 13.</w:t>
      </w:r>
    </w:p>
    <w:p>
      <w:pPr>
        <w:pStyle w:val="ListNumber"/>
      </w:pPr>
      <w:r>
        <w:t>Debrief with the KO table: Dijkstra = uninformed, explores outward in all directions; A</w:t>
      </w:r>
      <w:r>
        <w:rPr>
          <w:i/>
        </w:rPr>
        <w:t xml:space="preserve"> = informed, </w:t>
      </w:r>
      <w:r>
        <w:rPr>
          <w:i/>
        </w:rPr>
        <w:t>adds a heuristic estimate of remaining distance</w:t>
      </w:r>
      <w:r>
        <w:rPr>
          <w:i/>
        </w:rPr>
        <w:t>, directed toward the goal; identical answers here because h never overestimates (</w:t>
      </w:r>
      <w:r>
        <w:rPr>
          <w:i/>
        </w:rPr>
        <w:t>admissible</w:t>
      </w:r>
      <w:r>
        <w:rPr>
          <w:i/>
        </w:rPr>
        <w:t>). If h(n) = 0 everywhere, A</w:t>
      </w:r>
      <w:r>
        <w:t xml:space="preserve"> </w:t>
      </w:r>
      <w:r>
        <w:rPr>
          <w:i/>
        </w:rPr>
        <w:t>is</w:t>
      </w:r>
      <w:r>
        <w:t xml:space="preserve"> Dijkstra.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Both teams' final answer: </w:t>
      </w:r>
      <w:r>
        <w:rPr>
          <w:b/>
        </w:rPr>
        <w:t>A → C → B → D → E → F, cost 13</w:t>
      </w:r>
      <w:r>
        <w:t xml:space="preserve"> (Z routes: A-Z-E-F = 1+25+3 = 29 — never competitive).</w:t>
      </w:r>
    </w:p>
    <w:p>
      <w:pPr>
        <w:pStyle w:val="ListBullet"/>
      </w:pPr>
      <w:r>
        <w:t xml:space="preserve">Team Dijkstra expansions in order: </w:t>
      </w:r>
      <w:r>
        <w:rPr>
          <w:b/>
        </w:rPr>
        <w:t>A(0), Z(1), C(2), B(3), D(8), E(10), F(13)</w:t>
      </w:r>
      <w:r>
        <w:t xml:space="preserve"> — 7 nodes.</w:t>
      </w:r>
    </w:p>
    <w:p>
      <w:pPr>
        <w:pStyle w:val="ListBullet"/>
      </w:pPr>
      <w:r>
        <w:t>Team A</w:t>
      </w:r>
      <w:r>
        <w:rPr>
          <w:i/>
        </w:rPr>
        <w:t xml:space="preserve"> expansions with f-values: </w:t>
      </w:r>
      <w:r>
        <w:rPr>
          <w:i/>
        </w:rPr>
        <w:t>A (f=9), C (f=2+9=11), B (f=3+8=11), D (f=8+4=12), E (f=10+3=13), F (f=13+0=13)</w:t>
      </w:r>
      <w:r>
        <w:rPr>
          <w:i/>
        </w:rPr>
        <w:t xml:space="preserve"> — </w:t>
      </w:r>
      <w:r>
        <w:rPr>
          <w:i/>
        </w:rPr>
        <w:t>6 nodes; Z (f=21) is never expanded.</w:t>
      </w:r>
      <w:r>
        <w:t>*</w:t>
      </w:r>
    </w:p>
    <w:p>
      <w:pPr>
        <w:pStyle w:val="ListBullet"/>
      </w:pPr>
      <w:r>
        <w:t>Verified admissibility (h ≤ true remaining cost to F): A 9≤13, B 8≤10, C 9≤11, D 4≤5, E 3≤3, F 0≤0, Z 20≤28. ✓</w:t>
      </w:r>
    </w:p>
    <w:p>
      <w:pPr>
        <w:pStyle w:val="ListBullet"/>
      </w:pPr>
      <w:r>
        <w:t>Winner: A* — same optimal path, fewer expansions, because the heuristic steers it away from Z.</w:t>
      </w:r>
    </w:p>
    <w:p>
      <w:r>
        <w:rPr>
          <w:b/>
        </w:rPr>
        <w:t>Stretch:</w:t>
      </w:r>
      <w:r>
        <w:t xml:space="preserve"> Sabotage round: change h(D) to 12 (an overestimate — true remaining is 5) and discuss what </w:t>
      </w:r>
      <w:r>
        <w:rPr>
          <w:i/>
        </w:rPr>
        <w:t>could</w:t>
      </w:r>
      <w:r>
        <w:t xml:space="preserve"> now go wrong (inadmissible heuristic → A</w:t>
      </w:r>
      <w:r>
        <w:rPr>
          <w:i/>
        </w:rPr>
        <w:t xml:space="preserve"> may commit elsewhere and return a non-optimal path; optimality guarantee lost). Then set every h to 0 and confirm Team A</w:t>
      </w:r>
      <w:r>
        <w:t>'s expansion order becomes exactly Team Dijkstra's.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Mark This Trace: The Fictional Student's Dijkstra (spot-and-fix-the-bug · 15 min · pairs)</w:t>
      </w:r>
    </w:p>
    <w:p>
      <w:r>
        <w:rPr>
          <w:b/>
        </w:rPr>
        <w:t>Resources:</w:t>
      </w:r>
      <w:r>
        <w:t xml:space="preserve"> Printed "student answer" below per pair (same 6-node graph as </w:t>
      </w:r>
      <w:r>
        <w:rPr>
          <w:i/>
        </w:rPr>
        <w:t>Rope Graph Dijkstra</w:t>
      </w:r>
      <w:r>
        <w:t>: A–B 4, A–C 2, B–C 1, B–D 5, C–D 8, C–E 10, D–E 2, D–F 6, E–F 3); green pens for marking; blank trace table for the correction.</w:t>
      </w:r>
    </w:p>
    <w:p>
      <w:r>
        <w:t>The fictional student's work (find A →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Settled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A (0)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B (4)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C (2)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t>∞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D (9)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9</w:t>
            </w:r>
          </w:p>
        </w:tc>
        <w:tc>
          <w:tcPr>
            <w:tcW w:type="dxa" w:w="1080"/>
          </w:tcPr>
          <w:p>
            <w:r/>
            <w:r>
              <w:t>11</w:t>
            </w:r>
          </w:p>
        </w:tc>
        <w:tc>
          <w:tcPr>
            <w:tcW w:type="dxa" w:w="1080"/>
          </w:tcPr>
          <w:p>
            <w:r/>
            <w:r>
              <w:t>15</w:t>
            </w:r>
          </w:p>
        </w:tc>
      </w:tr>
      <w:tr>
        <w:tc>
          <w:tcPr>
            <w:tcW w:type="dxa" w:w="1080"/>
          </w:tcPr>
          <w:p>
            <w:r/>
            <w:r>
              <w:t>5</w:t>
            </w:r>
          </w:p>
        </w:tc>
        <w:tc>
          <w:tcPr>
            <w:tcW w:type="dxa" w:w="1080"/>
          </w:tcPr>
          <w:p>
            <w:r/>
            <w:r>
              <w:t>E (11)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11</w:t>
            </w:r>
          </w:p>
        </w:tc>
        <w:tc>
          <w:tcPr>
            <w:tcW w:type="dxa" w:w="1080"/>
          </w:tcPr>
          <w:p>
            <w:r/>
            <w:r>
              <w:t>14</w:t>
            </w:r>
          </w:p>
        </w:tc>
      </w:tr>
      <w:tr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F (14)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14</w:t>
            </w:r>
          </w:p>
        </w:tc>
      </w:tr>
    </w:tbl>
    <w:p/>
    <w:p>
      <w:r>
        <w:rPr>
          <w:i/>
        </w:rPr>
        <w:t>"Shortest path = A → B → D → E → F, cost 14."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mark the trace like an examiner: find the </w:t>
      </w:r>
      <w:r>
        <w:rPr>
          <w:b/>
        </w:rPr>
        <w:t>first step that breaks a rule of Dijkstra</w:t>
      </w:r>
      <w:r>
        <w:t>, name the rule, and explain how the error snowballs into the final answer.</w:t>
      </w:r>
    </w:p>
    <w:p>
      <w:pPr>
        <w:pStyle w:val="ListNumber"/>
      </w:pPr>
      <w:r>
        <w:t xml:space="preserve">A hint after 3 minutes if needed: "compare the tentative values available at step 2 — which node </w:t>
      </w:r>
      <w:r>
        <w:rPr>
          <w:i/>
        </w:rPr>
        <w:t>should</w:t>
      </w:r>
      <w:r>
        <w:t xml:space="preserve"> have been settled?"</w:t>
      </w:r>
    </w:p>
    <w:p>
      <w:pPr>
        <w:pStyle w:val="ListNumber"/>
      </w:pPr>
      <w:r>
        <w:t>Pairs then produce the fully corrected table and path on the blank grid.</w:t>
      </w:r>
    </w:p>
    <w:p>
      <w:pPr>
        <w:pStyle w:val="ListNumber"/>
      </w:pPr>
      <w:r>
        <w:t>Debrief the meta-lesson: the student's arithmetic after step 2 is flawless — one broken rule early corrupts everything, which is why the settle-the-smallest rule must be mechanical.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The error (step 2):</w:t>
      </w:r>
      <w:r>
        <w:t xml:space="preserve"> the student settled B (tentative 4) while C had tentative </w:t>
      </w:r>
      <w:r>
        <w:rPr>
          <w:b/>
        </w:rPr>
        <w:t>2</w:t>
      </w:r>
      <w:r>
        <w:t xml:space="preserve"> — breaking the rule </w:t>
      </w:r>
      <w:r>
        <w:rPr>
          <w:i/>
        </w:rPr>
        <w:t>always settle the unsettled node with the smallest tentative distance</w:t>
      </w:r>
      <w:r>
        <w:t>. Consequence: B is finalised at 4, so the cheaper route A→C→B (2 + 1 = 3) is never applied; D becomes 9 instead of 8, E 11 instead of 10, F 14 instead of 13.</w:t>
      </w:r>
    </w:p>
    <w:p>
      <w:pPr>
        <w:pStyle w:val="ListBullet"/>
      </w:pPr>
      <w:r>
        <w:t>Note for sharp students: the rest of the student's table is internally consistent given the error — every later number follows correctly from the bad step 2.</w:t>
      </w:r>
    </w:p>
    <w:p>
      <w:pPr>
        <w:pStyle w:val="ListBullet"/>
      </w:pPr>
      <w:r>
        <w:t xml:space="preserve">Corrected trace: settle </w:t>
      </w:r>
      <w:r>
        <w:rPr>
          <w:b/>
        </w:rPr>
        <w:t>A(0), C(2), B(3), D(8), E(10), F(13)</w:t>
      </w:r>
      <w:r>
        <w:t xml:space="preserve">; updates as in </w:t>
      </w:r>
      <w:r>
        <w:rPr>
          <w:i/>
        </w:rPr>
        <w:t>Rope Graph Dijkstra</w:t>
      </w:r>
      <w:r>
        <w:t>.</w:t>
      </w:r>
    </w:p>
    <w:p>
      <w:pPr>
        <w:pStyle w:val="ListBullet"/>
      </w:pPr>
      <w:r>
        <w:t xml:space="preserve">Correct answer: </w:t>
      </w:r>
      <w:r>
        <w:rPr>
          <w:b/>
        </w:rPr>
        <w:t>A → C → B → D → E → F, cost 13</w:t>
      </w:r>
      <w:r>
        <w:t xml:space="preserve"> (student's 14 via A-B-D-E-F is not optimal).</w:t>
      </w:r>
    </w:p>
    <w:p>
      <w:r>
        <w:rPr>
          <w:b/>
        </w:rPr>
        <w:t>Stretch:</w:t>
      </w:r>
      <w:r>
        <w:t xml:space="preserve"> Write the one-sentence examiner's comment that would have saved this student, then design a different single-error trace (e.g. one missed relaxation, or updating an already-settled node) and swap with another pair to mark.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Admissible or Not? (card sort · 10 min · small groups)</w:t>
      </w:r>
    </w:p>
    <w:p>
      <w:r>
        <w:rPr>
          <w:b/>
        </w:rPr>
        <w:t>Resources:</w:t>
      </w:r>
      <w:r>
        <w:t xml:space="preserve"> Per group: the 6-node graph diagram from </w:t>
      </w:r>
      <w:r>
        <w:rPr>
          <w:i/>
        </w:rPr>
        <w:t>Rope Graph Dijkstra</w:t>
      </w:r>
      <w:r>
        <w:t xml:space="preserve"> with the </w:t>
      </w:r>
      <w:r>
        <w:rPr>
          <w:b/>
        </w:rPr>
        <w:t>true remaining costs to F</w:t>
      </w:r>
      <w:r>
        <w:t xml:space="preserve"> printed beside it (A = 13, B = 10, C = 11, D = 5, E = 3, F = 0); two sorting mats labelled </w:t>
      </w:r>
      <w:r>
        <w:rPr>
          <w:b/>
        </w:rPr>
        <w:t>ADMISSIBLE</w:t>
      </w:r>
      <w:r>
        <w:t xml:space="preserve"> and </w:t>
      </w:r>
      <w:r>
        <w:rPr>
          <w:b/>
        </w:rPr>
        <w:t>NOT ADMISSIBLE</w:t>
      </w:r>
      <w:r>
        <w:t>; nine heuristic cards.</w:t>
      </w:r>
    </w:p>
    <w:p>
      <w:r>
        <w:t>Heuristic cards: ① h(A)=13 · ② h(B)=12 · ③ h(C)=0 · ④ h(D)=5 · ⑤ h(E)=4 · ⑥ h(F)=0 · ⑦ h(F)=2 · ⑧ "h(n) = 0 for every node" · ⑨ "h(n) = straight-line distance to F on an accurate map"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Recap the definition on the board: a heuristic is </w:t>
      </w:r>
      <w:r>
        <w:rPr>
          <w:b/>
        </w:rPr>
        <w:t>admissible</w:t>
      </w:r>
      <w:r>
        <w:t xml:space="preserve"> if it </w:t>
      </w:r>
      <w:r>
        <w:rPr>
          <w:b/>
        </w:rPr>
        <w:t>never overestimates</w:t>
      </w:r>
      <w:r>
        <w:t xml:space="preserve"> the true remaining cost — the condition for A* to guarantee the optimal path.</w:t>
      </w:r>
    </w:p>
    <w:p>
      <w:pPr>
        <w:pStyle w:val="ListNumber"/>
      </w:pPr>
      <w:r>
        <w:t>Groups sort the nine cards onto the two mats; every placement needs a spoken justification comparing h against the true value.</w:t>
      </w:r>
    </w:p>
    <w:p>
      <w:pPr>
        <w:pStyle w:val="ListNumber"/>
      </w:pPr>
      <w:r>
        <w:t>Whole-class check, then the two discussion bombs: card ⑧ — "if it's admissible, why don't we always use it?" and card ③ — "is a uselessly-low heuristic still admissible?"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Admissible:</w:t>
      </w:r>
      <w:r>
        <w:t xml:space="preserve"> ① (13 ≤ 13 — equal is allowed), ③ (0 ≤ 11 — admissible but uninformative), ④ (5 ≤ 5), ⑥ (0 ≤ 0 — h at the goal must be 0), ⑧ (never overestimates anywhere — but A* degenerates into Dijkstra: optimal, just slow), ⑨ (a straight line can never be longer than any actual route — the classic admissible heuristic).</w:t>
      </w:r>
    </w:p>
    <w:p>
      <w:pPr>
        <w:pStyle w:val="ListBullet"/>
      </w:pPr>
      <w:r>
        <w:rPr>
          <w:b/>
        </w:rPr>
        <w:t>Not admissible:</w:t>
      </w:r>
      <w:r>
        <w:t xml:space="preserve"> ② (12 &gt; 10), ⑤ (4 &gt; 3), ⑦ (2 &gt; 0 — claims the goal is 2 away from itself).</w:t>
      </w:r>
    </w:p>
    <w:p>
      <w:pPr>
        <w:pStyle w:val="ListBullet"/>
      </w:pPr>
      <w:r>
        <w:t xml:space="preserve">Key synthesis: admissible = safe (optimality guaranteed); </w:t>
      </w:r>
      <w:r>
        <w:rPr>
          <w:i/>
        </w:rPr>
        <w:t>closer to the true cost without exceeding it</w:t>
      </w:r>
      <w:r>
        <w:t xml:space="preserve"> = fewer nodes expanded. h = 0 is the safe-but-slow extreme; overestimates are fast-but-wrong risks.</w:t>
      </w:r>
    </w:p>
    <w:p>
      <w:r>
        <w:rPr>
          <w:b/>
        </w:rPr>
        <w:t>Stretch:</w:t>
      </w:r>
      <w:r>
        <w:t xml:space="preserve"> Groups invent the "best legal" heuristic for this graph (h equal to the true costs — perfectly informed: A* then walks straight along the optimal path) and explain why real sat-navs can't have it (knowing true remaining costs would mean the problem is already solved — so we settle for cheap estimates like straight-line distance).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