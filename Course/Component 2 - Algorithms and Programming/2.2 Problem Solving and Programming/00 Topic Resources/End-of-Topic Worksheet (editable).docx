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2.2 Problem Solving &amp; Programming</w:t>
      </w:r>
    </w:p>
    <w:p>
      <w:r>
        <w:rPr>
          <w:i/>
        </w:rPr>
        <w:t>OCR A Level Computer Science (H446) — Component 02, Section 2.2 (2.2.1 Programming techniques · 2.2.2 Computational methods). All code = OCR Exam Reference Language.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>Time: ~35 min. Check against the answer key at the end.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Key-term match</w:t>
      </w:r>
    </w:p>
    <w:p>
      <w:r>
        <w:t>Write the letter of the correct definition next to each term.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2160"/>
          </w:tcPr>
          <w:p>
            <w:r/>
            <w:r>
              <w:t>1. Recursion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A</w:t>
            </w:r>
          </w:p>
        </w:tc>
        <w:tc>
          <w:tcPr>
            <w:tcW w:type="dxa" w:w="2160"/>
          </w:tcPr>
          <w:p>
            <w:r/>
            <w:r>
              <w:t>A subroutine that performs a task and returns a single value.</w:t>
            </w:r>
          </w:p>
        </w:tc>
      </w:tr>
      <w:tr>
        <w:tc>
          <w:tcPr>
            <w:tcW w:type="dxa" w:w="2160"/>
          </w:tcPr>
          <w:p>
            <w:r/>
            <w:r>
              <w:t>2. Base case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B</w:t>
            </w:r>
          </w:p>
        </w:tc>
        <w:tc>
          <w:tcPr>
            <w:tcW w:type="dxa" w:w="2160"/>
          </w:tcPr>
          <w:p>
            <w:r/>
            <w:r>
              <w:t>The region of a program where a variable can be accessed.</w:t>
            </w:r>
          </w:p>
        </w:tc>
      </w:tr>
      <w:tr>
        <w:tc>
          <w:tcPr>
            <w:tcW w:type="dxa" w:w="2160"/>
          </w:tcPr>
          <w:p>
            <w:r/>
            <w:r>
              <w:t>3. Scope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C</w:t>
            </w:r>
          </w:p>
        </w:tc>
        <w:tc>
          <w:tcPr>
            <w:tcW w:type="dxa" w:w="2160"/>
          </w:tcPr>
          <w:p>
            <w:r/>
            <w:r>
              <w:t>A subroutine that calls itself, with a stopping condition and a recursive case.</w:t>
            </w:r>
          </w:p>
        </w:tc>
      </w:tr>
      <w:tr>
        <w:tc>
          <w:tcPr>
            <w:tcW w:type="dxa" w:w="2160"/>
          </w:tcPr>
          <w:p>
            <w:r/>
            <w:r>
              <w:t>4. Function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D</w:t>
            </w:r>
          </w:p>
        </w:tc>
        <w:tc>
          <w:tcPr>
            <w:tcW w:type="dxa" w:w="2160"/>
          </w:tcPr>
          <w:p>
            <w:r/>
            <w:r>
              <w:t>Passing a copy of an argument so the original is unaffected.</w:t>
            </w:r>
          </w:p>
        </w:tc>
      </w:tr>
      <w:tr>
        <w:tc>
          <w:tcPr>
            <w:tcW w:type="dxa" w:w="2160"/>
          </w:tcPr>
          <w:p>
            <w:r/>
            <w:r>
              <w:t>5. Procedure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E</w:t>
            </w:r>
          </w:p>
        </w:tc>
        <w:tc>
          <w:tcPr>
            <w:tcW w:type="dxa" w:w="2160"/>
          </w:tcPr>
          <w:p>
            <w:r/>
            <w:r>
              <w:t>The condition that stops recursion — no further recursive call is made.</w:t>
            </w:r>
          </w:p>
        </w:tc>
      </w:tr>
      <w:tr>
        <w:tc>
          <w:tcPr>
            <w:tcW w:type="dxa" w:w="2160"/>
          </w:tcPr>
          <w:p>
            <w:r/>
            <w:r>
              <w:t>6. By value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F</w:t>
            </w:r>
          </w:p>
        </w:tc>
        <w:tc>
          <w:tcPr>
            <w:tcW w:type="dxa" w:w="2160"/>
          </w:tcPr>
          <w:p>
            <w:r/>
            <w:r>
              <w:t>Passing the memory address, so the original can be changed.</w:t>
            </w:r>
          </w:p>
        </w:tc>
      </w:tr>
      <w:tr>
        <w:tc>
          <w:tcPr>
            <w:tcW w:type="dxa" w:w="2160"/>
          </w:tcPr>
          <w:p>
            <w:r/>
            <w:r>
              <w:t>7. By reference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G</w:t>
            </w:r>
          </w:p>
        </w:tc>
        <w:tc>
          <w:tcPr>
            <w:tcW w:type="dxa" w:w="2160"/>
          </w:tcPr>
          <w:p>
            <w:r/>
            <w:r>
              <w:t>A stack of frames holding parameters, locals and return addresses for active calls.</w:t>
            </w:r>
          </w:p>
        </w:tc>
      </w:tr>
      <w:tr>
        <w:tc>
          <w:tcPr>
            <w:tcW w:type="dxa" w:w="2160"/>
          </w:tcPr>
          <w:p>
            <w:r/>
            <w:r>
              <w:t>8. Call stack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t>H</w:t>
            </w:r>
          </w:p>
        </w:tc>
        <w:tc>
          <w:tcPr>
            <w:tcW w:type="dxa" w:w="2160"/>
          </w:tcPr>
          <w:p>
            <w:r/>
            <w:r>
              <w:t>A subroutine that performs a task but returns no value.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2. Predict the output — variable SCOPE (local vs global)</w:t>
      </w:r>
    </w:p>
    <w:p>
      <w:r>
        <w:t xml:space="preserve">Study the code, then answer below. Remember: a </w:t>
      </w:r>
      <w:r>
        <w:rPr>
          <w:b/>
        </w:rPr>
        <w:t>local</w:t>
      </w:r>
      <w:r>
        <w:t xml:space="preserve"> variable declared inside a subroutine is separate from a </w:t>
      </w:r>
      <w:r>
        <w:rPr>
          <w:b/>
        </w:rPr>
        <w:t>global</w:t>
      </w:r>
      <w:r>
        <w:t xml:space="preserve"> of the same name and </w:t>
      </w:r>
      <w:r>
        <w:rPr>
          <w:b/>
        </w:rPr>
        <w:t>shadows</w:t>
      </w:r>
      <w:r>
        <w:t xml:space="preserve"> it inside that subroutine.</w:t>
      </w:r>
    </w:p>
    <w:p>
      <w:pPr>
        <w:shd w:fill="F2F2F2"/>
      </w:pPr>
      <w:r>
        <w:rPr>
          <w:rFonts w:ascii="Consolas" w:hAnsi="Consolas"/>
          <w:sz w:val="18"/>
        </w:rPr>
        <w:t>global score = 10</w:t>
        <w:br/>
        <w:br/>
        <w:t>procedure addPoints()</w:t>
        <w:br/>
        <w:t xml:space="preserve">    score = 99          // refers to the GLOBAL score</w:t>
        <w:br/>
        <w:t>endprocedure</w:t>
        <w:br/>
        <w:br/>
        <w:t>procedure tryLocal()</w:t>
        <w:br/>
        <w:t xml:space="preserve">    score = 5           // LOCAL score, declared inside here</w:t>
        <w:br/>
        <w:t xml:space="preserve">    print(score)</w:t>
        <w:br/>
        <w:t>endprocedure</w:t>
        <w:br/>
        <w:br/>
        <w:t>print(score)</w:t>
        <w:br/>
        <w:t>tryLocal()</w:t>
        <w:br/>
        <w:t>addPoints()</w:t>
        <w:br/>
        <w:t>print(score)</w:t>
      </w:r>
    </w:p>
    <w:p>
      <w:r>
        <w:t xml:space="preserve">a) What is printed by the </w:t>
      </w:r>
      <w:r>
        <w:rPr>
          <w:b/>
        </w:rPr>
        <w:t>first</w:t>
      </w:r>
      <w:r>
        <w:t xml:space="preserve"> </w:t>
      </w:r>
      <w:r>
        <w:rPr>
          <w:rFonts w:ascii="Consolas" w:hAnsi="Consolas"/>
          <w:sz w:val="19"/>
        </w:rPr>
        <w:t>print(score)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b) What is printed </w:t>
      </w:r>
      <w:r>
        <w:rPr>
          <w:b/>
        </w:rPr>
        <w:t>inside</w:t>
      </w:r>
      <w:r>
        <w:t xml:space="preserve"> </w:t>
      </w:r>
      <w:r>
        <w:rPr>
          <w:rFonts w:ascii="Consolas" w:hAnsi="Consolas"/>
          <w:sz w:val="19"/>
        </w:rPr>
        <w:t>tryLocal()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c) What is printed by the </w:t>
      </w:r>
      <w:r>
        <w:rPr>
          <w:b/>
        </w:rPr>
        <w:t>last</w:t>
      </w:r>
      <w:r>
        <w:t xml:space="preserve"> </w:t>
      </w:r>
      <w:r>
        <w:rPr>
          <w:rFonts w:ascii="Consolas" w:hAnsi="Consolas"/>
          <w:sz w:val="19"/>
        </w:rPr>
        <w:t>print(score)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d) Explain, in one sentence, why the assignment inside </w:t>
      </w:r>
      <w:r>
        <w:rPr>
          <w:rFonts w:ascii="Consolas" w:hAnsi="Consolas"/>
          <w:sz w:val="19"/>
        </w:rPr>
        <w:t>tryLocal()</w:t>
      </w:r>
      <w:r>
        <w:t xml:space="preserve"> does </w:t>
      </w:r>
      <w:r>
        <w:rPr>
          <w:b/>
        </w:rPr>
        <w:t>not</w:t>
      </w:r>
      <w:r>
        <w:t xml:space="preserve"> change what the final </w:t>
      </w:r>
      <w:r>
        <w:rPr>
          <w:rFonts w:ascii="Consolas" w:hAnsi="Consolas"/>
          <w:sz w:val="19"/>
        </w:rPr>
        <w:t>print</w:t>
      </w:r>
      <w:r>
        <w:t xml:space="preserve"> shows.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3. Predict the output — pass BY VALUE vs BY REFERENCE</w:t>
      </w:r>
    </w:p>
    <w:p>
      <w:r>
        <w:t xml:space="preserve">The same subroutine is called twice. Recall: </w:t>
      </w:r>
      <w:r>
        <w:rPr>
          <w:b/>
        </w:rPr>
        <w:t>by value</w:t>
      </w:r>
      <w:r>
        <w:t xml:space="preserve"> passes a </w:t>
      </w:r>
      <w:r>
        <w:rPr>
          <w:b/>
        </w:rPr>
        <w:t>copy</w:t>
      </w:r>
      <w:r>
        <w:t xml:space="preserve"> (original unchanged); </w:t>
      </w:r>
      <w:r>
        <w:rPr>
          <w:b/>
        </w:rPr>
        <w:t>by reference</w:t>
      </w:r>
      <w:r>
        <w:t xml:space="preserve"> passes the </w:t>
      </w:r>
      <w:r>
        <w:rPr>
          <w:b/>
        </w:rPr>
        <w:t>address</w:t>
      </w:r>
      <w:r>
        <w:t xml:space="preserve"> (original can be changed).</w:t>
      </w:r>
    </w:p>
    <w:p>
      <w:pPr>
        <w:shd w:fill="F2F2F2"/>
      </w:pPr>
      <w:r>
        <w:rPr>
          <w:rFonts w:ascii="Consolas" w:hAnsi="Consolas"/>
          <w:sz w:val="18"/>
        </w:rPr>
        <w:t>procedure increase(byVal n)</w:t>
        <w:br/>
        <w:t xml:space="preserve">    n = n + 100</w:t>
        <w:br/>
        <w:t>endprocedure</w:t>
        <w:br/>
        <w:br/>
        <w:t>procedure boost(byRef n)</w:t>
        <w:br/>
        <w:t xml:space="preserve">    n = n + 100</w:t>
        <w:br/>
        <w:t>endprocedure</w:t>
        <w:br/>
        <w:br/>
        <w:t>a = 1</w:t>
        <w:br/>
        <w:t>increase(a)</w:t>
        <w:br/>
        <w:t>print(a)</w:t>
        <w:br/>
        <w:br/>
        <w:t>b = 1</w:t>
        <w:br/>
        <w:t>boost(b)</w:t>
        <w:br/>
        <w:t>print(b)</w:t>
      </w:r>
    </w:p>
    <w:p>
      <w:r>
        <w:t xml:space="preserve">a) What is printed for </w:t>
      </w:r>
      <w:r>
        <w:rPr>
          <w:rFonts w:ascii="Consolas" w:hAnsi="Consolas"/>
          <w:sz w:val="19"/>
        </w:rPr>
        <w:t>a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b) What is printed for </w:t>
      </w:r>
      <w:r>
        <w:rPr>
          <w:rFonts w:ascii="Consolas" w:hAnsi="Consolas"/>
          <w:sz w:val="19"/>
        </w:rPr>
        <w:t>b</w:t>
      </w:r>
      <w:r>
        <w:t xml:space="preserve">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t xml:space="preserve">c) State the </w:t>
      </w:r>
      <w:r>
        <w:rPr>
          <w:b/>
        </w:rPr>
        <w:t>consequence</w:t>
      </w:r>
      <w:r>
        <w:t xml:space="preserve"> (the marks-worthy point) that explains the difference — not just "a copy is made".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4. Recursion TRACE — complete the call stack</w:t>
      </w:r>
    </w:p>
    <w:p>
      <w:r>
        <w:t>Here is a recursive factorial function:</w:t>
      </w:r>
    </w:p>
    <w:p>
      <w:pPr>
        <w:shd w:fill="F2F2F2"/>
      </w:pPr>
      <w:r>
        <w:rPr>
          <w:rFonts w:ascii="Consolas" w:hAnsi="Consolas"/>
          <w:sz w:val="18"/>
        </w:rPr>
        <w:t>function factorial(n)</w:t>
        <w:br/>
        <w:t xml:space="preserve">    if n == 0 then</w:t>
        <w:br/>
        <w:t xml:space="preserve">        return 1</w:t>
        <w:br/>
        <w:t xml:space="preserve">    else</w:t>
        <w:br/>
        <w:t xml:space="preserve">        return n * factorial(n - 1)</w:t>
        <w:br/>
        <w:t xml:space="preserve">    endif</w:t>
        <w:br/>
        <w:t>endfunction</w:t>
        <w:br/>
        <w:br/>
        <w:t>print(factorial(4))</w:t>
      </w:r>
    </w:p>
    <w:p>
      <w:r>
        <w:rPr>
          <w:b/>
        </w:rPr>
        <w:t>(a)</w:t>
      </w:r>
      <w:r>
        <w:t xml:space="preserve"> Complete the table of stack frames as they are </w:t>
      </w:r>
      <w:r>
        <w:rPr>
          <w:b/>
        </w:rPr>
        <w:t>pushed</w:t>
      </w:r>
      <w:r>
        <w:t xml:space="preserve"> (calls going down), and the </w:t>
      </w:r>
      <w:r>
        <w:rPr>
          <w:b/>
        </w:rPr>
        <w:t>returned value</w:t>
      </w:r>
      <w:r>
        <w:t xml:space="preserve"> as each frame is </w:t>
      </w:r>
      <w:r>
        <w:rPr>
          <w:b/>
        </w:rPr>
        <w:t>popped</w:t>
      </w:r>
      <w:r>
        <w:t xml:space="preserve"> (LIFO, going back up). One row is done for you.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Call (frame pushed)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Base case reached?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Expression returned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Value returned (on pop)</w:t>
            </w:r>
          </w:p>
        </w:tc>
      </w:tr>
      <w:tr>
        <w:tc>
          <w:tcPr>
            <w:tcW w:type="dxa" w:w="2160"/>
          </w:tcPr>
          <w:p>
            <w:r/>
            <w:r>
              <w:t>factorial(4)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4 * factorial(3)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factorial(3)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3 * factorial(2)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factorial(2)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factorial(1)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  <w:t>_</w:t>
            </w:r>
            <w:r>
              <w:rPr>
                <w:b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_</w:t>
            </w:r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/>
            <w:r>
              <w:t>factorial(0)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return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</w:t>
            </w:r>
          </w:p>
        </w:tc>
      </w:tr>
    </w:tbl>
    <w:p/>
    <w:p>
      <w:r>
        <w:rPr>
          <w:b/>
        </w:rPr>
        <w:t>(b)</w:t>
      </w:r>
      <w:r>
        <w:t xml:space="preserve"> Final value printed by </w:t>
      </w:r>
      <w:r>
        <w:rPr>
          <w:rFonts w:ascii="Consolas" w:hAnsi="Consolas"/>
          <w:sz w:val="19"/>
        </w:rPr>
        <w:t>print(factorial(4))</w:t>
      </w:r>
      <w:r>
        <w:t xml:space="preserve">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(c)</w:t>
      </w:r>
      <w:r>
        <w:t xml:space="preserve"> What error occurs, and why, if the base case </w:t>
      </w:r>
      <w:r>
        <w:rPr>
          <w:rFonts w:ascii="Consolas" w:hAnsi="Consolas"/>
          <w:sz w:val="19"/>
        </w:rPr>
        <w:t>if n == 0</w:t>
      </w:r>
      <w:r>
        <w:t xml:space="preserve"> were removed?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5. Write/complete a class in OCR pseudocode (with inheritance)</w:t>
      </w:r>
    </w:p>
    <w:p>
      <w:r>
        <w:t xml:space="preserve">Complete the two classes below. </w:t>
      </w:r>
      <w:r>
        <w:rPr>
          <w:rFonts w:ascii="Consolas" w:hAnsi="Consolas"/>
          <w:sz w:val="19"/>
        </w:rPr>
        <w:t>Vehicle</w:t>
      </w:r>
      <w:r>
        <w:t xml:space="preserve"> should store </w:t>
      </w:r>
      <w:r>
        <w:rPr>
          <w:b/>
        </w:rPr>
        <w:t>make</w:t>
      </w:r>
      <w:r>
        <w:t xml:space="preserve"> and </w:t>
      </w:r>
      <w:r>
        <w:rPr>
          <w:b/>
        </w:rPr>
        <w:t>numWheels</w:t>
      </w:r>
      <w:r>
        <w:t xml:space="preserve"> as </w:t>
      </w:r>
      <w:r>
        <w:rPr>
          <w:b/>
        </w:rPr>
        <w:t>private</w:t>
      </w:r>
      <w:r>
        <w:t xml:space="preserve"> attributes set by a constructor, plus a method </w:t>
      </w:r>
      <w:r>
        <w:rPr>
          <w:rFonts w:ascii="Consolas" w:hAnsi="Consolas"/>
          <w:sz w:val="19"/>
        </w:rPr>
        <w:t>describe()</w:t>
      </w:r>
      <w:r>
        <w:t xml:space="preserve"> that prints them. </w:t>
      </w:r>
      <w:r>
        <w:rPr>
          <w:rFonts w:ascii="Consolas" w:hAnsi="Consolas"/>
          <w:sz w:val="19"/>
        </w:rPr>
        <w:t>Car</w:t>
      </w:r>
      <w:r>
        <w:t xml:space="preserve"> should </w:t>
      </w:r>
      <w:r>
        <w:rPr>
          <w:b/>
        </w:rPr>
        <w:t>inherit</w:t>
      </w:r>
      <w:r>
        <w:t xml:space="preserve"> from </w:t>
      </w:r>
      <w:r>
        <w:rPr>
          <w:rFonts w:ascii="Consolas" w:hAnsi="Consolas"/>
          <w:sz w:val="19"/>
        </w:rPr>
        <w:t>Vehicle</w:t>
      </w:r>
      <w:r>
        <w:t xml:space="preserve">, add a private attribute </w:t>
      </w:r>
      <w:r>
        <w:rPr>
          <w:b/>
        </w:rPr>
        <w:t>doors</w:t>
      </w:r>
      <w:r>
        <w:t xml:space="preserve">, and </w:t>
      </w:r>
      <w:r>
        <w:rPr>
          <w:b/>
        </w:rPr>
        <w:t>override</w:t>
      </w:r>
      <w:r>
        <w:t xml:space="preserve"> </w:t>
      </w:r>
      <w:r>
        <w:rPr>
          <w:rFonts w:ascii="Consolas" w:hAnsi="Consolas"/>
          <w:sz w:val="19"/>
        </w:rPr>
        <w:t>describe()</w:t>
      </w:r>
      <w:r>
        <w:t xml:space="preserve"> to also print the number of doors.</w:t>
      </w:r>
    </w:p>
    <w:p>
      <w:pPr>
        <w:shd w:fill="F2F2F2"/>
      </w:pPr>
      <w:r>
        <w:rPr>
          <w:rFonts w:ascii="Consolas" w:hAnsi="Consolas"/>
          <w:sz w:val="18"/>
        </w:rPr>
        <w:t>class Vehicle</w:t>
        <w:br/>
        <w:t xml:space="preserve">    private make</w:t>
        <w:br/>
        <w:t xml:space="preserve">    private numWheels</w:t>
        <w:br/>
        <w:br/>
        <w:t xml:space="preserve">    public procedure new(m, w)</w:t>
        <w:br/>
        <w:t xml:space="preserve">        ___________ = m</w:t>
        <w:br/>
        <w:t xml:space="preserve">        ___________ = w</w:t>
        <w:br/>
        <w:t xml:space="preserve">    endprocedure</w:t>
        <w:br/>
        <w:br/>
        <w:t xml:space="preserve">    public procedure describe()</w:t>
        <w:br/>
        <w:t xml:space="preserve">        print("Make: " + make + ", wheels: " + numWheels)</w:t>
        <w:br/>
        <w:t xml:space="preserve">    endprocedure</w:t>
        <w:br/>
        <w:t>endclass</w:t>
        <w:br/>
        <w:br/>
        <w:t>class Car ____________ Vehicle      // keyword for inheritance</w:t>
        <w:br/>
        <w:t xml:space="preserve">    private doors</w:t>
        <w:br/>
        <w:br/>
        <w:t xml:space="preserve">    public procedure new(m, w, d)</w:t>
        <w:br/>
        <w:t xml:space="preserve">        super.new(__________, __________)   // call the parent constructor</w:t>
        <w:br/>
        <w:t xml:space="preserve">        doors = __________</w:t>
        <w:br/>
        <w:t xml:space="preserve">    endprocedure</w:t>
        <w:br/>
        <w:br/>
        <w:t xml:space="preserve">    public procedure describe()</w:t>
        <w:br/>
        <w:t xml:space="preserve">        // override: reuse parent then add doors</w:t>
        <w:br/>
        <w:t xml:space="preserve">        ________________________________</w:t>
        <w:br/>
        <w:t xml:space="preserve">        print("Doors: " + doors)</w:t>
        <w:br/>
        <w:t xml:space="preserve">    endprocedure</w:t>
        <w:br/>
        <w:t>endclass</w:t>
        <w:br/>
        <w:br/>
        <w:t>myCar = new Car("Ford", 4, 5)</w:t>
        <w:br/>
        <w:t>myCar.describe()</w:t>
      </w:r>
    </w:p>
    <w:p>
      <w:r>
        <w:t>a) Fill in every blank above.</w:t>
      </w:r>
    </w:p>
    <w:p>
      <w:r>
        <w:t xml:space="preserve">b) Name the OOP principle shown by keeping </w:t>
      </w:r>
      <w:r>
        <w:rPr>
          <w:rFonts w:ascii="Consolas" w:hAnsi="Consolas"/>
          <w:sz w:val="19"/>
        </w:rPr>
        <w:t>make</w:t>
      </w:r>
      <w:r>
        <w:t>/</w:t>
      </w:r>
      <w:r>
        <w:rPr>
          <w:rFonts w:ascii="Consolas" w:hAnsi="Consolas"/>
          <w:sz w:val="19"/>
        </w:rPr>
        <w:t>numWheels</w:t>
      </w:r>
      <w:r>
        <w:t xml:space="preserve"> </w:t>
      </w:r>
      <w:r>
        <w:rPr>
          <w:b/>
        </w:rPr>
        <w:t>private</w:t>
      </w:r>
      <w:r>
        <w:t xml:space="preserve"> and only changing them through methods.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c) Name the OOP principle shown when </w:t>
      </w:r>
      <w:r>
        <w:rPr>
          <w:rFonts w:ascii="Consolas" w:hAnsi="Consolas"/>
          <w:sz w:val="19"/>
        </w:rPr>
        <w:t>Car</w:t>
      </w:r>
      <w:r>
        <w:t xml:space="preserve">'s </w:t>
      </w:r>
      <w:r>
        <w:rPr>
          <w:rFonts w:ascii="Consolas" w:hAnsi="Consolas"/>
          <w:sz w:val="19"/>
        </w:rPr>
        <w:t>describe()</w:t>
      </w:r>
      <w:r>
        <w:t xml:space="preserve"> replaces the inherited one.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Match the computational method to its use</w:t>
      </w:r>
    </w:p>
    <w:p>
      <w:r>
        <w:t xml:space="preserve">Methods: </w:t>
      </w:r>
      <w:r>
        <w:rPr>
          <w:b/>
        </w:rPr>
        <w:t>Backtracking · Data mining · Heuristics · Performance modelling · Pipelining · Visualisation</w:t>
      </w:r>
    </w:p>
    <w:p>
      <w:r>
        <w:t>Write the best-fit method next to each use.</w:t>
      </w:r>
    </w:p>
    <w:p>
      <w:r>
        <w:t xml:space="preserve">a) Splitting CPU instruction handling into fetch–decode–execute </w:t>
      </w:r>
      <w:r>
        <w:rPr>
          <w:b/>
        </w:rPr>
        <w:t>stages</w:t>
      </w:r>
      <w:r>
        <w:t xml:space="preserve"> so different instructions are processed at once.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b) Searching a supermarket's huge loyalty-card records for hidden buying patterns and correlations.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c) A satnav using a </w:t>
      </w:r>
      <w:r>
        <w:rPr>
          <w:b/>
        </w:rPr>
        <w:t>rule-of-thumb</w:t>
      </w:r>
      <w:r>
        <w:t xml:space="preserve"> (A\*) to find a good-enough route quickly rather than the guaranteed-best one.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d) Solving a Sudoku by trying a value, and on a </w:t>
      </w:r>
      <w:r>
        <w:rPr>
          <w:b/>
        </w:rPr>
        <w:t>dead end</w:t>
      </w:r>
      <w:r>
        <w:t xml:space="preserve"> returning to the last choice to try another.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e) Using a simulation to predict server load before the system is built.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 xml:space="preserve">f) Turning data into heat maps and charts to reveal trends and aid decisions. →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Challenge box</w:t>
      </w:r>
    </w:p>
    <w:p>
      <w:pPr>
        <w:ind w:left="432"/>
        <w:shd w:fill="FFF8E7"/>
      </w:pPr>
      <w:r>
        <w:rPr>
          <w:b/>
        </w:rPr>
        <w:t>Challenge — convert iteration to recursion.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Here is an </w:t>
      </w:r>
      <w:r>
        <w:rPr>
          <w:b/>
        </w:rPr>
        <w:t>iterative</w:t>
      </w:r>
      <w:r>
        <w:t xml:space="preserve"> countdown procedure: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  <w:r>
        <w:t>procedure countdown(n)</w:t>
      </w:r>
    </w:p>
    <w:p>
      <w:pPr>
        <w:ind w:left="432"/>
        <w:shd w:fill="FFF8E7"/>
      </w:pPr>
      <w:r>
        <w:t xml:space="preserve">    while n &gt; 0</w:t>
      </w:r>
    </w:p>
    <w:p>
      <w:pPr>
        <w:ind w:left="432"/>
        <w:shd w:fill="FFF8E7"/>
      </w:pPr>
      <w:r>
        <w:t xml:space="preserve">        print(n)</w:t>
      </w:r>
    </w:p>
    <w:p>
      <w:pPr>
        <w:ind w:left="432"/>
        <w:shd w:fill="FFF8E7"/>
      </w:pPr>
      <w:r>
        <w:t xml:space="preserve">        n = n - 1</w:t>
      </w:r>
    </w:p>
    <w:p>
      <w:pPr>
        <w:ind w:left="432"/>
        <w:shd w:fill="FFF8E7"/>
      </w:pPr>
      <w:r>
        <w:t xml:space="preserve">    endwhile</w:t>
      </w:r>
    </w:p>
    <w:p>
      <w:pPr>
        <w:ind w:left="432"/>
        <w:shd w:fill="FFF8E7"/>
      </w:pPr>
      <w:r>
        <w:t xml:space="preserve">    print("Liftoff")</w:t>
      </w:r>
    </w:p>
    <w:p>
      <w:pPr>
        <w:ind w:left="432"/>
        <w:shd w:fill="FFF8E7"/>
      </w:pPr>
      <w:r>
        <w:t>endprocedure</w:t>
      </w: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(i) Rewrite it as a </w:t>
      </w:r>
      <w:r>
        <w:rPr>
          <w:b/>
        </w:rPr>
        <w:t>recursive</w:t>
      </w:r>
      <w:r>
        <w:t xml:space="preserve"> procedure </w:t>
      </w:r>
      <w:r>
        <w:rPr>
          <w:rFonts w:ascii="Consolas" w:hAnsi="Consolas"/>
          <w:sz w:val="19"/>
        </w:rPr>
        <w:t>countdownR(n)</w:t>
      </w:r>
      <w:r>
        <w:t xml:space="preserve"> with the same output. Clearly mark your </w:t>
      </w:r>
      <w:r>
        <w:rPr>
          <w:b/>
        </w:rPr>
        <w:t>base case</w:t>
      </w:r>
      <w:r>
        <w:t xml:space="preserve"> and your </w:t>
      </w:r>
      <w:r>
        <w:rPr>
          <w:b/>
        </w:rPr>
        <w:t>recursive case</w:t>
      </w:r>
      <w: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  <w:r>
        <w:t>procedure countdownR(n)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   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t>endprocedure</w:t>
      </w:r>
    </w:p>
    <w:p>
      <w:pPr>
        <w:ind w:left="432"/>
        <w:shd w:fill="FFF8E7"/>
      </w:pPr>
      <w:r>
        <w:rPr>
          <w:rFonts w:ascii="Consolas" w:hAnsi="Consolas"/>
          <w:sz w:val="19"/>
        </w:rPr>
        <w:t>`</w:t>
      </w:r>
    </w:p>
    <w:p>
      <w:pPr>
        <w:ind w:left="432"/>
        <w:shd w:fill="FFF8E7"/>
      </w:pPr>
    </w:p>
    <w:p>
      <w:pPr>
        <w:ind w:left="432"/>
        <w:shd w:fill="FFF8E7"/>
      </w:pPr>
      <w:r>
        <w:t xml:space="preserve">(ii) State </w:t>
      </w:r>
      <w:r>
        <w:rPr>
          <w:b/>
        </w:rPr>
        <w:t>one</w:t>
      </w:r>
      <w:r>
        <w:t xml:space="preserve"> advantage and </w:t>
      </w:r>
      <w:r>
        <w:rPr>
          <w:b/>
        </w:rPr>
        <w:t>one</w:t>
      </w:r>
      <w:r>
        <w:t xml:space="preserve"> disadvantage of the recursive version compared with the iterative one.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