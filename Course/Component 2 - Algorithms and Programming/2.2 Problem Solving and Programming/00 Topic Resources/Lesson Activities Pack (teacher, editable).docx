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Activities — 2.2 Problem Solving &amp; Programming</w:t>
      </w:r>
    </w:p>
    <w:p>
      <w:r>
        <w:t>In-lesson classroom activities for OCR A Level Computer Science H446, Component 02, Section 2.2 (2.2.1 Programming techniques · 2.2.2 Computational methods) — unplugged demos, Parson's problems, role plays and prediction tasks, not exam questions.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2.2.1 Programming techniques</w:t>
      </w:r>
    </w:p>
    <w:p>
      <w:pPr>
        <w:pStyle w:val="Heading3"/>
      </w:pPr>
      <w:r>
        <w:t>Russian Dolls &amp; the Tray Stack (unplugged demo · 15 min · whole class)</w:t>
      </w:r>
    </w:p>
    <w:p>
      <w:r>
        <w:rPr>
          <w:b/>
        </w:rPr>
        <w:t>Resources:</w:t>
      </w:r>
      <w:r>
        <w:t xml:space="preserve"> A set of Russian dolls (or 4 nested boxes/envelopes); 4 canteen trays (or 4 A4 "stack frame" sheets); marker pens; 4 volunteer students; sticky notes.</w:t>
      </w:r>
    </w:p>
    <w:p>
      <w:r>
        <w:rPr>
          <w:b/>
        </w:rPr>
        <w:t>How it runs:</w:t>
      </w:r>
    </w:p>
    <w:p>
      <w:pPr>
        <w:pStyle w:val="ListNumber"/>
      </w:pPr>
      <w:r>
        <w:t xml:space="preserve">Open the Russian dolls one by one: "each doll contains a smaller version of the same problem — that is recursion. The tiny solid doll in the middle is the </w:t>
      </w:r>
      <w:r>
        <w:rPr>
          <w:b/>
        </w:rPr>
        <w:t>base case</w:t>
      </w:r>
      <w:r>
        <w:t>: it contains nothing, so opening stops." Reassemble them to show the returns happening in reverse.</w:t>
      </w:r>
    </w:p>
    <w:p>
      <w:pPr>
        <w:pStyle w:val="ListNumber"/>
      </w:pPr>
      <w:r>
        <w:t xml:space="preserve">Now make it precise with </w:t>
      </w:r>
      <w:r>
        <w:rPr>
          <w:rFonts w:ascii="Consolas" w:hAnsi="Consolas"/>
          <w:sz w:val="19"/>
        </w:rPr>
        <w:t>factorial(4)</w:t>
      </w:r>
      <w:r>
        <w:t>. Write on the board:</w:t>
      </w:r>
    </w:p>
    <w:p>
      <w:pPr>
        <w:shd w:fill="F2F2F2"/>
      </w:pPr>
      <w:r>
        <w:rPr>
          <w:rFonts w:ascii="Consolas" w:hAnsi="Consolas"/>
          <w:sz w:val="18"/>
        </w:rPr>
        <w:t xml:space="preserve">   function factorial(n)</w:t>
        <w:br/>
        <w:t xml:space="preserve">       if n == 1 then</w:t>
        <w:br/>
        <w:t xml:space="preserve">           return 1</w:t>
        <w:br/>
        <w:t xml:space="preserve">       else</w:t>
        <w:br/>
        <w:t xml:space="preserve">           return n * factorial(n - 1)</w:t>
        <w:br/>
        <w:t xml:space="preserve">       endif</w:t>
        <w:br/>
        <w:t xml:space="preserve">   endfunction</w:t>
        <w:br/>
        <w:t xml:space="preserve">   print(factorial(4))</w:t>
      </w:r>
    </w:p>
    <w:p>
      <w:pPr>
        <w:pStyle w:val="ListNumber"/>
      </w:pPr>
      <w:r>
        <w:t xml:space="preserve">Give each of 4 volunteers a tray. Student 1 writes </w:t>
      </w:r>
      <w:r>
        <w:rPr>
          <w:rFonts w:ascii="Consolas" w:hAnsi="Consolas"/>
          <w:sz w:val="19"/>
        </w:rPr>
        <w:t>n = 4</w:t>
      </w:r>
      <w:r>
        <w:t xml:space="preserve"> and "return address: print" on a sticky note, puts it on their tray and holds it. They cannot answer yet — they need </w:t>
      </w:r>
      <w:r>
        <w:rPr>
          <w:rFonts w:ascii="Consolas" w:hAnsi="Consolas"/>
          <w:sz w:val="19"/>
        </w:rPr>
        <w:t>factorial(3)</w:t>
      </w:r>
      <w:r>
        <w:t xml:space="preserve"> — so Student 2 stacks their tray (</w:t>
      </w:r>
      <w:r>
        <w:rPr>
          <w:rFonts w:ascii="Consolas" w:hAnsi="Consolas"/>
          <w:sz w:val="19"/>
        </w:rPr>
        <w:t>n = 3</w:t>
      </w:r>
      <w:r>
        <w:t xml:space="preserve">, "return to: Student 1's line") </w:t>
      </w:r>
      <w:r>
        <w:rPr>
          <w:b/>
        </w:rPr>
        <w:t>on top</w:t>
      </w:r>
      <w:r>
        <w:t xml:space="preserve">. Repeat for </w:t>
      </w:r>
      <w:r>
        <w:rPr>
          <w:rFonts w:ascii="Consolas" w:hAnsi="Consolas"/>
          <w:sz w:val="19"/>
        </w:rPr>
        <w:t>n = 2</w:t>
      </w:r>
      <w:r>
        <w:t xml:space="preserve"> and </w:t>
      </w:r>
      <w:r>
        <w:rPr>
          <w:rFonts w:ascii="Consolas" w:hAnsi="Consolas"/>
          <w:sz w:val="19"/>
        </w:rPr>
        <w:t>n = 1</w:t>
      </w:r>
      <w:r>
        <w:t>. Physically stack all 4 trays in a pile (or students stand in a line, each resting hands on the previous person's shoulders).</w:t>
      </w:r>
    </w:p>
    <w:p>
      <w:pPr>
        <w:pStyle w:val="ListNumber"/>
      </w:pPr>
      <w:r>
        <w:t xml:space="preserve">Student 4 hits the base case: </w:t>
      </w:r>
      <w:r>
        <w:rPr>
          <w:rFonts w:ascii="Consolas" w:hAnsi="Consolas"/>
          <w:sz w:val="19"/>
        </w:rPr>
        <w:t>n == 1</w:t>
      </w:r>
      <w:r>
        <w:t xml:space="preserve">, so they announce "return 1", take their tray </w:t>
      </w:r>
      <w:r>
        <w:rPr>
          <w:b/>
        </w:rPr>
        <w:t>off the top</w:t>
      </w:r>
      <w:r>
        <w:t xml:space="preserve"> and sit down.</w:t>
      </w:r>
    </w:p>
    <w:p>
      <w:pPr>
        <w:pStyle w:val="ListNumber"/>
      </w:pPr>
      <w:r>
        <w:t xml:space="preserve">Unwind: Student 3 computes </w:t>
      </w:r>
      <w:r>
        <w:rPr>
          <w:rFonts w:ascii="Consolas" w:hAnsi="Consolas"/>
          <w:sz w:val="19"/>
        </w:rPr>
        <w:t>2 × 1 = 2</w:t>
      </w:r>
      <w:r>
        <w:t xml:space="preserve"> and pops off; Student 2 computes </w:t>
      </w:r>
      <w:r>
        <w:rPr>
          <w:rFonts w:ascii="Consolas" w:hAnsi="Consolas"/>
          <w:sz w:val="19"/>
        </w:rPr>
        <w:t>3 × 2 = 6</w:t>
      </w:r>
      <w:r>
        <w:t xml:space="preserve">; Student 1 computes </w:t>
      </w:r>
      <w:r>
        <w:rPr>
          <w:rFonts w:ascii="Consolas" w:hAnsi="Consolas"/>
          <w:sz w:val="19"/>
        </w:rPr>
        <w:t>4 × 6 = 24</w:t>
      </w:r>
      <w:r>
        <w:t xml:space="preserve"> and shouts the final answer.</w:t>
      </w:r>
    </w:p>
    <w:p>
      <w:pPr>
        <w:pStyle w:val="ListNumber"/>
      </w:pPr>
      <w:r>
        <w:t>Ask: "What order did trays go on? What order did they come off?" (LIFO — this pile IS the call stack; each tray is a stack frame holding a parameter, locals and a return address.)</w:t>
      </w:r>
    </w:p>
    <w:p>
      <w:pPr>
        <w:pStyle w:val="ListNumber"/>
      </w:pPr>
      <w:r>
        <w:t xml:space="preserve">Finally, cross out the base case on the board and ask what happens to the tray pile. (It grows forever — until the canteen runs out of trays: </w:t>
      </w:r>
      <w:r>
        <w:rPr>
          <w:b/>
        </w:rPr>
        <w:t>stack overflow</w:t>
      </w:r>
      <w:r>
        <w:t>.)</w:t>
      </w:r>
    </w:p>
    <w:p>
      <w:r>
        <w:rPr>
          <w:b/>
        </w:rPr>
        <w:t>Answers / expected outcomes:</w:t>
      </w:r>
    </w:p>
    <w:p>
      <w:pPr>
        <w:pStyle w:val="ListBullet"/>
      </w:pPr>
      <w:r>
        <w:t xml:space="preserve">Frames pushed: </w:t>
      </w:r>
      <w:r>
        <w:rPr>
          <w:rFonts w:ascii="Consolas" w:hAnsi="Consolas"/>
          <w:sz w:val="19"/>
        </w:rPr>
        <w:t>factorial(4)</w:t>
      </w:r>
      <w:r>
        <w:t xml:space="preserve">, </w:t>
      </w:r>
      <w:r>
        <w:rPr>
          <w:rFonts w:ascii="Consolas" w:hAnsi="Consolas"/>
          <w:sz w:val="19"/>
        </w:rPr>
        <w:t>factorial(3)</w:t>
      </w:r>
      <w:r>
        <w:t xml:space="preserve">, </w:t>
      </w:r>
      <w:r>
        <w:rPr>
          <w:rFonts w:ascii="Consolas" w:hAnsi="Consolas"/>
          <w:sz w:val="19"/>
        </w:rPr>
        <w:t>factorial(2)</w:t>
      </w:r>
      <w:r>
        <w:t xml:space="preserve">, </w:t>
      </w:r>
      <w:r>
        <w:rPr>
          <w:rFonts w:ascii="Consolas" w:hAnsi="Consolas"/>
          <w:sz w:val="19"/>
        </w:rPr>
        <w:t>factorial(1)</w:t>
      </w:r>
      <w:r>
        <w:t xml:space="preserve"> — popped in reverse (LIFO).</w:t>
      </w:r>
    </w:p>
    <w:p>
      <w:pPr>
        <w:pStyle w:val="ListBullet"/>
      </w:pPr>
      <w:r>
        <w:t xml:space="preserve">Returns in order: </w:t>
      </w:r>
      <w:r>
        <w:rPr>
          <w:rFonts w:ascii="Consolas" w:hAnsi="Consolas"/>
          <w:sz w:val="19"/>
        </w:rPr>
        <w:t>1</w:t>
      </w:r>
      <w:r>
        <w:t xml:space="preserve">, then </w:t>
      </w:r>
      <w:r>
        <w:rPr>
          <w:rFonts w:ascii="Consolas" w:hAnsi="Consolas"/>
          <w:sz w:val="19"/>
        </w:rPr>
        <w:t>2×1 = 2</w:t>
      </w:r>
      <w:r>
        <w:t xml:space="preserve">, then </w:t>
      </w:r>
      <w:r>
        <w:rPr>
          <w:rFonts w:ascii="Consolas" w:hAnsi="Consolas"/>
          <w:sz w:val="19"/>
        </w:rPr>
        <w:t>3×2 = 6</w:t>
      </w:r>
      <w:r>
        <w:t xml:space="preserve">, then </w:t>
      </w:r>
      <w:r>
        <w:rPr>
          <w:rFonts w:ascii="Consolas" w:hAnsi="Consolas"/>
          <w:sz w:val="19"/>
        </w:rPr>
        <w:t>4×6 = 24</w:t>
      </w:r>
      <w:r>
        <w:t xml:space="preserve">. Final output: </w:t>
      </w:r>
      <w:r>
        <w:rPr>
          <w:b/>
        </w:rPr>
        <w:t>24</w:t>
      </w:r>
      <w:r>
        <w:t>.</w:t>
      </w:r>
    </w:p>
    <w:p>
      <w:pPr>
        <w:pStyle w:val="ListBullet"/>
      </w:pPr>
      <w:r>
        <w:t xml:space="preserve">No base case → frames pushed forever → </w:t>
      </w:r>
      <w:r>
        <w:rPr>
          <w:b/>
        </w:rPr>
        <w:t>stack overflow</w:t>
      </w:r>
      <w:r>
        <w:t>.</w:t>
      </w:r>
    </w:p>
    <w:p>
      <w:pPr>
        <w:pStyle w:val="ListBullet"/>
      </w:pPr>
      <w:r>
        <w:t xml:space="preserve">Students should use the vocabulary: </w:t>
      </w:r>
      <w:r>
        <w:rPr>
          <w:i/>
        </w:rPr>
        <w:t>base case, recursive/general case, stack frame, push, pop, return address, LIFO, stack overflow</w:t>
      </w:r>
      <w:r>
        <w:t>.</w:t>
      </w:r>
    </w:p>
    <w:p>
      <w:r>
        <w:rPr>
          <w:b/>
        </w:rPr>
        <w:t>Stretch:</w:t>
      </w:r>
      <w:r>
        <w:t xml:space="preserve"> Trace </w:t>
      </w:r>
      <w:r>
        <w:rPr>
          <w:rFonts w:ascii="Consolas" w:hAnsi="Consolas"/>
          <w:sz w:val="19"/>
        </w:rPr>
        <w:t>factorial(0)</w:t>
      </w:r>
      <w:r>
        <w:t xml:space="preserve"> with this code (base case </w:t>
      </w:r>
      <w:r>
        <w:rPr>
          <w:rFonts w:ascii="Consolas" w:hAnsi="Consolas"/>
          <w:sz w:val="19"/>
        </w:rPr>
        <w:t>n == 1</w:t>
      </w:r>
      <w:r>
        <w:t xml:space="preserve"> is never reached for n = 0 — it overflows; fix by changing the base case to </w:t>
      </w:r>
      <w:r>
        <w:rPr>
          <w:rFonts w:ascii="Consolas" w:hAnsi="Consolas"/>
          <w:sz w:val="19"/>
        </w:rPr>
        <w:t>n &lt;= 1</w:t>
      </w:r>
      <w:r>
        <w:t xml:space="preserve"> or </w:t>
      </w:r>
      <w:r>
        <w:rPr>
          <w:rFonts w:ascii="Consolas" w:hAnsi="Consolas"/>
          <w:sz w:val="19"/>
        </w:rPr>
        <w:t>n == 0</w:t>
      </w:r>
      <w:r>
        <w:t>). Then challenge students to rewrite factorial iteratively and state the memory trade-off (one set of variables vs one frame per call).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Parson's Problem: The Bouncer's Loop (Parson's problem · 10 min · pairs)</w:t>
      </w:r>
    </w:p>
    <w:p>
      <w:r>
        <w:rPr>
          <w:b/>
        </w:rPr>
        <w:t>Resources:</w:t>
      </w:r>
      <w:r>
        <w:t xml:space="preserve"> One envelope per pair containing the 8 code strips below, pre-shuffled (print, cut into strips). One strip is a deliberate distractor.</w:t>
      </w:r>
    </w:p>
    <w:p>
      <w:r>
        <w:rPr>
          <w:b/>
        </w:rPr>
        <w:t>How it runs:</w:t>
      </w:r>
    </w:p>
    <w:p>
      <w:pPr>
        <w:pStyle w:val="ListNumber"/>
      </w:pPr>
      <w:r>
        <w:t xml:space="preserve">Brief: "This program must keep asking for an age until it gets one between 11 and 18 inclusive, telling the user off after each bad attempt. It must ask </w:t>
      </w:r>
      <w:r>
        <w:rPr>
          <w:b/>
        </w:rPr>
        <w:t>at least once</w:t>
      </w:r>
      <w:r>
        <w:t>. Rebuild it — one strip is a red herring and must be left out."</w:t>
      </w:r>
    </w:p>
    <w:p>
      <w:pPr>
        <w:pStyle w:val="ListNumber"/>
      </w:pPr>
      <w:r>
        <w:t>Hand out the shuffled strips:</w:t>
      </w:r>
    </w:p>
    <w:p>
      <w:pPr>
        <w:pStyle w:val="ListBullet"/>
      </w:pPr>
      <w:r>
        <w:rPr>
          <w:b/>
        </w:rPr>
        <w:t>A</w:t>
      </w:r>
      <w:r>
        <w:t xml:space="preserve"> </w:t>
      </w:r>
      <w:r>
        <w:rPr>
          <w:rFonts w:ascii="Consolas" w:hAnsi="Consolas"/>
          <w:sz w:val="19"/>
        </w:rPr>
        <w:t>until age &gt;= 11 AND age &lt;= 18</w:t>
      </w:r>
    </w:p>
    <w:p>
      <w:pPr>
        <w:pStyle w:val="ListBullet"/>
      </w:pPr>
      <w:r>
        <w:rPr>
          <w:b/>
        </w:rPr>
        <w:t>B</w:t>
      </w:r>
      <w:r>
        <w:t xml:space="preserve"> </w:t>
      </w:r>
      <w:r>
        <w:rPr>
          <w:rFonts w:ascii="Consolas" w:hAnsi="Consolas"/>
          <w:sz w:val="19"/>
        </w:rPr>
        <w:t xml:space="preserve">    age = int(input("Enter age (11-18): "))</w:t>
      </w:r>
    </w:p>
    <w:p>
      <w:pPr>
        <w:pStyle w:val="ListBullet"/>
      </w:pPr>
      <w:r>
        <w:rPr>
          <w:b/>
        </w:rPr>
        <w:t>C</w:t>
      </w:r>
      <w:r>
        <w:t xml:space="preserve"> </w:t>
      </w:r>
      <w:r>
        <w:rPr>
          <w:rFonts w:ascii="Consolas" w:hAnsi="Consolas"/>
          <w:sz w:val="19"/>
        </w:rPr>
        <w:t>do</w:t>
      </w:r>
    </w:p>
    <w:p>
      <w:pPr>
        <w:pStyle w:val="ListBullet"/>
      </w:pPr>
      <w:r>
        <w:rPr>
          <w:b/>
        </w:rPr>
        <w:t>D</w:t>
      </w:r>
      <w:r>
        <w:t xml:space="preserve"> </w:t>
      </w:r>
      <w:r>
        <w:rPr>
          <w:rFonts w:ascii="Consolas" w:hAnsi="Consolas"/>
          <w:sz w:val="19"/>
        </w:rPr>
        <w:t>print("Thanks, age recorded: " + str(age))</w:t>
      </w:r>
    </w:p>
    <w:p>
      <w:pPr>
        <w:pStyle w:val="ListBullet"/>
      </w:pPr>
      <w:r>
        <w:rPr>
          <w:b/>
        </w:rPr>
        <w:t>E</w:t>
      </w:r>
      <w:r>
        <w:t xml:space="preserve"> </w:t>
      </w:r>
      <w:r>
        <w:rPr>
          <w:rFonts w:ascii="Consolas" w:hAnsi="Consolas"/>
          <w:sz w:val="19"/>
        </w:rPr>
        <w:t xml:space="preserve">    if age &lt; 11 OR age &gt; 18 then</w:t>
      </w:r>
    </w:p>
    <w:p>
      <w:pPr>
        <w:pStyle w:val="ListBullet"/>
      </w:pPr>
      <w:r>
        <w:rPr>
          <w:b/>
        </w:rPr>
        <w:t>F</w:t>
      </w:r>
      <w:r>
        <w:t xml:space="preserve"> </w:t>
      </w:r>
      <w:r>
        <w:rPr>
          <w:rFonts w:ascii="Consolas" w:hAnsi="Consolas"/>
          <w:sz w:val="19"/>
        </w:rPr>
        <w:t xml:space="preserve">        print("Out of range - try again")</w:t>
      </w:r>
    </w:p>
    <w:p>
      <w:pPr>
        <w:pStyle w:val="ListBullet"/>
      </w:pPr>
      <w:r>
        <w:rPr>
          <w:b/>
        </w:rPr>
        <w:t>G</w:t>
      </w:r>
      <w:r>
        <w:t xml:space="preserve"> </w:t>
      </w:r>
      <w:r>
        <w:rPr>
          <w:rFonts w:ascii="Consolas" w:hAnsi="Consolas"/>
          <w:sz w:val="19"/>
        </w:rPr>
        <w:t xml:space="preserve">    endif</w:t>
      </w:r>
    </w:p>
    <w:p>
      <w:pPr>
        <w:pStyle w:val="ListBullet"/>
      </w:pPr>
      <w:r>
        <w:rPr>
          <w:b/>
        </w:rPr>
        <w:t>H</w:t>
      </w:r>
      <w:r>
        <w:t xml:space="preserve"> </w:t>
      </w:r>
      <w:r>
        <w:rPr>
          <w:rFonts w:ascii="Consolas" w:hAnsi="Consolas"/>
          <w:sz w:val="19"/>
        </w:rPr>
        <w:t>while age &gt;= 11 AND age &lt;= 18</w:t>
      </w:r>
      <w:r>
        <w:t xml:space="preserve"> </w:t>
      </w:r>
      <w:r>
        <w:rPr>
          <w:i/>
        </w:rPr>
        <w:t>(distractor)</w:t>
      </w:r>
    </w:p>
    <w:p>
      <w:pPr>
        <w:pStyle w:val="ListNumber"/>
      </w:pPr>
      <w:r>
        <w:t xml:space="preserve">Pairs arrange strips; when they think they're done, they must trace inputs </w:t>
      </w:r>
      <w:r>
        <w:rPr>
          <w:rFonts w:ascii="Consolas" w:hAnsi="Consolas"/>
          <w:sz w:val="19"/>
        </w:rPr>
        <w:t>9, 25, 14</w:t>
      </w:r>
      <w:r>
        <w:t xml:space="preserve"> on a mini-whiteboard before you check their order.</w:t>
      </w:r>
    </w:p>
    <w:p>
      <w:pPr>
        <w:pStyle w:val="ListNumber"/>
      </w:pPr>
      <w:r>
        <w:t xml:space="preserve">Debrief: why is </w:t>
      </w:r>
      <w:r>
        <w:rPr>
          <w:rFonts w:ascii="Consolas" w:hAnsi="Consolas"/>
          <w:sz w:val="19"/>
        </w:rPr>
        <w:t>do…until</w:t>
      </w:r>
      <w:r>
        <w:t xml:space="preserve"> the right loop here, not </w:t>
      </w:r>
      <w:r>
        <w:rPr>
          <w:rFonts w:ascii="Consolas" w:hAnsi="Consolas"/>
          <w:sz w:val="19"/>
        </w:rPr>
        <w:t>while</w:t>
      </w:r>
      <w:r>
        <w:t xml:space="preserve">? (Post-conditioned — the body always runs at least once, so the user is always asked; a pre-conditioned </w:t>
      </w:r>
      <w:r>
        <w:rPr>
          <w:rFonts w:ascii="Consolas" w:hAnsi="Consolas"/>
          <w:sz w:val="19"/>
        </w:rPr>
        <w:t>while</w:t>
      </w:r>
      <w:r>
        <w:t xml:space="preserve"> would test </w:t>
      </w:r>
      <w:r>
        <w:rPr>
          <w:rFonts w:ascii="Consolas" w:hAnsi="Consolas"/>
          <w:sz w:val="19"/>
        </w:rPr>
        <w:t>age</w:t>
      </w:r>
      <w:r>
        <w:t xml:space="preserve"> before it has a sensible value.)</w:t>
      </w:r>
    </w:p>
    <w:p>
      <w:r>
        <w:rPr>
          <w:b/>
        </w:rPr>
        <w:t>Answers / expected outcomes:</w:t>
      </w:r>
    </w:p>
    <w:p>
      <w:pPr>
        <w:pStyle w:val="ListBullet"/>
      </w:pPr>
      <w:r>
        <w:t xml:space="preserve">Correct order: </w:t>
      </w:r>
      <w:r>
        <w:rPr>
          <w:b/>
        </w:rPr>
        <w:t>C, B, E, F, G, A, D</w:t>
      </w:r>
      <w:r>
        <w:t xml:space="preserve"> (H is the distractor — it is a pre-condition test and its logic is inverted relative to the </w:t>
      </w:r>
      <w:r>
        <w:rPr>
          <w:rFonts w:ascii="Consolas" w:hAnsi="Consolas"/>
          <w:sz w:val="19"/>
        </w:rPr>
        <w:t>until</w:t>
      </w:r>
      <w:r>
        <w:t>).</w:t>
      </w:r>
    </w:p>
    <w:p>
      <w:pPr>
        <w:pStyle w:val="ListBullet"/>
      </w:pPr>
      <w:r>
        <w:t xml:space="preserve">Trace for inputs 9, 25, 14: </w:t>
      </w:r>
      <w:r>
        <w:rPr>
          <w:rFonts w:ascii="Consolas" w:hAnsi="Consolas"/>
          <w:sz w:val="19"/>
        </w:rPr>
        <w:t>Out of range - try again</w:t>
      </w:r>
      <w:r>
        <w:t xml:space="preserve"> → </w:t>
      </w:r>
      <w:r>
        <w:rPr>
          <w:rFonts w:ascii="Consolas" w:hAnsi="Consolas"/>
          <w:sz w:val="19"/>
        </w:rPr>
        <w:t>Out of range - try again</w:t>
      </w:r>
      <w:r>
        <w:t xml:space="preserve"> → </w:t>
      </w:r>
      <w:r>
        <w:rPr>
          <w:rFonts w:ascii="Consolas" w:hAnsi="Consolas"/>
          <w:sz w:val="19"/>
        </w:rPr>
        <w:t>Thanks, age recorded: 14</w:t>
      </w:r>
      <w:r>
        <w:t>.</w:t>
      </w:r>
    </w:p>
    <w:p>
      <w:pPr>
        <w:pStyle w:val="ListBullet"/>
      </w:pPr>
      <w:r>
        <w:t>Key vocabulary surfaced: condition-controlled iteration, post-conditioned loop, validation.</w:t>
      </w:r>
    </w:p>
    <w:p>
      <w:r>
        <w:rPr>
          <w:b/>
        </w:rPr>
        <w:t>Stretch:</w:t>
      </w:r>
      <w:r>
        <w:t xml:space="preserve"> Rewrite the same validation using </w:t>
      </w:r>
      <w:r>
        <w:rPr>
          <w:rFonts w:ascii="Consolas" w:hAnsi="Consolas"/>
          <w:sz w:val="19"/>
        </w:rPr>
        <w:t>while</w:t>
      </w:r>
      <w:r>
        <w:t xml:space="preserve"> (needs a priming input before the loop, or a flag such as </w:t>
      </w:r>
      <w:r>
        <w:rPr>
          <w:rFonts w:ascii="Consolas" w:hAnsi="Consolas"/>
          <w:sz w:val="19"/>
        </w:rPr>
        <w:t>valid = false</w:t>
      </w:r>
      <w:r>
        <w:t>). Which version has less repeated code? Then extend: reject non-numeric input too.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Sticky Notes vs the Shared Whiteboard (unplugged demo · 10 min · whole class)</w:t>
      </w:r>
    </w:p>
    <w:p>
      <w:r>
        <w:rPr>
          <w:b/>
        </w:rPr>
        <w:t>Resources:</w:t>
      </w:r>
      <w:r>
        <w:t xml:space="preserve"> Sticky notes; a whiteboard (or one large flipchart sheet) labelled </w:t>
      </w:r>
      <w:r>
        <w:rPr>
          <w:rFonts w:ascii="Consolas" w:hAnsi="Consolas"/>
          <w:sz w:val="19"/>
        </w:rPr>
        <w:t>playerScore</w:t>
      </w:r>
      <w:r>
        <w:t>; marker; this code on the board:</w:t>
      </w:r>
    </w:p>
    <w:p>
      <w:pPr>
        <w:shd w:fill="F2F2F2"/>
      </w:pPr>
      <w:r>
        <w:rPr>
          <w:rFonts w:ascii="Consolas" w:hAnsi="Consolas"/>
          <w:sz w:val="18"/>
        </w:rPr>
        <w:t>procedure addBonus(score:byVal)</w:t>
        <w:br/>
        <w:t xml:space="preserve">    score = score + 10</w:t>
        <w:br/>
        <w:t xml:space="preserve">    print("inside: " + str(score))</w:t>
        <w:br/>
        <w:t>endprocedure</w:t>
        <w:br/>
        <w:br/>
        <w:t>playerScore = 50</w:t>
        <w:br/>
        <w:t>addBonus(playerScore)</w:t>
        <w:br/>
        <w:t>print("after: " + str(playerScore))</w:t>
      </w:r>
    </w:p>
    <w:p>
      <w:r>
        <w:rPr>
          <w:b/>
        </w:rPr>
        <w:t>How it runs:</w:t>
      </w:r>
    </w:p>
    <w:p>
      <w:pPr>
        <w:pStyle w:val="ListNumber"/>
      </w:pPr>
      <w:r>
        <w:t xml:space="preserve">Write </w:t>
      </w:r>
      <w:r>
        <w:rPr>
          <w:rFonts w:ascii="Consolas" w:hAnsi="Consolas"/>
          <w:sz w:val="19"/>
        </w:rPr>
        <w:t>50</w:t>
      </w:r>
      <w:r>
        <w:t xml:space="preserve"> on the whiteboard under the label </w:t>
      </w:r>
      <w:r>
        <w:rPr>
          <w:rFonts w:ascii="Consolas" w:hAnsi="Consolas"/>
          <w:sz w:val="19"/>
        </w:rPr>
        <w:t>playerScore</w:t>
      </w:r>
      <w:r>
        <w:t xml:space="preserve"> — this is the variable in memory.</w:t>
      </w:r>
    </w:p>
    <w:p>
      <w:pPr>
        <w:pStyle w:val="ListNumber"/>
      </w:pPr>
      <w:r>
        <w:rPr>
          <w:b/>
        </w:rPr>
        <w:t>Round 1 — by value (`byVal`).</w:t>
      </w:r>
      <w:r>
        <w:t xml:space="preserve"> Call a volunteer "the subroutine". Copy the value onto a </w:t>
      </w:r>
      <w:r>
        <w:rPr>
          <w:b/>
        </w:rPr>
        <w:t>sticky note</w:t>
      </w:r>
      <w:r>
        <w:t xml:space="preserve"> (</w:t>
      </w:r>
      <w:r>
        <w:rPr>
          <w:rFonts w:ascii="Consolas" w:hAnsi="Consolas"/>
          <w:sz w:val="19"/>
        </w:rPr>
        <w:t>score = 50</w:t>
      </w:r>
      <w:r>
        <w:t xml:space="preserve">) and hand it to them: "you got a </w:t>
      </w:r>
      <w:r>
        <w:rPr>
          <w:i/>
        </w:rPr>
        <w:t>copy</w:t>
      </w:r>
      <w:r>
        <w:t xml:space="preserve">". They add 10 </w:t>
      </w:r>
      <w:r>
        <w:rPr>
          <w:b/>
        </w:rPr>
        <w:t>on the sticky note only</w:t>
      </w:r>
      <w:r>
        <w:t xml:space="preserve"> (60) and announce "inside: 60". When the subroutine ends, theatrically screw up the sticky note and bin it (local lifetime over). Ask the class to predict the second print, then reveal the whiteboard: still 50.</w:t>
      </w:r>
    </w:p>
    <w:p>
      <w:pPr>
        <w:pStyle w:val="ListNumber"/>
      </w:pPr>
      <w:r>
        <w:rPr>
          <w:b/>
        </w:rPr>
        <w:t>Round 2 — by reference (`byRef`).</w:t>
      </w:r>
      <w:r>
        <w:t xml:space="preserve"> Change the signature to </w:t>
      </w:r>
      <w:r>
        <w:rPr>
          <w:rFonts w:ascii="Consolas" w:hAnsi="Consolas"/>
          <w:sz w:val="19"/>
        </w:rPr>
        <w:t>score:byRef</w:t>
      </w:r>
      <w:r>
        <w:t xml:space="preserve">. This time hand the volunteer a sticky note with </w:t>
      </w:r>
      <w:r>
        <w:rPr>
          <w:b/>
        </w:rPr>
        <w:t>an arrow drawn on it pointing at the whiteboard</w:t>
      </w:r>
      <w:r>
        <w:t xml:space="preserve"> — "you got the </w:t>
      </w:r>
      <w:r>
        <w:rPr>
          <w:i/>
        </w:rPr>
        <w:t>address</w:t>
      </w:r>
      <w:r>
        <w:t>, not a copy". They walk to the whiteboard and change 50 to 60 directly. Bin the arrow note at the end — but the whiteboard now says 60.</w:t>
      </w:r>
    </w:p>
    <w:p>
      <w:pPr>
        <w:pStyle w:val="ListNumber"/>
      </w:pPr>
      <w:r>
        <w:t>Class writes one sentence for each round starting "The original was…".</w:t>
      </w:r>
    </w:p>
    <w:p>
      <w:r>
        <w:rPr>
          <w:b/>
        </w:rPr>
        <w:t>Answers / expected outcomes:</w:t>
      </w:r>
    </w:p>
    <w:p>
      <w:pPr>
        <w:pStyle w:val="ListBullet"/>
      </w:pPr>
      <w:r>
        <w:t xml:space="preserve">By value: </w:t>
      </w:r>
      <w:r>
        <w:rPr>
          <w:rFonts w:ascii="Consolas" w:hAnsi="Consolas"/>
          <w:sz w:val="19"/>
        </w:rPr>
        <w:t>inside: 60</w:t>
      </w:r>
      <w:r>
        <w:t xml:space="preserve"> then </w:t>
      </w:r>
      <w:r>
        <w:rPr>
          <w:rFonts w:ascii="Consolas" w:hAnsi="Consolas"/>
          <w:sz w:val="19"/>
        </w:rPr>
        <w:t>after: 50</w:t>
      </w:r>
      <w:r>
        <w:t xml:space="preserve"> — a </w:t>
      </w:r>
      <w:r>
        <w:rPr>
          <w:b/>
        </w:rPr>
        <w:t>copy</w:t>
      </w:r>
      <w:r>
        <w:t xml:space="preserve"> is passed, the </w:t>
      </w:r>
      <w:r>
        <w:rPr>
          <w:b/>
        </w:rPr>
        <w:t>original is unchanged</w:t>
      </w:r>
      <w:r>
        <w:t>.</w:t>
      </w:r>
    </w:p>
    <w:p>
      <w:pPr>
        <w:pStyle w:val="ListBullet"/>
      </w:pPr>
      <w:r>
        <w:t xml:space="preserve">By reference: </w:t>
      </w:r>
      <w:r>
        <w:rPr>
          <w:rFonts w:ascii="Consolas" w:hAnsi="Consolas"/>
          <w:sz w:val="19"/>
        </w:rPr>
        <w:t>inside: 60</w:t>
      </w:r>
      <w:r>
        <w:t xml:space="preserve"> then </w:t>
      </w:r>
      <w:r>
        <w:rPr>
          <w:rFonts w:ascii="Consolas" w:hAnsi="Consolas"/>
          <w:sz w:val="19"/>
        </w:rPr>
        <w:t>after: 60</w:t>
      </w:r>
      <w:r>
        <w:t xml:space="preserve"> — the </w:t>
      </w:r>
      <w:r>
        <w:rPr>
          <w:b/>
        </w:rPr>
        <w:t>memory address</w:t>
      </w:r>
      <w:r>
        <w:t xml:space="preserve"> is passed, so the </w:t>
      </w:r>
      <w:r>
        <w:rPr>
          <w:b/>
        </w:rPr>
        <w:t>original can be changed</w:t>
      </w:r>
      <w:r>
        <w:t>.</w:t>
      </w:r>
    </w:p>
    <w:p>
      <w:pPr>
        <w:pStyle w:val="ListBullet"/>
      </w:pPr>
      <w:r>
        <w:t xml:space="preserve">The exam-worthy sentence is the </w:t>
      </w:r>
      <w:r>
        <w:rPr>
          <w:i/>
        </w:rPr>
        <w:t>consequence</w:t>
      </w:r>
      <w:r>
        <w:t xml:space="preserve"> ("the original is unchanged / can be changed"), not just "a copy is made".</w:t>
      </w:r>
    </w:p>
    <w:p>
      <w:r>
        <w:rPr>
          <w:b/>
        </w:rPr>
        <w:t>Stretch:</w:t>
      </w:r>
      <w:r>
        <w:t xml:space="preserve"> When is by reference the better choice even though it's less safe? (Large data structures — no expensive copy; or when the subroutine must send back more than one change.) What happens with </w:t>
      </w:r>
      <w:r>
        <w:rPr>
          <w:rFonts w:ascii="Consolas" w:hAnsi="Consolas"/>
          <w:sz w:val="19"/>
        </w:rPr>
        <w:t>addBonus(50)</w:t>
      </w:r>
      <w:r>
        <w:t xml:space="preserve"> — passing a literal by reference? (Nothing sensible to point at — arguments passed by reference must be variables.)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Rooms in a House (role play · 15 min · groups of 4-6)</w:t>
      </w:r>
    </w:p>
    <w:p>
      <w:r>
        <w:rPr>
          <w:b/>
        </w:rPr>
        <w:t>Resources:</w:t>
      </w:r>
      <w:r>
        <w:t xml:space="preserve"> Classroom zoned with masking tape: a central "hallway" (main program) with a large </w:t>
      </w:r>
      <w:r>
        <w:rPr>
          <w:b/>
        </w:rPr>
        <w:t>noticeboard</w:t>
      </w:r>
      <w:r>
        <w:t xml:space="preserve"> sheet, plus two taped "rooms" labelled </w:t>
      </w:r>
      <w:r>
        <w:rPr>
          <w:rFonts w:ascii="Consolas" w:hAnsi="Consolas"/>
          <w:sz w:val="19"/>
        </w:rPr>
        <w:t>procedure kitchen()</w:t>
      </w:r>
      <w:r>
        <w:t xml:space="preserve"> and </w:t>
      </w:r>
      <w:r>
        <w:rPr>
          <w:rFonts w:ascii="Consolas" w:hAnsi="Consolas"/>
          <w:sz w:val="19"/>
        </w:rPr>
        <w:t>procedure garage()</w:t>
      </w:r>
      <w:r>
        <w:t>, each containing a small personal whiteboard; sticky notes; a bin in each room.</w:t>
      </w:r>
    </w:p>
    <w:p>
      <w:r>
        <w:rPr>
          <w:b/>
        </w:rPr>
        <w:t>How it runs:</w:t>
      </w:r>
    </w:p>
    <w:p>
      <w:pPr>
        <w:pStyle w:val="ListNumber"/>
      </w:pPr>
      <w:r>
        <w:t xml:space="preserve">Set the metaphor: the </w:t>
      </w:r>
      <w:r>
        <w:rPr>
          <w:b/>
        </w:rPr>
        <w:t>house = the program</w:t>
      </w:r>
      <w:r>
        <w:t xml:space="preserve">, the </w:t>
      </w:r>
      <w:r>
        <w:rPr>
          <w:b/>
        </w:rPr>
        <w:t>hallway noticeboard = a global variable</w:t>
      </w:r>
      <w:r>
        <w:t xml:space="preserve"> (visible from every room through the open doors), a </w:t>
      </w:r>
      <w:r>
        <w:rPr>
          <w:b/>
        </w:rPr>
        <w:t>room = a subroutine</w:t>
      </w:r>
      <w:r>
        <w:t xml:space="preserve">, and anything written on a room's whiteboard = a </w:t>
      </w:r>
      <w:r>
        <w:rPr>
          <w:b/>
        </w:rPr>
        <w:t>local variable</w:t>
      </w:r>
      <w:r>
        <w:t xml:space="preserve"> that is binned when you leave the room.</w:t>
      </w:r>
    </w:p>
    <w:p>
      <w:pPr>
        <w:pStyle w:val="ListNumber"/>
      </w:pPr>
      <w:r>
        <w:t xml:space="preserve">Pin </w:t>
      </w:r>
      <w:r>
        <w:rPr>
          <w:rFonts w:ascii="Consolas" w:hAnsi="Consolas"/>
          <w:sz w:val="19"/>
        </w:rPr>
        <w:t>total = 100</w:t>
      </w:r>
      <w:r>
        <w:t xml:space="preserve"> on the hallway noticeboard. Send a student into </w:t>
      </w:r>
      <w:r>
        <w:rPr>
          <w:rFonts w:ascii="Consolas" w:hAnsi="Consolas"/>
          <w:sz w:val="19"/>
        </w:rPr>
        <w:t>kitchen()</w:t>
      </w:r>
      <w:r>
        <w:t xml:space="preserve"> to run this script (on the board):</w:t>
      </w:r>
    </w:p>
    <w:p>
      <w:pPr>
        <w:shd w:fill="F2F2F2"/>
      </w:pPr>
      <w:r>
        <w:rPr>
          <w:rFonts w:ascii="Consolas" w:hAnsi="Consolas"/>
          <w:sz w:val="18"/>
        </w:rPr>
        <w:t xml:space="preserve">   total = 100</w:t>
        <w:br/>
        <w:br/>
        <w:t xml:space="preserve">   procedure kitchen()</w:t>
        <w:br/>
        <w:t xml:space="preserve">       total = 5</w:t>
        <w:br/>
        <w:t xml:space="preserve">       print(total)</w:t>
        <w:br/>
        <w:t xml:space="preserve">   endprocedure</w:t>
        <w:br/>
        <w:br/>
        <w:t xml:space="preserve">   kitchen()</w:t>
        <w:br/>
        <w:t xml:space="preserve">   print(total)</w:t>
      </w:r>
    </w:p>
    <w:p>
      <w:r>
        <w:t xml:space="preserve">   Inside the room they write </w:t>
      </w:r>
      <w:r>
        <w:rPr>
          <w:rFonts w:ascii="Consolas" w:hAnsi="Consolas"/>
          <w:sz w:val="19"/>
        </w:rPr>
        <w:t>total = 5</w:t>
      </w:r>
      <w:r>
        <w:t xml:space="preserve"> on the </w:t>
      </w:r>
      <w:r>
        <w:rPr>
          <w:b/>
        </w:rPr>
        <w:t>room whiteboard</w:t>
      </w:r>
      <w:r>
        <w:t xml:space="preserve"> (a new local that </w:t>
      </w:r>
      <w:r>
        <w:rPr>
          <w:b/>
        </w:rPr>
        <w:t>shadows</w:t>
      </w:r>
      <w:r>
        <w:t xml:space="preserve"> the global). For </w:t>
      </w:r>
      <w:r>
        <w:rPr>
          <w:rFonts w:ascii="Consolas" w:hAnsi="Consolas"/>
          <w:sz w:val="19"/>
        </w:rPr>
        <w:t>print(total)</w:t>
      </w:r>
      <w:r>
        <w:t xml:space="preserve"> they must read the </w:t>
      </w:r>
      <w:r>
        <w:rPr>
          <w:i/>
        </w:rPr>
        <w:t>nearest</w:t>
      </w:r>
      <w:r>
        <w:t xml:space="preserve"> </w:t>
      </w:r>
      <w:r>
        <w:rPr>
          <w:rFonts w:ascii="Consolas" w:hAnsi="Consolas"/>
          <w:sz w:val="19"/>
        </w:rPr>
        <w:t>total</w:t>
      </w:r>
      <w:r>
        <w:t xml:space="preserve"> — the room's own whiteboard.</w:t>
      </w:r>
    </w:p>
    <w:p>
      <w:pPr>
        <w:pStyle w:val="ListNumber"/>
      </w:pPr>
      <w:r>
        <w:t xml:space="preserve">They leave the room; the room whiteboard is wiped (local lifetime ends). Back in the hallway, the class runs the final </w:t>
      </w:r>
      <w:r>
        <w:rPr>
          <w:rFonts w:ascii="Consolas" w:hAnsi="Consolas"/>
          <w:sz w:val="19"/>
        </w:rPr>
        <w:t>print(total)</w:t>
      </w:r>
      <w:r>
        <w:t xml:space="preserve"> reading the noticeboard.</w:t>
      </w:r>
    </w:p>
    <w:p>
      <w:pPr>
        <w:pStyle w:val="ListNumber"/>
      </w:pPr>
      <w:r>
        <w:t xml:space="preserve">Now send a student into </w:t>
      </w:r>
      <w:r>
        <w:rPr>
          <w:rFonts w:ascii="Consolas" w:hAnsi="Consolas"/>
          <w:sz w:val="19"/>
        </w:rPr>
        <w:t>garage()</w:t>
      </w:r>
      <w:r>
        <w:t xml:space="preserve"> with </w:t>
      </w:r>
      <w:r>
        <w:rPr>
          <w:rFonts w:ascii="Consolas" w:hAnsi="Consolas"/>
          <w:sz w:val="19"/>
        </w:rPr>
        <w:t>snack = "toast"</w:t>
      </w:r>
      <w:r>
        <w:t xml:space="preserve"> written on the room whiteboard. When they leave, the note is binned. Back in the hallway, try to run </w:t>
      </w:r>
      <w:r>
        <w:rPr>
          <w:rFonts w:ascii="Consolas" w:hAnsi="Consolas"/>
          <w:sz w:val="19"/>
        </w:rPr>
        <w:t>print(snack)</w:t>
      </w:r>
      <w:r>
        <w:t xml:space="preserve"> — the class must rule on what happens.</w:t>
      </w:r>
    </w:p>
    <w:p>
      <w:pPr>
        <w:pStyle w:val="ListNumber"/>
      </w:pPr>
      <w:r>
        <w:t>Groups then answer three "estate agent" questions on mini-whiteboards: Where must a variable live to be seen by every room? Why is it risky to keep everything on the noticeboard? Which variables survive the whole run?</w:t>
      </w:r>
    </w:p>
    <w:p>
      <w:r>
        <w:rPr>
          <w:b/>
        </w:rPr>
        <w:t>Answers / expected outcomes:</w:t>
      </w:r>
    </w:p>
    <w:p>
      <w:pPr>
        <w:pStyle w:val="ListBullet"/>
      </w:pPr>
      <w:r>
        <w:t xml:space="preserve">Step 2-3 output: </w:t>
      </w:r>
      <w:r>
        <w:rPr>
          <w:rFonts w:ascii="Consolas" w:hAnsi="Consolas"/>
          <w:sz w:val="19"/>
        </w:rPr>
        <w:t>5</w:t>
      </w:r>
      <w:r>
        <w:t xml:space="preserve"> then </w:t>
      </w:r>
      <w:r>
        <w:rPr>
          <w:rFonts w:ascii="Consolas" w:hAnsi="Consolas"/>
          <w:sz w:val="19"/>
        </w:rPr>
        <w:t>100</w:t>
      </w:r>
      <w:r>
        <w:t xml:space="preserve"> — the assignment inside the subroutine creates a </w:t>
      </w:r>
      <w:r>
        <w:rPr>
          <w:b/>
        </w:rPr>
        <w:t>local</w:t>
      </w:r>
      <w:r>
        <w:t xml:space="preserve"> that </w:t>
      </w:r>
      <w:r>
        <w:rPr>
          <w:b/>
        </w:rPr>
        <w:t>shadows</w:t>
      </w:r>
      <w:r>
        <w:t xml:space="preserve"> the global; the global is untouched.</w:t>
      </w:r>
    </w:p>
    <w:p>
      <w:pPr>
        <w:pStyle w:val="ListBullet"/>
      </w:pPr>
      <w:r>
        <w:t xml:space="preserve">Step 4: </w:t>
      </w:r>
      <w:r>
        <w:rPr>
          <w:rFonts w:ascii="Consolas" w:hAnsi="Consolas"/>
          <w:sz w:val="19"/>
        </w:rPr>
        <w:t>print(snack)</w:t>
      </w:r>
      <w:r>
        <w:t xml:space="preserve"> in the hallway is an </w:t>
      </w:r>
      <w:r>
        <w:rPr>
          <w:b/>
        </w:rPr>
        <w:t>error</w:t>
      </w:r>
      <w:r>
        <w:t xml:space="preserve"> — </w:t>
      </w:r>
      <w:r>
        <w:rPr>
          <w:rFonts w:ascii="Consolas" w:hAnsi="Consolas"/>
          <w:sz w:val="19"/>
        </w:rPr>
        <w:t>snack</w:t>
      </w:r>
      <w:r>
        <w:t xml:space="preserve"> is out of scope (local to </w:t>
      </w:r>
      <w:r>
        <w:rPr>
          <w:rFonts w:ascii="Consolas" w:hAnsi="Consolas"/>
          <w:sz w:val="19"/>
        </w:rPr>
        <w:t>garage()</w:t>
      </w:r>
      <w:r>
        <w:t>, destroyed on exit).</w:t>
      </w:r>
    </w:p>
    <w:p>
      <w:pPr>
        <w:pStyle w:val="ListBullet"/>
      </w:pPr>
      <w:r>
        <w:t>Discussion points: globals are visible everywhere and live for the whole run, but overusing them causes side effects and makes debugging/maintenance harder; prefer locals for modularity and memory freed on exit.</w:t>
      </w:r>
    </w:p>
    <w:p>
      <w:r>
        <w:rPr>
          <w:b/>
        </w:rPr>
        <w:t>Stretch:</w:t>
      </w:r>
      <w:r>
        <w:t xml:space="preserve"> Add a second call to </w:t>
      </w:r>
      <w:r>
        <w:rPr>
          <w:rFonts w:ascii="Consolas" w:hAnsi="Consolas"/>
          <w:sz w:val="19"/>
        </w:rPr>
        <w:t>kitchen()</w:t>
      </w:r>
      <w:r>
        <w:t xml:space="preserve"> — does the local </w:t>
      </w:r>
      <w:r>
        <w:rPr>
          <w:rFonts w:ascii="Consolas" w:hAnsi="Consolas"/>
          <w:sz w:val="19"/>
        </w:rPr>
        <w:t>total</w:t>
      </w:r>
      <w:r>
        <w:t xml:space="preserve"> remember its old value? (No — fresh frame each call.) How could a room legitimately change the noticeboard? (Declare/use it as </w:t>
      </w:r>
      <w:r>
        <w:rPr>
          <w:rFonts w:ascii="Consolas" w:hAnsi="Consolas"/>
          <w:sz w:val="19"/>
        </w:rPr>
        <w:t>global</w:t>
      </w:r>
      <w:r>
        <w:t>, or better: pass it in and return the new value — discuss why the latter is preferred.)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What Prints Next? (live-coding prediction · 12 min · individual, mini-whiteboards)</w:t>
      </w:r>
    </w:p>
    <w:p>
      <w:r>
        <w:rPr>
          <w:b/>
        </w:rPr>
        <w:t>Resources:</w:t>
      </w:r>
      <w:r>
        <w:t xml:space="preserve"> Mini-whiteboards and pens; IDE or OCR-ERL simulator on the projector (or reveal line-by-line on slides).</w:t>
      </w:r>
    </w:p>
    <w:p>
      <w:r>
        <w:rPr>
          <w:b/>
        </w:rPr>
        <w:t>How it runs:</w:t>
      </w:r>
    </w:p>
    <w:p>
      <w:pPr>
        <w:pStyle w:val="ListNumber"/>
      </w:pPr>
      <w:r>
        <w:t>Show Round 1 with the output hidden:</w:t>
      </w:r>
    </w:p>
    <w:p>
      <w:pPr>
        <w:shd w:fill="F2F2F2"/>
      </w:pPr>
      <w:r>
        <w:rPr>
          <w:rFonts w:ascii="Consolas" w:hAnsi="Consolas"/>
          <w:sz w:val="18"/>
        </w:rPr>
        <w:t xml:space="preserve">   x = 10</w:t>
        <w:br/>
        <w:t xml:space="preserve">   while x &gt; 20</w:t>
        <w:br/>
        <w:t xml:space="preserve">       print(x)</w:t>
        <w:br/>
        <w:t xml:space="preserve">       x = x - 2</w:t>
        <w:br/>
        <w:t xml:space="preserve">   endwhile</w:t>
        <w:br/>
        <w:t xml:space="preserve">   print("A")</w:t>
        <w:br/>
        <w:t xml:space="preserve">   do</w:t>
        <w:br/>
        <w:t xml:space="preserve">       print(x)</w:t>
        <w:br/>
        <w:t xml:space="preserve">       x = x - 2</w:t>
        <w:br/>
        <w:t xml:space="preserve">   until x &lt; 6</w:t>
        <w:br/>
        <w:t xml:space="preserve">   print("B")</w:t>
      </w:r>
    </w:p>
    <w:p>
      <w:pPr>
        <w:pStyle w:val="ListNumber"/>
      </w:pPr>
      <w:r>
        <w:t xml:space="preserve">Before running anything, students write on whiteboards: </w:t>
      </w:r>
      <w:r>
        <w:rPr>
          <w:i/>
        </w:rPr>
        <w:t>how many lines will the `while` loop print?</w:t>
      </w:r>
      <w:r>
        <w:t xml:space="preserve"> Hold boards up; run it; discuss (zero — pre-conditioned, test fails immediately).</w:t>
      </w:r>
    </w:p>
    <w:p>
      <w:pPr>
        <w:pStyle w:val="ListNumber"/>
      </w:pPr>
      <w:r>
        <w:t xml:space="preserve">Then step through the </w:t>
      </w:r>
      <w:r>
        <w:rPr>
          <w:rFonts w:ascii="Consolas" w:hAnsi="Consolas"/>
          <w:sz w:val="19"/>
        </w:rPr>
        <w:t>do…until</w:t>
      </w:r>
      <w:r>
        <w:t xml:space="preserve"> one iteration at a time. Before each iteration, boards up: "what prints next?" Reveal after each prediction.</w:t>
      </w:r>
    </w:p>
    <w:p>
      <w:pPr>
        <w:pStyle w:val="ListNumber"/>
      </w:pPr>
      <w:r>
        <w:t>Round 2 — OOP polymorphism, same routine:</w:t>
      </w:r>
    </w:p>
    <w:p>
      <w:pPr>
        <w:shd w:fill="F2F2F2"/>
      </w:pPr>
      <w:r>
        <w:rPr>
          <w:rFonts w:ascii="Consolas" w:hAnsi="Consolas"/>
          <w:sz w:val="18"/>
        </w:rPr>
        <w:t xml:space="preserve">   class Animal</w:t>
        <w:br/>
        <w:t xml:space="preserve">       public procedure speak()</w:t>
        <w:br/>
        <w:t xml:space="preserve">           print("...")</w:t>
        <w:br/>
        <w:t xml:space="preserve">       endprocedure</w:t>
        <w:br/>
        <w:t xml:space="preserve">   endclass</w:t>
        <w:br/>
        <w:br/>
        <w:t xml:space="preserve">   class Dog inherits Animal</w:t>
        <w:br/>
        <w:t xml:space="preserve">       public procedure speak()</w:t>
        <w:br/>
        <w:t xml:space="preserve">           print("Woof")</w:t>
        <w:br/>
        <w:t xml:space="preserve">       endprocedure</w:t>
        <w:br/>
        <w:t xml:space="preserve">   endclass</w:t>
        <w:br/>
        <w:br/>
        <w:t xml:space="preserve">   pets = [new Animal(), new Dog(), new Animal()]</w:t>
        <w:br/>
        <w:t xml:space="preserve">   for i = 0 to 2</w:t>
        <w:br/>
        <w:t xml:space="preserve">       pets[i].speak()</w:t>
        <w:br/>
        <w:t xml:space="preserve">   next i</w:t>
      </w:r>
    </w:p>
    <w:p>
      <w:r>
        <w:t xml:space="preserve">   Boards up before each loop iteration: "what prints next, and why?"</w:t>
      </w:r>
    </w:p>
    <w:p>
      <w:r>
        <w:rPr>
          <w:b/>
        </w:rPr>
        <w:t>Answers / expected outcomes:</w:t>
      </w:r>
    </w:p>
    <w:p>
      <w:pPr>
        <w:pStyle w:val="ListBullet"/>
      </w:pPr>
      <w:r>
        <w:t xml:space="preserve">Round 1 full output, in order: </w:t>
      </w:r>
      <w:r>
        <w:rPr>
          <w:rFonts w:ascii="Consolas" w:hAnsi="Consolas"/>
          <w:sz w:val="19"/>
        </w:rPr>
        <w:t>A</w:t>
      </w:r>
      <w:r>
        <w:t xml:space="preserve">, </w:t>
      </w:r>
      <w:r>
        <w:rPr>
          <w:rFonts w:ascii="Consolas" w:hAnsi="Consolas"/>
          <w:sz w:val="19"/>
        </w:rPr>
        <w:t>10</w:t>
      </w:r>
      <w:r>
        <w:t xml:space="preserve">, </w:t>
      </w:r>
      <w:r>
        <w:rPr>
          <w:rFonts w:ascii="Consolas" w:hAnsi="Consolas"/>
          <w:sz w:val="19"/>
        </w:rPr>
        <w:t>8</w:t>
      </w:r>
      <w:r>
        <w:t xml:space="preserve">, </w:t>
      </w:r>
      <w:r>
        <w:rPr>
          <w:rFonts w:ascii="Consolas" w:hAnsi="Consolas"/>
          <w:sz w:val="19"/>
        </w:rPr>
        <w:t>6</w:t>
      </w:r>
      <w:r>
        <w:t xml:space="preserve">, </w:t>
      </w:r>
      <w:r>
        <w:rPr>
          <w:rFonts w:ascii="Consolas" w:hAnsi="Consolas"/>
          <w:sz w:val="19"/>
        </w:rPr>
        <w:t>B</w:t>
      </w:r>
      <w:r>
        <w:t xml:space="preserve">. The </w:t>
      </w:r>
      <w:r>
        <w:rPr>
          <w:rFonts w:ascii="Consolas" w:hAnsi="Consolas"/>
          <w:sz w:val="19"/>
        </w:rPr>
        <w:t>while</w:t>
      </w:r>
      <w:r>
        <w:t xml:space="preserve"> body runs </w:t>
      </w:r>
      <w:r>
        <w:rPr>
          <w:b/>
        </w:rPr>
        <w:t>zero</w:t>
      </w:r>
      <w:r>
        <w:t xml:space="preserve"> times (pre-conditioned; 10 &gt; 20 is false). The </w:t>
      </w:r>
      <w:r>
        <w:rPr>
          <w:rFonts w:ascii="Consolas" w:hAnsi="Consolas"/>
          <w:sz w:val="19"/>
        </w:rPr>
        <w:t>do…until</w:t>
      </w:r>
      <w:r>
        <w:t xml:space="preserve"> prints 10, 8, 6 — it stops after x becomes 4 because </w:t>
      </w:r>
      <w:r>
        <w:rPr>
          <w:rFonts w:ascii="Consolas" w:hAnsi="Consolas"/>
          <w:sz w:val="19"/>
        </w:rPr>
        <w:t>4 &lt; 6</w:t>
      </w:r>
      <w:r>
        <w:t xml:space="preserve"> is true; a post-conditioned loop always runs </w:t>
      </w:r>
      <w:r>
        <w:rPr>
          <w:b/>
        </w:rPr>
        <w:t>at least once</w:t>
      </w:r>
      <w:r>
        <w:t>.</w:t>
      </w:r>
    </w:p>
    <w:p>
      <w:pPr>
        <w:pStyle w:val="ListBullet"/>
      </w:pPr>
      <w:r>
        <w:t xml:space="preserve">Round 2 output: </w:t>
      </w:r>
      <w:r>
        <w:rPr>
          <w:rFonts w:ascii="Consolas" w:hAnsi="Consolas"/>
          <w:sz w:val="19"/>
        </w:rPr>
        <w:t>...</w:t>
      </w:r>
      <w:r>
        <w:t xml:space="preserve">, </w:t>
      </w:r>
      <w:r>
        <w:rPr>
          <w:rFonts w:ascii="Consolas" w:hAnsi="Consolas"/>
          <w:sz w:val="19"/>
        </w:rPr>
        <w:t>Woof</w:t>
      </w:r>
      <w:r>
        <w:t xml:space="preserve">, </w:t>
      </w:r>
      <w:r>
        <w:rPr>
          <w:rFonts w:ascii="Consolas" w:hAnsi="Consolas"/>
          <w:sz w:val="19"/>
        </w:rPr>
        <w:t>...</w:t>
      </w:r>
      <w:r>
        <w:t xml:space="preserve"> — the same call </w:t>
      </w:r>
      <w:r>
        <w:rPr>
          <w:rFonts w:ascii="Consolas" w:hAnsi="Consolas"/>
          <w:sz w:val="19"/>
        </w:rPr>
        <w:t>pets[i].speak()</w:t>
      </w:r>
      <w:r>
        <w:t xml:space="preserve"> behaves differently per object type: </w:t>
      </w:r>
      <w:r>
        <w:rPr>
          <w:b/>
        </w:rPr>
        <w:t>polymorphism</w:t>
      </w:r>
      <w:r>
        <w:t xml:space="preserve"> via Dog </w:t>
      </w:r>
      <w:r>
        <w:rPr>
          <w:b/>
        </w:rPr>
        <w:t>overriding</w:t>
      </w:r>
      <w:r>
        <w:t xml:space="preserve"> the inherited method.</w:t>
      </w:r>
    </w:p>
    <w:p>
      <w:pPr>
        <w:pStyle w:val="ListBullet"/>
      </w:pPr>
      <w:r>
        <w:t xml:space="preserve">Watch for the classic misconception that the </w:t>
      </w:r>
      <w:r>
        <w:rPr>
          <w:rFonts w:ascii="Consolas" w:hAnsi="Consolas"/>
          <w:sz w:val="19"/>
        </w:rPr>
        <w:t>while</w:t>
      </w:r>
      <w:r>
        <w:t xml:space="preserve"> prints </w:t>
      </w:r>
      <w:r>
        <w:rPr>
          <w:rFonts w:ascii="Consolas" w:hAnsi="Consolas"/>
          <w:sz w:val="19"/>
        </w:rPr>
        <w:t>10</w:t>
      </w:r>
      <w:r>
        <w:t xml:space="preserve"> once.</w:t>
      </w:r>
    </w:p>
    <w:p>
      <w:r>
        <w:rPr>
          <w:b/>
        </w:rPr>
        <w:t>Stretch:</w:t>
      </w:r>
      <w:r>
        <w:t xml:space="preserve"> Change Round 1's first line to </w:t>
      </w:r>
      <w:r>
        <w:rPr>
          <w:rFonts w:ascii="Consolas" w:hAnsi="Consolas"/>
          <w:sz w:val="19"/>
        </w:rPr>
        <w:t>x = 30</w:t>
      </w:r>
      <w:r>
        <w:t xml:space="preserve"> and re-predict both loops (while prints 30, 28, 26, 24, 22 then stops when x = 20; then A; do…until prints 20, 18, …, 6 stopping when x = 4; then B). For Round 2, add </w:t>
      </w:r>
      <w:r>
        <w:rPr>
          <w:rFonts w:ascii="Consolas" w:hAnsi="Consolas"/>
          <w:sz w:val="19"/>
        </w:rPr>
        <w:t>class Cat inherits Animal</w:t>
      </w:r>
      <w:r>
        <w:t xml:space="preserve"> with </w:t>
      </w:r>
      <w:r>
        <w:rPr>
          <w:b/>
        </w:rPr>
        <w:t>no</w:t>
      </w:r>
      <w:r>
        <w:t xml:space="preserve"> </w:t>
      </w:r>
      <w:r>
        <w:rPr>
          <w:rFonts w:ascii="Consolas" w:hAnsi="Consolas"/>
          <w:sz w:val="19"/>
        </w:rPr>
        <w:t>speak()</w:t>
      </w:r>
      <w:r>
        <w:t xml:space="preserve"> — what does </w:t>
      </w:r>
      <w:r>
        <w:rPr>
          <w:rFonts w:ascii="Consolas" w:hAnsi="Consolas"/>
          <w:sz w:val="19"/>
        </w:rPr>
        <w:t>new Cat().speak()</w:t>
      </w:r>
      <w:r>
        <w:t xml:space="preserve"> print? (</w:t>
      </w:r>
      <w:r>
        <w:rPr>
          <w:rFonts w:ascii="Consolas" w:hAnsi="Consolas"/>
          <w:sz w:val="19"/>
        </w:rPr>
        <w:t>...</w:t>
      </w:r>
      <w:r>
        <w:t xml:space="preserve"> — inherited unchanged.)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2.2.2 Computational methods</w:t>
      </w:r>
    </w:p>
    <w:p>
      <w:pPr>
        <w:pStyle w:val="Heading3"/>
      </w:pPr>
      <w:r>
        <w:t>The Greetings-Card Pipeline (unplugged demo · 15 min · whole class)</w:t>
      </w:r>
    </w:p>
    <w:p>
      <w:r>
        <w:rPr>
          <w:b/>
        </w:rPr>
        <w:t>Resources:</w:t>
      </w:r>
      <w:r>
        <w:t xml:space="preserve"> 12 sheets of A5 paper; 3 rubber stamps or coloured pens; envelopes; a desk arranged as a 3-station production line: </w:t>
      </w:r>
      <w:r>
        <w:rPr>
          <w:b/>
        </w:rPr>
        <w:t>Fold → Stamp → Envelope</w:t>
      </w:r>
      <w:r>
        <w:t>; stopwatch (or count "ticks" out loud).</w:t>
      </w:r>
    </w:p>
    <w:p>
      <w:r>
        <w:rPr>
          <w:b/>
        </w:rPr>
        <w:t>How it runs:</w:t>
      </w:r>
    </w:p>
    <w:p>
      <w:pPr>
        <w:pStyle w:val="ListNumber"/>
      </w:pPr>
      <w:r>
        <w:rPr>
          <w:b/>
        </w:rPr>
        <w:t>Run A — no pipeline.</w:t>
      </w:r>
      <w:r>
        <w:t xml:space="preserve"> One student makes 6 cards alone, doing all three stages per card. Class counts stages out loud: each card takes 3 "ticks", one stage per tick.</w:t>
      </w:r>
    </w:p>
    <w:p>
      <w:pPr>
        <w:pStyle w:val="ListNumber"/>
      </w:pPr>
      <w:r>
        <w:rPr>
          <w:b/>
        </w:rPr>
        <w:t>Run B — pipelined.</w:t>
      </w:r>
      <w:r>
        <w:t xml:space="preserve"> Three students sit in a line, one stage each. Every tick, each student does their stage and passes the card on. Card 2 starts folding while card 1 is being stamped — different stages work on </w:t>
      </w:r>
      <w:r>
        <w:rPr>
          <w:b/>
        </w:rPr>
        <w:t>different items simultaneously</w:t>
      </w:r>
      <w:r>
        <w:t>.</w:t>
      </w:r>
    </w:p>
    <w:p>
      <w:pPr>
        <w:pStyle w:val="ListNumber"/>
      </w:pPr>
      <w:r>
        <w:t>Class tallies total ticks for each run on the board and computes the speed-up.</w:t>
      </w:r>
    </w:p>
    <w:p>
      <w:pPr>
        <w:pStyle w:val="ListNumber"/>
      </w:pPr>
      <w:r>
        <w:t xml:space="preserve">Ask the two key questions: "Did any </w:t>
      </w:r>
      <w:r>
        <w:rPr>
          <w:i/>
        </w:rPr>
        <w:t>single</w:t>
      </w:r>
      <w:r>
        <w:t xml:space="preserve"> card get made faster?" and "So what exactly improved?" (Throughput, not latency.)</w:t>
      </w:r>
    </w:p>
    <w:p>
      <w:pPr>
        <w:pStyle w:val="ListNumber"/>
      </w:pPr>
      <w:r>
        <w:t xml:space="preserve">Map to the CPU: Fold/Stamp/Envelope ↔ </w:t>
      </w:r>
      <w:r>
        <w:rPr>
          <w:b/>
        </w:rPr>
        <w:t>fetch/decode/execute</w:t>
      </w:r>
      <w:r>
        <w:t xml:space="preserve">. What real-world event ruins a pipeline? (A stage that stalls — e.g. the stamper runs out of ink; in a CPU, a branch means the fetched instructions may be thrown away — a </w:t>
      </w:r>
      <w:r>
        <w:rPr>
          <w:i/>
        </w:rPr>
        <w:t>flush</w:t>
      </w:r>
      <w:r>
        <w:t>.)</w:t>
      </w:r>
    </w:p>
    <w:p>
      <w:r>
        <w:rPr>
          <w:b/>
        </w:rPr>
        <w:t>Answers / expected outcomes:</w:t>
      </w:r>
    </w:p>
    <w:p>
      <w:pPr>
        <w:pStyle w:val="ListBullet"/>
      </w:pPr>
      <w:r>
        <w:t xml:space="preserve">Run A (sequential): 6 cards × 3 stages = </w:t>
      </w:r>
      <w:r>
        <w:rPr>
          <w:b/>
        </w:rPr>
        <w:t>18 ticks</w:t>
      </w:r>
      <w:r>
        <w:t>.</w:t>
      </w:r>
    </w:p>
    <w:p>
      <w:pPr>
        <w:pStyle w:val="ListBullet"/>
      </w:pPr>
      <w:r>
        <w:t xml:space="preserve">Run B (pipelined): first card finishes at tick 3, then one card per tick: 6 + 3 − 1 = </w:t>
      </w:r>
      <w:r>
        <w:rPr>
          <w:b/>
        </w:rPr>
        <w:t>8 ticks</w:t>
      </w:r>
      <w:r>
        <w:t xml:space="preserve">. Speed-up = 18 ÷ 8 = </w:t>
      </w:r>
      <w:r>
        <w:rPr>
          <w:b/>
        </w:rPr>
        <w:t>2.25×</w:t>
      </w:r>
      <w:r>
        <w:t>.</w:t>
      </w:r>
    </w:p>
    <w:p>
      <w:pPr>
        <w:pStyle w:val="ListBullet"/>
      </w:pPr>
      <w:r>
        <w:t xml:space="preserve">Each individual card still takes 3 ticks — pipelining raises </w:t>
      </w:r>
      <w:r>
        <w:rPr>
          <w:b/>
        </w:rPr>
        <w:t>throughput</w:t>
      </w:r>
      <w:r>
        <w:t>, not per-item speed.</w:t>
      </w:r>
    </w:p>
    <w:p>
      <w:pPr>
        <w:pStyle w:val="ListBullet"/>
      </w:pPr>
      <w:r>
        <w:t>General formula worth boarding: n items, k stages, 1 tick per stage → n + k − 1 ticks.</w:t>
      </w:r>
    </w:p>
    <w:p>
      <w:r>
        <w:rPr>
          <w:b/>
        </w:rPr>
        <w:t>Stretch:</w:t>
      </w:r>
      <w:r>
        <w:t xml:space="preserve"> What is the theoretical maximum speed-up of a k-stage pipeline as n grows? (Approaches k×.) What if the Stamp stage takes 2 ticks while the others take 1? (The slowest stage sets the pace — the pipeline runs at the speed of its bottleneck.)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Which Method Would You Hire? (card sort · 12 min · pairs)</w:t>
      </w:r>
    </w:p>
    <w:p>
      <w:r>
        <w:rPr>
          <w:b/>
        </w:rPr>
        <w:t>Resources:</w:t>
      </w:r>
      <w:r>
        <w:t xml:space="preserve"> Per pair: 10 blue </w:t>
      </w:r>
      <w:r>
        <w:rPr>
          <w:b/>
        </w:rPr>
        <w:t>method</w:t>
      </w:r>
      <w:r>
        <w:t xml:space="preserve"> cards and 10 yellow </w:t>
      </w:r>
      <w:r>
        <w:rPr>
          <w:b/>
        </w:rPr>
        <w:t>scenario</w:t>
      </w:r>
      <w:r>
        <w:t xml:space="preserve"> cards, shuffled (print and cut).</w:t>
      </w:r>
    </w:p>
    <w:p>
      <w:r>
        <w:t xml:space="preserve">Method cards: </w:t>
      </w:r>
      <w:r>
        <w:rPr>
          <w:i/>
        </w:rPr>
        <w:t>Problem recognition · Decomposition · Divide and conquer · Abstraction · Backtracking · Data mining · Heuristics · Performance modelling · Pipelining · Visualisation</w:t>
      </w:r>
    </w:p>
    <w:p>
      <w:r>
        <w:t>Scenario cards:</w:t>
      </w:r>
    </w:p>
    <w:p>
      <w:pPr>
        <w:pStyle w:val="ListNumber"/>
      </w:pPr>
      <w:r>
        <w:t>Solving a Sudoku by trying a digit, and undoing it and trying another when a dead end is reached</w:t>
      </w:r>
    </w:p>
    <w:p>
      <w:pPr>
        <w:pStyle w:val="ListNumber"/>
      </w:pPr>
      <w:r>
        <w:t>A supermarket analyses millions of loyalty-card baskets and discovers two products are often bought together</w:t>
      </w:r>
    </w:p>
    <w:p>
      <w:pPr>
        <w:pStyle w:val="ListNumber"/>
      </w:pPr>
      <w:r>
        <w:t>A satnav quickly picks a "good enough" route using straight-line distance estimates rather than checking every possible route</w:t>
      </w:r>
    </w:p>
    <w:p>
      <w:pPr>
        <w:pStyle w:val="ListNumber"/>
      </w:pPr>
      <w:r>
        <w:t>Simulating Black Friday traffic on a web server before launch, instead of finding out the hard way</w:t>
      </w:r>
    </w:p>
    <w:p>
      <w:pPr>
        <w:pStyle w:val="ListNumber"/>
      </w:pPr>
      <w:r>
        <w:t>A CPU fetches the next instruction while decoding one and executing another</w:t>
      </w:r>
    </w:p>
    <w:p>
      <w:pPr>
        <w:pStyle w:val="ListNumber"/>
      </w:pPr>
      <w:r>
        <w:t>Plotting reported infection cases on a heat map, which reveals a cluster around one water pump</w:t>
      </w:r>
    </w:p>
    <w:p>
      <w:pPr>
        <w:pStyle w:val="ListNumber"/>
      </w:pPr>
      <w:r>
        <w:t>Splitting a game project into separate input, physics and rendering modules for three developers</w:t>
      </w:r>
    </w:p>
    <w:p>
      <w:pPr>
        <w:pStyle w:val="ListNumber"/>
      </w:pPr>
      <w:r>
        <w:t>Finding a name in a sorted phone book by repeatedly halving the section that could contain it</w:t>
      </w:r>
    </w:p>
    <w:p>
      <w:pPr>
        <w:pStyle w:val="ListNumber"/>
      </w:pPr>
      <w:r>
        <w:t>The London Tube map shows the order of stations but deliberately ignores real distances and geography</w:t>
      </w:r>
    </w:p>
    <w:p>
      <w:pPr>
        <w:pStyle w:val="ListNumber"/>
      </w:pPr>
      <w:r>
        <w:t>Before writing any code, the team lists the inputs, outputs, constraints and success criteria of the task</w:t>
      </w:r>
    </w:p>
    <w:p>
      <w:r>
        <w:rPr>
          <w:b/>
        </w:rPr>
        <w:t>How it runs:</w:t>
      </w:r>
    </w:p>
    <w:p>
      <w:pPr>
        <w:pStyle w:val="ListNumber"/>
      </w:pPr>
      <w:r>
        <w:t>Pairs match each scenario to exactly one method (one-to-one).</w:t>
      </w:r>
    </w:p>
    <w:p>
      <w:pPr>
        <w:pStyle w:val="ListNumber"/>
      </w:pPr>
      <w:r>
        <w:t xml:space="preserve">Two deliberate near-misses to argue about: 7 vs 8 (decomposition = </w:t>
      </w:r>
      <w:r>
        <w:rPr>
          <w:i/>
        </w:rPr>
        <w:t>different</w:t>
      </w:r>
      <w:r>
        <w:t xml:space="preserve"> sub-tasks; divide and conquer = </w:t>
      </w:r>
      <w:r>
        <w:rPr>
          <w:i/>
        </w:rPr>
        <w:t>smaller instances of the same problem</w:t>
      </w:r>
      <w:r>
        <w:t>, solved and combined) and 1 vs 3 (backtracking is systematic and exact; a heuristic trades optimality for speed).</w:t>
      </w:r>
    </w:p>
    <w:p>
      <w:pPr>
        <w:pStyle w:val="ListNumber"/>
      </w:pPr>
      <w:r>
        <w:t xml:space="preserve">Check by "justify one match" cold-calls: pairs must say </w:t>
      </w:r>
      <w:r>
        <w:rPr>
          <w:b/>
        </w:rPr>
        <w:t>why</w:t>
      </w:r>
      <w:r>
        <w:t xml:space="preserve"> the method suits the scenario, not just name it — that "why" is where exam marks live.</w:t>
      </w:r>
    </w:p>
    <w:p>
      <w:r>
        <w:rPr>
          <w:b/>
        </w:rPr>
        <w:t>Answers / expected outcomes:</w:t>
      </w:r>
    </w:p>
    <w:p>
      <w:r>
        <w:t>1 → Backtracking · 2 → Data mining · 3 → Heuristics · 4 → Performance modelling · 5 → Pipelining · 6 → Visualisation · 7 → Decomposition · 8 → Divide and conquer · 9 → Abstraction · 10 → Problem recognition.</w:t>
      </w:r>
    </w:p>
    <w:p>
      <w:r>
        <w:rPr>
          <w:b/>
        </w:rPr>
        <w:t>Stretch:</w:t>
      </w:r>
      <w:r>
        <w:t xml:space="preserve"> For each method, pairs write one </w:t>
      </w:r>
      <w:r>
        <w:rPr>
          <w:i/>
        </w:rPr>
        <w:t>new</w:t>
      </w:r>
      <w:r>
        <w:t xml:space="preserve"> scenario of their own that is not a paraphrase of the given one; hardest pairs get "heuristics" and must include the phrase "good enough, not guaranteed optimal".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Dead End! The Human Backtracking Maze (unplugged demo · 15 min · whole class)</w:t>
      </w:r>
    </w:p>
    <w:p>
      <w:r>
        <w:rPr>
          <w:b/>
        </w:rPr>
        <w:t>Resources:</w:t>
      </w:r>
      <w:r>
        <w:t xml:space="preserve"> Masking tape 4×4 grid on the floor (or 16 desks/chairs marking cells); "wall" cells covered with paper crosses; a ball of string or a stack of paper "breadcrumbs"; one navigator student, one "algorithm caller" student.</w:t>
      </w:r>
    </w:p>
    <w:p>
      <w:r>
        <w:t xml:space="preserve">Maze layout (rows 1-4 top to bottom, columns A-D left to right; </w:t>
      </w:r>
      <w:r>
        <w:rPr>
          <w:rFonts w:ascii="Consolas" w:hAnsi="Consolas"/>
          <w:sz w:val="19"/>
        </w:rPr>
        <w:t>#</w:t>
      </w:r>
      <w:r>
        <w:t xml:space="preserve"> = blocked):</w:t>
      </w:r>
    </w:p>
    <w:p>
      <w:pPr>
        <w:shd w:fill="F2F2F2"/>
      </w:pPr>
      <w:r>
        <w:rPr>
          <w:rFonts w:ascii="Consolas" w:hAnsi="Consolas"/>
          <w:sz w:val="18"/>
        </w:rPr>
        <w:t>row 1:   S  .  .  #</w:t>
        <w:br/>
        <w:t>row 2:   #  #  .  #</w:t>
        <w:br/>
        <w:t>row 3:   #  .  .  .</w:t>
        <w:br/>
        <w:t>row 4:   #  .  #  G</w:t>
      </w:r>
    </w:p>
    <w:p>
      <w:r>
        <w:t>Start S = (1,A); Goal G = (4,D).</w:t>
      </w:r>
    </w:p>
    <w:p>
      <w:r>
        <w:rPr>
          <w:b/>
        </w:rPr>
        <w:t>How it runs:</w:t>
      </w:r>
    </w:p>
    <w:p>
      <w:pPr>
        <w:pStyle w:val="ListNumber"/>
      </w:pPr>
      <w:r>
        <w:t xml:space="preserve">Give the navigator the fixed rule (this makes it an </w:t>
      </w:r>
      <w:r>
        <w:rPr>
          <w:i/>
        </w:rPr>
        <w:t>algorithm</w:t>
      </w:r>
      <w:r>
        <w:t xml:space="preserve">, not wandering): </w:t>
      </w:r>
      <w:r>
        <w:rPr>
          <w:b/>
        </w:rPr>
        <w:t>at each cell, try moves in the order West, South, East, North; never re-enter a cell already on your string.</w:t>
      </w:r>
      <w:r>
        <w:t xml:space="preserve"> They unwind string behind them as they walk.</w:t>
      </w:r>
    </w:p>
    <w:p>
      <w:pPr>
        <w:pStyle w:val="ListNumber"/>
      </w:pPr>
      <w:r>
        <w:t>The caller announces each decision aloud ("At (3,C): West is open — go West").</w:t>
      </w:r>
    </w:p>
    <w:p>
      <w:pPr>
        <w:pStyle w:val="ListNumber"/>
      </w:pPr>
      <w:r>
        <w:t xml:space="preserve">When the navigator hits a dead end (nowhere new to go), they must </w:t>
      </w:r>
      <w:r>
        <w:rPr>
          <w:b/>
        </w:rPr>
        <w:t>backtrack</w:t>
      </w:r>
      <w:r>
        <w:t>: rewind the string to the most recent cell that still has an untried direction, and try the next option. The class shouts "BACKTRACK!" each time.</w:t>
      </w:r>
    </w:p>
    <w:p>
      <w:pPr>
        <w:pStyle w:val="ListNumber"/>
      </w:pPr>
      <w:r>
        <w:t>On reaching G, lay the final string route and compare it with everywhere visited.</w:t>
      </w:r>
    </w:p>
    <w:p>
      <w:pPr>
        <w:pStyle w:val="ListNumber"/>
      </w:pPr>
      <w:r>
        <w:t xml:space="preserve">Debrief: the string is exactly the </w:t>
      </w:r>
      <w:r>
        <w:rPr>
          <w:b/>
        </w:rPr>
        <w:t>call stack</w:t>
      </w:r>
      <w:r>
        <w:t xml:space="preserve"> — walking forward = pushing frames, backtracking = popping. Connect to the KO definition: build a solution step by step; on a dead end, return to the last decision point and try another option (N-Queens, Sudoku — often implemented recursively).</w:t>
      </w:r>
    </w:p>
    <w:p>
      <w:r>
        <w:rPr>
          <w:b/>
        </w:rPr>
        <w:t>Answers / expected outcomes:</w:t>
      </w:r>
    </w:p>
    <w:p>
      <w:pPr>
        <w:pStyle w:val="ListBullet"/>
      </w:pPr>
      <w:r>
        <w:t xml:space="preserve">Exploration with the W-S-E-N rule: S(1,A) → (1,B) → (1,C) → (2,C) → (3,C) → </w:t>
      </w:r>
      <w:r>
        <w:rPr>
          <w:b/>
        </w:rPr>
        <w:t>(3,B) → (4,B) = dead end</w:t>
      </w:r>
      <w:r>
        <w:t xml:space="preserve"> → backtrack to (3,B), no options → backtrack to (3,C) → (3,D) → (4,D) = </w:t>
      </w:r>
      <w:r>
        <w:rPr>
          <w:b/>
        </w:rPr>
        <w:t>G</w:t>
      </w:r>
      <w:r>
        <w:t>.</w:t>
      </w:r>
    </w:p>
    <w:p>
      <w:pPr>
        <w:pStyle w:val="ListBullet"/>
      </w:pPr>
      <w:r>
        <w:t>Exactly one backtrack episode occurs (out of (4,B) back to (3,C)).</w:t>
      </w:r>
    </w:p>
    <w:p>
      <w:pPr>
        <w:pStyle w:val="ListBullet"/>
      </w:pPr>
      <w:r>
        <w:t>Final solution path (the string): (1,A) → (1,B) → (1,C) → (2,C) → (3,C) → (3,D) → (4,D) — 6 moves.</w:t>
      </w:r>
    </w:p>
    <w:p>
      <w:pPr>
        <w:pStyle w:val="ListBullet"/>
      </w:pPr>
      <w:r>
        <w:t xml:space="preserve">Key learning: backtracking is exhaustive and systematic — it </w:t>
      </w:r>
      <w:r>
        <w:rPr>
          <w:i/>
        </w:rPr>
        <w:t>will</w:t>
      </w:r>
      <w:r>
        <w:t xml:space="preserve"> find a path if one exists, unlike a heuristic guess.</w:t>
      </w:r>
    </w:p>
    <w:p>
      <w:r>
        <w:rPr>
          <w:b/>
        </w:rPr>
        <w:t>Stretch:</w:t>
      </w:r>
      <w:r>
        <w:t xml:space="preserve"> Re-run with rule order E-S-W-N — does the dead end still happen? (No: from (3,C) East is tried first, going straight to (3,D) → (4,D); zero backtracks — the rule order changes the work done, not the correctness.) Then ask how the navigator would prove "no path exists" (string fully rewound to S with all options exhausted).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Always, Sometimes, Never: Computational Methods (always-sometimes-never · 10 min · whole class then pairs)</w:t>
      </w:r>
    </w:p>
    <w:p>
      <w:r>
        <w:rPr>
          <w:b/>
        </w:rPr>
        <w:t>Resources:</w:t>
      </w:r>
      <w:r>
        <w:t xml:space="preserve"> Three corner posters: ALWAYS / SOMETIMES / NEVER; statement slides; mini-whiteboards for justifications.</w:t>
      </w:r>
    </w:p>
    <w:p>
      <w:r>
        <w:rPr>
          <w:b/>
        </w:rPr>
        <w:t>How it runs:</w:t>
      </w:r>
    </w:p>
    <w:p>
      <w:pPr>
        <w:pStyle w:val="ListNumber"/>
      </w:pPr>
      <w:r>
        <w:t>Reveal one statement at a time; students move to (or vote for) a corner, then one student per corner defends their choice before you adjudicate.</w:t>
      </w:r>
    </w:p>
    <w:p>
      <w:pPr>
        <w:pStyle w:val="ListNumber"/>
      </w:pPr>
      <w:r>
        <w:t>Statements:</w:t>
      </w:r>
    </w:p>
    <w:p>
      <w:pPr>
        <w:pStyle w:val="ListBullet"/>
      </w:pPr>
      <w:r>
        <w:rPr>
          <w:b/>
        </w:rPr>
        <w:t>S1</w:t>
      </w:r>
      <w:r>
        <w:t xml:space="preserve"> "A heuristic gives the optimal answer."</w:t>
      </w:r>
    </w:p>
    <w:p>
      <w:pPr>
        <w:pStyle w:val="ListBullet"/>
      </w:pPr>
      <w:r>
        <w:rPr>
          <w:b/>
        </w:rPr>
        <w:t>S2</w:t>
      </w:r>
      <w:r>
        <w:t xml:space="preserve"> "Abstraction removes every detail of the problem."</w:t>
      </w:r>
    </w:p>
    <w:p>
      <w:pPr>
        <w:pStyle w:val="ListBullet"/>
      </w:pPr>
      <w:r>
        <w:rPr>
          <w:b/>
        </w:rPr>
        <w:t>S3</w:t>
      </w:r>
      <w:r>
        <w:t xml:space="preserve"> "Divide and conquer splits a problem into smaller instances of the </w:t>
      </w:r>
      <w:r>
        <w:rPr>
          <w:i/>
        </w:rPr>
        <w:t>same</w:t>
      </w:r>
      <w:r>
        <w:t xml:space="preserve"> problem."</w:t>
      </w:r>
    </w:p>
    <w:p>
      <w:pPr>
        <w:pStyle w:val="ListBullet"/>
      </w:pPr>
      <w:r>
        <w:rPr>
          <w:b/>
        </w:rPr>
        <w:t>S4</w:t>
      </w:r>
      <w:r>
        <w:t xml:space="preserve"> "Decomposition produces sub-problems that are smaller versions of the original problem."</w:t>
      </w:r>
    </w:p>
    <w:p>
      <w:pPr>
        <w:pStyle w:val="ListBullet"/>
      </w:pPr>
      <w:r>
        <w:rPr>
          <w:b/>
        </w:rPr>
        <w:t>S5</w:t>
      </w:r>
      <w:r>
        <w:t xml:space="preserve"> "Pipelining makes an individual item finish faster."</w:t>
      </w:r>
    </w:p>
    <w:p>
      <w:pPr>
        <w:pStyle w:val="ListBullet"/>
      </w:pPr>
      <w:r>
        <w:rPr>
          <w:b/>
        </w:rPr>
        <w:t>S6</w:t>
      </w:r>
      <w:r>
        <w:t xml:space="preserve"> "Performance modelling requires building the real system first."</w:t>
      </w:r>
    </w:p>
    <w:p>
      <w:pPr>
        <w:pStyle w:val="ListBullet"/>
      </w:pPr>
      <w:r>
        <w:rPr>
          <w:b/>
        </w:rPr>
        <w:t>S7</w:t>
      </w:r>
      <w:r>
        <w:t xml:space="preserve"> "Backtracking is implemented using recursion."</w:t>
      </w:r>
    </w:p>
    <w:p>
      <w:pPr>
        <w:pStyle w:val="ListNumber"/>
      </w:pPr>
      <w:r>
        <w:t xml:space="preserve">Pairs then write one </w:t>
      </w:r>
      <w:r>
        <w:rPr>
          <w:i/>
        </w:rPr>
        <w:t>corrected</w:t>
      </w:r>
      <w:r>
        <w:t xml:space="preserve"> version of each NEVER statement so it becomes ALWAYS.</w:t>
      </w:r>
    </w:p>
    <w:p>
      <w:r>
        <w:rPr>
          <w:b/>
        </w:rPr>
        <w:t>Answers / expected outcomes:</w:t>
      </w:r>
    </w:p>
    <w:p>
      <w:pPr>
        <w:pStyle w:val="ListBullet"/>
      </w:pPr>
      <w:r>
        <w:rPr>
          <w:b/>
        </w:rPr>
        <w:t>S1 Sometimes</w:t>
      </w:r>
      <w:r>
        <w:t xml:space="preserve"> — a heuristic </w:t>
      </w:r>
      <w:r>
        <w:rPr>
          <w:i/>
        </w:rPr>
        <w:t>may</w:t>
      </w:r>
      <w:r>
        <w:t xml:space="preserve"> land on the optimum, but it is not guaranteed; it trades accuracy for speed.</w:t>
      </w:r>
    </w:p>
    <w:p>
      <w:pPr>
        <w:pStyle w:val="ListBullet"/>
      </w:pPr>
      <w:r>
        <w:rPr>
          <w:b/>
        </w:rPr>
        <w:t>S2 Never</w:t>
      </w:r>
      <w:r>
        <w:t xml:space="preserve"> — abstraction removes </w:t>
      </w:r>
      <w:r>
        <w:rPr>
          <w:i/>
        </w:rPr>
        <w:t>unnecessary</w:t>
      </w:r>
      <w:r>
        <w:t xml:space="preserve"> detail only; remove everything and there is no model left.</w:t>
      </w:r>
    </w:p>
    <w:p>
      <w:pPr>
        <w:pStyle w:val="ListBullet"/>
      </w:pPr>
      <w:r>
        <w:rPr>
          <w:b/>
        </w:rPr>
        <w:t>S3 Always</w:t>
      </w:r>
      <w:r>
        <w:t xml:space="preserve"> — that is its definition (binary search, merge sort), which is exactly what separates it from general decomposition.</w:t>
      </w:r>
    </w:p>
    <w:p>
      <w:pPr>
        <w:pStyle w:val="ListBullet"/>
      </w:pPr>
      <w:r>
        <w:rPr>
          <w:b/>
        </w:rPr>
        <w:t>S4 Sometimes</w:t>
      </w:r>
      <w:r>
        <w:t xml:space="preserve"> — only when the decomposition happens to be divide and conquer; usually the sub-problems are </w:t>
      </w:r>
      <w:r>
        <w:rPr>
          <w:i/>
        </w:rPr>
        <w:t>different</w:t>
      </w:r>
      <w:r>
        <w:t xml:space="preserve"> sub-tasks.</w:t>
      </w:r>
    </w:p>
    <w:p>
      <w:pPr>
        <w:pStyle w:val="ListBullet"/>
      </w:pPr>
      <w:r>
        <w:rPr>
          <w:b/>
        </w:rPr>
        <w:t>S5 Never</w:t>
      </w:r>
      <w:r>
        <w:t xml:space="preserve"> — per-item time (latency) is unchanged; throughput improves because stages overlap on different items.</w:t>
      </w:r>
    </w:p>
    <w:p>
      <w:pPr>
        <w:pStyle w:val="ListBullet"/>
      </w:pPr>
      <w:r>
        <w:rPr>
          <w:b/>
        </w:rPr>
        <w:t>S6 Never</w:t>
      </w:r>
      <w:r>
        <w:t xml:space="preserve"> — the whole point is predicting behaviour with a model </w:t>
      </w:r>
      <w:r>
        <w:rPr>
          <w:i/>
        </w:rPr>
        <w:t>before/instead of</w:t>
      </w:r>
      <w:r>
        <w:t xml:space="preserve"> building it.</w:t>
      </w:r>
    </w:p>
    <w:p>
      <w:pPr>
        <w:pStyle w:val="ListBullet"/>
      </w:pPr>
      <w:r>
        <w:rPr>
          <w:b/>
        </w:rPr>
        <w:t>S7 Sometimes</w:t>
      </w:r>
      <w:r>
        <w:t xml:space="preserve"> — naturally recursive, but any recursion can be rewritten iteratively with an explicit stack.</w:t>
      </w:r>
    </w:p>
    <w:p>
      <w:r>
        <w:rPr>
          <w:b/>
        </w:rPr>
        <w:t>Stretch:</w:t>
      </w:r>
      <w:r>
        <w:t xml:space="preserve"> Students author one new ASN statement each about 2.2.2 content and trial it on their partner; the best three get used as next lesson's starter. (Quality bar: it must be genuinely arguable — not trivially always/never.)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The Big Map of Methods (concept mapping · 15 min · groups of 3)</w:t>
      </w:r>
    </w:p>
    <w:p>
      <w:r>
        <w:rPr>
          <w:b/>
        </w:rPr>
        <w:t>Resources:</w:t>
      </w:r>
      <w:r>
        <w:t xml:space="preserve"> A3 paper per group; sticky notes pre-printed with the node terms; glue sticks; coloured pens for labelled arrows.</w:t>
      </w:r>
    </w:p>
    <w:p>
      <w:r>
        <w:t xml:space="preserve">Node terms: </w:t>
      </w:r>
      <w:r>
        <w:rPr>
          <w:i/>
        </w:rPr>
        <w:t>problem recognition, decomposition, divide and conquer, abstraction, recursion, backtracking, heuristics, data mining, performance modelling, pipelining, visualisation, binary search, merge sort, A\</w:t>
      </w:r>
      <w:r>
        <w:t>, call stack, intractable problem*.</w:t>
      </w:r>
    </w:p>
    <w:p>
      <w:r>
        <w:rPr>
          <w:b/>
        </w:rPr>
        <w:t>How it runs:</w:t>
      </w:r>
    </w:p>
    <w:p>
      <w:pPr>
        <w:pStyle w:val="ListNumber"/>
      </w:pPr>
      <w:r>
        <w:t xml:space="preserve">Groups arrange all 16 sticky notes on A3 and draw </w:t>
      </w:r>
      <w:r>
        <w:rPr>
          <w:b/>
        </w:rPr>
        <w:t>labelled</w:t>
      </w:r>
      <w:r>
        <w:t xml:space="preserve"> arrows — the rule is that every arrow must carry a verb phrase ("is used by", "pairs with", "is an example of"). Unlabelled lines score nothing.</w:t>
      </w:r>
    </w:p>
    <w:p>
      <w:pPr>
        <w:pStyle w:val="ListNumber"/>
      </w:pPr>
      <w:r>
        <w:t>Minimum bar: 12 labelled links; every node connected.</w:t>
      </w:r>
    </w:p>
    <w:p>
      <w:pPr>
        <w:pStyle w:val="ListNumber"/>
      </w:pPr>
      <w:r>
        <w:t>After 10 minutes, groups rotate one desk clockwise and must add two links the other group missed (different colour pen).</w:t>
      </w:r>
    </w:p>
    <w:p>
      <w:pPr>
        <w:pStyle w:val="ListNumber"/>
      </w:pPr>
      <w:r>
        <w:t>Whole-class share of the most interesting link found in someone else's map.</w:t>
      </w:r>
    </w:p>
    <w:p>
      <w:r>
        <w:rPr>
          <w:b/>
        </w:rPr>
        <w:t>Answers / expected outcomes:</w:t>
      </w:r>
      <w:r>
        <w:t xml:space="preserve"> Any accurate labelled links accepted. Strong links to look for:</w:t>
      </w:r>
    </w:p>
    <w:p>
      <w:pPr>
        <w:pStyle w:val="ListBullet"/>
      </w:pPr>
      <w:r>
        <w:rPr>
          <w:i/>
        </w:rPr>
        <w:t>divide and conquer</w:t>
      </w:r>
      <w:r>
        <w:t xml:space="preserve"> —pairs with→ </w:t>
      </w:r>
      <w:r>
        <w:rPr>
          <w:i/>
        </w:rPr>
        <w:t>recursion</w:t>
      </w:r>
      <w:r>
        <w:t xml:space="preserve">; —is used by→ </w:t>
      </w:r>
      <w:r>
        <w:rPr>
          <w:i/>
        </w:rPr>
        <w:t>binary search</w:t>
      </w:r>
      <w:r>
        <w:t xml:space="preserve"> and </w:t>
      </w:r>
      <w:r>
        <w:rPr>
          <w:i/>
        </w:rPr>
        <w:t>merge sort</w:t>
      </w:r>
      <w:r>
        <w:t>.</w:t>
      </w:r>
    </w:p>
    <w:p>
      <w:pPr>
        <w:pStyle w:val="ListBullet"/>
      </w:pPr>
      <w:r>
        <w:rPr>
          <w:i/>
        </w:rPr>
        <w:t>recursion</w:t>
      </w:r>
      <w:r>
        <w:t xml:space="preserve"> —relies on→ </w:t>
      </w:r>
      <w:r>
        <w:rPr>
          <w:i/>
        </w:rPr>
        <w:t>call stack</w:t>
      </w:r>
      <w:r>
        <w:t xml:space="preserve">; </w:t>
      </w:r>
      <w:r>
        <w:rPr>
          <w:i/>
        </w:rPr>
        <w:t>backtracking</w:t>
      </w:r>
      <w:r>
        <w:t xml:space="preserve"> —is often implemented with→ </w:t>
      </w:r>
      <w:r>
        <w:rPr>
          <w:i/>
        </w:rPr>
        <w:t>recursion</w:t>
      </w:r>
      <w:r>
        <w:t>.</w:t>
      </w:r>
    </w:p>
    <w:p>
      <w:pPr>
        <w:pStyle w:val="ListBullet"/>
      </w:pPr>
      <w:r>
        <w:rPr>
          <w:i/>
        </w:rPr>
        <w:t>heuristics</w:t>
      </w:r>
      <w:r>
        <w:t xml:space="preserve"> —provide h(n) for→ </w:t>
      </w:r>
      <w:r>
        <w:rPr>
          <w:i/>
        </w:rPr>
        <w:t>A\</w:t>
      </w:r>
      <w:r>
        <w:rPr>
          <w:i/>
        </w:rPr>
        <w:t xml:space="preserve">; —give good-enough answers to→ </w:t>
      </w:r>
      <w:r>
        <w:t>intractable problem*.</w:t>
      </w:r>
    </w:p>
    <w:p>
      <w:pPr>
        <w:pStyle w:val="ListBullet"/>
      </w:pPr>
      <w:r>
        <w:rPr>
          <w:i/>
        </w:rPr>
        <w:t>data mining</w:t>
      </w:r>
      <w:r>
        <w:t xml:space="preserve"> —often presents results via→ </w:t>
      </w:r>
      <w:r>
        <w:rPr>
          <w:i/>
        </w:rPr>
        <w:t>visualisation</w:t>
      </w:r>
      <w:r>
        <w:t xml:space="preserve">; </w:t>
      </w:r>
      <w:r>
        <w:rPr>
          <w:i/>
        </w:rPr>
        <w:t>performance modelling</w:t>
      </w:r>
      <w:r>
        <w:t xml:space="preserve"> —avoids→ building the real system (annotation).</w:t>
      </w:r>
    </w:p>
    <w:p>
      <w:pPr>
        <w:pStyle w:val="ListBullet"/>
      </w:pPr>
      <w:r>
        <w:rPr>
          <w:i/>
        </w:rPr>
        <w:t>problem recognition</w:t>
      </w:r>
      <w:r>
        <w:t xml:space="preserve"> —comes before→ </w:t>
      </w:r>
      <w:r>
        <w:rPr>
          <w:i/>
        </w:rPr>
        <w:t>decomposition</w:t>
      </w:r>
      <w:r>
        <w:t xml:space="preserve">; </w:t>
      </w:r>
      <w:r>
        <w:rPr>
          <w:i/>
        </w:rPr>
        <w:t>abstraction</w:t>
      </w:r>
      <w:r>
        <w:t xml:space="preserve"> —removes unnecessary detail from→ the model (annotation).</w:t>
      </w:r>
    </w:p>
    <w:p>
      <w:pPr>
        <w:pStyle w:val="ListBullet"/>
      </w:pPr>
      <w:r>
        <w:t xml:space="preserve">Misconception to catch: an arrow equating </w:t>
      </w:r>
      <w:r>
        <w:rPr>
          <w:i/>
        </w:rPr>
        <w:t>decomposition</w:t>
      </w:r>
      <w:r>
        <w:t xml:space="preserve"> and </w:t>
      </w:r>
      <w:r>
        <w:rPr>
          <w:i/>
        </w:rPr>
        <w:t>divide and conquer</w:t>
      </w:r>
      <w:r>
        <w:t xml:space="preserve"> — must be labelled with the distinction (same-problem instances vs different sub-tasks).</w:t>
      </w:r>
    </w:p>
    <w:p>
      <w:r>
        <w:rPr>
          <w:b/>
        </w:rPr>
        <w:t>Stretch:</w:t>
      </w:r>
      <w:r>
        <w:t xml:space="preserve"> Add three nodes from earlier topics (</w:t>
      </w:r>
      <w:r>
        <w:rPr>
          <w:i/>
        </w:rPr>
        <w:t>stack overflow, FDE cycle, Travelling Salesman</w:t>
      </w:r>
      <w:r>
        <w:t xml:space="preserve">) and integrate them correctly (e.g. </w:t>
      </w:r>
      <w:r>
        <w:rPr>
          <w:i/>
        </w:rPr>
        <w:t>pipelining</w:t>
      </w:r>
      <w:r>
        <w:t xml:space="preserve"> —speeds up→ </w:t>
      </w:r>
      <w:r>
        <w:rPr>
          <w:i/>
        </w:rPr>
        <w:t>FDE cycle</w:t>
      </w:r>
      <w:r>
        <w:t xml:space="preserve">; </w:t>
      </w:r>
      <w:r>
        <w:rPr>
          <w:i/>
        </w:rPr>
        <w:t>TSP</w:t>
      </w:r>
      <w:r>
        <w:t xml:space="preserve"> —is→ </w:t>
      </w:r>
      <w:r>
        <w:rPr>
          <w:i/>
        </w:rPr>
        <w:t>intractable</w:t>
      </w:r>
      <w:r>
        <w:t xml:space="preserve"> —so we use→ </w:t>
      </w:r>
      <w:r>
        <w:rPr>
          <w:i/>
        </w:rPr>
        <w:t>heuristics</w:t>
      </w:r>
      <w:r>
        <w:t>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