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2.1.1 Thinking Abstractly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2.1.1 lesson.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delivery company is building software to plan driver routes around a city. They model the city as a graph.</w:t>
      </w:r>
    </w:p>
    <w:p>
      <w:r>
        <w:t xml:space="preserve">(a) State what the </w:t>
      </w:r>
      <w:r>
        <w:rPr>
          <w:b/>
        </w:rPr>
        <w:t>nodes</w:t>
      </w:r>
      <w:r>
        <w:t xml:space="preserve"> and what the </w:t>
      </w:r>
      <w:r>
        <w:rPr>
          <w:b/>
        </w:rPr>
        <w:t>edge weights</w:t>
      </w:r>
      <w:r>
        <w:t xml:space="preserve"> should represent so the model can find the </w:t>
      </w:r>
      <w:r>
        <w:rPr>
          <w:i/>
        </w:rPr>
        <w:t>quickest</w:t>
      </w:r>
      <w:r>
        <w:t xml:space="preserve"> route.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Name </w:t>
      </w:r>
      <w:r>
        <w:rPr>
          <w:b/>
        </w:rPr>
        <w:t>one</w:t>
      </w:r>
      <w:r>
        <w:t xml:space="preserve"> real-world detail about the streets that the model can safely </w:t>
      </w:r>
      <w:r>
        <w:rPr>
          <w:b/>
        </w:rPr>
        <w:t>discard</w:t>
      </w:r>
      <w:r>
        <w:t xml:space="preserve">, and justify why it is irrelevant to </w:t>
      </w:r>
      <w:r>
        <w:rPr>
          <w:i/>
        </w:rPr>
        <w:t>this</w:t>
      </w:r>
      <w:r>
        <w:t xml:space="preserve"> problem.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zoo wants software to track its animals. A developer suggests creating one general </w:t>
      </w:r>
      <w:r>
        <w:rPr>
          <w:rFonts w:ascii="Consolas" w:hAnsi="Consolas"/>
          <w:sz w:val="19"/>
        </w:rPr>
        <w:t>Animal</w:t>
      </w:r>
      <w:r>
        <w:t xml:space="preserve"> type used for lions, penguins and snakes alike.</w:t>
      </w:r>
    </w:p>
    <w:p>
      <w:r>
        <w:t xml:space="preserve">(a) State which form of abstraction this is.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Explain </w:t>
      </w:r>
      <w:r>
        <w:rPr>
          <w:b/>
        </w:rPr>
        <w:t>one</w:t>
      </w:r>
      <w:r>
        <w:t xml:space="preserve"> benefit this generalised model gives when the zoo later acquires a new species.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weather app shows the public a simple sun/cloud/rain icon for each day, while the underlying system models air pressure, temperature and humidity across a grid. Explain how </w:t>
      </w:r>
      <w:r>
        <w:rPr>
          <w:b/>
        </w:rPr>
        <w:t>abstraction</w:t>
      </w:r>
      <w:r>
        <w:t xml:space="preserve"> is being used to present information to the </w:t>
      </w:r>
      <w:r>
        <w:rPr>
          <w:i/>
        </w:rPr>
        <w:t>user</w:t>
      </w:r>
      <w:r>
        <w:t xml:space="preserve">, and why this is appropriate for them.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student says: "To design this chess app I'll use abstraction — I'll split it into a move-checker, a board-display and a save-game part." Explain why this statement is </w:t>
      </w:r>
      <w:r>
        <w:rPr>
          <w:b/>
        </w:rPr>
        <w:t>wrong</w:t>
      </w:r>
      <w:r>
        <w:t xml:space="preserve">, and name the skill the student is actually describing. </w:t>
      </w:r>
      <w:r>
        <w:rPr>
          <w:b/>
        </w:rPr>
        <w:t>[2]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theme park is building an app to model the queue for a ride. List </w:t>
      </w:r>
      <w:r>
        <w:rPr>
          <w:b/>
        </w:rPr>
        <w:t>two</w:t>
      </w:r>
      <w:r>
        <w:t xml:space="preserve"> details about a visitor the model should </w:t>
      </w:r>
      <w:r>
        <w:rPr>
          <w:b/>
        </w:rPr>
        <w:t>keep</w:t>
      </w:r>
      <w:r>
        <w:t xml:space="preserve">, and </w:t>
      </w:r>
      <w:r>
        <w:rPr>
          <w:b/>
        </w:rPr>
        <w:t>one</w:t>
      </w:r>
      <w:r>
        <w:t xml:space="preserve"> it should </w:t>
      </w:r>
      <w:r>
        <w:rPr>
          <w:b/>
        </w:rPr>
        <w:t>discard</w:t>
      </w:r>
      <w:r>
        <w:t xml:space="preserve">, justifying the discard. Then explain in one sentence why removing irrelevant detail helps the developers.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(1.1.1)</w:t>
      </w:r>
      <w:r>
        <w:t xml:space="preserve"> State the purpose of the </w:t>
      </w:r>
      <w:r>
        <w:rPr>
          <w:b/>
        </w:rPr>
        <w:t>Program Counter (PC)</w:t>
      </w:r>
      <w:r>
        <w:t xml:space="preserve"> during the fetch–decode–execute cycle.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(1.1.3)</w:t>
      </w:r>
      <w:r>
        <w:t xml:space="preserve"> State </w:t>
      </w:r>
      <w:r>
        <w:rPr>
          <w:b/>
        </w:rPr>
        <w:t>one</w:t>
      </w:r>
      <w:r>
        <w:t xml:space="preserve"> advantage of a </w:t>
      </w:r>
      <w:r>
        <w:rPr>
          <w:b/>
        </w:rPr>
        <w:t>solid-state drive (SSD)</w:t>
      </w:r>
      <w:r>
        <w:t xml:space="preserve"> over a </w:t>
      </w:r>
      <w:r>
        <w:rPr>
          <w:b/>
        </w:rPr>
        <w:t>magnetic hard disk drive (HDD)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(1.1.2)</w:t>
      </w:r>
      <w:r>
        <w:t xml:space="preserve"> State what </w:t>
      </w:r>
      <w:r>
        <w:rPr>
          <w:b/>
        </w:rPr>
        <w:t>pipelining</w:t>
      </w:r>
      <w:r>
        <w:t xml:space="preserve"> is and one benefit it gives a processor.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