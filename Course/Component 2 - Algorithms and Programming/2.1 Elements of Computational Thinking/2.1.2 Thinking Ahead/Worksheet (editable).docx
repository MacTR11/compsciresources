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2.1.2 Thinking Ahead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A program performs a binary search on a list of customer IDs. The precondition that must hold before the search runs is that the list is:</w:t>
      </w:r>
    </w:p>
    <w:p>
      <w:r>
        <w:t>A. Empty</w:t>
      </w:r>
    </w:p>
    <w:p>
      <w:r>
        <w:t>B. Sorted into order</w:t>
      </w:r>
    </w:p>
    <w:p>
      <w:r>
        <w:t>C. Stored in a database</w:t>
      </w:r>
    </w:p>
    <w:p>
      <w:r>
        <w:t>D. Displayed on screen</w:t>
      </w:r>
    </w:p>
    <w:p>
      <w:r>
        <w:t>Your answer: ☐</w:t>
      </w:r>
    </w:p>
    <w:p>
      <w:r>
        <w:rPr>
          <w:b/>
        </w:rPr>
        <w:t>2.</w:t>
      </w:r>
      <w:r>
        <w:t xml:space="preserve"> In an online shop's "place order" routine, which of the following is an </w:t>
      </w:r>
      <w:r>
        <w:rPr>
          <w:b/>
        </w:rPr>
        <w:t>input</w:t>
      </w:r>
      <w:r>
        <w:t>?</w:t>
      </w:r>
    </w:p>
    <w:p>
      <w:r>
        <w:t>A. The confirmation email sent to the customer</w:t>
      </w:r>
    </w:p>
    <w:p>
      <w:r>
        <w:t>B. The customer's chosen quantity and delivery address</w:t>
      </w:r>
    </w:p>
    <w:p>
      <w:r>
        <w:t>C. Validating the card number</w:t>
      </w:r>
    </w:p>
    <w:p>
      <w:r>
        <w:t>D. The updated stock total saved to the database</w:t>
      </w:r>
    </w:p>
    <w:p>
      <w:r>
        <w:t>Your answer: ☐</w:t>
      </w:r>
    </w:p>
    <w:p>
      <w:r>
        <w:rPr>
          <w:b/>
        </w:rPr>
        <w:t>3.</w:t>
      </w:r>
      <w:r>
        <w:t xml:space="preserve"> A weather website recomputes the same regional forecast for thousands of visitors each minute. Storing the computed forecast for quick reuse is an example of:</w:t>
      </w:r>
    </w:p>
    <w:p>
      <w:r>
        <w:t>A. A precondition</w:t>
      </w:r>
    </w:p>
    <w:p>
      <w:r>
        <w:t>B. Decomposition</w:t>
      </w:r>
    </w:p>
    <w:p>
      <w:r>
        <w:t>C. Caching</w:t>
      </w:r>
    </w:p>
    <w:p>
      <w:r>
        <w:t>D. A race condition</w:t>
      </w:r>
    </w:p>
    <w:p>
      <w:r>
        <w:t>Your answer: ☐</w:t>
      </w:r>
    </w:p>
    <w:p>
      <w:r>
        <w:rPr>
          <w:b/>
        </w:rPr>
        <w:t>4.</w:t>
      </w:r>
      <w:r>
        <w:t xml:space="preserve"> Which is the main trade-off a developer must accept when adding caching to the weather site?</w:t>
      </w:r>
    </w:p>
    <w:p>
      <w:r>
        <w:t>A. Cached data may become stale and serve out-of-date forecasts</w:t>
      </w:r>
    </w:p>
    <w:p>
      <w:r>
        <w:t>B. The site can never use the cache again</w:t>
      </w:r>
    </w:p>
    <w:p>
      <w:r>
        <w:t>C. Caching always makes the site slower</w:t>
      </w:r>
    </w:p>
    <w:p>
      <w:r>
        <w:t>D. Caching removes the need for inputs</w:t>
      </w:r>
    </w:p>
    <w:p>
      <w:r>
        <w:t>Your answer: ☐</w:t>
      </w:r>
    </w:p>
    <w:p>
      <w:r>
        <w:rPr>
          <w:b/>
        </w:rPr>
        <w:t>5.</w:t>
      </w:r>
      <w:r>
        <w:t xml:space="preserve"> A studio reuses a pre-written, pre-tested physics module in three different games. A key benefit of using such a reusable component is:</w:t>
      </w:r>
    </w:p>
    <w:p>
      <w:r>
        <w:t>A. It guarantees the games run concurrently</w:t>
      </w:r>
    </w:p>
    <w:p>
      <w:r>
        <w:t>B. Faster development with fewer bugs because the module is already tested</w:t>
      </w:r>
    </w:p>
    <w:p>
      <w:r>
        <w:t>C. It removes the need for any inputs or outputs</w:t>
      </w:r>
    </w:p>
    <w:p>
      <w:r>
        <w:t>D. It makes the games' data automatically sorted</w:t>
      </w:r>
    </w:p>
    <w:p>
      <w:r>
        <w:t>Your answer: ☐</w:t>
      </w:r>
    </w:p>
    <w:p>
      <w:r>
        <w:rPr>
          <w:b/>
        </w:rPr>
        <w:t>6.</w:t>
      </w:r>
      <w:r>
        <w:t xml:space="preserve"> Which of these is an </w:t>
      </w:r>
      <w:r>
        <w:rPr>
          <w:b/>
        </w:rPr>
        <w:t>output</w:t>
      </w:r>
      <w:r>
        <w:t xml:space="preserve"> of a cash machine's "withdraw cash" routine, rather than an input or a process?</w:t>
      </w:r>
    </w:p>
    <w:p>
      <w:r>
        <w:t>A. The PIN typed by the user</w:t>
      </w:r>
    </w:p>
    <w:p>
      <w:r>
        <w:t>B. The amount requested by the user</w:t>
      </w:r>
    </w:p>
    <w:p>
      <w:r>
        <w:t>C. The dispensed banknotes and updated balance</w:t>
      </w:r>
    </w:p>
    <w:p>
      <w:r>
        <w:t>D. Checking the balance is sufficient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 login routine must run before a user can view their account page. State the </w:t>
      </w:r>
      <w:r>
        <w:rPr>
          <w:b/>
        </w:rPr>
        <w:t>precondition</w:t>
      </w:r>
      <w:r>
        <w:t xml:space="preserve"> for displaying the account page, and explain what could go wrong if the routine ran without checking it.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A flight-booking website caches its currency-conversion rates.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caching the rates in this scenario.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For a "calculate total price" routine in a shopping basket, identify </w:t>
      </w:r>
      <w:r>
        <w:rPr>
          <w:b/>
        </w:rPr>
        <w:t>two</w:t>
      </w:r>
      <w:r>
        <w:t xml:space="preserve"> inputs and </w:t>
      </w:r>
      <w:r>
        <w:rPr>
          <w:b/>
        </w:rPr>
        <w:t>one</w:t>
      </w:r>
      <w:r>
        <w:t xml:space="preserve"> output. Explain why "apply the discount" is </w:t>
      </w:r>
      <w:r>
        <w:rPr>
          <w:i/>
        </w:rPr>
        <w:t>not</w:t>
      </w:r>
      <w:r>
        <w:t xml:space="preserve"> counted as an input or output.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A company is building three apps that all need a date-validation feature. Explain </w:t>
      </w:r>
      <w:r>
        <w:rPr>
          <w:b/>
        </w:rPr>
        <w:t>two</w:t>
      </w:r>
      <w:r>
        <w:t xml:space="preserve"> benefits of writing this as a single reusable component rather than rewriting it each time.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12.</w:t>
      </w:r>
      <w:r>
        <w:t xml:space="preserve"> A developer is planning a routine that displays a personalised news feed when a user opens a social-media app. Before writing any code, describe how </w:t>
      </w:r>
      <w:r>
        <w:rPr>
          <w:i/>
        </w:rPr>
        <w:t>thinking ahead</w:t>
      </w:r>
      <w:r>
        <w:t xml:space="preserve"> would shape the design. Refer to: the routine's </w:t>
      </w:r>
      <w:r>
        <w:rPr>
          <w:b/>
        </w:rPr>
        <w:t>inputs and outputs</w:t>
      </w:r>
      <w:r>
        <w:t xml:space="preserve">, a </w:t>
      </w:r>
      <w:r>
        <w:rPr>
          <w:b/>
        </w:rPr>
        <w:t>precondition</w:t>
      </w:r>
      <w:r>
        <w:t xml:space="preserve"> that must hold first, what data could usefully be </w:t>
      </w:r>
      <w:r>
        <w:rPr>
          <w:b/>
        </w:rPr>
        <w:t>cached</w:t>
      </w:r>
      <w:r>
        <w:t xml:space="preserve">, and one </w:t>
      </w:r>
      <w:r>
        <w:rPr>
          <w:b/>
        </w:rPr>
        <w:t>reusable component</w:t>
      </w:r>
      <w:r>
        <w:t xml:space="preserve"> that could be used.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