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Worksheet — 2.1 Elements of Computational Thinking</w:t>
      </w:r>
    </w:p>
    <w:p>
      <w:r>
        <w:t xml:space="preserve">Name: </w:t>
      </w:r>
      <w:r>
        <w:rPr>
          <w:b/>
        </w:rPr>
        <w:t>_</w:t>
      </w:r>
      <w:r>
        <w:t xml:space="preserve">_  Date: </w:t>
      </w:r>
      <w:r>
        <w:rPr>
          <w:b/>
        </w:rPr>
        <w:t>_</w:t>
      </w:r>
      <w:r>
        <w:t>_</w:t>
      </w:r>
    </w:p>
    <w:p>
      <w:r>
        <w:rPr>
          <w:i/>
        </w:rPr>
        <w:t>OCR A Level Computer Science (H446) — Component 02 — Spec ref 2.1.1–2.1.5</w:t>
      </w:r>
    </w:p>
    <w:p>
      <w:r>
        <w:rPr>
          <w:b/>
        </w:rPr>
        <w:t>Time: ~30 min.</w:t>
      </w:r>
    </w:p>
    <w:p>
      <w:pPr>
        <w:ind w:left="432"/>
        <w:shd w:fill="FFF8E7"/>
      </w:pPr>
      <w:r>
        <w:t xml:space="preserve">Reminder: this topic is examined by </w:t>
      </w:r>
      <w:r>
        <w:rPr>
          <w:b/>
        </w:rPr>
        <w:t>application to a scenario</w:t>
      </w:r>
      <w:r>
        <w:t xml:space="preserve">, not by reciting definitions. Always name the scenario's </w:t>
      </w:r>
      <w:r>
        <w:rPr>
          <w:i/>
        </w:rPr>
        <w:t>actual</w:t>
      </w:r>
      <w:r>
        <w:t xml:space="preserve"> inputs, conditions and sub-procedures.</w:t>
      </w:r>
    </w:p>
    <w:p>
      <w:pPr>
        <w:pBdr>
          <w:bottom w:val="single" w:sz="6" w:space="1" w:color="AAAAAA"/>
        </w:pBdr>
      </w:pPr>
    </w:p>
    <w:p>
      <w:pPr>
        <w:pStyle w:val="Heading2"/>
      </w:pPr>
      <w:r>
        <w:t xml:space="preserve">The scenario — </w:t>
      </w:r>
      <w:r>
        <w:rPr>
          <w:i/>
        </w:rPr>
        <w:t>BookIt</w:t>
      </w:r>
      <w:r>
        <w:t xml:space="preserve"> library room-booking system</w:t>
      </w:r>
    </w:p>
    <w:p>
      <w:r>
        <w:t xml:space="preserve">Throughout this worksheet you will work on one scenario: a small program called </w:t>
      </w:r>
      <w:r>
        <w:rPr>
          <w:b/>
        </w:rPr>
        <w:t>BookIt</w:t>
      </w:r>
      <w:r>
        <w:t xml:space="preserve"> that lets students book a study room in a library. A student picks a room and a time slot, and the system either confirms the booking or rejects it. It shows the rooms that are free, takes the student's ID and chosen slot, checks availability, then stores the booking and prints a confirmation.</w:t>
      </w:r>
    </w:p>
    <w:p>
      <w:r>
        <w:t>Keep this scenario in mind for every task below.</w:t>
      </w:r>
    </w:p>
    <w:p>
      <w:pPr>
        <w:pBdr>
          <w:bottom w:val="single" w:sz="6" w:space="1" w:color="AAAAAA"/>
        </w:pBdr>
      </w:pPr>
    </w:p>
    <w:p>
      <w:pPr>
        <w:pStyle w:val="Heading2"/>
      </w:pPr>
      <w:r>
        <w:t>Task 1 — Key-term match (the five thinking skills)</w:t>
      </w:r>
    </w:p>
    <w:p>
      <w:r>
        <w:t>Draw a line (or write the matching letter) to connect each thinking skill to its definition.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Thinking skill</w:t>
            </w:r>
          </w:p>
        </w:tc>
        <w:tc>
          <w:tcPr>
            <w:tcW w:type="dxa" w:w="2880"/>
            <w:shd w:fill="D9E2F3"/>
          </w:tcPr>
          <w:p>
            <w:r>
              <w:rPr>
                <w:b/>
              </w:rPr>
            </w:r>
          </w:p>
        </w:tc>
        <w:tc>
          <w:tcPr>
            <w:tcW w:type="dxa" w:w="2880"/>
            <w:shd w:fill="D9E2F3"/>
          </w:tcPr>
          <w:p>
            <w:r>
              <w:rPr>
                <w:b/>
              </w:rPr>
            </w:r>
            <w:r>
              <w:rPr>
                <w:b/>
              </w:rPr>
              <w:t>Definition</w:t>
            </w:r>
          </w:p>
        </w:tc>
      </w:tr>
      <w:tr>
        <w:tc>
          <w:tcPr>
            <w:tcW w:type="dxa" w:w="2880"/>
          </w:tcPr>
          <w:p>
            <w:r/>
            <w:r>
              <w:t>1. Thinking abstractly</w:t>
            </w:r>
          </w:p>
        </w:tc>
        <w:tc>
          <w:tcPr>
            <w:tcW w:type="dxa" w:w="2880"/>
          </w:tcPr>
          <w:p>
            <w:r/>
          </w:p>
        </w:tc>
        <w:tc>
          <w:tcPr>
            <w:tcW w:type="dxa" w:w="2880"/>
          </w:tcPr>
          <w:p>
            <w:r/>
            <w:r>
              <w:t>A. Identifying decision points where the flow of control branches on a condition.</w:t>
            </w:r>
          </w:p>
        </w:tc>
      </w:tr>
      <w:tr>
        <w:tc>
          <w:tcPr>
            <w:tcW w:type="dxa" w:w="2880"/>
          </w:tcPr>
          <w:p>
            <w:r/>
            <w:r>
              <w:t>2. Thinking ahead</w:t>
            </w:r>
          </w:p>
        </w:tc>
        <w:tc>
          <w:tcPr>
            <w:tcW w:type="dxa" w:w="2880"/>
          </w:tcPr>
          <w:p>
            <w:r/>
          </w:p>
        </w:tc>
        <w:tc>
          <w:tcPr>
            <w:tcW w:type="dxa" w:w="2880"/>
          </w:tcPr>
          <w:p>
            <w:r/>
            <w:r>
              <w:t>B. Spotting parts of a problem that can run at the same time.</w:t>
            </w:r>
          </w:p>
        </w:tc>
      </w:tr>
      <w:tr>
        <w:tc>
          <w:tcPr>
            <w:tcW w:type="dxa" w:w="2880"/>
          </w:tcPr>
          <w:p>
            <w:r/>
            <w:r>
              <w:t>3. Thinking procedurally</w:t>
            </w:r>
          </w:p>
        </w:tc>
        <w:tc>
          <w:tcPr>
            <w:tcW w:type="dxa" w:w="2880"/>
          </w:tcPr>
          <w:p>
            <w:r/>
          </w:p>
        </w:tc>
        <w:tc>
          <w:tcPr>
            <w:tcW w:type="dxa" w:w="2880"/>
          </w:tcPr>
          <w:p>
            <w:r/>
            <w:r>
              <w:t>C. Removing/hiding unnecessary detail so only relevant information remains.</w:t>
            </w:r>
          </w:p>
        </w:tc>
      </w:tr>
      <w:tr>
        <w:tc>
          <w:tcPr>
            <w:tcW w:type="dxa" w:w="2880"/>
          </w:tcPr>
          <w:p>
            <w:r/>
            <w:r>
              <w:t>4. Thinking logically</w:t>
            </w:r>
          </w:p>
        </w:tc>
        <w:tc>
          <w:tcPr>
            <w:tcW w:type="dxa" w:w="2880"/>
          </w:tcPr>
          <w:p>
            <w:r/>
          </w:p>
        </w:tc>
        <w:tc>
          <w:tcPr>
            <w:tcW w:type="dxa" w:w="2880"/>
          </w:tcPr>
          <w:p>
            <w:r/>
            <w:r>
              <w:t>D. Breaking a problem into an ordered sequence of steps and sub-procedures.</w:t>
            </w:r>
          </w:p>
        </w:tc>
      </w:tr>
      <w:tr>
        <w:tc>
          <w:tcPr>
            <w:tcW w:type="dxa" w:w="2880"/>
          </w:tcPr>
          <w:p>
            <w:r/>
            <w:r>
              <w:t>5. Thinking concurrently</w:t>
            </w:r>
          </w:p>
        </w:tc>
        <w:tc>
          <w:tcPr>
            <w:tcW w:type="dxa" w:w="2880"/>
          </w:tcPr>
          <w:p>
            <w:r/>
          </w:p>
        </w:tc>
        <w:tc>
          <w:tcPr>
            <w:tcW w:type="dxa" w:w="2880"/>
          </w:tcPr>
          <w:p>
            <w:r/>
            <w:r>
              <w:t>E. Planning before coding: inputs/outputs, preconditions, caching, reusable components.</w:t>
            </w:r>
          </w:p>
        </w:tc>
      </w:tr>
    </w:tbl>
    <w:p/>
    <w:p>
      <w:r>
        <w:t xml:space="preserve">Answers: 1 </w:t>
      </w:r>
      <w:r>
        <w:rPr>
          <w:b/>
        </w:rPr>
        <w:t xml:space="preserve">_  2 </w:t>
      </w:r>
      <w:r>
        <w:t xml:space="preserve">_  3 </w:t>
      </w:r>
      <w:r>
        <w:rPr>
          <w:b/>
        </w:rPr>
        <w:t xml:space="preserve">_  4 </w:t>
      </w:r>
      <w:r>
        <w:t>_  5 ___</w:t>
      </w:r>
    </w:p>
    <w:p>
      <w:pPr>
        <w:pBdr>
          <w:bottom w:val="single" w:sz="6" w:space="1" w:color="AAAAAA"/>
        </w:pBdr>
      </w:pPr>
    </w:p>
    <w:p>
      <w:pPr>
        <w:pStyle w:val="Heading2"/>
      </w:pPr>
      <w:r>
        <w:t>Task 2 — Thinking ahead: inputs, outputs and preconditions (BookIt)</w:t>
      </w:r>
    </w:p>
    <w:p>
      <w:r>
        <w:rPr>
          <w:b/>
        </w:rPr>
        <w:t>(a)</w:t>
      </w:r>
      <w:r>
        <w:t xml:space="preserve"> List </w:t>
      </w:r>
      <w:r>
        <w:rPr>
          <w:b/>
        </w:rPr>
        <w:t>three inputs</w:t>
      </w:r>
      <w:r>
        <w:t xml:space="preserve"> the BookIt system needs from the user.</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(b)</w:t>
      </w:r>
      <w:r>
        <w:t xml:space="preserve"> List </w:t>
      </w:r>
      <w:r>
        <w:rPr>
          <w:b/>
        </w:rPr>
        <w:t>two outputs</w:t>
      </w:r>
      <w:r>
        <w:t xml:space="preserve"> the system produces.</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(c)</w:t>
      </w:r>
      <w:r>
        <w:t xml:space="preserve"> State </w:t>
      </w:r>
      <w:r>
        <w:rPr>
          <w:b/>
        </w:rPr>
        <w:t>one precondition</w:t>
      </w:r>
      <w:r>
        <w:t xml:space="preserve"> that must be true </w:t>
      </w:r>
      <w:r>
        <w:rPr>
          <w:i/>
        </w:rPr>
        <w:t>before</w:t>
      </w:r>
      <w:r>
        <w:t xml:space="preserve"> a booking can be confirmed.</w:t>
      </w:r>
    </w:p>
    <w:p>
      <w:pPr>
        <w:pBdr>
          <w:bottom w:val="single" w:sz="6" w:space="1" w:color="AAAAAA"/>
        </w:pBdr>
      </w:pPr>
    </w:p>
    <w:p>
      <w:pPr>
        <w:pBdr>
          <w:bottom w:val="single" w:sz="6" w:space="1" w:color="AAAAAA"/>
        </w:pBdr>
      </w:pPr>
    </w:p>
    <w:p>
      <w:pPr>
        <w:ind w:left="432"/>
        <w:shd w:fill="FFF8E7"/>
      </w:pPr>
      <w:r>
        <w:t xml:space="preserve">Tip: "Validate the student ID" is a </w:t>
      </w:r>
      <w:r>
        <w:rPr>
          <w:b/>
        </w:rPr>
        <w:t>process</w:t>
      </w:r>
      <w:r>
        <w:t>, not an input or output — don't list it in (a) or (b).</w:t>
      </w:r>
    </w:p>
    <w:p>
      <w:pPr>
        <w:pBdr>
          <w:bottom w:val="single" w:sz="6" w:space="1" w:color="AAAAAA"/>
        </w:pBdr>
      </w:pPr>
    </w:p>
    <w:p>
      <w:pPr>
        <w:pStyle w:val="Heading2"/>
      </w:pPr>
      <w:r>
        <w:t>Task 3 — Abstraction: keep or remove? (BookIt)</w:t>
      </w:r>
    </w:p>
    <w:p>
      <w:r>
        <w:t xml:space="preserve">You are modelling each </w:t>
      </w:r>
      <w:r>
        <w:rPr>
          <w:i/>
        </w:rPr>
        <w:t>room</w:t>
      </w:r>
      <w:r>
        <w:t xml:space="preserve"> in BookIt. For each piece of detail below, tick whether you would </w:t>
      </w:r>
      <w:r>
        <w:rPr>
          <w:b/>
        </w:rPr>
        <w:t>KEEP</w:t>
      </w:r>
      <w:r>
        <w:t xml:space="preserve"> it in the model or </w:t>
      </w:r>
      <w:r>
        <w:rPr>
          <w:b/>
        </w:rPr>
        <w:t>REMOVE</w:t>
      </w:r>
      <w:r>
        <w:t xml:space="preserve"> it, and write a one-line reason for the first three.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Detail about a room</w:t>
            </w:r>
          </w:p>
        </w:tc>
        <w:tc>
          <w:tcPr>
            <w:tcW w:type="dxa" w:w="2880"/>
            <w:shd w:fill="D9E2F3"/>
          </w:tcPr>
          <w:p>
            <w:r>
              <w:rPr>
                <w:b/>
              </w:rPr>
            </w:r>
            <w:r>
              <w:rPr>
                <w:b/>
              </w:rPr>
              <w:t>KEEP</w:t>
            </w:r>
          </w:p>
        </w:tc>
        <w:tc>
          <w:tcPr>
            <w:tcW w:type="dxa" w:w="2880"/>
            <w:shd w:fill="D9E2F3"/>
          </w:tcPr>
          <w:p>
            <w:r>
              <w:rPr>
                <w:b/>
              </w:rPr>
            </w:r>
            <w:r>
              <w:rPr>
                <w:b/>
              </w:rPr>
              <w:t>REMOVE</w:t>
            </w:r>
          </w:p>
        </w:tc>
      </w:tr>
      <w:tr>
        <w:tc>
          <w:tcPr>
            <w:tcW w:type="dxa" w:w="2880"/>
          </w:tcPr>
          <w:p>
            <w:r/>
            <w:r>
              <w:t>Room number / ID</w:t>
            </w:r>
          </w:p>
        </w:tc>
        <w:tc>
          <w:tcPr>
            <w:tcW w:type="dxa" w:w="2880"/>
          </w:tcPr>
          <w:p>
            <w:r/>
            <w:r>
              <w:t>☐</w:t>
            </w:r>
          </w:p>
        </w:tc>
        <w:tc>
          <w:tcPr>
            <w:tcW w:type="dxa" w:w="2880"/>
          </w:tcPr>
          <w:p>
            <w:r/>
            <w:r>
              <w:t>☐</w:t>
            </w:r>
          </w:p>
        </w:tc>
      </w:tr>
      <w:tr>
        <w:tc>
          <w:tcPr>
            <w:tcW w:type="dxa" w:w="2880"/>
          </w:tcPr>
          <w:p>
            <w:r/>
            <w:r>
              <w:t>Maximum capacity (seats)</w:t>
            </w:r>
          </w:p>
        </w:tc>
        <w:tc>
          <w:tcPr>
            <w:tcW w:type="dxa" w:w="2880"/>
          </w:tcPr>
          <w:p>
            <w:r/>
            <w:r>
              <w:t>☐</w:t>
            </w:r>
          </w:p>
        </w:tc>
        <w:tc>
          <w:tcPr>
            <w:tcW w:type="dxa" w:w="2880"/>
          </w:tcPr>
          <w:p>
            <w:r/>
            <w:r>
              <w:t>☐</w:t>
            </w:r>
          </w:p>
        </w:tc>
      </w:tr>
      <w:tr>
        <w:tc>
          <w:tcPr>
            <w:tcW w:type="dxa" w:w="2880"/>
          </w:tcPr>
          <w:p>
            <w:r/>
            <w:r>
              <w:t>Colour of the carpet</w:t>
            </w:r>
          </w:p>
        </w:tc>
        <w:tc>
          <w:tcPr>
            <w:tcW w:type="dxa" w:w="2880"/>
          </w:tcPr>
          <w:p>
            <w:r/>
            <w:r>
              <w:t>☐</w:t>
            </w:r>
          </w:p>
        </w:tc>
        <w:tc>
          <w:tcPr>
            <w:tcW w:type="dxa" w:w="2880"/>
          </w:tcPr>
          <w:p>
            <w:r/>
            <w:r>
              <w:t>☐</w:t>
            </w:r>
          </w:p>
        </w:tc>
      </w:tr>
      <w:tr>
        <w:tc>
          <w:tcPr>
            <w:tcW w:type="dxa" w:w="2880"/>
          </w:tcPr>
          <w:p>
            <w:r/>
            <w:r>
              <w:t>Which time slots are already booked</w:t>
            </w:r>
          </w:p>
        </w:tc>
        <w:tc>
          <w:tcPr>
            <w:tcW w:type="dxa" w:w="2880"/>
          </w:tcPr>
          <w:p>
            <w:r/>
            <w:r>
              <w:t>☐</w:t>
            </w:r>
          </w:p>
        </w:tc>
        <w:tc>
          <w:tcPr>
            <w:tcW w:type="dxa" w:w="2880"/>
          </w:tcPr>
          <w:p>
            <w:r/>
            <w:r>
              <w:t>☐</w:t>
            </w:r>
          </w:p>
        </w:tc>
      </w:tr>
      <w:tr>
        <w:tc>
          <w:tcPr>
            <w:tcW w:type="dxa" w:w="2880"/>
          </w:tcPr>
          <w:p>
            <w:r/>
            <w:r>
              <w:t>The make of chairs in the room</w:t>
            </w:r>
          </w:p>
        </w:tc>
        <w:tc>
          <w:tcPr>
            <w:tcW w:type="dxa" w:w="2880"/>
          </w:tcPr>
          <w:p>
            <w:r/>
            <w:r>
              <w:t>☐</w:t>
            </w:r>
          </w:p>
        </w:tc>
        <w:tc>
          <w:tcPr>
            <w:tcW w:type="dxa" w:w="2880"/>
          </w:tcPr>
          <w:p>
            <w:r/>
            <w:r>
              <w:t>☐</w:t>
            </w:r>
          </w:p>
        </w:tc>
      </w:tr>
    </w:tbl>
    <w:p/>
    <w:p>
      <w:r>
        <w:t>Reasons:</w:t>
      </w:r>
    </w:p>
    <w:p>
      <w:r>
        <w:t xml:space="preserve">KEEP example — </w:t>
      </w:r>
      <w:r>
        <w:rPr>
          <w:b/>
        </w:rPr>
        <w:t>_</w:t>
      </w:r>
      <w:r>
        <w:rPr>
          <w:b/>
        </w:rPr>
        <w:t>_</w:t>
      </w:r>
      <w:r>
        <w:rPr>
          <w:b/>
        </w:rPr>
        <w:t>_</w:t>
      </w:r>
      <w:r>
        <w:rPr>
          <w:b/>
        </w:rPr>
        <w:t>_</w:t>
      </w:r>
      <w:r>
        <w:rPr>
          <w:b/>
        </w:rPr>
        <w:t>_</w:t>
      </w:r>
      <w:r>
        <w:rPr>
          <w:b/>
        </w:rPr>
        <w:t>_</w:t>
      </w:r>
      <w:r>
        <w:rPr>
          <w:b/>
        </w:rPr>
        <w:t>_</w:t>
      </w:r>
      <w:r>
        <w:rPr>
          <w:b/>
        </w:rPr>
        <w:t>_</w:t>
      </w:r>
      <w:r>
        <w:rPr>
          <w:b/>
        </w:rPr>
        <w:t>_</w:t>
      </w:r>
      <w:r>
        <w:rPr>
          <w:b/>
        </w:rPr>
      </w:r>
    </w:p>
    <w:p>
      <w:r>
        <w:t xml:space="preserve">REMOVE example — </w:t>
      </w:r>
      <w:r>
        <w:rPr>
          <w:b/>
        </w:rPr>
        <w:t>_</w:t>
      </w:r>
      <w:r>
        <w:rPr>
          <w:b/>
        </w:rPr>
        <w:t>_</w:t>
      </w:r>
      <w:r>
        <w:rPr>
          <w:b/>
        </w:rPr>
        <w:t>_</w:t>
      </w:r>
      <w:r>
        <w:rPr>
          <w:b/>
        </w:rPr>
        <w:t>_</w:t>
      </w:r>
      <w:r>
        <w:rPr>
          <w:b/>
        </w:rPr>
        <w:t>_</w:t>
      </w:r>
      <w:r>
        <w:rPr>
          <w:b/>
        </w:rPr>
        <w:t>_</w:t>
      </w:r>
      <w:r>
        <w:rPr>
          <w:b/>
        </w:rPr>
        <w:t>_</w:t>
      </w:r>
      <w:r>
        <w:rPr>
          <w:b/>
        </w:rPr>
        <w:t>_</w:t>
      </w:r>
      <w:r>
        <w:rPr>
          <w:b/>
        </w:rPr>
        <w:t>_</w:t>
      </w:r>
    </w:p>
    <w:p>
      <w:r>
        <w:t xml:space="preserve">Why is the removed detail irrelevant </w:t>
      </w:r>
      <w:r>
        <w:rPr>
          <w:b/>
        </w:rPr>
        <w:t>to this problem</w:t>
      </w:r>
      <w:r>
        <w:t xml:space="preserve"> specifically? </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4 — Decomposition: break it into sub-problems (BookIt)</w:t>
      </w:r>
    </w:p>
    <w:p>
      <w:r>
        <w:t xml:space="preserve">Decompose the "make a booking" task into </w:t>
      </w:r>
      <w:r>
        <w:rPr>
          <w:b/>
        </w:rPr>
        <w:t>four to six</w:t>
      </w:r>
      <w:r>
        <w:t xml:space="preserve"> sub-problems / sub-procedures. Then number them in the order they must run.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Order</w:t>
            </w:r>
          </w:p>
        </w:tc>
        <w:tc>
          <w:tcPr>
            <w:tcW w:type="dxa" w:w="4320"/>
            <w:shd w:fill="D9E2F3"/>
          </w:tcPr>
          <w:p>
            <w:r>
              <w:rPr>
                <w:b/>
              </w:rPr>
            </w:r>
            <w:r>
              <w:rPr>
                <w:b/>
              </w:rPr>
              <w:t>Sub-procedure</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bl>
    <w:p/>
    <w:p>
      <w:r>
        <w:t xml:space="preserve">Which sub-procedure </w:t>
      </w:r>
      <w:r>
        <w:rPr>
          <w:b/>
        </w:rPr>
        <w:t>depends on the output</w:t>
      </w:r>
      <w:r>
        <w:t xml:space="preserve"> of an earlier one? State which depends on which.</w:t>
      </w:r>
    </w:p>
    <w:p>
      <w:pPr>
        <w:pBdr>
          <w:bottom w:val="single" w:sz="6" w:space="1" w:color="AAAAAA"/>
        </w:pBdr>
      </w:pPr>
    </w:p>
    <w:p>
      <w:pPr>
        <w:pBdr>
          <w:bottom w:val="single" w:sz="6" w:space="1" w:color="AAAAAA"/>
        </w:pBdr>
      </w:pPr>
    </w:p>
    <w:p>
      <w:pPr>
        <w:pStyle w:val="Heading2"/>
      </w:pPr>
      <w:r>
        <w:t>Task 5 — Thinking logically: decision points (BookIt)</w:t>
      </w:r>
    </w:p>
    <w:p>
      <w:r>
        <w:t xml:space="preserve">Identify </w:t>
      </w:r>
      <w:r>
        <w:rPr>
          <w:b/>
        </w:rPr>
        <w:t>two decision points</w:t>
      </w:r>
      <w:r>
        <w:t xml:space="preserve"> in BookIt. For each, write the </w:t>
      </w:r>
      <w:r>
        <w:rPr>
          <w:b/>
        </w:rPr>
        <w:t>exact Boolean condition</w:t>
      </w:r>
      <w:r>
        <w:t xml:space="preserve"> and state what happens in </w:t>
      </w:r>
      <w:r>
        <w:rPr>
          <w:b/>
        </w:rPr>
        <w:t>both</w:t>
      </w:r>
      <w:r>
        <w:t xml:space="preserve"> branches.</w:t>
      </w:r>
    </w:p>
    <w:p>
      <w:r>
        <w:rPr>
          <w:b/>
        </w:rPr>
        <w:t>Decision point 1</w:t>
      </w:r>
    </w:p>
    <w:p>
      <w:r>
        <w:t xml:space="preserve">Condition (Boolean): </w:t>
      </w:r>
      <w:r>
        <w:rPr>
          <w:rFonts w:ascii="Consolas" w:hAnsi="Consolas"/>
          <w:sz w:val="19"/>
        </w:rPr>
        <w:t>IF ________________________________</w:t>
      </w:r>
    </w:p>
    <w:p>
      <w:r>
        <w:t xml:space="preserve">If TRUE: </w:t>
      </w:r>
      <w:r>
        <w:rPr>
          <w:b/>
        </w:rPr>
        <w:t>_</w:t>
      </w:r>
      <w:r>
        <w:rPr>
          <w:b/>
        </w:rPr>
        <w:t>_</w:t>
      </w:r>
      <w:r>
        <w:rPr>
          <w:b/>
        </w:rPr>
        <w:t>_</w:t>
      </w:r>
      <w:r>
        <w:rPr>
          <w:b/>
        </w:rPr>
        <w:t>_</w:t>
      </w:r>
      <w:r>
        <w:rPr>
          <w:b/>
        </w:rPr>
        <w:t>_</w:t>
      </w:r>
      <w:r>
        <w:rPr>
          <w:b/>
        </w:rPr>
        <w:t>_</w:t>
      </w:r>
      <w:r>
        <w:rPr>
          <w:b/>
        </w:rPr>
        <w:t>_</w:t>
      </w:r>
      <w:r>
        <w:rPr>
          <w:b/>
        </w:rPr>
        <w:t>_</w:t>
      </w:r>
      <w:r>
        <w:rPr>
          <w:b/>
        </w:rPr>
        <w:t>_</w:t>
      </w:r>
    </w:p>
    <w:p>
      <w:r>
        <w:t xml:space="preserve">If FALSE: </w:t>
      </w:r>
      <w:r>
        <w:rPr>
          <w:b/>
        </w:rPr>
        <w:t>_</w:t>
      </w:r>
      <w:r>
        <w:rPr>
          <w:b/>
        </w:rPr>
        <w:t>_</w:t>
      </w:r>
      <w:r>
        <w:rPr>
          <w:b/>
        </w:rPr>
        <w:t>_</w:t>
      </w:r>
      <w:r>
        <w:rPr>
          <w:b/>
        </w:rPr>
        <w:t>_</w:t>
      </w:r>
      <w:r>
        <w:rPr>
          <w:b/>
        </w:rPr>
        <w:t>_</w:t>
      </w:r>
      <w:r>
        <w:rPr>
          <w:b/>
        </w:rPr>
        <w:t>_</w:t>
      </w:r>
      <w:r>
        <w:rPr>
          <w:b/>
        </w:rPr>
        <w:t>_</w:t>
      </w:r>
      <w:r>
        <w:rPr>
          <w:b/>
        </w:rPr>
        <w:t>_</w:t>
      </w:r>
      <w:r>
        <w:rPr>
          <w:b/>
        </w:rPr>
      </w:r>
    </w:p>
    <w:p>
      <w:r>
        <w:rPr>
          <w:b/>
        </w:rPr>
        <w:t>Decision point 2</w:t>
      </w:r>
    </w:p>
    <w:p>
      <w:r>
        <w:t xml:space="preserve">Condition (Boolean): </w:t>
      </w:r>
      <w:r>
        <w:rPr>
          <w:rFonts w:ascii="Consolas" w:hAnsi="Consolas"/>
          <w:sz w:val="19"/>
        </w:rPr>
        <w:t>IF ________________________________</w:t>
      </w:r>
    </w:p>
    <w:p>
      <w:r>
        <w:t xml:space="preserve">If TRUE: </w:t>
      </w:r>
      <w:r>
        <w:rPr>
          <w:b/>
        </w:rPr>
        <w:t>_</w:t>
      </w:r>
      <w:r>
        <w:rPr>
          <w:b/>
        </w:rPr>
        <w:t>_</w:t>
      </w:r>
      <w:r>
        <w:rPr>
          <w:b/>
        </w:rPr>
        <w:t>_</w:t>
      </w:r>
      <w:r>
        <w:rPr>
          <w:b/>
        </w:rPr>
        <w:t>_</w:t>
      </w:r>
      <w:r>
        <w:rPr>
          <w:b/>
        </w:rPr>
        <w:t>_</w:t>
      </w:r>
      <w:r>
        <w:rPr>
          <w:b/>
        </w:rPr>
        <w:t>_</w:t>
      </w:r>
      <w:r>
        <w:rPr>
          <w:b/>
        </w:rPr>
        <w:t>_</w:t>
      </w:r>
      <w:r>
        <w:rPr>
          <w:b/>
        </w:rPr>
        <w:t>_</w:t>
      </w:r>
      <w:r>
        <w:rPr>
          <w:b/>
        </w:rPr>
        <w:t>_</w:t>
      </w:r>
    </w:p>
    <w:p>
      <w:r>
        <w:t xml:space="preserve">If FALSE: </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6 — Thinking concurrently: what can run at once? (BookIt)</w:t>
      </w:r>
    </w:p>
    <w:p>
      <w:r>
        <w:rPr>
          <w:b/>
        </w:rPr>
        <w:t>(a)</w:t>
      </w:r>
      <w:r>
        <w:t xml:space="preserve"> Name </w:t>
      </w:r>
      <w:r>
        <w:rPr>
          <w:b/>
        </w:rPr>
        <w:t>two processes</w:t>
      </w:r>
      <w:r>
        <w:t xml:space="preserve"> in BookIt that could run </w:t>
      </w:r>
      <w:r>
        <w:rPr>
          <w:b/>
        </w:rPr>
        <w:t>concurrently</w:t>
      </w:r>
      <w:r>
        <w:t xml:space="preserve"> because they have </w:t>
      </w:r>
      <w:r>
        <w:rPr>
          <w:b/>
        </w:rPr>
        <w:t>no data dependency</w:t>
      </w:r>
      <w:r>
        <w:t xml:space="preserve"> between them.</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(b)</w:t>
      </w:r>
      <w:r>
        <w:t xml:space="preserve"> Name </w:t>
      </w:r>
      <w:r>
        <w:rPr>
          <w:b/>
        </w:rPr>
        <w:t>two steps that must stay sequential</w:t>
      </w:r>
      <w:r>
        <w:t xml:space="preserve"> (one depends on the other) and say why.</w:t>
      </w:r>
    </w:p>
    <w:p>
      <w:pPr>
        <w:pBdr>
          <w:bottom w:val="single" w:sz="6" w:space="1" w:color="AAAAAA"/>
        </w:pBdr>
      </w:pPr>
    </w:p>
    <w:p>
      <w:r>
        <w:rPr>
          <w:b/>
        </w:rPr>
        <w:t>(c)</w:t>
      </w:r>
      <w:r>
        <w:t xml:space="preserve"> State </w:t>
      </w:r>
      <w:r>
        <w:rPr>
          <w:b/>
        </w:rPr>
        <w:t>one benefit</w:t>
      </w:r>
      <w:r>
        <w:t xml:space="preserve"> and </w:t>
      </w:r>
      <w:r>
        <w:rPr>
          <w:b/>
        </w:rPr>
        <w:t>one trade-off</w:t>
      </w:r>
      <w:r>
        <w:t xml:space="preserve"> of running parts of BookIt concurrently.</w:t>
      </w:r>
    </w:p>
    <w:p>
      <w:r>
        <w:t xml:space="preserve">Benefit: </w:t>
      </w:r>
      <w:r>
        <w:rPr>
          <w:b/>
        </w:rPr>
        <w:t>_</w:t>
      </w:r>
      <w:r>
        <w:rPr>
          <w:b/>
        </w:rPr>
        <w:t>_</w:t>
      </w:r>
      <w:r>
        <w:rPr>
          <w:b/>
        </w:rPr>
        <w:t>_</w:t>
      </w:r>
      <w:r>
        <w:rPr>
          <w:b/>
        </w:rPr>
        <w:t>_</w:t>
      </w:r>
      <w:r>
        <w:rPr>
          <w:b/>
        </w:rPr>
        <w:t>_</w:t>
      </w:r>
      <w:r>
        <w:rPr>
          <w:b/>
        </w:rPr>
        <w:t>_</w:t>
      </w:r>
      <w:r>
        <w:rPr>
          <w:b/>
        </w:rPr>
        <w:t>_</w:t>
      </w:r>
      <w:r>
        <w:rPr>
          <w:b/>
        </w:rPr>
        <w:t>_</w:t>
      </w:r>
      <w:r>
        <w:rPr>
          <w:b/>
        </w:rPr>
      </w:r>
    </w:p>
    <w:p>
      <w:r>
        <w:t xml:space="preserve">Trade-off: </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7 — Abstraction vs decomposition: which is which?</w:t>
      </w:r>
    </w:p>
    <w:p>
      <w:r>
        <w:t xml:space="preserve">For each statement, write </w:t>
      </w:r>
      <w:r>
        <w:rPr>
          <w:b/>
        </w:rPr>
        <w:t>A</w:t>
      </w:r>
      <w:r>
        <w:t xml:space="preserve"> (abstraction) or </w:t>
      </w:r>
      <w:r>
        <w:rPr>
          <w:b/>
        </w:rPr>
        <w:t>D</w:t>
      </w:r>
      <w:r>
        <w:t xml:space="preserve"> (decomposition).</w:t>
      </w:r>
    </w:p>
    <w:p>
      <w:pPr>
        <w:pStyle w:val="ListNumber"/>
      </w:pPr>
      <w:r>
        <w:t>Ignoring the carpet colour when modelling a room. ____</w:t>
      </w:r>
    </w:p>
    <w:p>
      <w:pPr>
        <w:pStyle w:val="ListNumber"/>
      </w:pPr>
      <w:r>
        <w:t>Splitting "make a booking" into check-availability, store-booking and confirm. ____</w:t>
      </w:r>
    </w:p>
    <w:p>
      <w:pPr>
        <w:pStyle w:val="ListNumber"/>
      </w:pPr>
      <w:r>
        <w:t>Representing the whole library as a list of rooms with free/busy flags. ____</w:t>
      </w:r>
    </w:p>
    <w:p>
      <w:pPr>
        <w:pStyle w:val="ListNumber"/>
      </w:pPr>
      <w:r>
        <w:t>Breaking the program into separate display, validate and save procedures. ____</w:t>
      </w:r>
    </w:p>
    <w:p>
      <w:pPr>
        <w:pStyle w:val="ListNumber"/>
      </w:pPr>
      <w:r>
        <w:t xml:space="preserve">Treating "savings" and "current" accounts as one general </w:t>
      </w:r>
      <w:r>
        <w:rPr>
          <w:rFonts w:ascii="Consolas" w:hAnsi="Consolas"/>
          <w:sz w:val="19"/>
        </w:rPr>
        <w:t>Account</w:t>
      </w:r>
      <w:r>
        <w:t xml:space="preserve"> model. ____</w:t>
      </w:r>
    </w:p>
    <w:p>
      <w:pPr>
        <w:pStyle w:val="ListNumber"/>
      </w:pPr>
      <w:r>
        <w:t>Dividing the timetable problem into "morning slots" and "afternoon slots" handlers. ____</w:t>
      </w:r>
    </w:p>
    <w:p>
      <w:pPr>
        <w:pBdr>
          <w:bottom w:val="single" w:sz="6" w:space="1" w:color="AAAAAA"/>
        </w:pBdr>
      </w:pPr>
    </w:p>
    <w:p>
      <w:pPr>
        <w:pStyle w:val="Heading2"/>
      </w:pPr>
      <w:r>
        <w:t>Challenge box</w:t>
      </w:r>
    </w:p>
    <w:p>
      <w:pPr>
        <w:ind w:left="432"/>
        <w:shd w:fill="FFF8E7"/>
      </w:pPr>
      <w:r>
        <w:rPr>
          <w:b/>
        </w:rPr>
        <w:t>Caching in BookIt.</w:t>
      </w:r>
      <w:r>
        <w:t xml:space="preserve"> The "rooms currently free" list is requested by many students at once and is expensive to recompute from the database every time. Explain how </w:t>
      </w:r>
      <w:r>
        <w:rPr>
          <w:b/>
        </w:rPr>
        <w:t>caching</w:t>
      </w:r>
      <w:r>
        <w:t xml:space="preserve"> this list would help, and give </w:t>
      </w:r>
      <w:r>
        <w:rPr>
          <w:b/>
        </w:rPr>
        <w:t>one trade-off</w:t>
      </w:r>
      <w:r>
        <w:t xml:space="preserve">, including what could make the cached data go </w:t>
      </w:r>
      <w:r>
        <w:rPr>
          <w:b/>
        </w:rPr>
        <w:t>stale</w:t>
      </w:r>
      <w:r>
        <w:t xml:space="preserve"> and how you would handle it.</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