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Activities — 2.1 Elements of Computational Thinking</w:t>
      </w:r>
    </w:p>
    <w:p>
      <w:r>
        <w:t xml:space="preserve">Hands-on classroom activities for OCR H446 Section 2.1 — students practise </w:t>
      </w:r>
      <w:r>
        <w:rPr>
          <w:i/>
        </w:rPr>
        <w:t>applying</w:t>
      </w:r>
      <w:r>
        <w:t xml:space="preserve"> the five thinking skills to concrete scenarios, since the exam tests application to unseen contexts, not recited definitions.</w:t>
      </w:r>
    </w:p>
    <w:p>
      <w:pPr>
        <w:pStyle w:val="Heading2"/>
      </w:pPr>
      <w:r>
        <w:t>2.1.1 Thinking Abstractly</w:t>
      </w:r>
    </w:p>
    <w:p>
      <w:pPr>
        <w:pStyle w:val="Heading3"/>
      </w:pPr>
      <w:r>
        <w:t>Map to the Canteen (abstraction map-drawing · 20 min · individuals, then pairs)</w:t>
      </w:r>
    </w:p>
    <w:p>
      <w:r>
        <w:rPr>
          <w:b/>
        </w:rPr>
        <w:t>Resources:</w:t>
      </w:r>
      <w:r>
        <w:t xml:space="preserve"> Plain paper; pencils; (optional) a printed satellite photo or floor plan of the school for the reveal.</w:t>
      </w:r>
    </w:p>
    <w:p>
      <w:r>
        <w:rPr>
          <w:b/>
        </w:rPr>
        <w:t>How it runs:</w:t>
      </w:r>
    </w:p>
    <w:p>
      <w:pPr>
        <w:pStyle w:val="ListNumber"/>
      </w:pPr>
      <w:r>
        <w:t>Without discussion, each student draws directions from this classroom to the canteen for a brand-new Year 7 who has never seen the building. 5 minutes, no rules given about style.</w:t>
      </w:r>
    </w:p>
    <w:p>
      <w:pPr>
        <w:pStyle w:val="ListNumber"/>
      </w:pPr>
      <w:r>
        <w:t xml:space="preserve">Pair up and swap. Partners "walk" the route mentally and list: what details are </w:t>
      </w:r>
      <w:r>
        <w:rPr>
          <w:i/>
        </w:rPr>
        <w:t>on</w:t>
      </w:r>
      <w:r>
        <w:t xml:space="preserve"> the map, and what real-world details were </w:t>
      </w:r>
      <w:r>
        <w:rPr>
          <w:i/>
        </w:rPr>
        <w:t>left out</w:t>
      </w:r>
      <w:r>
        <w:t xml:space="preserve"> (wall colours, door widths, number of windows, exact distances, other rooms passed).</w:t>
      </w:r>
    </w:p>
    <w:p>
      <w:pPr>
        <w:pStyle w:val="ListNumber"/>
      </w:pPr>
      <w:r>
        <w:t xml:space="preserve">Class harvest on the board in two columns — </w:t>
      </w:r>
      <w:r>
        <w:rPr>
          <w:b/>
        </w:rPr>
        <w:t>kept</w:t>
      </w:r>
      <w:r>
        <w:t xml:space="preserve"> (turns, landmarks, ordering, decision points like "at the stairs…") vs </w:t>
      </w:r>
      <w:r>
        <w:rPr>
          <w:b/>
        </w:rPr>
        <w:t>discarded</w:t>
      </w:r>
      <w:r>
        <w:t xml:space="preserve"> — then the key question: </w:t>
      </w:r>
      <w:r>
        <w:rPr>
          <w:i/>
        </w:rPr>
        <w:t>why</w:t>
      </w:r>
      <w:r>
        <w:t xml:space="preserve"> was each discarded detail safe to remove? (Because it doesn't change whether the Year 7 arrives.)</w:t>
      </w:r>
    </w:p>
    <w:p>
      <w:pPr>
        <w:pStyle w:val="ListNumber"/>
      </w:pPr>
      <w:r>
        <w:t xml:space="preserve">Introduce the definition </w:t>
      </w:r>
      <w:r>
        <w:rPr>
          <w:i/>
        </w:rPr>
        <w:t>after</w:t>
      </w:r>
      <w:r>
        <w:t xml:space="preserve"> the experience: abstraction = removing/hiding unnecessary detail so only information relevant to the problem remains. Show the satellite photo: "Is my map </w:t>
      </w:r>
      <w:r>
        <w:rPr>
          <w:i/>
        </w:rPr>
        <w:t>wrong</w:t>
      </w:r>
      <w:r>
        <w:t xml:space="preserve"> because it doesn't match this? No — it serves a different purpose."</w:t>
      </w:r>
    </w:p>
    <w:p>
      <w:pPr>
        <w:pStyle w:val="ListNumber"/>
      </w:pPr>
      <w:r>
        <w:t xml:space="preserve">Twist round: redraw the map for a </w:t>
      </w:r>
      <w:r>
        <w:rPr>
          <w:i/>
        </w:rPr>
        <w:t>different purpose</w:t>
      </w:r>
      <w:r>
        <w:t xml:space="preserve"> — a wheelchair user, or a fire-evacuation plan. What must now be added back in (lifts/ramps; all exits) and what can now go?</w:t>
      </w:r>
    </w:p>
    <w:p>
      <w:r>
        <w:rPr>
          <w:b/>
        </w:rPr>
        <w:t>Answers / expected outcomes:</w:t>
      </w:r>
      <w:r>
        <w:t xml:space="preserve"> Kept: sequence of moves, landmarks, decision points. Discarded: appearance, scale, irrelevant rooms — justified as irrelevant </w:t>
      </w:r>
      <w:r>
        <w:rPr>
          <w:i/>
        </w:rPr>
        <w:t>to this problem</w:t>
      </w:r>
      <w:r>
        <w:t>. The twist proves the crucial exam point: what counts as "necessary detail" depends on the problem, so a good answer always justifies kept/discarded relative to the stated purpose. Link forward: the London Underground map, road networks as graphs of nodes and weighted edges.</w:t>
      </w:r>
    </w:p>
    <w:p>
      <w:r>
        <w:rPr>
          <w:b/>
        </w:rPr>
        <w:t>Stretch:</w:t>
      </w:r>
      <w:r>
        <w:t xml:space="preserve"> Students name what their map's </w:t>
      </w:r>
      <w:r>
        <w:rPr>
          <w:i/>
        </w:rPr>
        <w:t>interface</w:t>
      </w:r>
      <w:r>
        <w:t xml:space="preserve"> is (the instructions the Year 7 follows) versus its hidden </w:t>
      </w:r>
      <w:r>
        <w:rPr>
          <w:i/>
        </w:rPr>
        <w:t>implementation</w:t>
      </w:r>
      <w:r>
        <w:t xml:space="preserve"> (the actual building), and write one sentence connecting this to a variable being an abstraction of a memory address.</w:t>
      </w:r>
    </w:p>
    <w:p>
      <w:pPr>
        <w:pStyle w:val="Heading3"/>
      </w:pPr>
      <w:r>
        <w:t>Representational or Generalisation? (card sort · 15 min · pairs)</w:t>
      </w:r>
    </w:p>
    <w:p>
      <w:r>
        <w:rPr>
          <w:b/>
        </w:rPr>
        <w:t>Resources:</w:t>
      </w:r>
      <w:r>
        <w:t xml:space="preserve"> 10 example cards per pair; two header cards — </w:t>
      </w:r>
      <w:r>
        <w:rPr>
          <w:b/>
        </w:rPr>
        <w:t>Representational abstraction</w:t>
      </w:r>
      <w:r>
        <w:t xml:space="preserve"> (remove detail from one specific thing) and </w:t>
      </w:r>
      <w:r>
        <w:rPr>
          <w:b/>
        </w:rPr>
        <w:t>Generalisation/categorisation</w:t>
      </w:r>
      <w:r>
        <w:t xml:space="preserve"> (group many things by shared characteristics).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sort the cards: (a) the Tube map; (b) an </w:t>
      </w:r>
      <w:r>
        <w:rPr>
          <w:rFonts w:ascii="Consolas" w:hAnsi="Consolas"/>
          <w:sz w:val="19"/>
        </w:rPr>
        <w:t>Animal</w:t>
      </w:r>
      <w:r>
        <w:t xml:space="preserve"> superclass for Dog, Cat, Horse; (c) a road network stored as a graph of nodes and weighted edges; (d) a </w:t>
      </w:r>
      <w:r>
        <w:rPr>
          <w:rFonts w:ascii="Consolas" w:hAnsi="Consolas"/>
          <w:sz w:val="19"/>
        </w:rPr>
        <w:t>Vehicle</w:t>
      </w:r>
      <w:r>
        <w:t xml:space="preserve"> record used for cars, vans and bikes in a rental system; (e) a weather model ignoring individual raindrops; (f) grouping savings and current accounts under one </w:t>
      </w:r>
      <w:r>
        <w:rPr>
          <w:rFonts w:ascii="Consolas" w:hAnsi="Consolas"/>
          <w:sz w:val="19"/>
        </w:rPr>
        <w:t>Account</w:t>
      </w:r>
      <w:r>
        <w:t xml:space="preserve"> type; (g) a game minimap; (h) a </w:t>
      </w:r>
      <w:r>
        <w:rPr>
          <w:rFonts w:ascii="Consolas" w:hAnsi="Consolas"/>
          <w:sz w:val="19"/>
        </w:rPr>
        <w:t>Shape</w:t>
      </w:r>
      <w:r>
        <w:t xml:space="preserve"> class with </w:t>
      </w:r>
      <w:r>
        <w:rPr>
          <w:rFonts w:ascii="Consolas" w:hAnsi="Consolas"/>
          <w:sz w:val="19"/>
        </w:rPr>
        <w:t>area()</w:t>
      </w:r>
      <w:r>
        <w:t xml:space="preserve"> overridden by Circle and Square; (i) a flight simulator's simplified physics; (j) treating all customers as </w:t>
      </w:r>
      <w:r>
        <w:rPr>
          <w:rFonts w:ascii="Consolas" w:hAnsi="Consolas"/>
          <w:sz w:val="19"/>
        </w:rPr>
        <w:t>name, ID, balance</w:t>
      </w:r>
      <w:r>
        <w:t>.</w:t>
      </w:r>
    </w:p>
    <w:p>
      <w:pPr>
        <w:pStyle w:val="ListNumber"/>
      </w:pPr>
      <w:r>
        <w:t xml:space="preserve">Pairs must write the </w:t>
      </w:r>
      <w:r>
        <w:rPr>
          <w:i/>
        </w:rPr>
        <w:t>test question</w:t>
      </w:r>
      <w:r>
        <w:t xml:space="preserve"> they used to decide (suggested: "one thing simplified, or many things grouped?").</w:t>
      </w:r>
    </w:p>
    <w:p>
      <w:pPr>
        <w:pStyle w:val="ListNumber"/>
      </w:pPr>
      <w:r>
        <w:t>Check as a class; pairs then generate one new example of each type from a video game they know.</w:t>
      </w:r>
    </w:p>
    <w:p>
      <w:r>
        <w:rPr>
          <w:b/>
        </w:rPr>
        <w:t>Answers / expected outcomes:</w:t>
      </w:r>
      <w:r>
        <w:t xml:space="preserve"> Representational: a, c, e, g, i. Generalisation: b, d, f, h, j. The test question — "am I stripping detail from </w:t>
      </w:r>
      <w:r>
        <w:rPr>
          <w:i/>
        </w:rPr>
        <w:t>one</w:t>
      </w:r>
      <w:r>
        <w:t xml:space="preserve"> model, or finding what </w:t>
      </w:r>
      <w:r>
        <w:rPr>
          <w:i/>
        </w:rPr>
        <w:t>many</w:t>
      </w:r>
      <w:r>
        <w:t xml:space="preserve"> things share?" — is the transferable takeaway.</w:t>
      </w:r>
    </w:p>
    <w:p>
      <w:r>
        <w:rPr>
          <w:b/>
        </w:rPr>
        <w:t>Stretch:</w:t>
      </w:r>
      <w:r>
        <w:t xml:space="preserve"> Identify a card that is arguably </w:t>
      </w:r>
      <w:r>
        <w:rPr>
          <w:i/>
        </w:rPr>
        <w:t>both</w:t>
      </w:r>
      <w:r>
        <w:t xml:space="preserve"> (e.g. the road-network graph both simplifies one map </w:t>
      </w:r>
      <w:r>
        <w:rPr>
          <w:i/>
        </w:rPr>
        <w:t>and</w:t>
      </w:r>
      <w:r>
        <w:t xml:space="preserve"> generalises "places + connections" to fit any network — social, rail, computer) and defend the dual reading.</w:t>
      </w:r>
    </w:p>
    <w:p>
      <w:pPr>
        <w:pStyle w:val="Heading3"/>
      </w:pPr>
      <w:r>
        <w:t>Odd One Out: Levels of Detail (odd one out · 10 min · threes)</w:t>
      </w:r>
    </w:p>
    <w:p>
      <w:r>
        <w:rPr>
          <w:b/>
        </w:rPr>
        <w:t>Resources:</w:t>
      </w:r>
      <w:r>
        <w:t xml:space="preserve"> Board with three sets: Set A — </w:t>
      </w:r>
      <w:r>
        <w:rPr>
          <w:i/>
        </w:rPr>
        <w:t>pixel colour values, sprite (x,y) position, player score, the brand of the player's monitor</w:t>
      </w:r>
      <w:r>
        <w:t xml:space="preserve">; Set B — </w:t>
      </w:r>
      <w:r>
        <w:rPr>
          <w:i/>
        </w:rPr>
        <w:t>bus timetable, live GPS position of every bus, route map, fare table</w:t>
      </w:r>
      <w:r>
        <w:t xml:space="preserve">; Set C — </w:t>
      </w:r>
      <w:r>
        <w:rPr>
          <w:i/>
        </w:rPr>
        <w:t>chess board state, whose turn it is, the material each piece is carved from, castling rights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Trios pick the odd one out per set with the rule: justification must use the phrase "irrelevant to the problem of …" with a </w:t>
      </w:r>
      <w:r>
        <w:rPr>
          <w:i/>
        </w:rPr>
        <w:t>named</w:t>
      </w:r>
      <w:r>
        <w:t xml:space="preserve"> problem.</w:t>
      </w:r>
    </w:p>
    <w:p>
      <w:pPr>
        <w:pStyle w:val="ListNumber"/>
      </w:pPr>
      <w:r>
        <w:t xml:space="preserve">Then invert: invent a different problem for which their odd one out becomes the </w:t>
      </w:r>
      <w:r>
        <w:rPr>
          <w:i/>
        </w:rPr>
        <w:t>essential</w:t>
      </w:r>
      <w:r>
        <w:t xml:space="preserve"> detail and something else becomes irrelevant.</w:t>
      </w:r>
    </w:p>
    <w:p>
      <w:pPr>
        <w:pStyle w:val="ListNumber"/>
      </w:pPr>
      <w:r>
        <w:t>Share the best inversions.</w:t>
      </w:r>
    </w:p>
    <w:p>
      <w:r>
        <w:rPr>
          <w:b/>
        </w:rPr>
        <w:t>Answers / expected outcomes:</w:t>
      </w:r>
      <w:r>
        <w:t xml:space="preserve"> A: monitor brand (irrelevant to running the game). B: live GPS of every bus (irrelevant to </w:t>
      </w:r>
      <w:r>
        <w:rPr>
          <w:i/>
        </w:rPr>
        <w:t>planning</w:t>
      </w:r>
      <w:r>
        <w:t xml:space="preserve"> a journey from a timetable — but essential to a "where's my bus?" app, a perfect inversion). C: the material of the pieces (irrelevant to playing chess — essential to valuing an antique set). Students internalise that abstraction decisions are always </w:t>
      </w:r>
      <w:r>
        <w:rPr>
          <w:i/>
        </w:rPr>
        <w:t>relative to a purpose</w:t>
      </w:r>
      <w:r>
        <w:t>.</w:t>
      </w:r>
    </w:p>
    <w:p>
      <w:r>
        <w:rPr>
          <w:b/>
        </w:rPr>
        <w:t>Stretch:</w:t>
      </w:r>
      <w:r>
        <w:t xml:space="preserve"> Trios write one exam-style sentence per set: "For the problem of </w:t>
      </w:r>
      <w:r>
        <w:rPr>
          <w:b/>
        </w:rPr>
        <w:t xml:space="preserve">_, we can abstract away </w:t>
      </w:r>
      <w:r>
        <w:t>_ because ___."</w:t>
      </w:r>
    </w:p>
    <w:p>
      <w:pPr>
        <w:pStyle w:val="Heading3"/>
      </w:pPr>
      <w:r>
        <w:t>Always, Sometimes, Never: Abstraction Claims (always-sometimes-never · 15 min · pairs then fours)</w:t>
      </w:r>
    </w:p>
    <w:p>
      <w:r>
        <w:rPr>
          <w:b/>
        </w:rPr>
        <w:t>Resources:</w:t>
      </w:r>
      <w:r>
        <w:t xml:space="preserve"> Seven statement slips: (a) "An abstraction contains less detail than the real thing"; (b) "Removing more detail makes an abstraction better"; (c) "Abstraction and decomposition are the same skill"; (d) "Two correct abstractions of the same thing can look completely different"; (e) "A model that leaves out relevant detail is a poor abstraction for that problem"; (f) "Abstraction is only used in programming"; (g) "The Tube map is wrong because distances aren't to scale".</w:t>
      </w:r>
    </w:p>
    <w:p>
      <w:r>
        <w:rPr>
          <w:b/>
        </w:rPr>
        <w:t>How it runs:</w:t>
      </w:r>
    </w:p>
    <w:p>
      <w:pPr>
        <w:pStyle w:val="ListNumber"/>
      </w:pPr>
      <w:r>
        <w:t>Pairs classify each as Always/Sometimes/Never with a one-line justification and an example.</w:t>
      </w:r>
    </w:p>
    <w:p>
      <w:pPr>
        <w:pStyle w:val="ListNumber"/>
      </w:pPr>
      <w:r>
        <w:t>Pairs merge into fours; disagreements must be settled by constructing a counter-example.</w:t>
      </w:r>
    </w:p>
    <w:p>
      <w:pPr>
        <w:pStyle w:val="ListNumber"/>
      </w:pPr>
      <w:r>
        <w:t>Teacher-led debrief targeting (b) and (c) — the two most commonly botched in exams.</w:t>
      </w:r>
    </w:p>
    <w:p>
      <w:r>
        <w:rPr>
          <w:b/>
        </w:rPr>
        <w:t>Answers / expected outcomes:</w:t>
      </w:r>
      <w:r>
        <w:t xml:space="preserve"> (a) Always. (b) Sometimes — remove a </w:t>
      </w:r>
      <w:r>
        <w:rPr>
          <w:i/>
        </w:rPr>
        <w:t>necessary</w:t>
      </w:r>
      <w:r>
        <w:t xml:space="preserve"> detail and the model stops solving the problem (canteen map with no turnings). (c) Never — abstraction </w:t>
      </w:r>
      <w:r>
        <w:rPr>
          <w:i/>
        </w:rPr>
        <w:t>removes</w:t>
      </w:r>
      <w:r>
        <w:t xml:space="preserve"> detail; decomposition </w:t>
      </w:r>
      <w:r>
        <w:rPr>
          <w:i/>
        </w:rPr>
        <w:t>breaks into sub-problems</w:t>
      </w:r>
      <w:r>
        <w:t>; different skills. (d) Always possible — Tube map vs street map, different purposes. (e) Always. (f) Never — maps, timetables, models everywhere. (g) Never — it is fit for its purpose (which line/station), scale is the discarded detail.</w:t>
      </w:r>
    </w:p>
    <w:p>
      <w:r>
        <w:rPr>
          <w:b/>
        </w:rPr>
        <w:t>Stretch:</w:t>
      </w:r>
      <w:r>
        <w:t xml:space="preserve"> Fours draft one new "Sometimes" statement whose truth hinges on the problem's purpose, and challenge another four.</w:t>
      </w:r>
    </w:p>
    <w:p>
      <w:pPr>
        <w:pStyle w:val="Heading2"/>
      </w:pPr>
      <w:r>
        <w:t>2.1.2 Thinking Ahead</w:t>
      </w:r>
    </w:p>
    <w:p>
      <w:pPr>
        <w:pStyle w:val="Heading3"/>
      </w:pPr>
      <w:r>
        <w:t>The Library Runner: A Human Cache (caching human demo · 20 min · whole class)</w:t>
      </w:r>
    </w:p>
    <w:p>
      <w:r>
        <w:rPr>
          <w:b/>
        </w:rPr>
        <w:t>Resources:</w:t>
      </w:r>
      <w:r>
        <w:t xml:space="preserve"> A "library" table at the far end of the room (or corridor) holding 8 fact cards face down (e.g. capital cities); a "CPU" desk at the front; one runner; a stopwatch; a small "cache" tray on the CPU desk that holds only 3 cards; a request list for the teacher where some facts repeat often (e.g. requests: France, Japan, France, Brazil, France, Japan, Egypt, France…).</w:t>
      </w:r>
    </w:p>
    <w:p>
      <w:r>
        <w:rPr>
          <w:b/>
        </w:rPr>
        <w:t>How it runs:</w:t>
      </w:r>
    </w:p>
    <w:p>
      <w:pPr>
        <w:pStyle w:val="ListNumber"/>
      </w:pPr>
      <w:r>
        <w:t>Round 1 — no cache: teacher (the program) calls out requests one at a time; the runner must jog to the library, find the card, bring it back, return it, then take the next request. Time 8 requests.</w:t>
      </w:r>
    </w:p>
    <w:p>
      <w:pPr>
        <w:pStyle w:val="ListNumber"/>
      </w:pPr>
      <w:r>
        <w:t xml:space="preserve">Round 2 — with cache: same request list, but the runner may now </w:t>
      </w:r>
      <w:r>
        <w:rPr>
          <w:i/>
        </w:rPr>
        <w:t>keep up to 3 cards</w:t>
      </w:r>
      <w:r>
        <w:t xml:space="preserve"> in the desk tray. On each request, check the tray first (a "cache hit" — instant), only run on a miss. When the tray is full, the runner must choose a card to evict. Time 8 requests.</w:t>
      </w:r>
    </w:p>
    <w:p>
      <w:pPr>
        <w:pStyle w:val="ListNumber"/>
      </w:pPr>
      <w:r>
        <w:t>Compare times. Ask: why was round 2 faster? (Frequently requested data served from fast, close storage.) Which requests were slow even in round 2? (First access of each — compulsory misses.)</w:t>
      </w:r>
    </w:p>
    <w:p>
      <w:pPr>
        <w:pStyle w:val="ListNumber"/>
      </w:pPr>
      <w:r>
        <w:t xml:space="preserve">Round 3 — stale data: while the runner is mid-jog, the teacher secretly swaps the "France" card in the library for one reading "capital: Marseille (updated!)". The cached copy at the desk still says Paris. Serve a France request from cache — the class spots the wrong/old answer. Name it: </w:t>
      </w:r>
      <w:r>
        <w:rPr>
          <w:b/>
        </w:rPr>
        <w:t>stale data</w:t>
      </w:r>
      <w:r>
        <w:t>, and discuss invalidation (when the source changes, the cached copy must be refreshed or discarded).</w:t>
      </w:r>
    </w:p>
    <w:p>
      <w:pPr>
        <w:pStyle w:val="ListNumber"/>
      </w:pPr>
      <w:r>
        <w:t>Debrief into notes: caching = storing expensive/frequently-used results in faster storage; benefit = speed, less recomputation/traffic; trade-offs = limited capacity (eviction choices) and staleness.</w:t>
      </w:r>
    </w:p>
    <w:p>
      <w:r>
        <w:rPr>
          <w:b/>
        </w:rPr>
        <w:t>Answers / expected outcomes:</w:t>
      </w:r>
      <w:r>
        <w:t xml:space="preserve"> Round 2 measurably faster; students articulate hit vs miss, why the runner's eviction choice matters (evict the card least likely to be asked again — least recently used works well on this list), and the staleness trap. Map to real examples: web browser cache, CPU cache, DNS cache.</w:t>
      </w:r>
    </w:p>
    <w:p>
      <w:r>
        <w:rPr>
          <w:b/>
        </w:rPr>
        <w:t>Stretch:</w:t>
      </w:r>
      <w:r>
        <w:t xml:space="preserve"> Give the runner a written eviction policy to follow (LRU vs "evict newest") and re-run — which policy wins on this request pattern, and can students craft a request list where the </w:t>
      </w:r>
      <w:r>
        <w:rPr>
          <w:i/>
        </w:rPr>
        <w:t>other</w:t>
      </w:r>
      <w:r>
        <w:t xml:space="preserve"> policy wins?</w:t>
      </w:r>
    </w:p>
    <w:p>
      <w:pPr>
        <w:pStyle w:val="Heading3"/>
      </w:pPr>
      <w:r>
        <w:t>Spec It Before You Build It (think-pair-share · 15 min · pairs)</w:t>
      </w:r>
    </w:p>
    <w:p>
      <w:r>
        <w:rPr>
          <w:b/>
        </w:rPr>
        <w:t>Resources:</w:t>
      </w:r>
      <w:r>
        <w:t xml:space="preserve"> One scenario per pair from a set (cinema seat-booking system, vending machine, penalty-shootout game, school attendance app); planning grid with four boxes: </w:t>
      </w:r>
      <w:r>
        <w:rPr>
          <w:b/>
        </w:rPr>
        <w:t>Inputs / Outputs / Preconditions / What we'd cache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>Think (3 min, silent): individually fill the grid for the scenario.</w:t>
      </w:r>
    </w:p>
    <w:p>
      <w:pPr>
        <w:pStyle w:val="ListNumber"/>
      </w:pPr>
      <w:r>
        <w:t xml:space="preserve">Pair (5 min): merge grids; apply two audit rules — </w:t>
      </w:r>
      <w:r>
        <w:rPr>
          <w:i/>
        </w:rPr>
        <w:t>"is each 'input' really data going in, or is it a process?"</w:t>
      </w:r>
      <w:r>
        <w:t xml:space="preserve"> and </w:t>
      </w:r>
      <w:r>
        <w:rPr>
          <w:i/>
        </w:rPr>
        <w:t>"is each precondition checkable before the routine runs?"</w:t>
      </w:r>
    </w:p>
    <w:p>
      <w:pPr>
        <w:pStyle w:val="ListNumber"/>
      </w:pPr>
      <w:r>
        <w:t xml:space="preserve">Share: pairs read one item per box; the class plays "process police", challenging anything like "validate the card number" appearing as an input (it's a process — the </w:t>
      </w:r>
      <w:r>
        <w:rPr>
          <w:i/>
        </w:rPr>
        <w:t>card number</w:t>
      </w:r>
      <w:r>
        <w:t xml:space="preserve"> is the input).</w:t>
      </w:r>
    </w:p>
    <w:p>
      <w:r>
        <w:rPr>
          <w:b/>
        </w:rPr>
        <w:t>Answers / expected outcomes:</w:t>
      </w:r>
      <w:r>
        <w:t xml:space="preserve"> For cinema booking: inputs = film choice, date/time, number of seats, seat selection, payment details; outputs = confirmation, e-ticket/reference, updated seat map; preconditions = screening exists and is in the future, seats requested ≤ seats available, user logged in; cache = the seat map of popular screenings, film listings. Equivalent quality lists for other scenarios. Key habit: inputs/outputs are </w:t>
      </w:r>
      <w:r>
        <w:rPr>
          <w:i/>
        </w:rPr>
        <w:t>data</w:t>
      </w:r>
      <w:r>
        <w:t>, not actions.</w:t>
      </w:r>
    </w:p>
    <w:p>
      <w:r>
        <w:rPr>
          <w:b/>
        </w:rPr>
        <w:t>Stretch:</w:t>
      </w:r>
      <w:r>
        <w:t xml:space="preserve"> Pairs name one </w:t>
      </w:r>
      <w:r>
        <w:rPr>
          <w:i/>
        </w:rPr>
        <w:t>reusable component</w:t>
      </w:r>
      <w:r>
        <w:t xml:space="preserve"> their system should import rather than write (payment processing, login/authentication, date picker) and give two benefits (pre-tested so fewer bugs; faster development; consistency).</w:t>
      </w:r>
    </w:p>
    <w:p>
      <w:pPr>
        <w:pStyle w:val="Heading3"/>
      </w:pPr>
      <w:r>
        <w:t>Thinking-Ahead Element Sort (card sort · 15 min · threes)</w:t>
      </w:r>
    </w:p>
    <w:p>
      <w:r>
        <w:rPr>
          <w:b/>
        </w:rPr>
        <w:t>Resources:</w:t>
      </w:r>
      <w:r>
        <w:t xml:space="preserve"> Header cards — </w:t>
      </w:r>
      <w:r>
        <w:rPr>
          <w:b/>
        </w:rPr>
        <w:t>Input</w:t>
      </w:r>
      <w:r>
        <w:t xml:space="preserve">, </w:t>
      </w:r>
      <w:r>
        <w:rPr>
          <w:b/>
        </w:rPr>
        <w:t>Output</w:t>
      </w:r>
      <w:r>
        <w:t xml:space="preserve">, </w:t>
      </w:r>
      <w:r>
        <w:rPr>
          <w:b/>
        </w:rPr>
        <w:t>Precondition</w:t>
      </w:r>
      <w:r>
        <w:t xml:space="preserve">, </w:t>
      </w:r>
      <w:r>
        <w:rPr>
          <w:b/>
        </w:rPr>
        <w:t>Caching decision</w:t>
      </w:r>
      <w:r>
        <w:t xml:space="preserve">, </w:t>
      </w:r>
      <w:r>
        <w:rPr>
          <w:b/>
        </w:rPr>
        <w:t>Reusable component</w:t>
      </w:r>
      <w:r>
        <w:t xml:space="preserve">; ~18 item cards drawn from one rich scenario (an online food-delivery app), e.g. </w:t>
      </w:r>
      <w:r>
        <w:rPr>
          <w:i/>
        </w:rPr>
        <w:t>customer's postcode</w:t>
      </w:r>
      <w:r>
        <w:t xml:space="preserve">, </w:t>
      </w:r>
      <w:r>
        <w:rPr>
          <w:i/>
        </w:rPr>
        <w:t>estimated delivery time shown to user</w:t>
      </w:r>
      <w:r>
        <w:t xml:space="preserve">, </w:t>
      </w:r>
      <w:r>
        <w:rPr>
          <w:i/>
        </w:rPr>
        <w:t>the restaurant list for a postcode searched five times tonight</w:t>
      </w:r>
      <w:r>
        <w:t xml:space="preserve">, </w:t>
      </w:r>
      <w:r>
        <w:rPr>
          <w:i/>
        </w:rPr>
        <w:t>driver must be logged in before accepting jobs</w:t>
      </w:r>
      <w:r>
        <w:t xml:space="preserve">, </w:t>
      </w:r>
      <w:r>
        <w:rPr>
          <w:i/>
        </w:rPr>
        <w:t>payment-processing module</w:t>
      </w:r>
      <w:r>
        <w:t xml:space="preserve">, </w:t>
      </w:r>
      <w:r>
        <w:rPr>
          <w:i/>
        </w:rPr>
        <w:t>basket must not be empty before checkout</w:t>
      </w:r>
      <w:r>
        <w:t xml:space="preserve">, </w:t>
      </w:r>
      <w:r>
        <w:rPr>
          <w:i/>
        </w:rPr>
        <w:t>order confirmation email</w:t>
      </w:r>
      <w:r>
        <w:t xml:space="preserve">, </w:t>
      </w:r>
      <w:r>
        <w:rPr>
          <w:i/>
        </w:rPr>
        <w:t>map/geocoding library</w:t>
      </w:r>
      <w:r>
        <w:t xml:space="preserve">, </w:t>
      </w:r>
      <w:r>
        <w:rPr>
          <w:i/>
        </w:rPr>
        <w:t>menu photos for the top 10 restaurants</w:t>
      </w:r>
      <w:r>
        <w:t xml:space="preserve">, </w:t>
      </w:r>
      <w:r>
        <w:rPr>
          <w:i/>
        </w:rPr>
        <w:t>customer's allergy notes</w:t>
      </w:r>
      <w:r>
        <w:t xml:space="preserve">, </w:t>
      </w:r>
      <w:r>
        <w:rPr>
          <w:i/>
        </w:rPr>
        <w:t>"validate the postcode"</w:t>
      </w:r>
      <w:r>
        <w:t xml:space="preserve"> (trap), </w:t>
      </w:r>
      <w:r>
        <w:rPr>
          <w:i/>
        </w:rPr>
        <w:t>push notification "driver nearby"</w:t>
      </w:r>
      <w:r>
        <w:t xml:space="preserve">, </w:t>
      </w:r>
      <w:r>
        <w:rPr>
          <w:i/>
        </w:rPr>
        <w:t>login module</w:t>
      </w:r>
      <w:r>
        <w:t xml:space="preserve">, </w:t>
      </w:r>
      <w:r>
        <w:rPr>
          <w:i/>
        </w:rPr>
        <w:t>the restaurant must be open when the order is placed</w:t>
      </w:r>
      <w:r>
        <w:t xml:space="preserve">, </w:t>
      </w:r>
      <w:r>
        <w:rPr>
          <w:i/>
        </w:rPr>
        <w:t>tonight's surge-pricing multiplier</w:t>
      </w:r>
      <w:r>
        <w:t xml:space="preserve"> (trap — cache or not?), </w:t>
      </w:r>
      <w:r>
        <w:rPr>
          <w:i/>
        </w:rPr>
        <w:t>rating submitted by customer</w:t>
      </w:r>
      <w:r>
        <w:t xml:space="preserve">, </w:t>
      </w:r>
      <w:r>
        <w:rPr>
          <w:i/>
        </w:rPr>
        <w:t>receipt PDF</w:t>
      </w:r>
      <w:r>
        <w:t xml:space="preserve">, </w:t>
      </w:r>
      <w:r>
        <w:rPr>
          <w:i/>
        </w:rPr>
        <w:t>basket contents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>Trios sort all cards under the five headers; traps force discussion.</w:t>
      </w:r>
    </w:p>
    <w:p>
      <w:pPr>
        <w:pStyle w:val="ListNumber"/>
      </w:pPr>
      <w:r>
        <w:t xml:space="preserve">Rule: every card under </w:t>
      </w:r>
      <w:r>
        <w:rPr>
          <w:b/>
        </w:rPr>
        <w:t>Caching decision</w:t>
      </w:r>
      <w:r>
        <w:t xml:space="preserve"> needs a scribbled </w:t>
      </w:r>
      <w:r>
        <w:rPr>
          <w:i/>
        </w:rPr>
        <w:t>benefit</w:t>
      </w:r>
      <w:r>
        <w:t xml:space="preserve"> and </w:t>
      </w:r>
      <w:r>
        <w:rPr>
          <w:i/>
        </w:rPr>
        <w:t>risk</w:t>
      </w:r>
      <w:r>
        <w:t xml:space="preserve">; every </w:t>
      </w:r>
      <w:r>
        <w:rPr>
          <w:b/>
        </w:rPr>
        <w:t>Precondition</w:t>
      </w:r>
      <w:r>
        <w:t xml:space="preserve"> must be rewritten as a checkable condition.</w:t>
      </w:r>
    </w:p>
    <w:p>
      <w:pPr>
        <w:pStyle w:val="ListNumber"/>
      </w:pPr>
      <w:r>
        <w:t>Compare with a neighbouring trio; resolve differences before whole-class check.</w:t>
      </w:r>
    </w:p>
    <w:p>
      <w:r>
        <w:rPr>
          <w:b/>
        </w:rPr>
        <w:t>Answers / expected outcomes:</w:t>
      </w:r>
      <w:r>
        <w:t xml:space="preserve"> "Validate the postcode" belongs under none of input/output — it is a process (good discussion point). Surge multiplier is a </w:t>
      </w:r>
      <w:r>
        <w:rPr>
          <w:i/>
        </w:rPr>
        <w:t>poor</w:t>
      </w:r>
      <w:r>
        <w:t xml:space="preserve"> caching candidate (changes rapidly → stale fast), unlike menu photos and popular search results (expensive, frequently reused, change rarely). Preconditions emerge as Booleans: </w:t>
      </w:r>
      <w:r>
        <w:rPr>
          <w:rFonts w:ascii="Consolas" w:hAnsi="Consolas"/>
          <w:sz w:val="19"/>
        </w:rPr>
        <w:t>basketSize &gt; 0</w:t>
      </w:r>
      <w:r>
        <w:t xml:space="preserve">, </w:t>
      </w:r>
      <w:r>
        <w:rPr>
          <w:rFonts w:ascii="Consolas" w:hAnsi="Consolas"/>
          <w:sz w:val="19"/>
        </w:rPr>
        <w:t>restaurantOpen == TRUE</w:t>
      </w:r>
      <w:r>
        <w:t>. Payment, login, maps = reusable components.</w:t>
      </w:r>
    </w:p>
    <w:p>
      <w:r>
        <w:rPr>
          <w:b/>
        </w:rPr>
        <w:t>Stretch:</w:t>
      </w:r>
      <w:r>
        <w:t xml:space="preserve"> Trios add an invalidation rule for each cached item ("refresh restaurant list when a restaurant changes status; expire after 10 min").</w:t>
      </w:r>
    </w:p>
    <w:p>
      <w:pPr>
        <w:pStyle w:val="Heading3"/>
      </w:pPr>
      <w:r>
        <w:t>Silent Debate: "Cache Everything!" (silent debate · 15 min · groups of 4)</w:t>
      </w:r>
    </w:p>
    <w:p>
      <w:r>
        <w:rPr>
          <w:b/>
        </w:rPr>
        <w:t>Resources:</w:t>
      </w:r>
      <w:r>
        <w:t xml:space="preserve"> Two A3 sheets per group: Sheet 1 — </w:t>
      </w:r>
      <w:r>
        <w:rPr>
          <w:i/>
        </w:rPr>
        <w:t>"A news website should cache every page it ever generates."</w:t>
      </w:r>
      <w:r>
        <w:t xml:space="preserve"> Sheet 2 — </w:t>
      </w:r>
      <w:r>
        <w:rPr>
          <w:i/>
        </w:rPr>
        <w:t>"A live sports-score site should cache nothing."</w:t>
      </w:r>
      <w:r>
        <w:t xml:space="preserve"> Different coloured pen each; silence rule.</w:t>
      </w:r>
    </w:p>
    <w:p>
      <w:r>
        <w:rPr>
          <w:b/>
        </w:rPr>
        <w:t>How it runs:</w:t>
      </w:r>
    </w:p>
    <w:p>
      <w:pPr>
        <w:pStyle w:val="ListNumber"/>
      </w:pPr>
      <w:r>
        <w:t>Half of each group starts on each sheet, writing arguments for/against in silence; arrows to connect, question marks to challenge.</w:t>
      </w:r>
    </w:p>
    <w:p>
      <w:pPr>
        <w:pStyle w:val="ListNumber"/>
      </w:pPr>
      <w:r>
        <w:t>Swap sheets at 4 minutes; students must now respond to what is written — extend, rebut, or add a real-world example — not start fresh threads only.</w:t>
      </w:r>
    </w:p>
    <w:p>
      <w:pPr>
        <w:pStyle w:val="ListNumber"/>
      </w:pPr>
      <w:r>
        <w:t xml:space="preserve">Final 3 minutes, speaking allowed: group drafts a one-sentence </w:t>
      </w:r>
      <w:r>
        <w:rPr>
          <w:i/>
        </w:rPr>
        <w:t>policy</w:t>
      </w:r>
      <w:r>
        <w:t xml:space="preserve"> for each site ("cache X for Y minutes because Z").</w:t>
      </w:r>
    </w:p>
    <w:p>
      <w:r>
        <w:rPr>
          <w:b/>
        </w:rPr>
        <w:t>Answers / expected outcomes:</w:t>
      </w:r>
      <w:r>
        <w:t xml:space="preserve"> Sheet 1 arguments: speed and reduced server load (+) vs storage cost and stale news — a corrected story must not keep serving the old version (−). Sheet 2: fresh scores matter (+) but caching </w:t>
      </w:r>
      <w:r>
        <w:rPr>
          <w:i/>
        </w:rPr>
        <w:t>static parts</w:t>
      </w:r>
      <w:r>
        <w:t xml:space="preserve"> (logos, layout, historical results) is still sensible (−) — the mature position is </w:t>
      </w:r>
      <w:r>
        <w:rPr>
          <w:i/>
        </w:rPr>
        <w:t>selective</w:t>
      </w:r>
      <w:r>
        <w:t xml:space="preserve"> caching with sensible expiry, mirroring the benefit/trade-off pairing exams reward.</w:t>
      </w:r>
    </w:p>
    <w:p>
      <w:r>
        <w:rPr>
          <w:b/>
        </w:rPr>
        <w:t>Stretch:</w:t>
      </w:r>
      <w:r>
        <w:t xml:space="preserve"> Require each policy sentence to name the invalidation trigger (time-based expiry vs event-based "when the story is edited").</w:t>
      </w:r>
    </w:p>
    <w:p>
      <w:pPr>
        <w:pStyle w:val="Heading2"/>
      </w:pPr>
      <w:r>
        <w:t>2.1.3 Thinking Procedurally</w:t>
      </w:r>
    </w:p>
    <w:p>
      <w:pPr>
        <w:pStyle w:val="Heading3"/>
      </w:pPr>
      <w:r>
        <w:t>Tea-Bot 3000 (decomposition precise-instructions task · 25 min · pairs, then whole class demo)</w:t>
      </w:r>
    </w:p>
    <w:p>
      <w:r>
        <w:rPr>
          <w:b/>
        </w:rPr>
        <w:t>Resources:</w:t>
      </w:r>
      <w:r>
        <w:t xml:space="preserve"> Props: kettle (empty, unplugged, or mimed), mug, teabag, spoon, milk carton (empty); teacher (or brave volunteer) as the Robot, who obeys instructions with malicious literal-mindedness and does </w:t>
      </w:r>
      <w:r>
        <w:rPr>
          <w:i/>
        </w:rPr>
        <w:t>nothing</w:t>
      </w:r>
      <w:r>
        <w:t xml:space="preserve"> that is not stated; whiteboards for instruction lists.</w:t>
      </w:r>
    </w:p>
    <w:p>
      <w:r>
        <w:rPr>
          <w:b/>
        </w:rPr>
        <w:t>How it runs:</w:t>
      </w:r>
    </w:p>
    <w:p>
      <w:pPr>
        <w:pStyle w:val="ListNumber"/>
      </w:pPr>
      <w:r>
        <w:t>Brief: "Write instructions so the Robot makes a cup of tea. The Robot has never seen tea. It executes exactly what is written, in order, and halts with ERROR if an instruction is impossible or ambiguous."</w:t>
      </w:r>
    </w:p>
    <w:p>
      <w:pPr>
        <w:pStyle w:val="ListNumber"/>
      </w:pPr>
      <w:r>
        <w:t>Pairs write their instruction list (6 min).</w:t>
      </w:r>
    </w:p>
    <w:p>
      <w:pPr>
        <w:pStyle w:val="ListNumber"/>
      </w:pPr>
      <w:r>
        <w:t>Run submissions at the front. Play it brutally: "Put the teabag in the mug" before any mug is fetched → ERROR: no mug. "Boil the kettle" with no water → simulate boiling dry. "Pour the kettle" → pour where? "Add milk" → the whole carton. Let the class shout the failure each time.</w:t>
      </w:r>
    </w:p>
    <w:p>
      <w:pPr>
        <w:pStyle w:val="ListNumber"/>
      </w:pPr>
      <w:r>
        <w:t xml:space="preserve">After two or three crashed attempts, stop and name the fixes the class is already discovering: </w:t>
      </w:r>
      <w:r>
        <w:rPr>
          <w:b/>
        </w:rPr>
        <w:t>decompose</w:t>
      </w:r>
      <w:r>
        <w:t xml:space="preserve"> into sub-procedures (FETCH_ITEMS, BOIL_WATER, BREW, ADD_EXTRAS), give each precise ordered steps, and note </w:t>
      </w:r>
      <w:r>
        <w:rPr>
          <w:i/>
        </w:rPr>
        <w:t>order dependencies</w:t>
      </w:r>
      <w:r>
        <w:t xml:space="preserve"> (can't pour unboiled water; can't brew without the mug fetched first).</w:t>
      </w:r>
    </w:p>
    <w:p>
      <w:pPr>
        <w:pStyle w:val="ListNumber"/>
      </w:pPr>
      <w:r>
        <w:t>Pairs revise into named sub-procedures with an explicit calling order, then a final run of the best attempt should succeed.</w:t>
      </w:r>
    </w:p>
    <w:p>
      <w:r>
        <w:rPr>
          <w:b/>
        </w:rPr>
        <w:t>Answers / expected outcomes:</w:t>
      </w:r>
      <w:r>
        <w:t xml:space="preserve"> A working answer decomposes into ~4 named sub-procedures with strict internal ordering and identified dependencies (BOIL_WATER and FETCH_ITEMS are independent — seed for 2.1.5 concurrency! — but BREW depends on both). Students articulate that decomposition = breaking a problem into smaller sub-problems, each simple enough to specify exactly, and that some steps </w:t>
      </w:r>
      <w:r>
        <w:rPr>
          <w:i/>
        </w:rPr>
        <w:t>must</w:t>
      </w:r>
      <w:r>
        <w:t xml:space="preserve"> follow others because they consume earlier outputs.</w:t>
      </w:r>
    </w:p>
    <w:p>
      <w:r>
        <w:rPr>
          <w:b/>
        </w:rPr>
        <w:t>Stretch:</w:t>
      </w:r>
      <w:r>
        <w:t xml:space="preserve"> Add parameters: rewrite BREW to take </w:t>
      </w:r>
      <w:r>
        <w:rPr>
          <w:rFonts w:ascii="Consolas" w:hAnsi="Consolas"/>
          <w:sz w:val="19"/>
        </w:rPr>
        <w:t>strength</w:t>
      </w:r>
      <w:r>
        <w:t xml:space="preserve"> (brew time) and </w:t>
      </w:r>
      <w:r>
        <w:rPr>
          <w:rFonts w:ascii="Consolas" w:hAnsi="Consolas"/>
          <w:sz w:val="19"/>
        </w:rPr>
        <w:t>milk</w:t>
      </w:r>
      <w:r>
        <w:t xml:space="preserve"> (TRUE/FALSE) so one sub-procedure serves every order — a reusable, generalised component (bridging back to 2.1.2 and abstraction).</w:t>
      </w:r>
    </w:p>
    <w:p>
      <w:pPr>
        <w:pStyle w:val="Heading3"/>
      </w:pPr>
      <w:r>
        <w:t>Decomposition Jigsaw: Build the Game (jigsaw teaching · 25 min · home groups of 4)</w:t>
      </w:r>
    </w:p>
    <w:p>
      <w:r>
        <w:rPr>
          <w:b/>
        </w:rPr>
        <w:t>Resources:</w:t>
      </w:r>
      <w:r>
        <w:t xml:space="preserve"> A one-paragraph brief for a simple game (e.g. a top-down maze game: player moves, collects keys, avoids a patrolling guard, opens the exit); four expert task cards: </w:t>
      </w:r>
      <w:r>
        <w:rPr>
          <w:b/>
        </w:rPr>
        <w:t>Player input &amp; movement</w:t>
      </w:r>
      <w:r>
        <w:t xml:space="preserve">, </w:t>
      </w:r>
      <w:r>
        <w:rPr>
          <w:b/>
        </w:rPr>
        <w:t>Guard patrol logic</w:t>
      </w:r>
      <w:r>
        <w:t xml:space="preserve">, </w:t>
      </w:r>
      <w:r>
        <w:rPr>
          <w:b/>
        </w:rPr>
        <w:t>Key/door interactions</w:t>
      </w:r>
      <w:r>
        <w:t xml:space="preserve">, </w:t>
      </w:r>
      <w:r>
        <w:rPr>
          <w:b/>
        </w:rPr>
        <w:t>Score &amp; display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Each home-group member takes one expert card; expert groups convene and decompose </w:t>
      </w:r>
      <w:r>
        <w:rPr>
          <w:i/>
        </w:rPr>
        <w:t>their</w:t>
      </w:r>
      <w:r>
        <w:t xml:space="preserve"> subsystem into 4–6 ordered steps, noting what data they need </w:t>
      </w:r>
      <w:r>
        <w:rPr>
          <w:i/>
        </w:rPr>
        <w:t>from</w:t>
      </w:r>
      <w:r>
        <w:t xml:space="preserve"> other subsystems and what they provide </w:t>
      </w:r>
      <w:r>
        <w:rPr>
          <w:i/>
        </w:rPr>
        <w:t>to</w:t>
      </w:r>
      <w:r>
        <w:t xml:space="preserve"> them.</w:t>
      </w:r>
    </w:p>
    <w:p>
      <w:pPr>
        <w:pStyle w:val="ListNumber"/>
      </w:pPr>
      <w:r>
        <w:t>Experts return home and teach their decomposition; the group assembles a master diagram showing all four subsystems and the data flowing between them.</w:t>
      </w:r>
    </w:p>
    <w:p>
      <w:pPr>
        <w:pStyle w:val="ListNumber"/>
      </w:pPr>
      <w:r>
        <w:t>Groups answer the integration question: which subsystems could be built and tested independently, and which pairs must agree an interface first (e.g. movement must tell interactions the player's new position)?</w:t>
      </w:r>
    </w:p>
    <w:p>
      <w:r>
        <w:rPr>
          <w:b/>
        </w:rPr>
        <w:t>Answers / expected outcomes:</w:t>
      </w:r>
      <w:r>
        <w:t xml:space="preserve"> A complete decomposition where each subsystem is a self-contained sub-problem with named inputs/outputs; students discover that decomposition creates </w:t>
      </w:r>
      <w:r>
        <w:rPr>
          <w:i/>
        </w:rPr>
        <w:t>interfaces</w:t>
      </w:r>
      <w:r>
        <w:t xml:space="preserve"> between parts and that dependency, not preference, dictates build order. Movement→collision→interaction ordering per frame emerges naturally.</w:t>
      </w:r>
    </w:p>
    <w:p>
      <w:r>
        <w:rPr>
          <w:b/>
        </w:rPr>
        <w:t>Stretch:</w:t>
      </w:r>
      <w:r>
        <w:t xml:space="preserve"> Groups mark which subsystem steps could run concurrently each frame and which cannot (guard patrol vs player input are independent; both must finish before collision checks) — pre-loading 2.1.5.</w:t>
      </w:r>
    </w:p>
    <w:p>
      <w:pPr>
        <w:pStyle w:val="Heading3"/>
      </w:pPr>
      <w:r>
        <w:t>Human Sequencer: Order Matters (card sort / ordering · 15 min · groups of 5–6, kinaesthetic)</w:t>
      </w:r>
    </w:p>
    <w:p>
      <w:r>
        <w:rPr>
          <w:b/>
        </w:rPr>
        <w:t>Resources:</w:t>
      </w:r>
      <w:r>
        <w:t xml:space="preserve"> One step per A5 card for two processes, shuffled together per group. Process A (login): </w:t>
      </w:r>
      <w:r>
        <w:rPr>
          <w:i/>
        </w:rPr>
        <w:t>display login form → user enters details → look up username → compare password hash → IF match, create session → show dashboard</w:t>
      </w:r>
      <w:r>
        <w:t xml:space="preserve">. Process B (online order): </w:t>
      </w:r>
      <w:r>
        <w:rPr>
          <w:i/>
        </w:rPr>
        <w:t>take basket contents → check stock → take payment → IF payment succeeds, decrement stock → generate confirmation → email receipt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>Groups first separate the two interleaved processes, then physically line up holding the cards in a defensible order (two lines).</w:t>
      </w:r>
    </w:p>
    <w:p>
      <w:pPr>
        <w:pStyle w:val="ListNumber"/>
      </w:pPr>
      <w:r>
        <w:t xml:space="preserve">Challenge round: teacher swaps two students in a line (e.g. </w:t>
      </w:r>
      <w:r>
        <w:rPr>
          <w:i/>
        </w:rPr>
        <w:t>take payment</w:t>
      </w:r>
      <w:r>
        <w:t xml:space="preserve"> before </w:t>
      </w:r>
      <w:r>
        <w:rPr>
          <w:i/>
        </w:rPr>
        <w:t>check stock</w:t>
      </w:r>
      <w:r>
        <w:t>) and the group must state the concrete failure this causes, or accept the swap if it is genuinely order-independent.</w:t>
      </w:r>
    </w:p>
    <w:p>
      <w:pPr>
        <w:pStyle w:val="ListNumber"/>
      </w:pPr>
      <w:r>
        <w:t xml:space="preserve">Groups mark each adjacent pair as </w:t>
      </w:r>
      <w:r>
        <w:rPr>
          <w:b/>
        </w:rPr>
        <w:t>must-follow</w:t>
      </w:r>
      <w:r>
        <w:t xml:space="preserve"> (data dependency) or </w:t>
      </w:r>
      <w:r>
        <w:rPr>
          <w:b/>
        </w:rPr>
        <w:t>could-swap</w:t>
      </w:r>
      <w:r>
        <w:t xml:space="preserve"> (independent), using sticky notes.</w:t>
      </w:r>
    </w:p>
    <w:p>
      <w:r>
        <w:rPr>
          <w:b/>
        </w:rPr>
        <w:t>Answers / expected outcomes:</w:t>
      </w:r>
      <w:r>
        <w:t xml:space="preserve"> Correct sequences with reasoning by dependency: you cannot compare a password hash before looking up the user; charging before checking stock risks paying for unavailable goods. </w:t>
      </w:r>
      <w:r>
        <w:rPr>
          <w:i/>
        </w:rPr>
        <w:t>Generate confirmation</w:t>
      </w:r>
      <w:r>
        <w:t xml:space="preserve"> and </w:t>
      </w:r>
      <w:r>
        <w:rPr>
          <w:i/>
        </w:rPr>
        <w:t>email receipt</w:t>
      </w:r>
      <w:r>
        <w:t xml:space="preserve"> must follow payment but "email receipt" vs "show confirmation page" are plausibly swappable — students learn ordering is forced by data dependencies, not habit.</w:t>
      </w:r>
    </w:p>
    <w:p>
      <w:r>
        <w:rPr>
          <w:b/>
        </w:rPr>
        <w:t>Stretch:</w:t>
      </w:r>
      <w:r>
        <w:t xml:space="preserve"> Ask where a </w:t>
      </w:r>
      <w:r>
        <w:rPr>
          <w:i/>
        </w:rPr>
        <w:t>precondition</w:t>
      </w:r>
      <w:r>
        <w:t xml:space="preserve"> belongs in each line (user exists; </w:t>
      </w:r>
      <w:r>
        <w:rPr>
          <w:rFonts w:ascii="Consolas" w:hAnsi="Consolas"/>
          <w:sz w:val="19"/>
        </w:rPr>
        <w:t>stock &gt;= quantity</w:t>
      </w:r>
      <w:r>
        <w:t>) and have that student stand side-on as a "gate" before the step they guard.</w:t>
      </w:r>
    </w:p>
    <w:p>
      <w:pPr>
        <w:pStyle w:val="Heading3"/>
      </w:pPr>
      <w:r>
        <w:t>Concept Map: One Problem, Five Lenses (concept mapping · 20 min · threes)</w:t>
      </w:r>
    </w:p>
    <w:p>
      <w:r>
        <w:rPr>
          <w:b/>
        </w:rPr>
        <w:t>Resources:</w:t>
      </w:r>
      <w:r>
        <w:t xml:space="preserve"> A3 paper; one central scenario card ("a school library self-service kiosk: scan card, borrow, return, reserve"); five colours of pen mapped to the five 2.1 skills.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Scenario goes in the centre. In </w:t>
      </w:r>
      <w:r>
        <w:rPr>
          <w:i/>
        </w:rPr>
        <w:t>green</w:t>
      </w:r>
      <w:r>
        <w:t xml:space="preserve"> (procedural), trios decompose the kiosk into sub-procedures radiating out (BORROW, RETURN, RESERVE, AUTHENTICATE…), each broken into ordered steps.</w:t>
      </w:r>
    </w:p>
    <w:p>
      <w:pPr>
        <w:pStyle w:val="ListNumber"/>
      </w:pPr>
      <w:r>
        <w:t xml:space="preserve">In other colours they annotate the same map: </w:t>
      </w:r>
      <w:r>
        <w:rPr>
          <w:i/>
        </w:rPr>
        <w:t>blue</w:t>
      </w:r>
      <w:r>
        <w:t xml:space="preserve"> abstraction (details ignored — book cover art, member's height), </w:t>
      </w:r>
      <w:r>
        <w:rPr>
          <w:i/>
        </w:rPr>
        <w:t>red</w:t>
      </w:r>
      <w:r>
        <w:t xml:space="preserve"> logical (decision points on branches: </w:t>
      </w:r>
      <w:r>
        <w:rPr>
          <w:rFonts w:ascii="Consolas" w:hAnsi="Consolas"/>
          <w:sz w:val="19"/>
        </w:rPr>
        <w:t>IF onLoan</w:t>
      </w:r>
      <w:r>
        <w:t xml:space="preserve">), </w:t>
      </w:r>
      <w:r>
        <w:rPr>
          <w:i/>
        </w:rPr>
        <w:t>orange</w:t>
      </w:r>
      <w:r>
        <w:t xml:space="preserve"> ahead (preconditions, cacheable data), </w:t>
      </w:r>
      <w:r>
        <w:rPr>
          <w:i/>
        </w:rPr>
        <w:t>purple</w:t>
      </w:r>
      <w:r>
        <w:t xml:space="preserve"> concurrent (steps that could overlap).</w:t>
      </w:r>
    </w:p>
    <w:p>
      <w:pPr>
        <w:pStyle w:val="ListNumber"/>
      </w:pPr>
      <w:r>
        <w:t>Trios present one branch, narrating how the five skills attack the same problem differently.</w:t>
      </w:r>
    </w:p>
    <w:p>
      <w:r>
        <w:rPr>
          <w:b/>
        </w:rPr>
        <w:t>Answers / expected outcomes:</w:t>
      </w:r>
      <w:r>
        <w:t xml:space="preserve"> A single artefact showing decomposition as the skeleton with the other four skills as annotations — directly rehearsing the exam's favourite move, "apply computational thinking to this unseen scenario". Clear takeaway: procedural thinking gives the </w:t>
      </w:r>
      <w:r>
        <w:rPr>
          <w:i/>
        </w:rPr>
        <w:t>structure</w:t>
      </w:r>
      <w:r>
        <w:t>; the others refine it.</w:t>
      </w:r>
    </w:p>
    <w:p>
      <w:r>
        <w:rPr>
          <w:b/>
        </w:rPr>
        <w:t>Stretch:</w:t>
      </w:r>
      <w:r>
        <w:t xml:space="preserve"> Add a sixth annotation: for each sub-procedure, name a reusable component that could implement it (barcode-scanner library, authentication module).</w:t>
      </w:r>
    </w:p>
    <w:p>
      <w:pPr>
        <w:pStyle w:val="Heading2"/>
      </w:pPr>
      <w:r>
        <w:t>2.1.4 Thinking Logically</w:t>
      </w:r>
    </w:p>
    <w:p>
      <w:pPr>
        <w:pStyle w:val="Heading3"/>
      </w:pPr>
      <w:r>
        <w:t>Story to Flowchart (decision-points flowchart task · 25 min · pairs)</w:t>
      </w:r>
    </w:p>
    <w:p>
      <w:r>
        <w:rPr>
          <w:b/>
        </w:rPr>
        <w:t>Resources:</w:t>
      </w:r>
      <w:r>
        <w:t xml:space="preserve"> A short narrative on paper, deliberately written as flowing prose, e.g.: </w:t>
      </w:r>
      <w:r>
        <w:rPr>
          <w:i/>
        </w:rPr>
        <w:t>"Sam arrives at the leisure centre. Members swipe their card; if the card is valid they go straight in, but an expired card means a trip to the desk to renew first. Non-members pay on the door — unless the pool is at capacity, in which case they're asked to wait until a swimmer leaves. Once inside, everyone must shower before swimming. Sam swims lengths until either 40 lengths are done or the whistle signals closing time, then gets changed and leaves."</w:t>
      </w:r>
      <w:r>
        <w:t xml:space="preserve"> Flowchart symbol key (terminator, process, decision); highlighters.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read and highlight every point where the story </w:t>
      </w:r>
      <w:r>
        <w:rPr>
          <w:i/>
        </w:rPr>
        <w:t>branches or repeats</w:t>
      </w:r>
      <w:r>
        <w:t xml:space="preserve"> — the decision points — and underline the condition driving each.</w:t>
      </w:r>
    </w:p>
    <w:p>
      <w:pPr>
        <w:pStyle w:val="ListNumber"/>
      </w:pPr>
      <w:r>
        <w:t xml:space="preserve">Rewrite each highlighted condition as an exact Boolean with both outcomes stated: </w:t>
      </w:r>
      <w:r>
        <w:rPr>
          <w:rFonts w:ascii="Consolas" w:hAnsi="Consolas"/>
          <w:sz w:val="19"/>
        </w:rPr>
        <w:t>IF cardValid</w:t>
      </w:r>
      <w:r>
        <w:t xml:space="preserve">, </w:t>
      </w:r>
      <w:r>
        <w:rPr>
          <w:rFonts w:ascii="Consolas" w:hAnsi="Consolas"/>
          <w:sz w:val="19"/>
        </w:rPr>
        <w:t>IF poolCount &lt; capacity</w:t>
      </w:r>
      <w:r>
        <w:t xml:space="preserve">, loop </w:t>
      </w:r>
      <w:r>
        <w:rPr>
          <w:rFonts w:ascii="Consolas" w:hAnsi="Consolas"/>
          <w:sz w:val="19"/>
        </w:rPr>
        <w:t>WHILE lengths &lt; 40 AND NOT whistle</w:t>
      </w:r>
      <w:r>
        <w:t>.</w:t>
      </w:r>
    </w:p>
    <w:p>
      <w:pPr>
        <w:pStyle w:val="ListNumber"/>
      </w:pPr>
      <w:r>
        <w:t>Draw the flowchart: diamonds for every decision, both exit paths labelled Yes/No, the swimming loop drawn as a backwards arrow.</w:t>
      </w:r>
    </w:p>
    <w:p>
      <w:pPr>
        <w:pStyle w:val="ListNumber"/>
      </w:pPr>
      <w:r>
        <w:t>Swap with another pair and audit with three checks: does every diamond hold a testable condition (not a vague phrase)? Does every diamond have exactly two labelled exits? Does the loop's exit condition actually terminate?</w:t>
      </w:r>
    </w:p>
    <w:p>
      <w:r>
        <w:rPr>
          <w:b/>
        </w:rPr>
        <w:t>Answers / expected outcomes:</w:t>
      </w:r>
      <w:r>
        <w:t xml:space="preserve"> A correct chart has three decisions (member? card valid? pool at capacity?) plus a condition-controlled loop with a compound condition — students should spot that "until 40 lengths </w:t>
      </w:r>
      <w:r>
        <w:rPr>
          <w:i/>
        </w:rPr>
        <w:t>or</w:t>
      </w:r>
      <w:r>
        <w:t xml:space="preserve"> whistle" becomes </w:t>
      </w:r>
      <w:r>
        <w:rPr>
          <w:rFonts w:ascii="Consolas" w:hAnsi="Consolas"/>
          <w:sz w:val="19"/>
        </w:rPr>
        <w:t>WHILE lengths &lt; 40 AND whistle == FALSE</w:t>
      </w:r>
      <w:r>
        <w:t xml:space="preserve"> (or exits on </w:t>
      </w:r>
      <w:r>
        <w:rPr>
          <w:rFonts w:ascii="Consolas" w:hAnsi="Consolas"/>
          <w:sz w:val="19"/>
        </w:rPr>
        <w:t>lengths == 40 OR whistle</w:t>
      </w:r>
      <w:r>
        <w:t xml:space="preserve"> — a lovely De Morgan's discussion). Both branches of every decision are traced. This is exactly the skill of identifying decision points and how they alter flow of control.</w:t>
      </w:r>
    </w:p>
    <w:p>
      <w:r>
        <w:rPr>
          <w:b/>
        </w:rPr>
        <w:t>Stretch:</w:t>
      </w:r>
      <w:r>
        <w:t xml:space="preserve"> Pairs add a new business rule of their own ("under-16s must be accompanied") and integrate it with minimal redrawing, then state which existing paths their new diamond affects.</w:t>
      </w:r>
    </w:p>
    <w:p>
      <w:pPr>
        <w:pStyle w:val="Heading3"/>
      </w:pPr>
      <w:r>
        <w:t>Human Flowchart (role-play · 20 min · groups of ~8, kinaesthetic)</w:t>
      </w:r>
    </w:p>
    <w:p>
      <w:r>
        <w:rPr>
          <w:b/>
        </w:rPr>
        <w:t>Resources:</w:t>
      </w:r>
      <w:r>
        <w:t xml:space="preserve"> Rope or masking tape for arrows; laminated A4 signs: START, STOP, process rectangles, and blank decision diamonds with marker pens; a stack of "data tokens" — cards each describing a person at airport security (e.g. </w:t>
      </w:r>
      <w:r>
        <w:rPr>
          <w:i/>
        </w:rPr>
        <w:t>has boarding pass: yes, bag over 100 ml liquids: no, metal detector beeps: yes</w:t>
      </w:r>
      <w:r>
        <w:t>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The group designs airport security as a flowchart </w:t>
      </w:r>
      <w:r>
        <w:rPr>
          <w:i/>
        </w:rPr>
        <w:t>made of themselves</w:t>
      </w:r>
      <w:r>
        <w:t>: each student is a node, holding their sign; decision-students write their exact Boolean on the diamond (</w:t>
      </w:r>
      <w:r>
        <w:rPr>
          <w:rFonts w:ascii="Consolas" w:hAnsi="Consolas"/>
          <w:sz w:val="19"/>
        </w:rPr>
        <w:t>hasBoardingPass == TRUE</w:t>
      </w:r>
      <w:r>
        <w:t xml:space="preserve">, </w:t>
      </w:r>
      <w:r>
        <w:rPr>
          <w:rFonts w:ascii="Consolas" w:hAnsi="Consolas"/>
          <w:sz w:val="19"/>
        </w:rPr>
        <w:t>liquidsOver100ml == FALSE</w:t>
      </w:r>
      <w:r>
        <w:t xml:space="preserve">, </w:t>
      </w:r>
      <w:r>
        <w:rPr>
          <w:rFonts w:ascii="Consolas" w:hAnsi="Consolas"/>
          <w:sz w:val="19"/>
        </w:rPr>
        <w:t>detectorBeeps == FALSE</w:t>
      </w:r>
      <w:r>
        <w:t>) and point left/right for True/False.</w:t>
      </w:r>
    </w:p>
    <w:p>
      <w:pPr>
        <w:pStyle w:val="ListNumber"/>
      </w:pPr>
      <w:r>
        <w:t xml:space="preserve">Send data tokens through: a walker carries each card from START, and at each diamond the decision-student must read the card, evaluate their condition </w:t>
      </w:r>
      <w:r>
        <w:rPr>
          <w:i/>
        </w:rPr>
        <w:t>aloud</w:t>
      </w:r>
      <w:r>
        <w:t>, and physically point the walker down the correct branch.</w:t>
      </w:r>
    </w:p>
    <w:p>
      <w:pPr>
        <w:pStyle w:val="ListNumber"/>
      </w:pPr>
      <w:r>
        <w:t>Sabotage round: teacher hands in an edge-case token (missing data: "boarding pass: unknown") — the flowchart jams, and the group must add a node or rewrite a condition to handle it.</w:t>
      </w:r>
    </w:p>
    <w:p>
      <w:pPr>
        <w:pStyle w:val="ListNumber"/>
      </w:pPr>
      <w:r>
        <w:t>Debrief: what made a "good" diamond? (A condition answerable from the data on the card — testable, unambiguous, two exits.)</w:t>
      </w:r>
    </w:p>
    <w:p>
      <w:r>
        <w:rPr>
          <w:b/>
        </w:rPr>
        <w:t>Answers / expected outcomes:</w:t>
      </w:r>
      <w:r>
        <w:t xml:space="preserve"> Students experience flow of control as literal movement: the same network of nodes sends different data down different paths. The sabotage round teaches that conditions must be evaluable for </w:t>
      </w:r>
      <w:r>
        <w:rPr>
          <w:i/>
        </w:rPr>
        <w:t>all</w:t>
      </w:r>
      <w:r>
        <w:t xml:space="preserve"> inputs and that unhandled cases are design bugs, not user errors.</w:t>
      </w:r>
    </w:p>
    <w:p>
      <w:r>
        <w:rPr>
          <w:b/>
        </w:rPr>
        <w:t>Stretch:</w:t>
      </w:r>
      <w:r>
        <w:t xml:space="preserve"> Add a loop lane (re-scan after removing belt) and ask: what guarantees this loop terminates? Introduce a </w:t>
      </w:r>
      <w:r>
        <w:rPr>
          <w:rFonts w:ascii="Consolas" w:hAnsi="Consolas"/>
          <w:sz w:val="19"/>
        </w:rPr>
        <w:t>maxRescans</w:t>
      </w:r>
      <w:r>
        <w:t xml:space="preserve"> counter and let a student play it.</w:t>
      </w:r>
    </w:p>
    <w:p>
      <w:pPr>
        <w:pStyle w:val="Heading3"/>
      </w:pPr>
      <w:r>
        <w:t>Always, Sometimes, Never: Conditions &amp; Branches (always-sometimes-never · 15 min · pairs)</w:t>
      </w:r>
    </w:p>
    <w:p>
      <w:r>
        <w:rPr>
          <w:b/>
        </w:rPr>
        <w:t>Resources:</w:t>
      </w:r>
      <w:r>
        <w:t xml:space="preserve"> Eight statement slips: (a) "A decision point has exactly two outcomes"; (b) "</w:t>
      </w:r>
      <w:r>
        <w:rPr>
          <w:rFonts w:ascii="Consolas" w:hAnsi="Consolas"/>
          <w:sz w:val="19"/>
        </w:rPr>
        <w:t>IF x &gt;= 10</w:t>
      </w:r>
      <w:r>
        <w:t xml:space="preserve"> and </w:t>
      </w:r>
      <w:r>
        <w:rPr>
          <w:rFonts w:ascii="Consolas" w:hAnsi="Consolas"/>
          <w:sz w:val="19"/>
        </w:rPr>
        <w:t>IF NOT (x &lt; 10)</w:t>
      </w:r>
      <w:r>
        <w:t xml:space="preserve"> choose the same branch"; (c) "The ELSE branch of an IF is optional"; (d) "A WHILE loop's body executes at least once"; (e) "Changing the order of two IF statements never changes the output"; (f) "A condition must compare a variable with a value"; (g) "Every loop contains a decision point"; (h) "'If the user is old enough' is a valid condition to write in a flowchart diamond".</w:t>
      </w:r>
    </w:p>
    <w:p>
      <w:r>
        <w:rPr>
          <w:b/>
        </w:rPr>
        <w:t>How it runs:</w:t>
      </w:r>
    </w:p>
    <w:p>
      <w:pPr>
        <w:pStyle w:val="ListNumber"/>
      </w:pPr>
      <w:r>
        <w:t>Pairs sort into Always/Sometimes/Never; every verdict needs a supporting example or counter-example in pseudocode.</w:t>
      </w:r>
    </w:p>
    <w:p>
      <w:pPr>
        <w:pStyle w:val="ListNumber"/>
      </w:pPr>
      <w:r>
        <w:t>Fours compare; the teacher collects the two most contested onto the board and lets the class trace concrete values to settle them.</w:t>
      </w:r>
    </w:p>
    <w:p>
      <w:r>
        <w:rPr>
          <w:b/>
        </w:rPr>
        <w:t>Answers / expected outcomes:</w:t>
      </w:r>
      <w:r>
        <w:t xml:space="preserve"> (a) Sometimes — IF has two, but CASE/switch can have many. (b) Always — logically equivalent. (c) Always. (d) Never guaranteed — condition may be false initially (contrast do-until, which runs at least once). (e) Sometimes — independent IFs can swap; overlapping/elseif chains cannot (trace </w:t>
      </w:r>
      <w:r>
        <w:rPr>
          <w:rFonts w:ascii="Consolas" w:hAnsi="Consolas"/>
          <w:sz w:val="19"/>
        </w:rPr>
        <w:t>x = 15</w:t>
      </w:r>
      <w:r>
        <w:t xml:space="preserve"> through </w:t>
      </w:r>
      <w:r>
        <w:rPr>
          <w:rFonts w:ascii="Consolas" w:hAnsi="Consolas"/>
          <w:sz w:val="19"/>
        </w:rPr>
        <w:t>IF x &gt; 10</w:t>
      </w:r>
      <w:r>
        <w:t xml:space="preserve"> / </w:t>
      </w:r>
      <w:r>
        <w:rPr>
          <w:rFonts w:ascii="Consolas" w:hAnsi="Consolas"/>
          <w:sz w:val="19"/>
        </w:rPr>
        <w:t>IF x &gt; 5</w:t>
      </w:r>
      <w:r>
        <w:t xml:space="preserve"> chains). (f) Sometimes — can compare two variables, or test a Boolean directly. (g) Always — the loop test is a decision point. (h) Never as written — must be exact: </w:t>
      </w:r>
      <w:r>
        <w:rPr>
          <w:rFonts w:ascii="Consolas" w:hAnsi="Consolas"/>
          <w:sz w:val="19"/>
        </w:rPr>
        <w:t>IF age &gt;= 18</w:t>
      </w:r>
      <w:r>
        <w:t>.</w:t>
      </w:r>
    </w:p>
    <w:p>
      <w:r>
        <w:rPr>
          <w:b/>
        </w:rPr>
        <w:t>Stretch:</w:t>
      </w:r>
      <w:r>
        <w:t xml:space="preserve"> Pairs write one statement of their own where the answer flips between "Sometimes" and "Always" depending on the language construct assumed, and defend both readings.</w:t>
      </w:r>
    </w:p>
    <w:p>
      <w:pPr>
        <w:pStyle w:val="Heading3"/>
      </w:pPr>
      <w:r>
        <w:t>Odd One Out: Spot the Decision (odd one out · 10 min · threes)</w:t>
      </w:r>
    </w:p>
    <w:p>
      <w:r>
        <w:rPr>
          <w:b/>
        </w:rPr>
        <w:t>Resources:</w:t>
      </w:r>
      <w:r>
        <w:t xml:space="preserve"> Board with three sets from real scenarios: Set A — </w:t>
      </w:r>
      <w:r>
        <w:rPr>
          <w:i/>
        </w:rPr>
        <w:t>check password matches, add item to basket, check age ≥ 18, check stock &gt; 0</w:t>
      </w:r>
      <w:r>
        <w:t xml:space="preserve">; Set B — </w:t>
      </w:r>
      <w:r>
        <w:rPr>
          <w:i/>
        </w:rPr>
        <w:t>`WHILE queue not empty`, `IF balance &lt; price`, `x = x + 1`, `UNTIL guess == target`</w:t>
      </w:r>
      <w:r>
        <w:t xml:space="preserve">; Set C — </w:t>
      </w:r>
      <w:r>
        <w:rPr>
          <w:i/>
        </w:rPr>
        <w:t>"if it's sunny", "if temperature &gt; 25", "if raining == TRUE", "if humidity &gt;= 80"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Trios find the odd one out per set, justifying with the terms </w:t>
      </w:r>
      <w:r>
        <w:rPr>
          <w:i/>
        </w:rPr>
        <w:t>decision point</w:t>
      </w:r>
      <w:r>
        <w:t xml:space="preserve">, </w:t>
      </w:r>
      <w:r>
        <w:rPr>
          <w:i/>
        </w:rPr>
        <w:t>condition</w:t>
      </w:r>
      <w:r>
        <w:t xml:space="preserve">, </w:t>
      </w:r>
      <w:r>
        <w:rPr>
          <w:i/>
        </w:rPr>
        <w:t>flow of control</w:t>
      </w:r>
      <w:r>
        <w:t>.</w:t>
      </w:r>
    </w:p>
    <w:p>
      <w:pPr>
        <w:pStyle w:val="ListNumber"/>
      </w:pPr>
      <w:r>
        <w:t xml:space="preserve">Inversion round: rewrite the odd one so it fits the set (turn "add item to basket" into a decision: </w:t>
      </w:r>
      <w:r>
        <w:rPr>
          <w:rFonts w:ascii="Consolas" w:hAnsi="Consolas"/>
          <w:sz w:val="19"/>
        </w:rPr>
        <w:t>IF stock &gt; 0 THEN add item</w:t>
      </w:r>
      <w:r>
        <w:t xml:space="preserve">; make </w:t>
      </w:r>
      <w:r>
        <w:rPr>
          <w:rFonts w:ascii="Consolas" w:hAnsi="Consolas"/>
          <w:sz w:val="19"/>
        </w:rPr>
        <w:t>x = x + 1</w:t>
      </w:r>
      <w:r>
        <w:t xml:space="preserve"> a loop counter inside a decision; make "if it's sunny" testable: </w:t>
      </w:r>
      <w:r>
        <w:rPr>
          <w:rFonts w:ascii="Consolas" w:hAnsi="Consolas"/>
          <w:sz w:val="19"/>
        </w:rPr>
        <w:t>IF sunshineHours &gt; 6</w:t>
      </w:r>
      <w:r>
        <w:t>).</w:t>
      </w:r>
    </w:p>
    <w:p>
      <w:r>
        <w:rPr>
          <w:b/>
        </w:rPr>
        <w:t>Answers / expected outcomes:</w:t>
      </w:r>
      <w:r>
        <w:t xml:space="preserve"> A: "add item to basket" (a process; the others are decisions). B: </w:t>
      </w:r>
      <w:r>
        <w:rPr>
          <w:rFonts w:ascii="Consolas" w:hAnsi="Consolas"/>
          <w:sz w:val="19"/>
        </w:rPr>
        <w:t>x = x + 1</w:t>
      </w:r>
      <w:r>
        <w:t xml:space="preserve"> (assignment; the others are decision points controlling flow). C: "if it's sunny" (not an exact, testable Boolean; the others are). The inversion round drills the exam habit of converting vague English into precise conditions.</w:t>
      </w:r>
    </w:p>
    <w:p>
      <w:r>
        <w:rPr>
          <w:b/>
        </w:rPr>
        <w:t>Stretch:</w:t>
      </w:r>
      <w:r>
        <w:t xml:space="preserve"> For set B, trios classify each decision as selection or iteration and explain how each alters flow of control differently (branch once vs repeat).</w:t>
      </w:r>
    </w:p>
    <w:p>
      <w:pPr>
        <w:pStyle w:val="Heading2"/>
      </w:pPr>
      <w:r>
        <w:t>2.1.5 Thinking Concurrently</w:t>
      </w:r>
    </w:p>
    <w:p>
      <w:pPr>
        <w:pStyle w:val="Heading3"/>
      </w:pPr>
      <w:r>
        <w:t>Kitchen Brigade (concurrency role-play · 30 min · groups of 6–7)</w:t>
      </w:r>
    </w:p>
    <w:p>
      <w:r>
        <w:rPr>
          <w:b/>
        </w:rPr>
        <w:t>Resources:</w:t>
      </w:r>
      <w:r>
        <w:t xml:space="preserve"> Recipe card for a two-course order (e.g. soup + main: </w:t>
      </w:r>
      <w:r>
        <w:rPr>
          <w:i/>
        </w:rPr>
        <w:t>chop vegetables, simmer soup 5 "minutes", fry chicken 4 "minutes" IN THE PAN, boil rice 3 "minutes", plate soup, plate main, garnish both</w:t>
      </w:r>
      <w:r>
        <w:t xml:space="preserve">), where one "minute" = 20 real seconds on a visible timer; role badges: Head Chef (coordinator, may not cook), 4–5 Cooks, Inspector (records timings/errors); </w:t>
      </w:r>
      <w:r>
        <w:rPr>
          <w:b/>
        </w:rPr>
        <w:t>exactly ONE frying-pan card per kitchen</w:t>
      </w:r>
      <w:r>
        <w:t xml:space="preserve"> — any task needing the pan requires physically holding the card; task tokens to hold while "working" (a held token = busy, cannot start another task).</w:t>
      </w:r>
    </w:p>
    <w:p>
      <w:r>
        <w:rPr>
          <w:b/>
        </w:rPr>
        <w:t>How it runs:</w:t>
      </w:r>
    </w:p>
    <w:p>
      <w:pPr>
        <w:pStyle w:val="ListNumber"/>
      </w:pPr>
      <w:r>
        <w:t>Round 1 — single core: one cook does every task in sequence while the others watch; Inspector times the full order. (This is one worker time-slicing: even if they swap between tasks, nothing truly overlaps.)</w:t>
      </w:r>
    </w:p>
    <w:p>
      <w:pPr>
        <w:pStyle w:val="ListNumber"/>
      </w:pPr>
      <w:r>
        <w:t xml:space="preserve">Round 2 — parallel: all cooks work simultaneously; Head Chef assigns tasks. Independent tasks (chop / boil rice / fry chicken) overlap and the order finishes far faster. Inspector records the new time and the </w:t>
      </w:r>
      <w:r>
        <w:rPr>
          <w:i/>
        </w:rPr>
        <w:t>dependencies</w:t>
      </w:r>
      <w:r>
        <w:t xml:space="preserve"> that still forced waiting (can't plate soup before it has simmered; garnish last).</w:t>
      </w:r>
    </w:p>
    <w:p>
      <w:pPr>
        <w:pStyle w:val="ListNumber"/>
      </w:pPr>
      <w:r>
        <w:t xml:space="preserve">Round 3 — the shared pan: teacher adds a second simultaneous order that also needs frying. Two cooks need the ONE pan card. Play it straight: if one cook grabs the pan mid-way through the other's frying "minutes", the first dish is ruined — the result depends on who grabbed it when. Name it: a </w:t>
      </w:r>
      <w:r>
        <w:rPr>
          <w:b/>
        </w:rPr>
        <w:t>race condition</w:t>
      </w:r>
      <w:r>
        <w:t xml:space="preserve"> on a shared resource.</w:t>
      </w:r>
    </w:p>
    <w:p>
      <w:pPr>
        <w:pStyle w:val="ListNumber"/>
      </w:pPr>
      <w:r>
        <w:t>Fix round: groups propose and test a fix — a lock (you must hold the pan card start-to-finish; others wait) or the Head Chef scheduling pan-jobs. Note the cost: waiting cooks are idle (synchronisation overhead), and a bad protocol can deadlock (demonstrate if it arises: cook A holds the pan waiting for the garnish tongs, cook B holds the tongs waiting for the pan — nobody proceeds).</w:t>
      </w:r>
    </w:p>
    <w:p>
      <w:pPr>
        <w:pStyle w:val="ListNumber"/>
      </w:pPr>
      <w:r>
        <w:t>Debrief against the spec table: benefits (faster completion, better use of many "cores", responsiveness) vs trade-offs (harder to coordinate/debug, race conditions, deadlock, synchronising results, and not always faster — plating was inherently sequential).</w:t>
      </w:r>
    </w:p>
    <w:p>
      <w:r>
        <w:rPr>
          <w:b/>
        </w:rPr>
        <w:t>Answers / expected outcomes:</w:t>
      </w:r>
      <w:r>
        <w:t xml:space="preserve"> Round 2 beats Round 1 decisively but </w:t>
      </w:r>
      <w:r>
        <w:rPr>
          <w:i/>
        </w:rPr>
        <w:t>not</w:t>
      </w:r>
      <w:r>
        <w:t xml:space="preserve"> proportionally to cook-count — dependencies and the shared pan cap the speed-up. Students can define race condition ("result depends on unpredictable timing of concurrent tasks sharing data/resources") and deadlock from lived experience, and can name which recipe tasks were parallelisable (independent) versus inherently sequential (dependent on earlier outputs).</w:t>
      </w:r>
    </w:p>
    <w:p>
      <w:r>
        <w:rPr>
          <w:b/>
        </w:rPr>
        <w:t>Stretch:</w:t>
      </w:r>
      <w:r>
        <w:t xml:space="preserve"> Inspector computes the theoretical minimum time (the </w:t>
      </w:r>
      <w:r>
        <w:rPr>
          <w:i/>
        </w:rPr>
        <w:t>critical path</w:t>
      </w:r>
      <w:r>
        <w:t xml:space="preserve"> — longest chain of dependent tasks) and the group compares it with their actual Round 2 time; discuss why adding a seventh cook would barely help.</w:t>
      </w:r>
    </w:p>
    <w:p>
      <w:pPr>
        <w:pStyle w:val="Heading3"/>
      </w:pPr>
      <w:r>
        <w:t>Parallel or Sequential? Dependency Detective (card sort · 15 min · pairs)</w:t>
      </w:r>
    </w:p>
    <w:p>
      <w:r>
        <w:rPr>
          <w:b/>
        </w:rPr>
        <w:t>Resources:</w:t>
      </w:r>
      <w:r>
        <w:t xml:space="preserve"> Task-pair cards for three scenarios. Web page load: </w:t>
      </w:r>
      <w:r>
        <w:rPr>
          <w:i/>
        </w:rPr>
        <w:t>(download image A / download image B)</w:t>
      </w:r>
      <w:r>
        <w:t xml:space="preserve">, </w:t>
      </w:r>
      <w:r>
        <w:rPr>
          <w:i/>
        </w:rPr>
        <w:t>(fetch HTML / render the HTML)</w:t>
      </w:r>
      <w:r>
        <w:t xml:space="preserve">, </w:t>
      </w:r>
      <w:r>
        <w:rPr>
          <w:i/>
        </w:rPr>
        <w:t>(download CSS / download JS)</w:t>
      </w:r>
      <w:r>
        <w:t xml:space="preserve">. Exam results day: </w:t>
      </w:r>
      <w:r>
        <w:rPr>
          <w:i/>
        </w:rPr>
        <w:t>(print certificates / stuff envelopes with those certificates)</w:t>
      </w:r>
      <w:r>
        <w:t xml:space="preserve">, </w:t>
      </w:r>
      <w:r>
        <w:rPr>
          <w:i/>
        </w:rPr>
        <w:t>(calculate Maths grades / calculate CS grades)</w:t>
      </w:r>
      <w:r>
        <w:t xml:space="preserve">, </w:t>
      </w:r>
      <w:r>
        <w:rPr>
          <w:i/>
        </w:rPr>
        <w:t>(calculate grades / publish grades online)</w:t>
      </w:r>
      <w:r>
        <w:t xml:space="preserve">. Game frame: </w:t>
      </w:r>
      <w:r>
        <w:rPr>
          <w:i/>
        </w:rPr>
        <w:t>(update enemy AI / play background music)</w:t>
      </w:r>
      <w:r>
        <w:t xml:space="preserve">, </w:t>
      </w:r>
      <w:r>
        <w:rPr>
          <w:i/>
        </w:rPr>
        <w:t>(detect collisions / move sprites)</w:t>
      </w:r>
      <w:r>
        <w:t xml:space="preserve">, </w:t>
      </w:r>
      <w:r>
        <w:rPr>
          <w:i/>
        </w:rPr>
        <w:t>(render frame / compute next frame's physics — trick card)</w:t>
      </w:r>
      <w:r>
        <w:t>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Pairs sort each card into </w:t>
      </w:r>
      <w:r>
        <w:rPr>
          <w:b/>
        </w:rPr>
        <w:t>Can run concurrently</w:t>
      </w:r>
      <w:r>
        <w:t xml:space="preserve"> or </w:t>
      </w:r>
      <w:r>
        <w:rPr>
          <w:b/>
        </w:rPr>
        <w:t>Must stay sequential</w:t>
      </w:r>
      <w:r>
        <w:t xml:space="preserve">, writing the data dependency for every "sequential" verdict ("rendering </w:t>
      </w:r>
      <w:r>
        <w:rPr>
          <w:i/>
        </w:rPr>
        <w:t>needs</w:t>
      </w:r>
      <w:r>
        <w:t xml:space="preserve"> the fetched HTML").</w:t>
      </w:r>
    </w:p>
    <w:p>
      <w:pPr>
        <w:pStyle w:val="ListNumber"/>
      </w:pPr>
      <w:r>
        <w:t>Cross-examination: pairs swap piles and must find at least one card to challenge, forcing a dependency argument either way.</w:t>
      </w:r>
    </w:p>
    <w:p>
      <w:pPr>
        <w:pStyle w:val="ListNumber"/>
      </w:pPr>
      <w:r>
        <w:t xml:space="preserve">Debrief the trick card: physics for the </w:t>
      </w:r>
      <w:r>
        <w:rPr>
          <w:i/>
        </w:rPr>
        <w:t>next</w:t>
      </w:r>
      <w:r>
        <w:t xml:space="preserve"> frame genuinely can overlap rendering the </w:t>
      </w:r>
      <w:r>
        <w:rPr>
          <w:i/>
        </w:rPr>
        <w:t>current</w:t>
      </w:r>
      <w:r>
        <w:t xml:space="preserve"> one (pipelining) — dependency is between the </w:t>
      </w:r>
      <w:r>
        <w:rPr>
          <w:i/>
        </w:rPr>
        <w:t>same</w:t>
      </w:r>
      <w:r>
        <w:t xml:space="preserve"> frame's stages, not adjacent frames'.</w:t>
      </w:r>
    </w:p>
    <w:p>
      <w:r>
        <w:rPr>
          <w:b/>
        </w:rPr>
        <w:t>Answers / expected outcomes:</w:t>
      </w:r>
      <w:r>
        <w:t xml:space="preserve"> Concurrent: image A/B, CSS/JS, Maths/CS grades, AI/music, and (with the pipelining insight) render/next-physics. Sequential: fetch→render, print→stuff, calculate→publish, move→detect collisions (collision detection needs the new positions). The test question students take away: </w:t>
      </w:r>
      <w:r>
        <w:rPr>
          <w:i/>
        </w:rPr>
        <w:t>"does one task consume the other's output?"</w:t>
      </w:r>
      <w:r>
        <w:t xml:space="preserve"> — check data dependencies before claiming concurrency.</w:t>
      </w:r>
    </w:p>
    <w:p>
      <w:r>
        <w:rPr>
          <w:b/>
        </w:rPr>
        <w:t>Stretch:</w:t>
      </w:r>
      <w:r>
        <w:t xml:space="preserve"> For each "concurrent" pair, pairs state what must happen at the </w:t>
      </w:r>
      <w:r>
        <w:rPr>
          <w:i/>
        </w:rPr>
        <w:t>end</w:t>
      </w:r>
      <w:r>
        <w:t xml:space="preserve"> (results synchronised/recombined — the page renders only when all assets arrive) and estimate whether concurrency actually helps on a single-core machine (time-slicing ≠ speed-up).</w:t>
      </w:r>
    </w:p>
    <w:p>
      <w:pPr>
        <w:pStyle w:val="Heading3"/>
      </w:pPr>
      <w:r>
        <w:t>The Concurrency Continuum (decision continuum · 15 min · whole class)</w:t>
      </w:r>
    </w:p>
    <w:p>
      <w:r>
        <w:rPr>
          <w:b/>
        </w:rPr>
        <w:t>Resources:</w:t>
      </w:r>
      <w:r>
        <w:t xml:space="preserve"> Tape line labelled </w:t>
      </w:r>
      <w:r>
        <w:rPr>
          <w:b/>
        </w:rPr>
        <w:t>"Definitely make it concurrent"</w:t>
      </w:r>
      <w:r>
        <w:t xml:space="preserve"> ↔ </w:t>
      </w:r>
      <w:r>
        <w:rPr>
          <w:b/>
        </w:rPr>
        <w:t>"Keep it sequential"</w:t>
      </w:r>
      <w:r>
        <w:t>; six system cards read aloud.</w:t>
      </w:r>
    </w:p>
    <w:p>
      <w:r>
        <w:rPr>
          <w:b/>
        </w:rPr>
        <w:t>How it runs:</w:t>
      </w:r>
    </w:p>
    <w:p>
      <w:pPr>
        <w:pStyle w:val="ListNumber"/>
      </w:pPr>
      <w:r>
        <w:t>Read each system; students place themselves and must justify with a benefit or trade-off from the spec when interviewed: (a) a web server handling thousands of visitor requests; (b) calculating a running total of 1,000 numbers where each step needs the previous sum; (c) a phone app downloading a file while keeping the UI responsive; (d) two threads updating one shared bank balance; (e) rendering different regions of one movie frame on a 16-core machine; (f) a program on a single-core microcontroller doing two CPU-heavy calculations.</w:t>
      </w:r>
    </w:p>
    <w:p>
      <w:pPr>
        <w:pStyle w:val="ListNumber"/>
      </w:pPr>
      <w:r>
        <w:t>Complication round: for (d), add "…protected by a lock" — who moves, and why? For (f), add "…one task is waiting on slow sensor input" — who moves?</w:t>
      </w:r>
    </w:p>
    <w:p>
      <w:pPr>
        <w:pStyle w:val="ListNumber"/>
      </w:pPr>
      <w:r>
        <w:t xml:space="preserve">Exit line: every student states one benefit </w:t>
      </w:r>
      <w:r>
        <w:rPr>
          <w:i/>
        </w:rPr>
        <w:t>and</w:t>
      </w:r>
      <w:r>
        <w:t xml:space="preserve"> one trade-off before sitting down.</w:t>
      </w:r>
    </w:p>
    <w:p>
      <w:r>
        <w:rPr>
          <w:b/>
        </w:rPr>
        <w:t>Answers / expected outcomes:</w:t>
      </w:r>
      <w:r>
        <w:t xml:space="preserve"> (a), (c), (e) cluster at concurrent (throughput; responsiveness; true parallelism on many cores). (b) sequential — each step depends on the previous output; inherently sequential. (d) sequential-leaning — race-condition risk on shared data; a lock makes concurrency safe but adds overhead (students should move partway, not fully). (f) sequential — one core means time-slicing with overhead, no true speed-up; but the complication (I/O waiting) justifies interleaving. Students rehearse the "not always faster" nuance examiners reward.</w:t>
      </w:r>
    </w:p>
    <w:p>
      <w:r>
        <w:rPr>
          <w:b/>
        </w:rPr>
        <w:t>Stretch:</w:t>
      </w:r>
      <w:r>
        <w:t xml:space="preserve"> Challenge students at the extremes to argue the </w:t>
      </w:r>
      <w:r>
        <w:rPr>
          <w:i/>
        </w:rPr>
        <w:t>opposite</w:t>
      </w:r>
      <w:r>
        <w:t xml:space="preserve"> end for 30 seconds — steelmanning the trade-off table.</w:t>
      </w:r>
    </w:p>
    <w:p>
      <w:pPr>
        <w:pStyle w:val="Heading3"/>
      </w:pPr>
      <w:r>
        <w:t>Deadlock Theatre: The Two Printers (role-play · 15 min · fours, then whole class)</w:t>
      </w:r>
    </w:p>
    <w:p>
      <w:r>
        <w:rPr>
          <w:b/>
        </w:rPr>
        <w:t>Resources:</w:t>
      </w:r>
      <w:r>
        <w:t xml:space="preserve"> Two prop cards per group: </w:t>
      </w:r>
      <w:r>
        <w:rPr>
          <w:b/>
        </w:rPr>
        <w:t>Printer</w:t>
      </w:r>
      <w:r>
        <w:t xml:space="preserve"> and </w:t>
      </w:r>
      <w:r>
        <w:rPr>
          <w:b/>
        </w:rPr>
        <w:t>Scanner</w:t>
      </w:r>
      <w:r>
        <w:t xml:space="preserve">; two "process" scripts: Process A — </w:t>
      </w:r>
      <w:r>
        <w:rPr>
          <w:i/>
        </w:rPr>
        <w:t>"acquire Printer, then acquire Scanner, then photocopy (needs both), then release both"</w:t>
      </w:r>
      <w:r>
        <w:t xml:space="preserve">; Process B — </w:t>
      </w:r>
      <w:r>
        <w:rPr>
          <w:i/>
        </w:rPr>
        <w:t>"acquire Scanner, then acquire Printer, then photocopy, then release both"</w:t>
      </w:r>
      <w:r>
        <w:t>; a narrator card.</w:t>
      </w:r>
    </w:p>
    <w:p>
      <w:r>
        <w:rPr>
          <w:b/>
        </w:rPr>
        <w:t>How it runs:</w:t>
      </w:r>
    </w:p>
    <w:p>
      <w:pPr>
        <w:pStyle w:val="ListNumber"/>
      </w:pPr>
      <w:r>
        <w:t>Two students play Process A and B, following their scripts literally and simultaneously, each grabbing their first resource card at the same moment; the narrator freezes the scene when both are waiting.</w:t>
      </w:r>
    </w:p>
    <w:p>
      <w:pPr>
        <w:pStyle w:val="ListNumber"/>
      </w:pPr>
      <w:r>
        <w:t xml:space="preserve">Freeze-frame interview: "A, what are you waiting for? B, will you ever release the scanner? What happens next?" Nothing — forever. Name it: </w:t>
      </w:r>
      <w:r>
        <w:rPr>
          <w:b/>
        </w:rPr>
        <w:t>deadlock</w:t>
      </w:r>
      <w:r>
        <w:t xml:space="preserve"> (each holds a resource the other needs; neither proceeds).</w:t>
      </w:r>
    </w:p>
    <w:p>
      <w:pPr>
        <w:pStyle w:val="ListNumber"/>
      </w:pPr>
      <w:r>
        <w:t xml:space="preserve">Groups have 4 minutes to script and perform a fix. Accept any that works: both processes acquire resources in the </w:t>
      </w:r>
      <w:r>
        <w:rPr>
          <w:i/>
        </w:rPr>
        <w:t>same agreed order</w:t>
      </w:r>
      <w:r>
        <w:t>; or a coordinator grants both-or-neither; or a timeout that releases and retries.</w:t>
      </w:r>
    </w:p>
    <w:p>
      <w:pPr>
        <w:pStyle w:val="ListNumber"/>
      </w:pPr>
      <w:r>
        <w:t>Class compares fixes: what does each cost (waiting/idleness, coordination overhead, retry wasted work)?</w:t>
      </w:r>
    </w:p>
    <w:p>
      <w:r>
        <w:rPr>
          <w:b/>
        </w:rPr>
        <w:t>Answers / expected outcomes:</w:t>
      </w:r>
      <w:r>
        <w:t xml:space="preserve"> Students can narrate the four-line recipe for deadlock (two resources, two processes, opposite acquisition order, no pre-emption) and at least two prevention strategies with their costs. Connect back to the kitchen: pan + tongs was the same structure.</w:t>
      </w:r>
    </w:p>
    <w:p>
      <w:r>
        <w:rPr>
          <w:b/>
        </w:rPr>
        <w:t>Stretch:</w:t>
      </w:r>
      <w:r>
        <w:t xml:space="preserve"> Groups extend to three processes and three resources in a cycle (circular wait) and show the ordering fix still works, then relate this to why concurrent code is "harder to design and debug" — the bug only appears with unlucky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