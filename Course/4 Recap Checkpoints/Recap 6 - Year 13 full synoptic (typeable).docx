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6 — Full Year 12 Cumulative (Pre-Mock): 1.1, 1.3–1.5 + 2.1–2.3</w:t>
      </w:r>
    </w:p>
    <w:p>
      <w:r>
        <w:rPr>
          <w:b w:val="0"/>
          <w:i w:val="0"/>
        </w:rPr>
        <w:t>Name: ______________________   Date: __________   Mark: ______ / 46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 [3]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 — Processors)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factors that affect the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of a processor, and for each give a brief explanation of its effect.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Number bases)</w:t>
      </w:r>
      <w:r>
        <w:rPr>
          <w:b w:val="0"/>
          <w:i w:val="0"/>
        </w:rPr>
        <w:t xml:space="preserve"> Show all working.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Convert denary </w:t>
      </w:r>
      <w:r>
        <w:rPr>
          <w:b/>
          <w:i w:val="0"/>
        </w:rPr>
        <w:t>181</w:t>
      </w:r>
      <w:r>
        <w:rPr>
          <w:b w:val="0"/>
          <w:i w:val="0"/>
        </w:rPr>
        <w:t xml:space="preserve"> to </w:t>
      </w:r>
      <w:r>
        <w:rPr>
          <w:b/>
          <w:i w:val="0"/>
        </w:rPr>
        <w:t>8-bit binary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Convert </w:t>
      </w:r>
      <w:r>
        <w:rPr>
          <w:b/>
          <w:i w:val="0"/>
        </w:rPr>
        <w:t>181</w:t>
      </w:r>
      <w:r>
        <w:rPr>
          <w:b w:val="0"/>
          <w:i w:val="0"/>
        </w:rPr>
        <w:t xml:space="preserve"> to </w:t>
      </w:r>
      <w:r>
        <w:rPr>
          <w:b/>
          <w:i w:val="0"/>
        </w:rPr>
        <w:t>hexadecimal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Convert binary </w:t>
      </w:r>
      <w:r>
        <w:rPr>
          <w:rFonts w:ascii="Consolas" w:hAnsi="Consolas"/>
          <w:b/>
          <w:i w:val="0"/>
          <w:sz w:val="19"/>
        </w:rPr>
        <w:t>1010 0110</w:t>
      </w:r>
      <w:r>
        <w:rPr>
          <w:b w:val="0"/>
          <w:i w:val="0"/>
        </w:rPr>
        <w:t xml:space="preserve"> to denary.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Two's complement)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−40 + 25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Show 40 and 25 in 8-bit binary.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Form the two's complement representation of −40.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Perform the addition and give the final </w:t>
      </w:r>
      <w:r>
        <w:rPr>
          <w:b/>
          <w:i w:val="0"/>
        </w:rPr>
        <w:t>denary</w:t>
      </w:r>
      <w:r>
        <w:rPr>
          <w:b w:val="0"/>
          <w:i w:val="0"/>
        </w:rPr>
        <w:t xml:space="preserve"> result.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 [3]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Boolean algebra / floating 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why floating-point numbers are </w:t>
      </w:r>
      <w:r>
        <w:rPr>
          <w:b/>
          <w:i w:val="0"/>
        </w:rPr>
        <w:t>normalised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Simplify </w:t>
      </w:r>
      <w:r>
        <w:rPr>
          <w:b/>
          <w:i w:val="0"/>
        </w:rPr>
        <w:t>A + A·B</w:t>
      </w:r>
      <w:r>
        <w:rPr>
          <w:b w:val="0"/>
          <w:i w:val="0"/>
        </w:rPr>
        <w:t xml:space="preserve"> and name the law used.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 [4]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 — Networks)</w:t>
      </w:r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Explain the difference between </w:t>
      </w:r>
      <w:r>
        <w:rPr>
          <w:b/>
          <w:i w:val="0"/>
        </w:rPr>
        <w:t>circuit switching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packet switching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items of data added to a packet's </w:t>
      </w:r>
      <w:r>
        <w:rPr>
          <w:b/>
          <w:i w:val="0"/>
        </w:rPr>
        <w:t>header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 [3] (AO1/AO3).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(1.5 — Legal/ethical)</w:t>
      </w:r>
      <w:r>
        <w:rPr>
          <w:b w:val="0"/>
          <w:i w:val="0"/>
        </w:rPr>
        <w:t xml:space="preserve"> Self-driving cars must sometimes "decide" how to act in an unavoidable collision.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Discuss </w:t>
      </w:r>
      <w:r>
        <w:rPr>
          <w:b/>
          <w:i w:val="0"/>
        </w:rPr>
        <w:t>one ethical</w:t>
      </w:r>
      <w:r>
        <w:rPr>
          <w:b w:val="0"/>
          <w:i w:val="0"/>
        </w:rPr>
        <w:t xml:space="preserve"> issue this raises and identify </w:t>
      </w:r>
      <w:r>
        <w:rPr>
          <w:b/>
          <w:i w:val="0"/>
        </w:rPr>
        <w:t>who</w:t>
      </w:r>
      <w:r>
        <w:rPr>
          <w:b w:val="0"/>
          <w:i w:val="0"/>
        </w:rPr>
        <w:t xml:space="preserve"> might be held </w:t>
      </w:r>
      <w:r>
        <w:rPr>
          <w:b/>
          <w:i w:val="0"/>
        </w:rPr>
        <w:t>legally responsible</w:t>
      </w:r>
      <w:r>
        <w:rPr>
          <w:b w:val="0"/>
          <w:i w:val="0"/>
        </w:rPr>
        <w:t xml:space="preserve"> in a crash.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 / 2.2 — Computational thinking + programming)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the difference between 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the difference between </w:t>
      </w:r>
      <w:r>
        <w:rPr>
          <w:b/>
          <w:i w:val="0"/>
        </w:rPr>
        <w:t>passing a parameter by value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using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variables over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variables.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 [5]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(2.3 — Algorithm trace)</w:t>
      </w:r>
      <w:r>
        <w:rPr>
          <w:b w:val="0"/>
          <w:i w:val="0"/>
        </w:rPr>
        <w:t xml:space="preserve"> A list contains </w:t>
      </w:r>
      <w:r>
        <w:rPr>
          <w:rFonts w:ascii="Consolas" w:hAnsi="Consolas"/>
          <w:b w:val="0"/>
          <w:i w:val="0"/>
          <w:sz w:val="19"/>
        </w:rPr>
        <w:t>[7, 2, 9, 4, 1]</w:t>
      </w:r>
      <w:r>
        <w:rPr>
          <w:b w:val="0"/>
          <w:i w:val="0"/>
        </w:rPr>
        <w:t xml:space="preserve">. Carry out a </w:t>
      </w:r>
      <w:r>
        <w:rPr>
          <w:b/>
          <w:i w:val="0"/>
        </w:rPr>
        <w:t>bubble sort</w:t>
      </w:r>
      <w:r>
        <w:rPr>
          <w:b w:val="0"/>
          <w:i w:val="0"/>
        </w:rPr>
        <w:t xml:space="preserve">, showing the list after </w:t>
      </w:r>
      <w:r>
        <w:rPr>
          <w:b/>
          <w:i w:val="0"/>
        </w:rPr>
        <w:t>each complete pass</w:t>
      </w:r>
      <w:r>
        <w:rPr>
          <w:b w:val="0"/>
          <w:i w:val="0"/>
        </w:rPr>
        <w:t xml:space="preserve">. State how many passes are needed before the list is sorted, and give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time complexity of bubble sort.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Q9 [4] (AO1/AO2).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(2.3 — Big O reasoning)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(a) State the worst-case Big O of: insertion sort, merge sort, and a binary search.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why merge sort is preferable to insertion sort for very large datasets, referencing growth rates.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Q10 [6] (AO3).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(2.3 — Graphs, applied)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Dijkstra's algorithm</w:t>
      </w:r>
      <w:r>
        <w:rPr>
          <w:b w:val="0"/>
          <w:i w:val="0"/>
        </w:rPr>
        <w:t xml:space="preserve">, find the shortest </w:t>
      </w:r>
      <w:r>
        <w:rPr>
          <w:b/>
          <w:i w:val="0"/>
        </w:rPr>
        <w:t>distance</w:t>
      </w:r>
      <w:r>
        <w:rPr>
          <w:b w:val="0"/>
          <w:i w:val="0"/>
        </w:rPr>
        <w:t xml:space="preserve"> and shortest </w:t>
      </w:r>
      <w:r>
        <w:rPr>
          <w:b/>
          <w:i w:val="0"/>
        </w:rPr>
        <w:t>path</w:t>
      </w:r>
      <w:r>
        <w:rPr>
          <w:b w:val="0"/>
          <w:i w:val="0"/>
        </w:rPr>
        <w:t xml:space="preserve"> from </w:t>
      </w:r>
      <w:r>
        <w:rPr>
          <w:b/>
          <w:i w:val="0"/>
        </w:rPr>
        <w:t>A</w:t>
      </w:r>
      <w:r>
        <w:rPr>
          <w:b w:val="0"/>
          <w:i w:val="0"/>
        </w:rPr>
        <w:t xml:space="preserve"> to </w:t>
      </w:r>
      <w:r>
        <w:rPr>
          <w:b/>
          <w:i w:val="0"/>
        </w:rPr>
        <w:t>E</w:t>
      </w:r>
      <w:r>
        <w:rPr>
          <w:b w:val="0"/>
          <w:i w:val="0"/>
        </w:rPr>
        <w:t xml:space="preserve"> in the weighted, undirected graph below. Show a table of tentative distances and the order in which nodes are visited.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  <w:t>Edges (undirected, weighted):</w:t>
        <w:br/>
        <w:t>A-B = 2,  A-C = 5,  B-C = 1,  B-D = 7,  C-D = 3,  C-E = 8,  D-E = 2</w:t>
      </w:r>
    </w:p>
    <w:p>
      <w:r>
        <w:rPr>
          <w:b/>
          <w:i w:val="0"/>
        </w:rPr>
        <w:t>Q11 [6] (AO3).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(Synoptic extended response)</w:t>
      </w:r>
      <w:r>
        <w:rPr>
          <w:b w:val="0"/>
          <w:i w:val="0"/>
        </w:rPr>
        <w:t xml:space="preserve"> A hospital is replacing a paper appointment system with networked software that stores patient data, lets staff search records, and sends automated reminders.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In an extended response, discuss the design considering: </w:t>
      </w:r>
      <w:r>
        <w:rPr>
          <w:b/>
          <w:i w:val="0"/>
        </w:rPr>
        <w:t>(i)</w:t>
      </w:r>
      <w:r>
        <w:rPr>
          <w:b w:val="0"/>
          <w:i w:val="0"/>
        </w:rPr>
        <w:t xml:space="preserve"> how </w:t>
      </w:r>
      <w:r>
        <w:rPr>
          <w:b/>
          <w:i w:val="0"/>
        </w:rPr>
        <w:t>abstraction and decomposition</w:t>
      </w:r>
      <w:r>
        <w:rPr>
          <w:b w:val="0"/>
          <w:i w:val="0"/>
        </w:rPr>
        <w:t xml:space="preserve"> help manage the build, </w:t>
      </w:r>
      <w:r>
        <w:rPr>
          <w:b/>
          <w:i w:val="0"/>
        </w:rPr>
        <w:t>(ii)</w:t>
      </w:r>
      <w:r>
        <w:rPr>
          <w:b w:val="0"/>
          <w:i w:val="0"/>
        </w:rPr>
        <w:t xml:space="preserve"> an appropriate </w:t>
      </w:r>
      <w:r>
        <w:rPr>
          <w:b/>
          <w:i w:val="0"/>
        </w:rPr>
        <w:t>data structure or search algorithm</w:t>
      </w:r>
      <w:r>
        <w:rPr>
          <w:b w:val="0"/>
          <w:i w:val="0"/>
        </w:rPr>
        <w:t xml:space="preserve"> for fast record lookup (justify with time complexity), and </w:t>
      </w:r>
      <w:r>
        <w:rPr>
          <w:b/>
          <w:i w:val="0"/>
        </w:rPr>
        <w:t>(iii)</w:t>
      </w:r>
      <w:r>
        <w:rPr>
          <w:b w:val="0"/>
          <w:i w:val="0"/>
        </w:rPr>
        <w:t xml:space="preserve"> </w:t>
      </w:r>
      <w:r>
        <w:rPr>
          <w:b/>
          <w:i w:val="0"/>
        </w:rPr>
        <w:t>one legal</w:t>
      </w:r>
      <w:r>
        <w:rPr>
          <w:b w:val="0"/>
          <w:i w:val="0"/>
        </w:rPr>
        <w:t xml:space="preserve"> consideration for storing patient data. </w:t>
      </w:r>
      <w:r>
        <w:rPr>
          <w:b/>
          <w:i w:val="0"/>
        </w:rPr>
        <w:t>[6]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