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4 — Cumulative: 1.1–1.5 + 2.1 (Computational Thinking)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 [3]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 — Processors)</w:t>
      </w:r>
      <w:r>
        <w:rPr>
          <w:b w:val="0"/>
          <w:i w:val="0"/>
        </w:rPr>
        <w:t xml:space="preserve"> State the three phases of the </w:t>
      </w:r>
      <w:r>
        <w:rPr>
          <w:b/>
          <w:i w:val="0"/>
        </w:rPr>
        <w:t>fetch–decode–execute cycle</w:t>
      </w:r>
      <w:r>
        <w:rPr>
          <w:b w:val="0"/>
          <w:i w:val="0"/>
        </w:rPr>
        <w:t xml:space="preserve"> and, for the fetch phase, name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register whose contents are used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register that is updated.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Data representation)</w:t>
      </w:r>
      <w:r>
        <w:rPr>
          <w:b w:val="0"/>
          <w:i w:val="0"/>
        </w:rPr>
        <w:t xml:space="preserve"> Show all working.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Convert the denary number </w:t>
      </w:r>
      <w:r>
        <w:rPr>
          <w:b/>
          <w:i w:val="0"/>
        </w:rPr>
        <w:t>205</w:t>
      </w:r>
      <w:r>
        <w:rPr>
          <w:b w:val="0"/>
          <w:i w:val="0"/>
        </w:rPr>
        <w:t xml:space="preserve"> 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Convert </w:t>
      </w:r>
      <w:r>
        <w:rPr>
          <w:b/>
          <w:i w:val="0"/>
        </w:rPr>
        <w:t>205</w:t>
      </w:r>
      <w:r>
        <w:rPr>
          <w:b w:val="0"/>
          <w:i w:val="0"/>
        </w:rPr>
        <w:t xml:space="preserve"> to </w:t>
      </w:r>
      <w:r>
        <w:rPr>
          <w:b/>
          <w:i w:val="0"/>
        </w:rPr>
        <w:t>hexadecimal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programmers prefer hexadecimal to binary when reading memory dumps.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 — Two's complement)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38 − 53</w:t>
      </w:r>
      <w:r>
        <w:rPr>
          <w:b w:val="0"/>
          <w:i w:val="0"/>
        </w:rPr>
        <w:t>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Show 38 and 53 in 8-bit binary.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Form the two's complement of 53.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 [3] (AO1/AO2).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 — Software development)</w:t>
      </w:r>
      <w:r>
        <w:rPr>
          <w:b w:val="0"/>
          <w:i w:val="0"/>
        </w:rPr>
        <w:t xml:space="preserve"> A team is building software where requirements are expected to change frequently and the customer wants working software early.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Name a suitable </w:t>
      </w:r>
      <w:r>
        <w:rPr>
          <w:b/>
          <w:i w:val="0"/>
        </w:rPr>
        <w:t>development methodology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it suits this situation.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Q5 [4] (AO1).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 — Exchanging data / networks)</w:t>
      </w:r>
      <w:r>
        <w:rPr>
          <w:b w:val="0"/>
          <w:i w:val="0"/>
        </w:rPr>
        <w:t xml:space="preserve"> A file is sent across the Internet using the </w:t>
      </w:r>
      <w:r>
        <w:rPr>
          <w:b/>
          <w:i w:val="0"/>
        </w:rPr>
        <w:t>TCP/IP stack</w:t>
      </w:r>
      <w:r>
        <w:rPr>
          <w:b w:val="0"/>
          <w:i w:val="0"/>
        </w:rPr>
        <w:t>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of the TCP/IP stack in order from top to bottom.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layer at which </w:t>
      </w:r>
      <w:r>
        <w:rPr>
          <w:b/>
          <w:i w:val="0"/>
        </w:rPr>
        <w:t>packets are routed</w:t>
      </w:r>
      <w:r>
        <w:rPr>
          <w:b w:val="0"/>
          <w:i w:val="0"/>
        </w:rPr>
        <w:t xml:space="preserve"> between networks and name the layer that </w:t>
      </w:r>
      <w:r>
        <w:rPr>
          <w:b/>
          <w:i w:val="0"/>
        </w:rPr>
        <w:t>adds port numbers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 [3]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(1.5 — Legal/ethical)</w:t>
      </w:r>
      <w:r>
        <w:rPr>
          <w:b w:val="0"/>
          <w:i w:val="0"/>
        </w:rPr>
        <w:t xml:space="preserve"> A company plans to use AI to monitor employees' keystrokes to measure productivity.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Discuss </w:t>
      </w:r>
      <w:r>
        <w:rPr>
          <w:b/>
          <w:i w:val="0"/>
        </w:rPr>
        <w:t>one legal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 ethical</w:t>
      </w:r>
      <w:r>
        <w:rPr>
          <w:b w:val="0"/>
          <w:i w:val="0"/>
        </w:rPr>
        <w:t xml:space="preserve"> issue this raises.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Q7 [4] (AO2).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— Computational thinking)</w:t>
      </w:r>
      <w:r>
        <w:rPr>
          <w:b w:val="0"/>
          <w:i w:val="0"/>
        </w:rPr>
        <w:t xml:space="preserve"> A weather app requests live temperature data for thousands of users every few seconds.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(a) Explain how </w:t>
      </w:r>
      <w:r>
        <w:rPr>
          <w:b/>
          <w:i w:val="0"/>
        </w:rPr>
        <w:t>caching</w:t>
      </w:r>
      <w:r>
        <w:rPr>
          <w:b w:val="0"/>
          <w:i w:val="0"/>
        </w:rPr>
        <w:t xml:space="preserve"> the data on the server improves performance.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caching in this scenario.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State what is meant by </w:t>
      </w:r>
      <w:r>
        <w:rPr>
          <w:b w:val="0"/>
          <w:i/>
        </w:rPr>
        <w:t>abstraction</w:t>
      </w:r>
      <w:r>
        <w:rPr>
          <w:b w:val="0"/>
          <w:i w:val="0"/>
        </w:rPr>
        <w:t xml:space="preserve"> in the context of modelling the weather.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Q8 [5] (AO3).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 synoptic, extended response)</w:t>
      </w:r>
      <w:r>
        <w:rPr>
          <w:b w:val="0"/>
          <w:i w:val="0"/>
        </w:rPr>
        <w:t xml:space="preserve"> A car-park company is building software to control entry/exit barriers, track free spaces and serve a mobile app showing live availability.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would help the developers manage this problem, and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part of the system best suited to a </w:t>
      </w:r>
      <w:r>
        <w:rPr>
          <w:b/>
          <w:i w:val="0"/>
        </w:rPr>
        <w:t>concurrent</w:t>
      </w:r>
      <w:r>
        <w:rPr>
          <w:b w:val="0"/>
          <w:i w:val="0"/>
        </w:rPr>
        <w:t xml:space="preserve"> (parallel) approach.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