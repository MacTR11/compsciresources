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2.1.5 Thinking Concurrently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weather model splits a country into regions and processes each region at the same time on a multi-core machine. This is an example of: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Concurrent (parallel) processing</w:t>
      </w:r>
    </w:p>
    <w:p>
      <w:r>
        <w:rPr>
          <w:b w:val="0"/>
          <w:i w:val="0"/>
        </w:rPr>
        <w:t>C. A precondition</w:t>
      </w:r>
    </w:p>
    <w:p>
      <w:r>
        <w:rPr>
          <w:b w:val="0"/>
          <w:i w:val="0"/>
        </w:rPr>
        <w:t>D. Abstraction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pair of tasks in a video-editing app are </w:t>
      </w:r>
      <w:r>
        <w:rPr>
          <w:b/>
          <w:i w:val="0"/>
        </w:rPr>
        <w:t>safe to run concurrently</w:t>
      </w:r>
      <w:r>
        <w:rPr>
          <w:b w:val="0"/>
          <w:i w:val="0"/>
        </w:rPr>
        <w:t xml:space="preserve"> because they are independent?</w:t>
      </w:r>
    </w:p>
    <w:p>
      <w:r>
        <w:rPr>
          <w:b w:val="0"/>
          <w:i w:val="0"/>
        </w:rPr>
        <w:t>A. Rendering a clip and then exporting the very same rendered clip</w:t>
      </w:r>
    </w:p>
    <w:p>
      <w:r>
        <w:rPr>
          <w:b w:val="0"/>
          <w:i w:val="0"/>
        </w:rPr>
        <w:t>B. Generating audio for scene 1 and generating audio for scene 2</w:t>
      </w:r>
    </w:p>
    <w:p>
      <w:r>
        <w:rPr>
          <w:b w:val="0"/>
          <w:i w:val="0"/>
        </w:rPr>
        <w:t>C. Reading a value, then writing back that value plus one</w:t>
      </w:r>
    </w:p>
    <w:p>
      <w:r>
        <w:rPr>
          <w:b w:val="0"/>
          <w:i w:val="0"/>
        </w:rPr>
        <w:t>D. Logging in, then loading the logged-in user's projects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Two concurrent threads both update a shared bank balance without coordination, and the final figure depends on which finishes first. This is a:</w:t>
      </w:r>
    </w:p>
    <w:p>
      <w:r>
        <w:rPr>
          <w:b w:val="0"/>
          <w:i w:val="0"/>
        </w:rPr>
        <w:t>A. Precondition</w:t>
      </w:r>
    </w:p>
    <w:p>
      <w:r>
        <w:rPr>
          <w:b w:val="0"/>
          <w:i w:val="0"/>
        </w:rPr>
        <w:t>B. Race condition</w:t>
      </w:r>
    </w:p>
    <w:p>
      <w:r>
        <w:rPr>
          <w:b w:val="0"/>
          <w:i w:val="0"/>
        </w:rPr>
        <w:t>C. Reusable component</w:t>
      </w:r>
    </w:p>
    <w:p>
      <w:r>
        <w:rPr>
          <w:b w:val="0"/>
          <w:i w:val="0"/>
        </w:rPr>
        <w:t>D. Decision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On a computer with only a </w:t>
      </w:r>
      <w:r>
        <w:rPr>
          <w:b/>
          <w:i w:val="0"/>
        </w:rPr>
        <w:t>single core</w:t>
      </w:r>
      <w:r>
        <w:rPr>
          <w:b w:val="0"/>
          <w:i w:val="0"/>
        </w:rPr>
        <w:t>, running tasks "concurrently" actually means:</w:t>
      </w:r>
    </w:p>
    <w:p>
      <w:r>
        <w:rPr>
          <w:b w:val="0"/>
          <w:i w:val="0"/>
        </w:rPr>
        <w:t>A. The tasks run literally at the same instant</w:t>
      </w:r>
    </w:p>
    <w:p>
      <w:r>
        <w:rPr>
          <w:b w:val="0"/>
          <w:i w:val="0"/>
        </w:rPr>
        <w:t>B. The processor time-slices, rapidly switching between tasks</w:t>
      </w:r>
    </w:p>
    <w:p>
      <w:r>
        <w:rPr>
          <w:b w:val="0"/>
          <w:i w:val="0"/>
        </w:rPr>
        <w:t>C. The tasks are cached</w:t>
      </w:r>
    </w:p>
    <w:p>
      <w:r>
        <w:rPr>
          <w:b w:val="0"/>
          <w:i w:val="0"/>
        </w:rPr>
        <w:t>D. Only one task can ever be started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key benefit of doing a long file download concurrently with the rest of a program is that:</w:t>
      </w:r>
    </w:p>
    <w:p>
      <w:r>
        <w:rPr>
          <w:b w:val="0"/>
          <w:i w:val="0"/>
        </w:rPr>
        <w:t>A. The download is guaranteed to finish instantly</w:t>
      </w:r>
    </w:p>
    <w:p>
      <w:r>
        <w:rPr>
          <w:b w:val="0"/>
          <w:i w:val="0"/>
        </w:rPr>
        <w:t>B. The user interface stays responsive while the download runs</w:t>
      </w:r>
    </w:p>
    <w:p>
      <w:r>
        <w:rPr>
          <w:b w:val="0"/>
          <w:i w:val="0"/>
        </w:rPr>
        <w:t>C. Race conditions become impossible</w:t>
      </w:r>
    </w:p>
    <w:p>
      <w:r>
        <w:rPr>
          <w:b w:val="0"/>
          <w:i w:val="0"/>
        </w:rPr>
        <w:t>D. The program no longer needs any inputs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Two processes each hold a resource the other needs and neither will release it, so both wait forever. This is:</w:t>
      </w:r>
    </w:p>
    <w:p>
      <w:r>
        <w:rPr>
          <w:b w:val="0"/>
          <w:i w:val="0"/>
        </w:rPr>
        <w:t>A. Caching</w:t>
      </w:r>
    </w:p>
    <w:p>
      <w:r>
        <w:rPr>
          <w:b w:val="0"/>
          <w:i w:val="0"/>
        </w:rPr>
        <w:t>B. Deadlock</w:t>
      </w:r>
    </w:p>
    <w:p>
      <w:r>
        <w:rPr>
          <w:b w:val="0"/>
          <w:i w:val="0"/>
        </w:rPr>
        <w:t>C. Decomposition</w:t>
      </w:r>
    </w:p>
    <w:p>
      <w:r>
        <w:rPr>
          <w:b w:val="0"/>
          <w:i w:val="0"/>
        </w:rPr>
        <w:t>D. A precondition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An online store generates a sales report by (i) totalling each region's sales and (ii) combining the regional totals into a grand total. Explain which part could run concurrently and which must run afterwards, referring to data dependency.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using concurrency to load the images on a busy news website.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why running a task concurrently is </w:t>
      </w:r>
      <w:r>
        <w:rPr>
          <w:b/>
          <w:i w:val="0"/>
        </w:rPr>
        <w:t>not always faster</w:t>
      </w:r>
      <w:r>
        <w:rPr>
          <w:b w:val="0"/>
          <w:i w:val="0"/>
        </w:rPr>
        <w:t xml:space="preserve">, giving one reason.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State what a </w:t>
      </w:r>
      <w:r>
        <w:rPr>
          <w:b w:val="0"/>
          <w:i/>
        </w:rPr>
        <w:t>race condition</w:t>
      </w:r>
      <w:r>
        <w:rPr>
          <w:b w:val="0"/>
          <w:i w:val="0"/>
        </w:rPr>
        <w:t xml:space="preserve"> is and give one example of where it could occur in a shared online ticket-booking system.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photo-sharing app must, when a user uploads a photo: (a) generate three different thumbnail sizes, (b) scan the image for prohibited content, and (c) save the original to storage. Using </w:t>
      </w:r>
      <w:r>
        <w:rPr>
          <w:b w:val="0"/>
          <w:i/>
        </w:rPr>
        <w:t>thinking concurrently</w:t>
      </w:r>
      <w:r>
        <w:rPr>
          <w:b w:val="0"/>
          <w:i w:val="0"/>
        </w:rPr>
        <w:t xml:space="preserve">, identify which of these tasks could run at the same time and which must be sequenced, then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running them concurrently.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