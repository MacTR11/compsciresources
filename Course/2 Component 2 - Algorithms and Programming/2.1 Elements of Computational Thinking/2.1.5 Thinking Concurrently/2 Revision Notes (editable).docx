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2.1.5 Thinking Concurrently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Thinking concurrently</w:t>
      </w:r>
      <w:r>
        <w:rPr>
          <w:b w:val="0"/>
          <w:i w:val="0"/>
        </w:rPr>
        <w:t xml:space="preserve"> = identifying parts of a problem that can be carried out </w:t>
      </w:r>
      <w:r>
        <w:rPr>
          <w:b/>
          <w:i w:val="0"/>
        </w:rPr>
        <w:t>at the same time</w:t>
      </w:r>
      <w:r>
        <w:rPr>
          <w:b w:val="0"/>
          <w:i w:val="0"/>
        </w:rPr>
        <w:t xml:space="preserve"> (in parallel) or interleaved, rather than strictly one after another.</w:t>
      </w:r>
    </w:p>
    <w:p>
      <w:pPr>
        <w:pStyle w:val="ListBullet"/>
      </w:pPr>
      <w:r>
        <w:rPr>
          <w:b w:val="0"/>
          <w:i w:val="0"/>
        </w:rPr>
        <w:t xml:space="preserve">Only </w:t>
      </w:r>
      <w:r>
        <w:rPr>
          <w:b/>
          <w:i w:val="0"/>
        </w:rPr>
        <w:t>independent</w:t>
      </w:r>
      <w:r>
        <w:rPr>
          <w:b w:val="0"/>
          <w:i w:val="0"/>
        </w:rPr>
        <w:t xml:space="preserve"> tasks — those with </w:t>
      </w:r>
      <w:r>
        <w:rPr>
          <w:b/>
          <w:i w:val="0"/>
        </w:rPr>
        <w:t>no data dependency</w:t>
      </w:r>
      <w:r>
        <w:rPr>
          <w:b w:val="0"/>
          <w:i w:val="0"/>
        </w:rPr>
        <w:t xml:space="preserve"> — can run concurrently; a task that needs another's output must stay </w:t>
      </w:r>
      <w:r>
        <w:rPr>
          <w:b/>
          <w:i w:val="0"/>
        </w:rPr>
        <w:t>sequential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Benefits:</w:t>
      </w:r>
      <w:r>
        <w:rPr>
          <w:b w:val="0"/>
          <w:i w:val="0"/>
        </w:rPr>
        <w:t xml:space="preserve"> faster completion / higher throughput, better use of </w:t>
      </w:r>
      <w:r>
        <w:rPr>
          <w:b/>
          <w:i w:val="0"/>
        </w:rPr>
        <w:t>multi-core</w:t>
      </w:r>
      <w:r>
        <w:rPr>
          <w:b w:val="0"/>
          <w:i w:val="0"/>
        </w:rPr>
        <w:t xml:space="preserve"> hardware, and a more </w:t>
      </w:r>
      <w:r>
        <w:rPr>
          <w:b/>
          <w:i w:val="0"/>
        </w:rPr>
        <w:t>responsive</w:t>
      </w:r>
      <w:r>
        <w:rPr>
          <w:b w:val="0"/>
          <w:i w:val="0"/>
        </w:rPr>
        <w:t xml:space="preserve"> UI (interface stays free while a long task runs).</w:t>
      </w:r>
    </w:p>
    <w:p>
      <w:pPr>
        <w:pStyle w:val="ListBullet"/>
      </w:pPr>
      <w:r>
        <w:rPr>
          <w:b/>
          <w:i w:val="0"/>
        </w:rPr>
        <w:t>Trade-offs:</w:t>
      </w:r>
      <w:r>
        <w:rPr>
          <w:b w:val="0"/>
          <w:i w:val="0"/>
        </w:rPr>
        <w:t xml:space="preserve"> harder to design, program and debug; risk of </w:t>
      </w:r>
      <w:r>
        <w:rPr>
          <w:b/>
          <w:i w:val="0"/>
        </w:rPr>
        <w:t>race conditions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deadlock</w:t>
      </w:r>
      <w:r>
        <w:rPr>
          <w:b w:val="0"/>
          <w:i w:val="0"/>
        </w:rPr>
        <w:t xml:space="preserve">; results must be </w:t>
      </w:r>
      <w:r>
        <w:rPr>
          <w:b/>
          <w:i w:val="0"/>
        </w:rPr>
        <w:t>synchronised / recombined</w:t>
      </w:r>
      <w:r>
        <w:rPr>
          <w:b w:val="0"/>
          <w:i w:val="0"/>
        </w:rPr>
        <w:t xml:space="preserve"> afterwards.</w:t>
      </w:r>
    </w:p>
    <w:p>
      <w:pPr>
        <w:pStyle w:val="ListBullet"/>
      </w:pPr>
      <w:r>
        <w:rPr>
          <w:b w:val="0"/>
          <w:i w:val="0"/>
        </w:rPr>
        <w:t xml:space="preserve">Concurrency is </w:t>
      </w:r>
      <w:r>
        <w:rPr>
          <w:b/>
          <w:i w:val="0"/>
        </w:rPr>
        <w:t>not always faster:</w:t>
      </w:r>
      <w:r>
        <w:rPr>
          <w:b w:val="0"/>
          <w:i w:val="0"/>
        </w:rPr>
        <w:t xml:space="preserve"> on a single core it is </w:t>
      </w:r>
      <w:r>
        <w:rPr>
          <w:b/>
          <w:i w:val="0"/>
        </w:rPr>
        <w:t>time-slicing</w:t>
      </w:r>
      <w:r>
        <w:rPr>
          <w:b w:val="0"/>
          <w:i w:val="0"/>
        </w:rPr>
        <w:t xml:space="preserve"> (interleaving), not true parallelism; there is scheduling </w:t>
      </w:r>
      <w:r>
        <w:rPr>
          <w:b/>
          <w:i w:val="0"/>
        </w:rPr>
        <w:t>overhead</w:t>
      </w:r>
      <w:r>
        <w:rPr>
          <w:b w:val="0"/>
          <w:i w:val="0"/>
        </w:rPr>
        <w:t>; and some problems are inherently sequential.</w:t>
      </w:r>
    </w:p>
    <w:p>
      <w:pPr>
        <w:pStyle w:val="ListBullet"/>
      </w:pPr>
      <w:r>
        <w:rPr>
          <w:b/>
          <w:i w:val="0"/>
        </w:rPr>
        <w:t>Race condition:</w:t>
      </w:r>
      <w:r>
        <w:rPr>
          <w:b w:val="0"/>
          <w:i w:val="0"/>
        </w:rPr>
        <w:t xml:space="preserve"> the result depends on the unpredictable </w:t>
      </w:r>
      <w:r>
        <w:rPr>
          <w:b/>
          <w:i w:val="0"/>
        </w:rPr>
        <w:t>timing</w:t>
      </w:r>
      <w:r>
        <w:rPr>
          <w:b w:val="0"/>
          <w:i w:val="0"/>
        </w:rPr>
        <w:t xml:space="preserve"> of concurrent tasks sharing data. </w:t>
      </w:r>
      <w:r>
        <w:rPr>
          <w:b/>
          <w:i w:val="0"/>
        </w:rPr>
        <w:t>Deadlock:</w:t>
      </w:r>
      <w:r>
        <w:rPr>
          <w:b w:val="0"/>
          <w:i w:val="0"/>
        </w:rPr>
        <w:t xml:space="preserve"> tasks each wait for a resource the other holds, so none proceed.</w:t>
      </w:r>
    </w:p>
    <w:p>
      <w:pPr>
        <w:pStyle w:val="ListBullet"/>
      </w:pPr>
      <w:r>
        <w:rPr>
          <w:b w:val="0"/>
          <w:i w:val="0"/>
        </w:rPr>
        <w:t xml:space="preserve">Distinguish </w:t>
      </w:r>
      <w:r>
        <w:rPr>
          <w:b/>
          <w:i w:val="0"/>
        </w:rPr>
        <w:t>parallel processing</w:t>
      </w:r>
      <w:r>
        <w:rPr>
          <w:b w:val="0"/>
          <w:i w:val="0"/>
        </w:rPr>
        <w:t xml:space="preserve"> (literally simultaneous on multiple cores) from </w:t>
      </w:r>
      <w:r>
        <w:rPr>
          <w:b/>
          <w:i w:val="0"/>
        </w:rPr>
        <w:t>concurrency via time-slicing</w:t>
      </w:r>
      <w:r>
        <w:rPr>
          <w:b w:val="0"/>
          <w:i w:val="0"/>
        </w:rPr>
        <w:t xml:space="preserve"> on one core.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Thinking concurrently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Spotting tasks that can run at the same time / interleaved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one task needs the output of another (must stay sequential)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Multiple tasks running literally simultaneously on multiple cores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Time-slicing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Rapidly switching between tasks on one core to appear concurrent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 depends on the unpredictable timing of concurrent tasks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Deadlock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Tasks each wait for a resource the other holds → none proceed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Synchronisation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Coordinating concurrent tasks and recombining their results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apply concurrency to a weather-forecast app</w:t>
      </w:r>
    </w:p>
    <w:p>
      <w:pPr>
        <w:pStyle w:val="ListBullet"/>
      </w:pPr>
      <w:r>
        <w:rPr>
          <w:b/>
          <w:i w:val="0"/>
        </w:rPr>
        <w:t>Independent (can run concurrently):</w:t>
      </w:r>
      <w:r>
        <w:rPr>
          <w:b w:val="0"/>
          <w:i w:val="0"/>
        </w:rPr>
        <w:t xml:space="preserve"> fetch today's radar image, download the 5-day forecast, and load the local news feed — no task needs another's output, so run them </w:t>
      </w:r>
      <w:r>
        <w:rPr>
          <w:b/>
          <w:i w:val="0"/>
        </w:rPr>
        <w:t>in parallel</w:t>
      </w:r>
      <w:r>
        <w:rPr>
          <w:b w:val="0"/>
          <w:i w:val="0"/>
        </w:rPr>
        <w:t xml:space="preserve"> to load the screen faster and keep the UI responsive.</w:t>
      </w:r>
    </w:p>
    <w:p>
      <w:pPr>
        <w:pStyle w:val="ListBullet"/>
      </w:pPr>
      <w:r>
        <w:rPr>
          <w:b/>
          <w:i w:val="0"/>
        </w:rPr>
        <w:t>Dependent (must stay sequential):</w:t>
      </w:r>
      <w:r>
        <w:rPr>
          <w:b w:val="0"/>
          <w:i w:val="0"/>
        </w:rPr>
        <w:t xml:space="preserve"> you must </w:t>
      </w:r>
      <w:r>
        <w:rPr>
          <w:b/>
          <w:i w:val="0"/>
        </w:rPr>
        <w:t>download</w:t>
      </w:r>
      <w:r>
        <w:rPr>
          <w:b w:val="0"/>
          <w:i w:val="0"/>
        </w:rPr>
        <w:t xml:space="preserve"> the forecast data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you can render its graph — a data dependency forces order.</w:t>
      </w:r>
    </w:p>
    <w:p>
      <w:pPr>
        <w:pStyle w:val="ListBullet"/>
      </w:pPr>
      <w:r>
        <w:rPr>
          <w:b/>
          <w:i w:val="0"/>
        </w:rPr>
        <w:t>Trade-off:</w:t>
      </w:r>
      <w:r>
        <w:rPr>
          <w:b w:val="0"/>
          <w:i w:val="0"/>
        </w:rPr>
        <w:t xml:space="preserve"> on a multi-core phone the fetches are truly parallel; on a single core they are time-sliced (little speed gain). Shared data (e.g. a cache) needs synchronising to avoid a </w:t>
      </w:r>
      <w:r>
        <w:rPr>
          <w:b/>
          <w:i w:val="0"/>
        </w:rPr>
        <w:t>race condition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Apply, don't define</w:t>
      </w:r>
      <w:r>
        <w:rPr>
          <w:b w:val="0"/>
          <w:i w:val="0"/>
        </w:rPr>
        <w:t xml:space="preserve"> — name the scenario's </w:t>
      </w:r>
      <w:r>
        <w:rPr>
          <w:b/>
          <w:i w:val="0"/>
        </w:rPr>
        <w:t>independent</w:t>
      </w:r>
      <w:r>
        <w:rPr>
          <w:b w:val="0"/>
          <w:i w:val="0"/>
        </w:rPr>
        <w:t xml:space="preserve"> tasks and check for </w:t>
      </w:r>
      <w:r>
        <w:rPr>
          <w:b/>
          <w:i w:val="0"/>
        </w:rPr>
        <w:t>data dependencies</w:t>
      </w:r>
      <w:r>
        <w:rPr>
          <w:b w:val="0"/>
          <w:i w:val="0"/>
        </w:rPr>
        <w:t xml:space="preserve"> before claiming concurrency.</w:t>
      </w:r>
    </w:p>
    <w:p>
      <w:pPr>
        <w:pStyle w:val="ListBullet"/>
      </w:pPr>
      <w:r>
        <w:rPr>
          <w:b/>
          <w:i w:val="0"/>
        </w:rPr>
        <w:t>Discuss = both sides</w:t>
      </w:r>
      <w:r>
        <w:rPr>
          <w:b w:val="0"/>
          <w:i w:val="0"/>
        </w:rPr>
        <w:t xml:space="preserve"> — pair speed/responsiveness benefits with trade-offs (race conditions, deadlock, overhead).</w:t>
      </w:r>
    </w:p>
    <w:p>
      <w:pPr>
        <w:pStyle w:val="ListBullet"/>
      </w:pPr>
      <w:r>
        <w:rPr>
          <w:b w:val="0"/>
          <w:i w:val="0"/>
        </w:rPr>
        <w:t xml:space="preserve">State that concurrency is </w:t>
      </w:r>
      <w:r>
        <w:rPr>
          <w:b/>
          <w:i w:val="0"/>
        </w:rPr>
        <w:t>not automatically faster</w:t>
      </w:r>
      <w:r>
        <w:rPr>
          <w:b w:val="0"/>
          <w:i w:val="0"/>
        </w:rPr>
        <w:t xml:space="preserve"> — single core = time-slicing; some tasks are inherently sequential.</w:t>
      </w:r>
    </w:p>
    <w:p>
      <w:pPr>
        <w:pStyle w:val="ListBullet"/>
      </w:pPr>
      <w:r>
        <w:rPr>
          <w:b w:val="0"/>
          <w:i w:val="0"/>
        </w:rPr>
        <w:t xml:space="preserve">Use the exact terms </w:t>
      </w:r>
      <w:r>
        <w:rPr>
          <w:b/>
          <w:i w:val="0"/>
        </w:rPr>
        <w:t>race condition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deadlock</w:t>
      </w:r>
      <w:r>
        <w:rPr>
          <w:b w:val="0"/>
          <w:i w:val="0"/>
        </w:rPr>
        <w:t xml:space="preserve"> correctly to earn AO3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