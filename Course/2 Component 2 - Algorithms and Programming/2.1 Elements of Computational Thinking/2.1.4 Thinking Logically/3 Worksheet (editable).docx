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In a program, a </w:t>
      </w:r>
      <w:r>
        <w:rPr>
          <w:b w:val="0"/>
          <w:i/>
        </w:rPr>
        <w:t>decision point</w:t>
      </w:r>
      <w:r>
        <w:rPr>
          <w:b w:val="0"/>
          <w:i w:val="0"/>
        </w:rPr>
        <w:t xml:space="preserve"> is a place where:</w:t>
      </w:r>
    </w:p>
    <w:p>
      <w:r>
        <w:rPr>
          <w:b w:val="0"/>
          <w:i w:val="0"/>
        </w:rPr>
        <w:t>A. Data is stored in fast memory for reuse</w:t>
      </w:r>
    </w:p>
    <w:p>
      <w:r>
        <w:rPr>
          <w:b w:val="0"/>
          <w:i w:val="0"/>
        </w:rPr>
        <w:t>B. The flow of control branches depending on a condition</w:t>
      </w:r>
    </w:p>
    <w:p>
      <w:r>
        <w:rPr>
          <w:b w:val="0"/>
          <w:i w:val="0"/>
        </w:rPr>
        <w:t>C. A problem is broken into sub-procedures</w:t>
      </w:r>
    </w:p>
    <w:p>
      <w:r>
        <w:rPr>
          <w:b w:val="0"/>
          <w:i w:val="0"/>
        </w:rPr>
        <w:t>D. Two tasks run at the same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 cinema offers a discount if the customer is under 16. The correct Boolean condition for the decision point is: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age = 16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age &lt; 16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age &gt;= 16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age &gt; 16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booking system confirms a seat only when </w:t>
      </w:r>
      <w:r>
        <w:rPr>
          <w:rFonts w:ascii="Consolas" w:hAnsi="Consolas"/>
          <w:b w:val="0"/>
          <w:i w:val="0"/>
          <w:sz w:val="19"/>
        </w:rPr>
        <w:t>seatsRequested &lt;= seatsAvailable</w:t>
      </w:r>
      <w:r>
        <w:rPr>
          <w:b w:val="0"/>
          <w:i w:val="0"/>
        </w:rPr>
        <w:t xml:space="preserve">. What happens on the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branch of this decision?</w:t>
      </w:r>
    </w:p>
    <w:p>
      <w:r>
        <w:rPr>
          <w:b w:val="0"/>
          <w:i w:val="0"/>
        </w:rPr>
        <w:t>A. The seats are booked successfully</w:t>
      </w:r>
    </w:p>
    <w:p>
      <w:r>
        <w:rPr>
          <w:b w:val="0"/>
          <w:i w:val="0"/>
        </w:rPr>
        <w:t>B. The booking is rejected / the user is told there are too few seats</w:t>
      </w:r>
    </w:p>
    <w:p>
      <w:r>
        <w:rPr>
          <w:b w:val="0"/>
          <w:i w:val="0"/>
        </w:rPr>
        <w:t>C. The seats are cached</w:t>
      </w:r>
    </w:p>
    <w:p>
      <w:r>
        <w:rPr>
          <w:b w:val="0"/>
          <w:i w:val="0"/>
        </w:rPr>
        <w:t>D. Nothing — there is no false branch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thermostat turns the heating ON when the temperature is below 18°C, otherwise OFF. How many outcomes (branches) does this single decision point have?</w:t>
      </w:r>
    </w:p>
    <w:p>
      <w:r>
        <w:rPr>
          <w:b w:val="0"/>
          <w:i w:val="0"/>
        </w:rPr>
        <w:t>A. None</w:t>
      </w:r>
    </w:p>
    <w:p>
      <w:r>
        <w:rPr>
          <w:b w:val="0"/>
          <w:i w:val="0"/>
        </w:rPr>
        <w:t>B. One</w:t>
      </w:r>
    </w:p>
    <w:p>
      <w:r>
        <w:rPr>
          <w:b w:val="0"/>
          <w:i w:val="0"/>
        </w:rPr>
        <w:t>C. Two</w:t>
      </w:r>
    </w:p>
    <w:p>
      <w:r>
        <w:rPr>
          <w:b w:val="0"/>
          <w:i w:val="0"/>
        </w:rPr>
        <w:t>D. Four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loop "repeat while there are more records to process" relies on a condition tested each iteration. This loop test is an example of:</w:t>
      </w:r>
    </w:p>
    <w:p>
      <w:r>
        <w:rPr>
          <w:b w:val="0"/>
          <w:i w:val="0"/>
        </w:rPr>
        <w:t>A. A reusable component</w:t>
      </w:r>
    </w:p>
    <w:p>
      <w:r>
        <w:rPr>
          <w:b w:val="0"/>
          <w:i w:val="0"/>
        </w:rPr>
        <w:t>B. A decision point controlling flow of control</w:t>
      </w:r>
    </w:p>
    <w:p>
      <w:r>
        <w:rPr>
          <w:b w:val="0"/>
          <w:i w:val="0"/>
        </w:rPr>
        <w:t>C. Abstraction</w:t>
      </w:r>
    </w:p>
    <w:p>
      <w:r>
        <w:rPr>
          <w:b w:val="0"/>
          <w:i w:val="0"/>
        </w:rPr>
        <w:t>D. A precondition that is only checked once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login system locks the account after 3 failed attempts. The decision should fire when:</w:t>
      </w:r>
    </w:p>
    <w:p>
      <w:r>
        <w:rPr>
          <w:b w:val="0"/>
          <w:i w:val="0"/>
        </w:rPr>
        <w:t xml:space="preserve">A. </w:t>
      </w:r>
      <w:r>
        <w:rPr>
          <w:rFonts w:ascii="Consolas" w:hAnsi="Consolas"/>
          <w:b w:val="0"/>
          <w:i w:val="0"/>
          <w:sz w:val="19"/>
        </w:rPr>
        <w:t>IF attempts = 1</w:t>
      </w:r>
    </w:p>
    <w:p>
      <w:r>
        <w:rPr>
          <w:b w:val="0"/>
          <w:i w:val="0"/>
        </w:rPr>
        <w:t xml:space="preserve">B. </w:t>
      </w:r>
      <w:r>
        <w:rPr>
          <w:rFonts w:ascii="Consolas" w:hAnsi="Consolas"/>
          <w:b w:val="0"/>
          <w:i w:val="0"/>
          <w:sz w:val="19"/>
        </w:rPr>
        <w:t>IF attempts &gt;= 3</w:t>
      </w:r>
    </w:p>
    <w:p>
      <w:r>
        <w:rPr>
          <w:b w:val="0"/>
          <w:i w:val="0"/>
        </w:rPr>
        <w:t xml:space="preserve">C. </w:t>
      </w:r>
      <w:r>
        <w:rPr>
          <w:rFonts w:ascii="Consolas" w:hAnsi="Consolas"/>
          <w:b w:val="0"/>
          <w:i w:val="0"/>
          <w:sz w:val="19"/>
        </w:rPr>
        <w:t>IF attempts &lt; 3</w:t>
      </w:r>
    </w:p>
    <w:p>
      <w:r>
        <w:rPr>
          <w:b w:val="0"/>
          <w:i w:val="0"/>
        </w:rPr>
        <w:t xml:space="preserve">D. </w:t>
      </w:r>
      <w:r>
        <w:rPr>
          <w:rFonts w:ascii="Consolas" w:hAnsi="Consolas"/>
          <w:b w:val="0"/>
          <w:i w:val="0"/>
          <w:sz w:val="19"/>
        </w:rPr>
        <w:t>IF attempts &lt;= 0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game awards a bonus life when a player's score reaches 1000 or more. Write the exact Boolean </w:t>
      </w:r>
      <w:r>
        <w:rPr>
          <w:b/>
          <w:i w:val="0"/>
        </w:rPr>
        <w:t>condition</w:t>
      </w:r>
      <w:r>
        <w:rPr>
          <w:b w:val="0"/>
          <w:i w:val="0"/>
        </w:rPr>
        <w:t xml:space="preserve"> for this decision point and state the outcome of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branches.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car park barrier opens only if a ticket is valid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the fee has been paid. Write a suitable Boolean condition using a logical operator, and state what happens when the condition is false.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flow of control</w:t>
      </w:r>
      <w:r>
        <w:rPr>
          <w:b w:val="0"/>
          <w:i w:val="0"/>
        </w:rPr>
        <w:t xml:space="preserve"> and how decision points affect it, using a simple example.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shop offers free delivery when the basket total is over £50. A student writes </w:t>
      </w:r>
      <w:r>
        <w:rPr>
          <w:rFonts w:ascii="Consolas" w:hAnsi="Consolas"/>
          <w:b w:val="0"/>
          <w:i w:val="0"/>
          <w:sz w:val="19"/>
        </w:rPr>
        <w:t>IF total &gt; 50</w:t>
      </w:r>
      <w:r>
        <w:rPr>
          <w:b w:val="0"/>
          <w:i w:val="0"/>
        </w:rPr>
        <w:t xml:space="preserve">. State whether a £50 order qualifies under this condition, and rewrite the condition if free delivery should include exactly £50.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streaming service decides which version of a film to play. If the user has a premium subscription it streams in 4K; otherwise it streams in HD, unless the user's connection is slow (below 5 Mbps), in which case it always streams in SD regardless of subscription. Using </w:t>
      </w:r>
      <w:r>
        <w:rPr>
          <w:b w:val="0"/>
          <w:i/>
        </w:rPr>
        <w:t>thinking logically</w:t>
      </w:r>
      <w:r>
        <w:rPr>
          <w:b w:val="0"/>
          <w:i w:val="0"/>
        </w:rPr>
        <w:t xml:space="preserve">, identify the decision points, write exact Boolean conditions for each, and state the outcome of each branch.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