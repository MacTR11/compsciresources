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2.1 Elements of Computational Thinking</w:t>
      </w:r>
    </w:p>
    <w:p>
      <w:r>
        <w:rPr>
          <w:b w:val="0"/>
          <w:i/>
        </w:rPr>
        <w:t>OCR A Level Computer Science (H446) — Component 02: Algorithms and Programming — Spec reference 2.1.1–2.1.5</w:t>
      </w:r>
    </w:p>
    <w:p>
      <w:pPr>
        <w:ind w:left="432"/>
        <w:shd w:fill="FFF8E7"/>
      </w:pPr>
      <w:r>
        <w:rPr>
          <w:b w:val="0"/>
          <w:i w:val="0"/>
        </w:rPr>
        <w:t xml:space="preserve">Computational thinking is the set of mental skills used to analyse a problem and design a solution that a computer can carry out. This section is </w:t>
      </w:r>
      <w:r>
        <w:rPr>
          <w:b/>
          <w:i w:val="0"/>
        </w:rPr>
        <w:t>conceptual</w:t>
      </w:r>
      <w:r>
        <w:rPr>
          <w:b w:val="0"/>
          <w:i w:val="0"/>
        </w:rPr>
        <w:t xml:space="preserve"> and is assessed almost entirely by </w:t>
      </w:r>
      <w:r>
        <w:rPr>
          <w:b/>
          <w:i w:val="0"/>
        </w:rPr>
        <w:t>application</w:t>
      </w:r>
      <w:r>
        <w:rPr>
          <w:b w:val="0"/>
          <w:i w:val="0"/>
        </w:rPr>
        <w:t xml:space="preserve">: the exam gives you an unseen scenario (a game, a booking system, a robot, a website) and asks you to </w:t>
      </w:r>
      <w:r>
        <w:rPr>
          <w:b w:val="0"/>
          <w:i/>
        </w:rPr>
        <w:t>apply</w:t>
      </w:r>
      <w:r>
        <w:rPr>
          <w:b w:val="0"/>
          <w:i w:val="0"/>
        </w:rPr>
        <w:t xml:space="preserve"> abstraction, thinking ahead, procedural, logical and concurrent thinking to it. Memorising definitions is necessary but </w:t>
      </w:r>
      <w:r>
        <w:rPr>
          <w:b/>
          <w:i w:val="0"/>
        </w:rPr>
        <w:t>not sufficient</w:t>
      </w:r>
      <w:r>
        <w:rPr>
          <w:b w:val="0"/>
          <w:i w:val="0"/>
        </w:rPr>
        <w:t xml:space="preserve"> — you must be able to transfer the skill to a situation you have never seen.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What you need to be able to do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b/>
          <w:i w:val="0"/>
        </w:rPr>
        <w:t>2.1.1 Thinking abstractly</w:t>
      </w:r>
      <w:r>
        <w:rPr>
          <w:b w:val="0"/>
          <w:i w:val="0"/>
        </w:rPr>
        <w:t xml:space="preserve"> — explain the nature and need for abstraction; describe the differences between abstraction and reality; devise an abstract model for a variety of situations; distinguish </w:t>
      </w:r>
      <w:r>
        <w:rPr>
          <w:b w:val="0"/>
          <w:i/>
        </w:rPr>
        <w:t>representational</w:t>
      </w:r>
      <w:r>
        <w:rPr>
          <w:b w:val="0"/>
          <w:i w:val="0"/>
        </w:rPr>
        <w:t xml:space="preserve"> abstraction from </w:t>
      </w:r>
      <w:r>
        <w:rPr>
          <w:b w:val="0"/>
          <w:i/>
        </w:rPr>
        <w:t>generalisation/categorisation</w:t>
      </w:r>
      <w:r>
        <w:rPr>
          <w:b w:val="0"/>
          <w:i w:val="0"/>
        </w:rPr>
        <w:t xml:space="preserve"> abstraction.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b/>
          <w:i w:val="0"/>
        </w:rPr>
        <w:t>2.1.2 Thinking ahead</w:t>
      </w:r>
      <w:r>
        <w:rPr>
          <w:b w:val="0"/>
          <w:i w:val="0"/>
        </w:rPr>
        <w:t xml:space="preserve"> — identify inputs and outputs for a given situation; determine the preconditions for devising a solution; explain the nature and benefits of caching; explain the need for and benefits of reusable program components.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b/>
          <w:i w:val="0"/>
        </w:rPr>
        <w:t>2.1.3 Thinking procedurally</w:t>
      </w:r>
      <w:r>
        <w:rPr>
          <w:b w:val="0"/>
          <w:i w:val="0"/>
        </w:rPr>
        <w:t xml:space="preserve"> — identify the components of a problem; identify the components of a solution; identify the order in which steps must be performed; identify sub-procedures necessary to solve a problem (decomposition).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b/>
          <w:i w:val="0"/>
        </w:rPr>
        <w:t>2.1.4 Thinking logically</w:t>
      </w:r>
      <w:r>
        <w:rPr>
          <w:b w:val="0"/>
          <w:i w:val="0"/>
        </w:rPr>
        <w:t xml:space="preserve"> — identify the points in a problem where a decision must be taken; determine how the flow of control is determined by those decisions; describe the conditions that lead to a particular outcome at each decision point.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b/>
          <w:i w:val="0"/>
        </w:rPr>
        <w:t>2.1.5 Thinking concurrently</w:t>
      </w:r>
      <w:r>
        <w:rPr>
          <w:b w:val="0"/>
          <w:i w:val="0"/>
        </w:rPr>
        <w:t xml:space="preserve"> — determine the parts of a problem that can be tackled at the same time; explain the benefits and the trade-offs that come with concurrent processing.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Revision notes by subsection</w:t>
      </w:r>
    </w:p>
    <w:p>
      <w:pPr>
        <w:pStyle w:val="Heading3"/>
      </w:pPr>
      <w:r>
        <w:rPr>
          <w:b w:val="0"/>
          <w:i w:val="0"/>
        </w:rPr>
        <w:t>2.1.1 Thinking abstractly</w:t>
      </w:r>
    </w:p>
    <w:p>
      <w:r>
        <w:rPr>
          <w:b/>
          <w:i w:val="0"/>
        </w:rPr>
        <w:t>Abstraction</w:t>
      </w:r>
      <w:r>
        <w:rPr>
          <w:b w:val="0"/>
          <w:i w:val="0"/>
        </w:rPr>
        <w:t xml:space="preserve"> is the process of </w:t>
      </w:r>
      <w:r>
        <w:rPr>
          <w:b/>
          <w:i w:val="0"/>
        </w:rPr>
        <w:t>removing or hiding unnecessary detail</w:t>
      </w:r>
      <w:r>
        <w:rPr>
          <w:b w:val="0"/>
          <w:i w:val="0"/>
        </w:rPr>
        <w:t xml:space="preserve"> so that only the information </w:t>
      </w:r>
      <w:r>
        <w:rPr>
          <w:b w:val="0"/>
          <w:i/>
        </w:rPr>
        <w:t>relevant to the problem</w:t>
      </w:r>
      <w:r>
        <w:rPr>
          <w:b w:val="0"/>
          <w:i w:val="0"/>
        </w:rPr>
        <w:t xml:space="preserve"> remains. It lets us manage complexity and concentrate on what matters.</w:t>
      </w:r>
    </w:p>
    <w:p>
      <w:r>
        <w:rPr>
          <w:b/>
          <w:i w:val="0"/>
        </w:rPr>
        <w:t>The need for abstraction:</w:t>
      </w:r>
      <w:r>
        <w:rPr>
          <w:b w:val="0"/>
          <w:i w:val="0"/>
        </w:rPr>
        <w:t xml:space="preserve"> real-world problems contain far too much detail to model directly. By stripping away irrelevant facts we make a problem </w:t>
      </w:r>
      <w:r>
        <w:rPr>
          <w:b w:val="0"/>
          <w:i/>
        </w:rPr>
        <w:t>solvable</w:t>
      </w:r>
      <w:r>
        <w:rPr>
          <w:b w:val="0"/>
          <w:i w:val="0"/>
        </w:rPr>
        <w:t xml:space="preserve">, </w:t>
      </w:r>
      <w:r>
        <w:rPr>
          <w:b w:val="0"/>
          <w:i/>
        </w:rPr>
        <w:t>understandable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reusable</w:t>
      </w:r>
      <w:r>
        <w:rPr>
          <w:b w:val="0"/>
          <w:i w:val="0"/>
        </w:rPr>
        <w:t>. Abstraction also allows different people to work at different levels (e.g. a programmer uses a library without knowing its internal code).</w:t>
      </w:r>
    </w:p>
    <w:p>
      <w:r>
        <w:rPr>
          <w:b/>
          <w:i w:val="0"/>
        </w:rPr>
        <w:t>Differences between abstraction and reality:</w:t>
      </w:r>
      <w:r>
        <w:rPr>
          <w:b w:val="0"/>
          <w:i w:val="0"/>
        </w:rPr>
        <w:t xml:space="preserve"> an abstraction is a </w:t>
      </w:r>
      <w:r>
        <w:rPr>
          <w:b/>
          <w:i w:val="0"/>
        </w:rPr>
        <w:t>simplified, idealised model</w:t>
      </w:r>
      <w:r>
        <w:rPr>
          <w:b w:val="0"/>
          <w:i w:val="0"/>
        </w:rPr>
        <w:t xml:space="preserve">, not the real thing. It deliberately </w:t>
      </w:r>
      <w:r>
        <w:rPr>
          <w:b w:val="0"/>
          <w:i/>
        </w:rPr>
        <w:t>omits</w:t>
      </w:r>
      <w:r>
        <w:rPr>
          <w:b w:val="0"/>
          <w:i w:val="0"/>
        </w:rPr>
        <w:t xml:space="preserve"> detail, so it will never behave exactly like reality. A model that captured every detail would be as complex as the original and useless for problem-solving.</w:t>
      </w:r>
    </w:p>
    <w:p>
      <w:pPr>
        <w:ind w:left="432"/>
        <w:shd w:fill="FFF8E7"/>
      </w:pPr>
      <w:r>
        <w:rPr>
          <w:b/>
          <w:i w:val="0"/>
        </w:rPr>
        <w:t>Worked scenario — the London Underground map.</w:t>
      </w:r>
      <w:r>
        <w:rPr>
          <w:b w:val="0"/>
          <w:i w:val="0"/>
        </w:rPr>
        <w:t xml:space="preserve"> The Tube map is a famous abstraction. It </w:t>
      </w:r>
      <w:r>
        <w:rPr>
          <w:b w:val="0"/>
          <w:i/>
        </w:rPr>
        <w:t>keeps</w:t>
      </w:r>
      <w:r>
        <w:rPr>
          <w:b w:val="0"/>
          <w:i w:val="0"/>
        </w:rPr>
        <w:t xml:space="preserve"> the order of stations, the line each station is on, and where lines interchange. It </w:t>
      </w:r>
      <w:r>
        <w:rPr>
          <w:b w:val="0"/>
          <w:i/>
        </w:rPr>
        <w:t>removes</w:t>
      </w:r>
      <w:r>
        <w:rPr>
          <w:b w:val="0"/>
          <w:i w:val="0"/>
        </w:rPr>
        <w:t xml:space="preserve"> the real geography: actual distances, the curves of the tunnels, surface streets. It differs from reality because two stations shown close together may be far apart on the ground — but for the problem "which trains do I take to get from A to B?" that omitted detail is irrelevant.</w:t>
      </w:r>
    </w:p>
    <w:p>
      <w:r>
        <w:rPr>
          <w:b w:val="0"/>
          <w:i w:val="0"/>
        </w:rPr>
        <w:t xml:space="preserve">There are </w:t>
      </w:r>
      <w:r>
        <w:rPr>
          <w:b/>
          <w:i w:val="0"/>
        </w:rPr>
        <w:t>two types of abstraction</w:t>
      </w:r>
      <w:r>
        <w:rPr>
          <w:b w:val="0"/>
          <w:i w:val="0"/>
        </w:rPr>
        <w:t xml:space="preserve"> named in the spec:</w:t>
      </w:r>
    </w:p>
    <w:p>
      <w:pPr>
        <w:pStyle w:val="ListBullet"/>
      </w:pPr>
      <w:r>
        <w:rPr>
          <w:b/>
          <w:i w:val="0"/>
        </w:rPr>
        <w:t>Representational abstraction</w:t>
      </w:r>
      <w:r>
        <w:rPr>
          <w:b w:val="0"/>
          <w:i w:val="0"/>
        </w:rPr>
        <w:t xml:space="preserve"> — produced by </w:t>
      </w:r>
      <w:r>
        <w:rPr>
          <w:b w:val="0"/>
          <w:i/>
        </w:rPr>
        <w:t>removing unnecessary details</w:t>
      </w:r>
      <w:r>
        <w:rPr>
          <w:b w:val="0"/>
          <w:i w:val="0"/>
        </w:rPr>
        <w:t xml:space="preserve"> from a particular thing to leave a simpler representation of that </w:t>
      </w:r>
      <w:r>
        <w:rPr>
          <w:b w:val="0"/>
          <w:i/>
        </w:rPr>
        <w:t>specific</w:t>
      </w:r>
      <w:r>
        <w:rPr>
          <w:b w:val="0"/>
          <w:i w:val="0"/>
        </w:rPr>
        <w:t xml:space="preserve"> problem.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representing a delivery road network as a graph of nodes (junctions) and weighted edges (road lengths), ignoring traffic lights, surfaces and scenery.</w:t>
      </w:r>
    </w:p>
    <w:p>
      <w:pPr>
        <w:pStyle w:val="ListBullet"/>
      </w:pPr>
      <w:r>
        <w:rPr>
          <w:b/>
          <w:i w:val="0"/>
        </w:rPr>
        <w:t>Generalisation / categorisation abstraction</w:t>
      </w:r>
      <w:r>
        <w:rPr>
          <w:b w:val="0"/>
          <w:i w:val="0"/>
        </w:rPr>
        <w:t xml:space="preserve"> — grouping things together by their </w:t>
      </w:r>
      <w:r>
        <w:rPr>
          <w:b/>
          <w:i w:val="0"/>
        </w:rPr>
        <w:t>shared characteristics</w:t>
      </w:r>
      <w:r>
        <w:rPr>
          <w:b w:val="0"/>
          <w:i w:val="0"/>
        </w:rPr>
        <w:t xml:space="preserve"> to make a more general, reusable model.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recognising that a "savings account" and a "current account" share attributes (balance, owner, account number) and methods (deposit, withdraw), so you create a general </w:t>
      </w:r>
      <w:r>
        <w:rPr>
          <w:rFonts w:ascii="Consolas" w:hAnsi="Consolas"/>
          <w:b w:val="0"/>
          <w:i w:val="0"/>
          <w:sz w:val="19"/>
        </w:rPr>
        <w:t>Account</w:t>
      </w:r>
      <w:r>
        <w:rPr>
          <w:b w:val="0"/>
          <w:i w:val="0"/>
        </w:rPr>
        <w:t xml:space="preserve"> category that both inherit from.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extension.</w:t>
      </w:r>
      <w:r>
        <w:rPr>
          <w:b w:val="0"/>
          <w:i w:val="0"/>
        </w:rPr>
        <w:t xml:space="preserve"> Layered abstraction is what makes large systems tractable: a programmer uses the TCP/IP model, an OS API, or a class library at one abstraction level without knowing the level beneath. The key examiner discriminator at the top band is </w:t>
      </w:r>
      <w:r>
        <w:rPr>
          <w:b w:val="0"/>
          <w:i/>
        </w:rPr>
        <w:t>justifying which details are safe to discard</w:t>
      </w:r>
      <w:r>
        <w:rPr>
          <w:b w:val="0"/>
          <w:i w:val="0"/>
        </w:rPr>
        <w:t xml:space="preserve"> for a given problem — a good answer states the detail removed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why it is irrelevant to </w:t>
      </w:r>
      <w:r>
        <w:rPr>
          <w:b w:val="0"/>
          <w:i/>
        </w:rPr>
        <w:t>this</w:t>
      </w:r>
      <w:r>
        <w:rPr>
          <w:b w:val="0"/>
          <w:i w:val="0"/>
        </w:rPr>
        <w:t xml:space="preserve"> problem, not just that "detail is removed". Be ready to argue that an over-abstracted model loses fidelity (a flight simulator that ignores wind is useless for training pilots in crosswinds).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2.1.2 Thinking ahead</w:t>
      </w:r>
    </w:p>
    <w:p>
      <w:r>
        <w:rPr>
          <w:b w:val="0"/>
          <w:i w:val="0"/>
        </w:rPr>
        <w:t xml:space="preserve">Thinking ahead means planning a solution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coding by anticipating what it will need.</w:t>
      </w:r>
    </w:p>
    <w:p>
      <w:pPr>
        <w:pStyle w:val="ListBullet"/>
      </w:pPr>
      <w:r>
        <w:rPr>
          <w:b/>
          <w:i w:val="0"/>
        </w:rPr>
        <w:t>Identifying inputs and outputs.</w:t>
      </w:r>
      <w:r>
        <w:rPr>
          <w:b w:val="0"/>
          <w:i w:val="0"/>
        </w:rPr>
        <w:t xml:space="preserve"> Before designing, list every piece of data that must go </w:t>
      </w:r>
      <w:r>
        <w:rPr>
          <w:b w:val="0"/>
          <w:i/>
        </w:rPr>
        <w:t>into</w:t>
      </w:r>
      <w:r>
        <w:rPr>
          <w:b w:val="0"/>
          <w:i w:val="0"/>
        </w:rPr>
        <w:t xml:space="preserve"> the system (</w:t>
      </w:r>
      <w:r>
        <w:rPr>
          <w:b/>
          <w:i w:val="0"/>
        </w:rPr>
        <w:t>inputs</w:t>
      </w:r>
      <w:r>
        <w:rPr>
          <w:b w:val="0"/>
          <w:i w:val="0"/>
        </w:rPr>
        <w:t>) and every result it must produce (</w:t>
      </w:r>
      <w:r>
        <w:rPr>
          <w:b/>
          <w:i w:val="0"/>
        </w:rPr>
        <w:t>outputs</w:t>
      </w:r>
      <w:r>
        <w:rPr>
          <w:b w:val="0"/>
          <w:i w:val="0"/>
        </w:rPr>
        <w:t>). Getting these wrong means the whole solution is wrong.</w:t>
      </w:r>
    </w:p>
    <w:p>
      <w:pPr>
        <w:pStyle w:val="ListBullet"/>
      </w:pPr>
      <w:r>
        <w:rPr>
          <w:b/>
          <w:i w:val="0"/>
        </w:rPr>
        <w:t>Determining preconditions.</w:t>
      </w:r>
      <w:r>
        <w:rPr>
          <w:b w:val="0"/>
          <w:i w:val="0"/>
        </w:rPr>
        <w:t xml:space="preserve">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is a condition that must already be true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a process can run correctly. Stating preconditions lets you assume them inside the routine rather than re-checking (e.g. a </w:t>
      </w:r>
      <w:r>
        <w:rPr>
          <w:rFonts w:ascii="Consolas" w:hAnsi="Consolas"/>
          <w:b w:val="0"/>
          <w:i w:val="0"/>
          <w:sz w:val="19"/>
        </w:rPr>
        <w:t>binarySearch</w:t>
      </w:r>
      <w:r>
        <w:rPr>
          <w:b w:val="0"/>
          <w:i w:val="0"/>
        </w:rPr>
        <w:t xml:space="preserve"> precondition is "the list is already sorted").</w:t>
      </w:r>
    </w:p>
    <w:p>
      <w:pPr>
        <w:pStyle w:val="ListBullet"/>
      </w:pPr>
      <w:r>
        <w:rPr>
          <w:b/>
          <w:i w:val="0"/>
        </w:rPr>
        <w:t>Caching.</w:t>
      </w:r>
      <w:r>
        <w:rPr>
          <w:b w:val="0"/>
          <w:i w:val="0"/>
        </w:rPr>
        <w:t xml:space="preserve"> </w:t>
      </w:r>
      <w:r>
        <w:rPr>
          <w:b/>
          <w:i w:val="0"/>
        </w:rPr>
        <w:t>Caching</w:t>
      </w:r>
      <w:r>
        <w:rPr>
          <w:b w:val="0"/>
          <w:i w:val="0"/>
        </w:rPr>
        <w:t xml:space="preserve"> means storing the results of expensive operations (or frequently-used data) somewhere fast so they can be reused without recomputing or re-fetching. </w:t>
      </w:r>
      <w:r>
        <w:rPr>
          <w:b w:val="0"/>
          <w:i/>
        </w:rPr>
        <w:t>Benefits:</w:t>
      </w:r>
      <w:r>
        <w:rPr>
          <w:b w:val="0"/>
          <w:i w:val="0"/>
        </w:rPr>
        <w:t xml:space="preserve"> faster response, less repeated computation, less network/disk traffic. </w:t>
      </w:r>
      <w:r>
        <w:rPr>
          <w:b w:val="0"/>
          <w:i/>
        </w:rPr>
        <w:t>Cost/trade-off:</w:t>
      </w:r>
      <w:r>
        <w:rPr>
          <w:b w:val="0"/>
          <w:i w:val="0"/>
        </w:rPr>
        <w:t xml:space="preserve"> uses extra storage, and the cache can become </w:t>
      </w:r>
      <w:r>
        <w:rPr>
          <w:b/>
          <w:i w:val="0"/>
        </w:rPr>
        <w:t>stale</w:t>
      </w:r>
      <w:r>
        <w:rPr>
          <w:b w:val="0"/>
          <w:i w:val="0"/>
        </w:rPr>
        <w:t xml:space="preserve"> (out of date) if the underlying data changes — needing an invalidation strategy.</w:t>
      </w:r>
    </w:p>
    <w:p>
      <w:pPr>
        <w:pStyle w:val="ListBullet"/>
      </w:pPr>
      <w:r>
        <w:rPr>
          <w:b/>
          <w:i w:val="0"/>
        </w:rPr>
        <w:t>Reusable program components.</w:t>
      </w:r>
      <w:r>
        <w:rPr>
          <w:b w:val="0"/>
          <w:i w:val="0"/>
        </w:rPr>
        <w:t xml:space="preserve"> Writing self-contained, generalised modules (procedures, functions, classes, libraries) that can be </w:t>
      </w:r>
      <w:r>
        <w:rPr>
          <w:b/>
          <w:i w:val="0"/>
        </w:rPr>
        <w:t>reused</w:t>
      </w:r>
      <w:r>
        <w:rPr>
          <w:b w:val="0"/>
          <w:i w:val="0"/>
        </w:rPr>
        <w:t xml:space="preserve"> in this and future projects. </w:t>
      </w:r>
      <w:r>
        <w:rPr>
          <w:b w:val="0"/>
          <w:i/>
        </w:rPr>
        <w:t>Benefits:</w:t>
      </w:r>
      <w:r>
        <w:rPr>
          <w:b w:val="0"/>
          <w:i w:val="0"/>
        </w:rPr>
        <w:t xml:space="preserve"> less development time, fewer bugs (code is already tested), consistency, easier maintenance.</w:t>
      </w:r>
    </w:p>
    <w:p>
      <w:pPr>
        <w:ind w:left="432"/>
        <w:shd w:fill="FFF8E7"/>
      </w:pPr>
      <w:r>
        <w:rPr>
          <w:b/>
          <w:i w:val="0"/>
        </w:rPr>
        <w:t>Worked scenario — a cinema booking website.</w:t>
      </w:r>
    </w:p>
    <w:p>
      <w:pPr>
        <w:ind w:left="432"/>
        <w:shd w:fill="FFF8E7"/>
      </w:pPr>
      <w:r>
        <w:rPr>
          <w:b w:val="0"/>
          <w:i/>
        </w:rPr>
        <w:t>Inputs:</w:t>
      </w:r>
      <w:r>
        <w:rPr>
          <w:b w:val="0"/>
          <w:i w:val="0"/>
        </w:rPr>
        <w:t xml:space="preserve"> film choice, date/time, number of seats, customer payment details.</w:t>
      </w:r>
    </w:p>
    <w:p>
      <w:pPr>
        <w:ind w:left="432"/>
        <w:shd w:fill="FFF8E7"/>
      </w:pPr>
      <w:r>
        <w:rPr>
          <w:b w:val="0"/>
          <w:i/>
        </w:rPr>
        <w:t>Outputs:</w:t>
      </w:r>
      <w:r>
        <w:rPr>
          <w:b w:val="0"/>
          <w:i w:val="0"/>
        </w:rPr>
        <w:t xml:space="preserve"> a seating map, a booking confirmation, a receipt/e-ticket.</w:t>
      </w:r>
    </w:p>
    <w:p>
      <w:pPr>
        <w:ind w:left="432"/>
        <w:shd w:fill="FFF8E7"/>
      </w:pPr>
      <w:r>
        <w:rPr>
          <w:b w:val="0"/>
          <w:i/>
        </w:rPr>
        <w:t>Precondition:</w:t>
      </w:r>
      <w:r>
        <w:rPr>
          <w:b w:val="0"/>
          <w:i w:val="0"/>
        </w:rPr>
        <w:t xml:space="preserve"> the chosen showing must exist and have enough free seats before the payment routine runs.</w:t>
      </w:r>
    </w:p>
    <w:p>
      <w:pPr>
        <w:ind w:left="432"/>
        <w:shd w:fill="FFF8E7"/>
      </w:pPr>
      <w:r>
        <w:rPr>
          <w:b w:val="0"/>
          <w:i/>
        </w:rPr>
        <w:t>Caching:</w:t>
      </w:r>
      <w:r>
        <w:rPr>
          <w:b w:val="0"/>
          <w:i w:val="0"/>
        </w:rPr>
        <w:t xml:space="preserve"> the list of films and showtimes rarely changes during the day, so cache it on the web server rather than querying the database on every page load — far faster, but it must be refreshed when the schedule is updated (avoiding stale data).</w:t>
      </w:r>
    </w:p>
    <w:p>
      <w:pPr>
        <w:ind w:left="432"/>
        <w:shd w:fill="FFF8E7"/>
      </w:pPr>
      <w:r>
        <w:rPr>
          <w:b w:val="0"/>
          <w:i/>
        </w:rPr>
        <w:t>Reusable components: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processPayment()</w:t>
      </w:r>
      <w:r>
        <w:rPr>
          <w:b w:val="0"/>
          <w:i w:val="0"/>
        </w:rPr>
        <w:t xml:space="preserve"> module and a </w:t>
      </w:r>
      <w:r>
        <w:rPr>
          <w:rFonts w:ascii="Consolas" w:hAnsi="Consolas"/>
          <w:b w:val="0"/>
          <w:i w:val="0"/>
          <w:sz w:val="19"/>
        </w:rPr>
        <w:t>sendEmail()</w:t>
      </w:r>
      <w:r>
        <w:rPr>
          <w:b w:val="0"/>
          <w:i w:val="0"/>
        </w:rPr>
        <w:t xml:space="preserve"> module can be reused for tickets, refunds and the gift-shop checkout.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extension.</w:t>
      </w:r>
      <w:r>
        <w:rPr>
          <w:b w:val="0"/>
          <w:i w:val="0"/>
        </w:rPr>
        <w:t xml:space="preserve"> Distinguish </w:t>
      </w:r>
      <w:r>
        <w:rPr>
          <w:b w:val="0"/>
          <w:i/>
        </w:rPr>
        <w:t>temporal</w:t>
      </w:r>
      <w:r>
        <w:rPr>
          <w:b w:val="0"/>
          <w:i w:val="0"/>
        </w:rPr>
        <w:t xml:space="preserve"> caching (memoisation — storing computed results, e.g. cached Fibonacci values) from </w:t>
      </w:r>
      <w:r>
        <w:rPr>
          <w:b w:val="0"/>
          <w:i/>
        </w:rPr>
        <w:t>spatial</w:t>
      </w:r>
      <w:r>
        <w:rPr>
          <w:b w:val="0"/>
          <w:i w:val="0"/>
        </w:rPr>
        <w:t xml:space="preserve"> caching (browser/CDN caching of static assets). Top answers discuss </w:t>
      </w:r>
      <w:r>
        <w:rPr>
          <w:b/>
          <w:i w:val="0"/>
        </w:rPr>
        <w:t>cache invalidation</w:t>
      </w:r>
      <w:r>
        <w:rPr>
          <w:b w:val="0"/>
          <w:i w:val="0"/>
        </w:rPr>
        <w:t xml:space="preserve"> ("there are only two hard things in computer science…") and the storage-vs-speed trade-off explicitly, and link reusable components to lower </w:t>
      </w:r>
      <w:r>
        <w:rPr>
          <w:b/>
          <w:i w:val="0"/>
        </w:rPr>
        <w:t>maintenance cost</w:t>
      </w:r>
      <w:r>
        <w:rPr>
          <w:b w:val="0"/>
          <w:i w:val="0"/>
        </w:rPr>
        <w:t xml:space="preserve"> and improved </w:t>
      </w:r>
      <w:r>
        <w:rPr>
          <w:b/>
          <w:i w:val="0"/>
        </w:rPr>
        <w:t>reliability</w:t>
      </w:r>
      <w:r>
        <w:rPr>
          <w:b w:val="0"/>
          <w:i w:val="0"/>
        </w:rPr>
        <w:t>, not just development speed.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2.1.3 Thinking procedurally</w:t>
      </w:r>
    </w:p>
    <w:p>
      <w:r>
        <w:rPr>
          <w:b w:val="0"/>
          <w:i w:val="0"/>
        </w:rPr>
        <w:t>Thinking procedurally is breaking a problem into an ordered sequence of steps and sub-procedures.</w:t>
      </w:r>
    </w:p>
    <w:p>
      <w:pPr>
        <w:pStyle w:val="ListBullet"/>
      </w:pPr>
      <w:r>
        <w:rPr>
          <w:b/>
          <w:i w:val="0"/>
        </w:rPr>
        <w:t>Components of a problem.</w:t>
      </w:r>
      <w:r>
        <w:rPr>
          <w:b w:val="0"/>
          <w:i w:val="0"/>
        </w:rPr>
        <w:t xml:space="preserve"> Identify the separate sub-problems the overall problem is made of.</w:t>
      </w:r>
    </w:p>
    <w:p>
      <w:pPr>
        <w:pStyle w:val="ListBullet"/>
      </w:pPr>
      <w:r>
        <w:rPr>
          <w:b/>
          <w:i w:val="0"/>
        </w:rPr>
        <w:t>Components of a solution.</w:t>
      </w:r>
      <w:r>
        <w:rPr>
          <w:b w:val="0"/>
          <w:i w:val="0"/>
        </w:rPr>
        <w:t xml:space="preserve"> Identify the separate sub-tasks (modules/procedures) the solution will need.</w:t>
      </w:r>
    </w:p>
    <w:p>
      <w:pPr>
        <w:pStyle w:val="ListBullet"/>
      </w:pPr>
      <w:r>
        <w:rPr>
          <w:b/>
          <w:i w:val="0"/>
        </w:rPr>
        <w:t>Order of steps.</w:t>
      </w:r>
      <w:r>
        <w:rPr>
          <w:b w:val="0"/>
          <w:i w:val="0"/>
        </w:rPr>
        <w:t xml:space="preserve"> Determine the correct </w:t>
      </w:r>
      <w:r>
        <w:rPr>
          <w:b/>
          <w:i w:val="0"/>
        </w:rPr>
        <w:t>sequence</w:t>
      </w:r>
      <w:r>
        <w:rPr>
          <w:b w:val="0"/>
          <w:i w:val="0"/>
        </w:rPr>
        <w:t xml:space="preserve"> — some steps depend on the output of earlier steps and cannot be reordered (you must take payment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issuing a ticket).</w:t>
      </w:r>
    </w:p>
    <w:p>
      <w:pPr>
        <w:pStyle w:val="ListBullet"/>
      </w:pPr>
      <w:r>
        <w:rPr>
          <w:b/>
          <w:i w:val="0"/>
        </w:rPr>
        <w:t>Decomposition.</w:t>
      </w:r>
      <w:r>
        <w:rPr>
          <w:b w:val="0"/>
          <w:i w:val="0"/>
        </w:rPr>
        <w:t xml:space="preserve">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is breaking a large problem down into smaller, more manageable sub-problems, each solved by a </w:t>
      </w:r>
      <w:r>
        <w:rPr>
          <w:b/>
          <w:i w:val="0"/>
        </w:rPr>
        <w:t>sub-procedure</w:t>
      </w:r>
      <w:r>
        <w:rPr>
          <w:b w:val="0"/>
          <w:i w:val="0"/>
        </w:rPr>
        <w:t xml:space="preserve"> (subroutine). This makes the problem easier to understand, lets a team divide work, and promotes reuse.</w:t>
      </w:r>
    </w:p>
    <w:p>
      <w:pPr>
        <w:ind w:left="432"/>
        <w:shd w:fill="FFF8E7"/>
      </w:pPr>
      <w:r>
        <w:rPr>
          <w:b/>
          <w:i w:val="0"/>
        </w:rPr>
        <w:t>Worked scenario — making an automated cup of tea (a robot).</w:t>
      </w:r>
      <w:r>
        <w:rPr>
          <w:b w:val="0"/>
          <w:i w:val="0"/>
        </w:rPr>
        <w:t xml:space="preserve"> Decompose into sub-procedures: </w:t>
      </w:r>
      <w:r>
        <w:rPr>
          <w:rFonts w:ascii="Consolas" w:hAnsi="Consolas"/>
          <w:b w:val="0"/>
          <w:i w:val="0"/>
          <w:sz w:val="19"/>
        </w:rPr>
        <w:t>boilWater()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addTeabag()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pourWater()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wait()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removeTeabag()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addMilk()</w:t>
      </w:r>
      <w:r>
        <w:rPr>
          <w:b w:val="0"/>
          <w:i w:val="0"/>
        </w:rPr>
        <w:t xml:space="preserve">. The </w:t>
      </w:r>
      <w:r>
        <w:rPr>
          <w:b/>
          <w:i w:val="0"/>
        </w:rPr>
        <w:t>order matters</w:t>
      </w:r>
      <w:r>
        <w:rPr>
          <w:b w:val="0"/>
          <w:i w:val="0"/>
        </w:rPr>
        <w:t xml:space="preserve">: you cannot </w:t>
      </w:r>
      <w:r>
        <w:rPr>
          <w:rFonts w:ascii="Consolas" w:hAnsi="Consolas"/>
          <w:b w:val="0"/>
          <w:i w:val="0"/>
          <w:sz w:val="19"/>
        </w:rPr>
        <w:t>pourWater()</w:t>
      </w:r>
      <w:r>
        <w:rPr>
          <w:b w:val="0"/>
          <w:i w:val="0"/>
        </w:rPr>
        <w:t xml:space="preserve"> before </w:t>
      </w:r>
      <w:r>
        <w:rPr>
          <w:rFonts w:ascii="Consolas" w:hAnsi="Consolas"/>
          <w:b w:val="0"/>
          <w:i w:val="0"/>
          <w:sz w:val="19"/>
        </w:rPr>
        <w:t>boilWater()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9"/>
        </w:rPr>
        <w:t>removeTeabag()</w:t>
      </w:r>
      <w:r>
        <w:rPr>
          <w:b w:val="0"/>
          <w:i w:val="0"/>
        </w:rPr>
        <w:t xml:space="preserve"> must follow </w:t>
      </w:r>
      <w:r>
        <w:rPr>
          <w:rFonts w:ascii="Consolas" w:hAnsi="Consolas"/>
          <w:b w:val="0"/>
          <w:i w:val="0"/>
          <w:sz w:val="19"/>
        </w:rPr>
        <w:t>wait()</w:t>
      </w:r>
      <w:r>
        <w:rPr>
          <w:b w:val="0"/>
          <w:i w:val="0"/>
        </w:rPr>
        <w:t>. Each sub-procedure could be developed and tested independently.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extension.</w:t>
      </w:r>
      <w:r>
        <w:rPr>
          <w:b w:val="0"/>
          <w:i w:val="0"/>
        </w:rPr>
        <w:t xml:space="preserve"> Procedural thinking is about identifying </w:t>
      </w:r>
      <w:r>
        <w:rPr>
          <w:b/>
          <w:i w:val="0"/>
        </w:rPr>
        <w:t>data dependencies</w:t>
      </w:r>
      <w:r>
        <w:rPr>
          <w:b w:val="0"/>
          <w:i w:val="0"/>
        </w:rPr>
        <w:t xml:space="preserve"> between steps (which steps </w:t>
      </w:r>
      <w:r>
        <w:rPr>
          <w:b w:val="0"/>
          <w:i/>
        </w:rPr>
        <w:t>must</w:t>
      </w:r>
      <w:r>
        <w:rPr>
          <w:b w:val="0"/>
          <w:i w:val="0"/>
        </w:rPr>
        <w:t xml:space="preserve"> precede which) versus steps that are merely conventional. This directly feeds 2.1.5: any two sub-procedures with </w:t>
      </w:r>
      <w:r>
        <w:rPr>
          <w:b w:val="0"/>
          <w:i/>
        </w:rPr>
        <w:t>no</w:t>
      </w:r>
      <w:r>
        <w:rPr>
          <w:b w:val="0"/>
          <w:i w:val="0"/>
        </w:rPr>
        <w:t xml:space="preserve"> dependency between them are candidates for concurrent execution. Strong answers map decomposition to a clear </w:t>
      </w:r>
      <w:r>
        <w:rPr>
          <w:b/>
          <w:i w:val="0"/>
        </w:rPr>
        <w:t>hierarchy chart</w:t>
      </w:r>
      <w:r>
        <w:rPr>
          <w:b w:val="0"/>
          <w:i w:val="0"/>
        </w:rPr>
        <w:t xml:space="preserve"> and justify the chosen granularity.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2.1.4 Thinking logically</w:t>
      </w:r>
    </w:p>
    <w:p>
      <w:r>
        <w:rPr>
          <w:b w:val="0"/>
          <w:i w:val="0"/>
        </w:rPr>
        <w:t>Thinking logically is identifying the points in a problem where the path of execution depends on a condition.</w:t>
      </w:r>
    </w:p>
    <w:p>
      <w:pPr>
        <w:pStyle w:val="ListBullet"/>
      </w:pPr>
      <w:r>
        <w:rPr>
          <w:b/>
          <w:i w:val="0"/>
        </w:rPr>
        <w:t>Decision points.</w:t>
      </w:r>
      <w:r>
        <w:rPr>
          <w:b w:val="0"/>
          <w:i w:val="0"/>
        </w:rPr>
        <w:t xml:space="preserve"> A </w:t>
      </w:r>
      <w:r>
        <w:rPr>
          <w:b/>
          <w:i w:val="0"/>
        </w:rPr>
        <w:t>decision point</w:t>
      </w:r>
      <w:r>
        <w:rPr>
          <w:b w:val="0"/>
          <w:i w:val="0"/>
        </w:rPr>
        <w:t xml:space="preserve"> is a place in the solution where the flow of execution can branch in different directions depending on whether a condition is true or false (an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CASE/SWITCH</w:t>
      </w:r>
      <w:r>
        <w:rPr>
          <w:b w:val="0"/>
          <w:i w:val="0"/>
        </w:rPr>
        <w:t>, or loop test).</w:t>
      </w:r>
    </w:p>
    <w:p>
      <w:pPr>
        <w:pStyle w:val="ListBullet"/>
      </w:pPr>
      <w:r>
        <w:rPr>
          <w:b/>
          <w:i w:val="0"/>
        </w:rPr>
        <w:t>Structure determined by decisions.</w:t>
      </w:r>
      <w:r>
        <w:rPr>
          <w:b w:val="0"/>
          <w:i w:val="0"/>
        </w:rPr>
        <w:t xml:space="preserve"> The decisions determine the </w:t>
      </w:r>
      <w:r>
        <w:rPr>
          <w:b/>
          <w:i w:val="0"/>
        </w:rPr>
        <w:t>flow of control / structure</w:t>
      </w:r>
      <w:r>
        <w:rPr>
          <w:b w:val="0"/>
          <w:i w:val="0"/>
        </w:rPr>
        <w:t xml:space="preserve"> of the program — which statements run, in which order, and how many times (selection and iteration are built from decision points).</w:t>
      </w:r>
    </w:p>
    <w:p>
      <w:pPr>
        <w:pStyle w:val="ListBullet"/>
      </w:pPr>
      <w:r>
        <w:rPr>
          <w:b/>
          <w:i w:val="0"/>
        </w:rPr>
        <w:t>Conditions at decision points.</w:t>
      </w:r>
      <w:r>
        <w:rPr>
          <w:b w:val="0"/>
          <w:i w:val="0"/>
        </w:rPr>
        <w:t xml:space="preserve"> For each decision point you must state the exact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(the Boolean test) and what happens for each outcome. Getting the condition wrong (e.g. </w:t>
      </w:r>
      <w:r>
        <w:rPr>
          <w:rFonts w:ascii="Consolas" w:hAnsi="Consolas"/>
          <w:b w:val="0"/>
          <w:i w:val="0"/>
          <w:sz w:val="19"/>
        </w:rPr>
        <w:t>&gt;</w:t>
      </w:r>
      <w:r>
        <w:rPr>
          <w:b w:val="0"/>
          <w:i w:val="0"/>
        </w:rPr>
        <w:t xml:space="preserve"> instead of </w:t>
      </w:r>
      <w:r>
        <w:rPr>
          <w:rFonts w:ascii="Consolas" w:hAnsi="Consolas"/>
          <w:b w:val="0"/>
          <w:i w:val="0"/>
          <w:sz w:val="19"/>
        </w:rPr>
        <w:t>&gt;=</w:t>
      </w:r>
      <w:r>
        <w:rPr>
          <w:b w:val="0"/>
          <w:i w:val="0"/>
        </w:rPr>
        <w:t>) changes the behaviour.</w:t>
      </w:r>
    </w:p>
    <w:p>
      <w:pPr>
        <w:ind w:left="432"/>
        <w:shd w:fill="FFF8E7"/>
      </w:pPr>
      <w:r>
        <w:rPr>
          <w:b/>
          <w:i w:val="0"/>
        </w:rPr>
        <w:t>Worked scenario — an ATM withdrawal.</w:t>
      </w:r>
    </w:p>
    <w:p>
      <w:pPr>
        <w:ind w:left="432"/>
        <w:shd w:fill="FFF8E7"/>
      </w:pPr>
      <w:r>
        <w:rPr>
          <w:b w:val="0"/>
          <w:i/>
        </w:rPr>
        <w:t>Decision point 1: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pin_correct</w:t>
      </w:r>
      <w:r>
        <w:rPr>
          <w:b w:val="0"/>
          <w:i w:val="0"/>
        </w:rPr>
        <w:t xml:space="preserve"> → continue,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→ re-prompt / retain card.</w:t>
      </w:r>
    </w:p>
    <w:p>
      <w:pPr>
        <w:ind w:left="432"/>
        <w:shd w:fill="FFF8E7"/>
      </w:pPr>
      <w:r>
        <w:rPr>
          <w:b w:val="0"/>
          <w:i/>
        </w:rPr>
        <w:t>Decision point 2: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amount &lt;= balance AND amount &lt;= dailyLimit</w:t>
      </w:r>
      <w:r>
        <w:rPr>
          <w:b w:val="0"/>
          <w:i w:val="0"/>
        </w:rPr>
        <w:t xml:space="preserve"> → dispense,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→ refuse.</w:t>
      </w:r>
    </w:p>
    <w:p>
      <w:pPr>
        <w:ind w:left="432"/>
        <w:shd w:fill="FFF8E7"/>
      </w:pPr>
      <w:r>
        <w:rPr>
          <w:b w:val="0"/>
          <w:i/>
        </w:rPr>
        <w:t>Decision point 3: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cashAvailable &gt;= amount</w:t>
      </w:r>
      <w:r>
        <w:rPr>
          <w:b w:val="0"/>
          <w:i w:val="0"/>
        </w:rPr>
        <w:t xml:space="preserve"> → dispense,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→ show "machine empty".</w:t>
      </w:r>
    </w:p>
    <w:p>
      <w:pPr>
        <w:ind w:left="432"/>
        <w:shd w:fill="FFF8E7"/>
      </w:pPr>
      <w:r>
        <w:rPr>
          <w:b w:val="0"/>
          <w:i w:val="0"/>
        </w:rPr>
        <w:t>The whole structure of the transaction — and which messages appear — is determined by these three conditions.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extension.</w:t>
      </w:r>
      <w:r>
        <w:rPr>
          <w:b w:val="0"/>
          <w:i w:val="0"/>
        </w:rPr>
        <w:t xml:space="preserve"> At the top band, examiners want </w:t>
      </w:r>
      <w:r>
        <w:rPr>
          <w:b/>
          <w:i w:val="0"/>
        </w:rPr>
        <w:t>complete, correctly-bounded conditions</w:t>
      </w:r>
      <w:r>
        <w:rPr>
          <w:b w:val="0"/>
          <w:i w:val="0"/>
        </w:rPr>
        <w:t>: combined Boolean logic (</w:t>
      </w:r>
      <w:r>
        <w:rPr>
          <w:rFonts w:ascii="Consolas" w:hAnsi="Consolas"/>
          <w:b w:val="0"/>
          <w:i w:val="0"/>
          <w:sz w:val="19"/>
        </w:rPr>
        <w:t>AND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OR</w:t>
      </w:r>
      <w:r>
        <w:rPr>
          <w:b w:val="0"/>
          <w:i w:val="0"/>
        </w:rPr>
        <w:t xml:space="preserve">), correct handling of edge/boundary cases (exactly the limit, zero, empty input), and identifying </w:t>
      </w:r>
      <w:r>
        <w:rPr>
          <w:b w:val="0"/>
          <w:i/>
        </w:rPr>
        <w:t>implicit</w:t>
      </w:r>
      <w:r>
        <w:rPr>
          <w:b w:val="0"/>
          <w:i w:val="0"/>
        </w:rPr>
        <w:t xml:space="preserve"> decision points such as a loop's exit condition. Drawing a flowchart or decision table to show every path is a strong way to demonstrate this.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2.1.5 Thinking concurrently</w:t>
      </w:r>
    </w:p>
    <w:p>
      <w:r>
        <w:rPr>
          <w:b w:val="0"/>
          <w:i w:val="0"/>
        </w:rPr>
        <w:t xml:space="preserve">Thinking concurrently is spotting which parts of a problem can be carried out </w:t>
      </w:r>
      <w:r>
        <w:rPr>
          <w:b/>
          <w:i w:val="0"/>
        </w:rPr>
        <w:t>at the same time</w:t>
      </w:r>
      <w:r>
        <w:rPr>
          <w:b w:val="0"/>
          <w:i w:val="0"/>
        </w:rPr>
        <w:t xml:space="preserve"> (in parallel or interleaved) rather than one after another.</w:t>
      </w:r>
    </w:p>
    <w:p>
      <w:pPr>
        <w:pStyle w:val="ListBullet"/>
      </w:pPr>
      <w:r>
        <w:rPr>
          <w:b/>
          <w:i w:val="0"/>
        </w:rPr>
        <w:t>Determining concurrent processes.</w:t>
      </w:r>
      <w:r>
        <w:rPr>
          <w:b w:val="0"/>
          <w:i w:val="0"/>
        </w:rPr>
        <w:t xml:space="preserve"> Tasks that are </w:t>
      </w:r>
      <w:r>
        <w:rPr>
          <w:b/>
          <w:i w:val="0"/>
        </w:rPr>
        <w:t>independent</w:t>
      </w:r>
      <w:r>
        <w:rPr>
          <w:b w:val="0"/>
          <w:i w:val="0"/>
        </w:rPr>
        <w:t xml:space="preserve"> — they do not depend on each other's output and do not compete for the same single resource — can run concurrently. Tasks with a data dependency must stay sequential.</w:t>
      </w:r>
    </w:p>
    <w:p>
      <w:pPr>
        <w:pStyle w:val="ListBullet"/>
      </w:pPr>
      <w:r>
        <w:rPr>
          <w:b/>
          <w:i w:val="0"/>
        </w:rPr>
        <w:t>Benefits.</w:t>
      </w:r>
      <w:r>
        <w:rPr>
          <w:b w:val="0"/>
          <w:i w:val="0"/>
        </w:rPr>
        <w:t xml:space="preserve"> Faster overall completion (more done per unit time / better throughput), better use of multi-core hardware, and a more responsive system (the UI stays usable while a long task runs in the background).</w:t>
      </w:r>
    </w:p>
    <w:p>
      <w:pPr>
        <w:pStyle w:val="ListBullet"/>
      </w:pPr>
      <w:r>
        <w:rPr>
          <w:b/>
          <w:i w:val="0"/>
        </w:rPr>
        <w:t>Trade-offs.</w:t>
      </w:r>
      <w:r>
        <w:rPr>
          <w:b w:val="0"/>
          <w:i w:val="0"/>
        </w:rPr>
        <w:t xml:space="preserve"> Concurrency is </w:t>
      </w:r>
      <w:r>
        <w:rPr>
          <w:b/>
          <w:i w:val="0"/>
        </w:rPr>
        <w:t>harder to design, program and debug</w:t>
      </w:r>
      <w:r>
        <w:rPr>
          <w:b w:val="0"/>
          <w:i w:val="0"/>
        </w:rPr>
        <w:t xml:space="preserve">; it can introduce </w:t>
      </w:r>
      <w:r>
        <w:rPr>
          <w:b/>
          <w:i w:val="0"/>
        </w:rPr>
        <w:t>race conditions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deadlock</w:t>
      </w:r>
      <w:r>
        <w:rPr>
          <w:b w:val="0"/>
          <w:i w:val="0"/>
        </w:rPr>
        <w:t xml:space="preserve">; results may need to be </w:t>
      </w:r>
      <w:r>
        <w:rPr>
          <w:b/>
          <w:i w:val="0"/>
        </w:rPr>
        <w:t>synchronised/recombined</w:t>
      </w:r>
      <w:r>
        <w:rPr>
          <w:b w:val="0"/>
          <w:i w:val="0"/>
        </w:rPr>
        <w:t xml:space="preserve">; and the management overhead can mean it is </w:t>
      </w:r>
      <w:r>
        <w:rPr>
          <w:b w:val="0"/>
          <w:i/>
        </w:rPr>
        <w:t>not always faster</w:t>
      </w:r>
      <w:r>
        <w:rPr>
          <w:b w:val="0"/>
          <w:i w:val="0"/>
        </w:rPr>
        <w:t xml:space="preserve"> (especially on a single processor where tasks are only time-sliced, not truly parallel). Some problems are inherently sequential and gain nothing.</w:t>
      </w:r>
    </w:p>
    <w:p>
      <w:pPr>
        <w:ind w:left="432"/>
        <w:shd w:fill="FFF8E7"/>
      </w:pPr>
      <w:r>
        <w:rPr>
          <w:b/>
          <w:i w:val="0"/>
        </w:rPr>
        <w:t>Worked scenario — rendering a weather-forecast website.</w:t>
      </w:r>
      <w:r>
        <w:rPr>
          <w:b w:val="0"/>
          <w:i w:val="0"/>
        </w:rPr>
        <w:t xml:space="preserve"> Independent tasks that can run concurrently: fetch the radar image, fetch the 5-day forecast data, fetch the news ticker, and load the advertising banner — none depends on another, so doing them in parallel makes the page appear faster. But </w:t>
      </w:r>
      <w:r>
        <w:rPr>
          <w:b w:val="0"/>
          <w:i/>
        </w:rPr>
        <w:t>generating the final temperature graph</w:t>
      </w:r>
      <w:r>
        <w:rPr>
          <w:b w:val="0"/>
          <w:i w:val="0"/>
        </w:rPr>
        <w:t xml:space="preserve"> must wait until the forecast data has arrived, so that step stays sequential (a data dependency).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extension.</w:t>
      </w:r>
      <w:r>
        <w:rPr>
          <w:b w:val="0"/>
          <w:i w:val="0"/>
        </w:rPr>
        <w:t xml:space="preserve"> Distinguish </w:t>
      </w:r>
      <w:r>
        <w:rPr>
          <w:b/>
          <w:i w:val="0"/>
        </w:rPr>
        <w:t>true parallelism</w:t>
      </w:r>
      <w:r>
        <w:rPr>
          <w:b w:val="0"/>
          <w:i w:val="0"/>
        </w:rPr>
        <w:t xml:space="preserve"> (multiple cores running tasks simultaneously) from </w:t>
      </w:r>
      <w:r>
        <w:rPr>
          <w:b/>
          <w:i w:val="0"/>
        </w:rPr>
        <w:t>concurrency via time-slicing</w:t>
      </w:r>
      <w:r>
        <w:rPr>
          <w:b w:val="0"/>
          <w:i w:val="0"/>
        </w:rPr>
        <w:t xml:space="preserve"> on a single core (the illusion of simultaneity). Note that speed-up is limited by the proportion of the task that </w:t>
      </w:r>
      <w:r>
        <w:rPr>
          <w:b w:val="0"/>
          <w:i/>
        </w:rPr>
        <w:t>must</w:t>
      </w:r>
      <w:r>
        <w:rPr>
          <w:b w:val="0"/>
          <w:i w:val="0"/>
        </w:rPr>
        <w:t xml:space="preserve"> remain sequential, so adding cores gives diminishing returns. Reference race conditions/deadlock and the need for locks or other synchronisation as the price of safe concurrency.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Worked examples</w:t>
      </w:r>
    </w:p>
    <w:p>
      <w:pPr>
        <w:pStyle w:val="Heading3"/>
      </w:pPr>
      <w:r>
        <w:rPr>
          <w:b w:val="0"/>
          <w:i w:val="0"/>
        </w:rPr>
        <w:t>Worked example A — Designing a computer chess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Thinking skill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Application to the chess game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Abstract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/>
              </w:rPr>
              <w:t>Representational:</w:t>
            </w:r>
            <w:r>
              <w:rPr>
                <w:b w:val="0"/>
                <w:i w:val="0"/>
              </w:rPr>
              <w:t xml:space="preserve"> model the board as an 8×8 grid (2-D array); each piece as an object with a type, colour and position; ignore the physical look/weight of the pieces. </w:t>
            </w:r>
            <w:r>
              <w:rPr>
                <w:b w:val="0"/>
                <w:i/>
              </w:rPr>
              <w:t>Generalisation:</w:t>
            </w:r>
            <w:r>
              <w:rPr>
                <w:b w:val="0"/>
                <w:i w:val="0"/>
              </w:rPr>
              <w:t xml:space="preserve"> every piece shares attributes (colour, position) and a </w:t>
            </w:r>
            <w:r>
              <w:rPr>
                <w:rFonts w:ascii="Consolas" w:hAnsi="Consolas"/>
                <w:b w:val="0"/>
                <w:i w:val="0"/>
                <w:sz w:val="19"/>
              </w:rPr>
              <w:t>getLegalMoves()</w:t>
            </w:r>
            <w:r>
              <w:rPr>
                <w:b w:val="0"/>
                <w:i w:val="0"/>
              </w:rPr>
              <w:t xml:space="preserve"> method, so use a general </w:t>
            </w:r>
            <w:r>
              <w:rPr>
                <w:rFonts w:ascii="Consolas" w:hAnsi="Consolas"/>
                <w:b w:val="0"/>
                <w:i w:val="0"/>
                <w:sz w:val="19"/>
              </w:rPr>
              <w:t>Piece</w:t>
            </w:r>
            <w:r>
              <w:rPr>
                <w:b w:val="0"/>
                <w:i w:val="0"/>
              </w:rPr>
              <w:t xml:space="preserve"> category specialised into </w:t>
            </w:r>
            <w:r>
              <w:rPr>
                <w:rFonts w:ascii="Consolas" w:hAnsi="Consolas"/>
                <w:b w:val="0"/>
                <w:i w:val="0"/>
                <w:sz w:val="19"/>
              </w:rPr>
              <w:t>Pawn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Knight</w:t>
            </w:r>
            <w:r>
              <w:rPr>
                <w:b w:val="0"/>
                <w:i w:val="0"/>
              </w:rPr>
              <w:t xml:space="preserve">, etc. The model differs from reality — it captures </w:t>
            </w:r>
            <w:r>
              <w:rPr>
                <w:b w:val="0"/>
                <w:i/>
              </w:rPr>
              <w:t>rules and positions</w:t>
            </w:r>
            <w:r>
              <w:rPr>
                <w:b w:val="0"/>
                <w:i w:val="0"/>
              </w:rPr>
              <w:t>, not wooden textures.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Ahead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/>
              </w:rPr>
              <w:t>Inputs:</w:t>
            </w:r>
            <w:r>
              <w:rPr>
                <w:b w:val="0"/>
                <w:i w:val="0"/>
              </w:rPr>
              <w:t xml:space="preserve"> the player's chosen move (from-square, to-square). </w:t>
            </w:r>
            <w:r>
              <w:rPr>
                <w:b w:val="0"/>
                <w:i/>
              </w:rPr>
              <w:t>Outputs:</w:t>
            </w:r>
            <w:r>
              <w:rPr>
                <w:b w:val="0"/>
                <w:i w:val="0"/>
              </w:rPr>
              <w:t xml:space="preserve"> updated board display, check/checkmate message. </w:t>
            </w:r>
            <w:r>
              <w:rPr>
                <w:b w:val="0"/>
                <w:i/>
              </w:rPr>
              <w:t>Precondition:</w:t>
            </w:r>
            <w:r>
              <w:rPr>
                <w:b w:val="0"/>
                <w:i w:val="0"/>
              </w:rPr>
              <w:t xml:space="preserve"> it must be that player's turn and the move must be legal. </w:t>
            </w:r>
            <w:r>
              <w:rPr>
                <w:b w:val="0"/>
                <w:i/>
              </w:rPr>
              <w:t>Caching:</w:t>
            </w:r>
            <w:r>
              <w:rPr>
                <w:b w:val="0"/>
                <w:i w:val="0"/>
              </w:rPr>
              <w:t xml:space="preserve"> store (memoise) the evaluation scores of board positions the AI has already analysed so it doesn't recompute them. </w:t>
            </w:r>
            <w:r>
              <w:rPr>
                <w:b w:val="0"/>
                <w:i/>
              </w:rPr>
              <w:t>Reusable components: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9"/>
              </w:rPr>
              <w:t>isMoveLegal()</w:t>
            </w:r>
            <w:r>
              <w:rPr>
                <w:b w:val="0"/>
                <w:i w:val="0"/>
              </w:rPr>
              <w:t xml:space="preserve"> is reused by both players and by the AI.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Procedural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Decompose into </w:t>
            </w:r>
            <w:r>
              <w:rPr>
                <w:rFonts w:ascii="Consolas" w:hAnsi="Consolas"/>
                <w:b w:val="0"/>
                <w:i w:val="0"/>
                <w:sz w:val="19"/>
              </w:rPr>
              <w:t>validateMove()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updateBoard()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checkForCheck()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switchPlayer()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aiChooseMove()</w:t>
            </w:r>
            <w:r>
              <w:rPr>
                <w:b w:val="0"/>
                <w:i w:val="0"/>
              </w:rPr>
              <w:t xml:space="preserve">. </w:t>
            </w:r>
            <w:r>
              <w:rPr>
                <w:b w:val="0"/>
                <w:i/>
              </w:rPr>
              <w:t>Order:</w:t>
            </w:r>
            <w:r>
              <w:rPr>
                <w:b w:val="0"/>
                <w:i w:val="0"/>
              </w:rPr>
              <w:t xml:space="preserve"> validate → update → check for check/checkmate → switch turn.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Decision points: </w:t>
            </w:r>
            <w:r>
              <w:rPr>
                <w:b w:val="0"/>
                <w:i/>
              </w:rPr>
              <w:t>is the move legal?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does this move leave the king in check (illegal)?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is the opponent now in checkmate / stalemate?</w:t>
            </w:r>
            <w:r>
              <w:rPr>
                <w:b w:val="0"/>
                <w:i w:val="0"/>
              </w:rPr>
              <w:t xml:space="preserve">. Each condition (e.g. </w:t>
            </w:r>
            <w:r>
              <w:rPr>
                <w:rFonts w:ascii="Consolas" w:hAnsi="Consolas"/>
                <w:b w:val="0"/>
                <w:i w:val="0"/>
                <w:sz w:val="19"/>
              </w:rPr>
              <w:t>IF kingHasNoLegalMoves AND kingInCheck</w:t>
            </w:r>
            <w:r>
              <w:rPr>
                <w:b w:val="0"/>
                <w:i w:val="0"/>
              </w:rPr>
              <w:t xml:space="preserve"> → checkmate) determines what happens next.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Concurrent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AI can evaluate several candidate move-trees concurrently on different cores to choose its move faster; the UI animation can run concurrently with the AI "thinking" so the interface stays responsive. Trade-off: combining the parallel search results and avoiding shared-data races adds complexity.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Worked example B — Designing a hotel-room booking system</w:t>
      </w:r>
    </w:p>
    <w:p>
      <w:pPr>
        <w:pStyle w:val="ListBullet"/>
      </w:pPr>
      <w:r>
        <w:rPr>
          <w:b/>
          <w:i w:val="0"/>
        </w:rPr>
        <w:t>Abstract:</w:t>
      </w:r>
      <w:r>
        <w:rPr>
          <w:b w:val="0"/>
          <w:i w:val="0"/>
        </w:rPr>
        <w:t xml:space="preserve"> represent each room as a record (room number, type, price, availability calendar); ignore irrelevant detail like wallpaper colour. Generalise "single", "double" and "suite" into a </w:t>
      </w:r>
      <w:r>
        <w:rPr>
          <w:rFonts w:ascii="Consolas" w:hAnsi="Consolas"/>
          <w:b w:val="0"/>
          <w:i w:val="0"/>
          <w:sz w:val="19"/>
        </w:rPr>
        <w:t>Room</w:t>
      </w:r>
      <w:r>
        <w:rPr>
          <w:b w:val="0"/>
          <w:i w:val="0"/>
        </w:rPr>
        <w:t xml:space="preserve"> category with a </w:t>
      </w:r>
      <w:r>
        <w:rPr>
          <w:rFonts w:ascii="Consolas" w:hAnsi="Consolas"/>
          <w:b w:val="0"/>
          <w:i w:val="0"/>
          <w:sz w:val="19"/>
        </w:rPr>
        <w:t>pricePerNight</w:t>
      </w:r>
      <w:r>
        <w:rPr>
          <w:b w:val="0"/>
          <w:i w:val="0"/>
        </w:rPr>
        <w:t xml:space="preserve"> attribute.</w:t>
      </w:r>
    </w:p>
    <w:p>
      <w:pPr>
        <w:pStyle w:val="ListBullet"/>
      </w:pPr>
      <w:r>
        <w:rPr>
          <w:b/>
          <w:i w:val="0"/>
        </w:rPr>
        <w:t>Ahead:</w:t>
      </w:r>
      <w:r>
        <w:rPr>
          <w:b w:val="0"/>
          <w:i w:val="0"/>
        </w:rPr>
        <w:t xml:space="preserve"> </w:t>
      </w:r>
      <w:r>
        <w:rPr>
          <w:b w:val="0"/>
          <w:i/>
        </w:rPr>
        <w:t>Inputs</w:t>
      </w:r>
      <w:r>
        <w:rPr>
          <w:b w:val="0"/>
          <w:i w:val="0"/>
        </w:rPr>
        <w:t xml:space="preserve"> = dates, room type, guest details, payment. </w:t>
      </w:r>
      <w:r>
        <w:rPr>
          <w:b w:val="0"/>
          <w:i/>
        </w:rPr>
        <w:t>Outputs</w:t>
      </w:r>
      <w:r>
        <w:rPr>
          <w:b w:val="0"/>
          <w:i w:val="0"/>
        </w:rPr>
        <w:t xml:space="preserve"> = availability list, confirmation, invoice. </w:t>
      </w:r>
      <w:r>
        <w:rPr>
          <w:b w:val="0"/>
          <w:i/>
        </w:rPr>
        <w:t>Precondition:</w:t>
      </w:r>
      <w:r>
        <w:rPr>
          <w:b w:val="0"/>
          <w:i w:val="0"/>
        </w:rPr>
        <w:t xml:space="preserve"> the room must be free for </w:t>
      </w:r>
      <w:r>
        <w:rPr>
          <w:b w:val="0"/>
          <w:i/>
        </w:rPr>
        <w:t>every</w:t>
      </w:r>
      <w:r>
        <w:rPr>
          <w:b w:val="0"/>
          <w:i w:val="0"/>
        </w:rPr>
        <w:t xml:space="preserve"> night of the requested range before payment. </w:t>
      </w:r>
      <w:r>
        <w:rPr>
          <w:b w:val="0"/>
          <w:i/>
        </w:rPr>
        <w:t>Caching:</w:t>
      </w:r>
      <w:r>
        <w:rPr>
          <w:b w:val="0"/>
          <w:i w:val="0"/>
        </w:rPr>
        <w:t xml:space="preserve"> cache the room-type/price list (changes rarely) for fast searching. </w:t>
      </w:r>
      <w:r>
        <w:rPr>
          <w:b w:val="0"/>
          <w:i/>
        </w:rPr>
        <w:t>Reusable components: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checkAvailability(room, dateRange)</w:t>
      </w:r>
      <w:r>
        <w:rPr>
          <w:b w:val="0"/>
          <w:i w:val="0"/>
        </w:rPr>
        <w:t xml:space="preserve"> function reused on the search page and the confirmation page.</w:t>
      </w:r>
    </w:p>
    <w:p>
      <w:pPr>
        <w:pStyle w:val="ListBullet"/>
      </w:pPr>
      <w:r>
        <w:rPr>
          <w:b/>
          <w:i w:val="0"/>
        </w:rPr>
        <w:t>Procedural: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searchRooms()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selectRoom()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checkAvailability()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takePayment()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confirmBooking()</w:t>
      </w:r>
      <w:r>
        <w:rPr>
          <w:b w:val="0"/>
          <w:i w:val="0"/>
        </w:rPr>
        <w:t>. Order is fixed: never take payment before confirming availability.</w:t>
      </w:r>
    </w:p>
    <w:p>
      <w:pPr>
        <w:pStyle w:val="ListBullet"/>
      </w:pPr>
      <w:r>
        <w:rPr>
          <w:b/>
          <w:i w:val="0"/>
        </w:rPr>
        <w:t>Logical:</w:t>
      </w:r>
      <w:r>
        <w:rPr>
          <w:b w:val="0"/>
          <w:i w:val="0"/>
        </w:rPr>
        <w:t xml:space="preserve"> decision points — </w:t>
      </w:r>
      <w:r>
        <w:rPr>
          <w:b w:val="0"/>
          <w:i/>
        </w:rPr>
        <w:t>are any rooms free?</w:t>
      </w:r>
      <w:r>
        <w:rPr>
          <w:b w:val="0"/>
          <w:i w:val="0"/>
        </w:rPr>
        <w:t xml:space="preserve">, </w:t>
      </w:r>
      <w:r>
        <w:rPr>
          <w:b w:val="0"/>
          <w:i/>
        </w:rPr>
        <w:t>is payment authorised?</w:t>
      </w:r>
      <w:r>
        <w:rPr>
          <w:b w:val="0"/>
          <w:i w:val="0"/>
        </w:rPr>
        <w:t xml:space="preserve">, </w:t>
      </w:r>
      <w:r>
        <w:rPr>
          <w:b w:val="0"/>
          <w:i/>
        </w:rPr>
        <w:t>is the stay over the minimum nights?</w:t>
      </w:r>
      <w:r>
        <w:rPr>
          <w:b w:val="0"/>
          <w:i w:val="0"/>
        </w:rPr>
        <w:t xml:space="preserve"> Condition example: </w:t>
      </w:r>
      <w:r>
        <w:rPr>
          <w:rFonts w:ascii="Consolas" w:hAnsi="Consolas"/>
          <w:b w:val="0"/>
          <w:i w:val="0"/>
          <w:sz w:val="19"/>
        </w:rPr>
        <w:t>IF roomsFree &gt; 0</w:t>
      </w:r>
      <w:r>
        <w:rPr>
          <w:b w:val="0"/>
          <w:i w:val="0"/>
        </w:rPr>
        <w:t xml:space="preserve"> show results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show "no availability".</w:t>
      </w:r>
    </w:p>
    <w:p>
      <w:pPr>
        <w:pStyle w:val="ListBullet"/>
      </w:pPr>
      <w:r>
        <w:rPr>
          <w:b/>
          <w:i w:val="0"/>
        </w:rPr>
        <w:t>Concurrent:</w:t>
      </w:r>
      <w:r>
        <w:rPr>
          <w:b w:val="0"/>
          <w:i w:val="0"/>
        </w:rPr>
        <w:t xml:space="preserve"> search availability across </w:t>
      </w:r>
      <w:r>
        <w:rPr>
          <w:b w:val="0"/>
          <w:i/>
        </w:rPr>
        <w:t>several hotels in a chain</w:t>
      </w:r>
      <w:r>
        <w:rPr>
          <w:b w:val="0"/>
          <w:i w:val="0"/>
        </w:rPr>
        <w:t xml:space="preserve"> concurrently; render the page banner and map while the search runs. Trade-off: must merge results and lock a room during booking to prevent two customers double-booking the same room (race condition).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process of removing/hiding unnecessary detail so only the information relevant to the problem remains.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Representational 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Removing unnecessary detail from a </w:t>
            </w:r>
            <w:r>
              <w:rPr>
                <w:b w:val="0"/>
                <w:i/>
              </w:rPr>
              <w:t>specific</w:t>
            </w:r>
            <w:r>
              <w:rPr>
                <w:b w:val="0"/>
                <w:i w:val="0"/>
              </w:rPr>
              <w:t xml:space="preserve"> thing to leave a simplified representation of that problem.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Generalisation (categorisation) 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Grouping things by shared characteristics to form a more general, reusable model.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Input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Data that must be supplied </w:t>
            </w:r>
            <w:r>
              <w:rPr>
                <w:b w:val="0"/>
                <w:i/>
              </w:rPr>
              <w:t>to</w:t>
            </w:r>
            <w:r>
              <w:rPr>
                <w:b w:val="0"/>
                <w:i w:val="0"/>
              </w:rPr>
              <w:t xml:space="preserve"> a system for it to produce a result.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result(s) a system must produce.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condition that must be true </w:t>
            </w:r>
            <w:r>
              <w:rPr>
                <w:b w:val="0"/>
                <w:i/>
              </w:rPr>
              <w:t>before</w:t>
            </w:r>
            <w:r>
              <w:rPr>
                <w:b w:val="0"/>
                <w:i w:val="0"/>
              </w:rPr>
              <w:t xml:space="preserve"> a process can run correctly.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Storing results of expensive/frequent operations in fast storage so they can be reused without recomputing or re-fetching.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Stale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Cached data that is out of date because the underlying source has 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Reusable component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self-contained, generalised module that can be used in this and other programs.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large problem into smaller, more manageable sub-problems.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Sub-procedure (subroutine)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named block of code that solves one sub-problem, called by the main program.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Decision point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point where the flow of execution branches depending on a condition.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Flow of control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order in which a program's statements are executed, shaped by its decision points.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Concurrency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(or interleaving) more than one task over the same period of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Parallel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Executing multiple tasks literally simultaneously on multiple processors/cores.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Race 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fault where the result depends on the unpredictable timing of concurrent tasks accessing shared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Deadlock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standstill where concurrent tasks each wait for a resource the other holds, so none can proceed.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Common exam mistakes &amp; examiner tips</w:t>
      </w:r>
    </w:p>
    <w:p>
      <w:pPr>
        <w:pStyle w:val="ListBullet"/>
      </w:pPr>
      <w:r>
        <w:rPr>
          <w:b/>
          <w:i w:val="0"/>
        </w:rPr>
        <w:t>Defining instead of applying.</w:t>
      </w:r>
      <w:r>
        <w:rPr>
          <w:b w:val="0"/>
          <w:i w:val="0"/>
        </w:rPr>
        <w:t xml:space="preserve"> The biggest lost-marks trap. If the question gives a scenario, </w:t>
      </w:r>
      <w:r>
        <w:rPr>
          <w:b w:val="0"/>
          <w:i/>
        </w:rPr>
        <w:t>every</w:t>
      </w:r>
      <w:r>
        <w:rPr>
          <w:b w:val="0"/>
          <w:i w:val="0"/>
        </w:rPr>
        <w:t xml:space="preserve"> point must reference that scenario (name the actual inputs, the actual decision points). A generic "abstraction removes detail" with no link to the scenario scores poorly on AO2/AO3.</w:t>
      </w:r>
    </w:p>
    <w:p>
      <w:pPr>
        <w:pStyle w:val="ListBullet"/>
      </w:pPr>
      <w:r>
        <w:rPr>
          <w:b/>
          <w:i w:val="0"/>
        </w:rPr>
        <w:t>Confusing the two types of abstraction.</w:t>
      </w:r>
      <w:r>
        <w:rPr>
          <w:b w:val="0"/>
          <w:i w:val="0"/>
        </w:rPr>
        <w:t xml:space="preserve"> </w:t>
      </w:r>
      <w:r>
        <w:rPr>
          <w:b w:val="0"/>
          <w:i/>
        </w:rPr>
        <w:t>Representational</w:t>
      </w:r>
      <w:r>
        <w:rPr>
          <w:b w:val="0"/>
          <w:i w:val="0"/>
        </w:rPr>
        <w:t xml:space="preserve"> = simplify one specific thing; </w:t>
      </w:r>
      <w:r>
        <w:rPr>
          <w:b w:val="0"/>
          <w:i/>
        </w:rPr>
        <w:t>generalisation</w:t>
      </w:r>
      <w:r>
        <w:rPr>
          <w:b w:val="0"/>
          <w:i w:val="0"/>
        </w:rPr>
        <w:t xml:space="preserve"> = group many things by shared features. Give a scenario-specific example of each.</w:t>
      </w:r>
    </w:p>
    <w:p>
      <w:pPr>
        <w:pStyle w:val="ListBullet"/>
      </w:pPr>
      <w:r>
        <w:rPr>
          <w:b/>
          <w:i w:val="0"/>
        </w:rPr>
        <w:t>Abstraction vs decomposition.</w:t>
      </w:r>
      <w:r>
        <w:rPr>
          <w:b w:val="0"/>
          <w:i w:val="0"/>
        </w:rPr>
        <w:t xml:space="preserve"> Abstraction </w:t>
      </w:r>
      <w:r>
        <w:rPr>
          <w:b w:val="0"/>
          <w:i/>
        </w:rPr>
        <w:t>removes/hides</w:t>
      </w:r>
      <w:r>
        <w:rPr>
          <w:b w:val="0"/>
          <w:i w:val="0"/>
        </w:rPr>
        <w:t xml:space="preserve"> detail; decomposition </w:t>
      </w:r>
      <w:r>
        <w:rPr>
          <w:b w:val="0"/>
          <w:i/>
        </w:rPr>
        <w:t>breaks a problem into parts</w:t>
      </w:r>
      <w:r>
        <w:rPr>
          <w:b w:val="0"/>
          <w:i w:val="0"/>
        </w:rPr>
        <w:t>. They are different skills — don't blur them.</w:t>
      </w:r>
    </w:p>
    <w:p>
      <w:pPr>
        <w:pStyle w:val="ListBullet"/>
      </w:pPr>
      <w:r>
        <w:rPr>
          <w:b/>
          <w:i w:val="0"/>
        </w:rPr>
        <w:t>Inputs/outputs muddled with processing.</w:t>
      </w:r>
      <w:r>
        <w:rPr>
          <w:b w:val="0"/>
          <w:i w:val="0"/>
        </w:rPr>
        <w:t xml:space="preserve"> "Validate the data" is a </w:t>
      </w:r>
      <w:r>
        <w:rPr>
          <w:b w:val="0"/>
          <w:i/>
        </w:rPr>
        <w:t>process</w:t>
      </w:r>
      <w:r>
        <w:rPr>
          <w:b w:val="0"/>
          <w:i w:val="0"/>
        </w:rPr>
        <w:t>, not an input or output. Inputs are data in; outputs are results out.</w:t>
      </w:r>
    </w:p>
    <w:p>
      <w:pPr>
        <w:pStyle w:val="ListBullet"/>
      </w:pPr>
      <w:r>
        <w:rPr>
          <w:b/>
          <w:i w:val="0"/>
        </w:rPr>
        <w:t>Caching answers that ignore the downside.</w:t>
      </w:r>
      <w:r>
        <w:rPr>
          <w:b w:val="0"/>
          <w:i w:val="0"/>
        </w:rPr>
        <w:t xml:space="preserve"> Always pair the benefit (speed) with a trade-off (extra storage / stale data) when asked to "discuss" or "evaluate".</w:t>
      </w:r>
    </w:p>
    <w:p>
      <w:pPr>
        <w:pStyle w:val="ListBullet"/>
      </w:pPr>
      <w:r>
        <w:rPr>
          <w:b/>
          <w:i w:val="0"/>
        </w:rPr>
        <w:t>Vague conditions.</w:t>
      </w:r>
      <w:r>
        <w:rPr>
          <w:b w:val="0"/>
          <w:i w:val="0"/>
        </w:rPr>
        <w:t xml:space="preserve"> "If there are enough seats" is weaker than "</w:t>
      </w:r>
      <w:r>
        <w:rPr>
          <w:rFonts w:ascii="Consolas" w:hAnsi="Consolas"/>
          <w:b w:val="0"/>
          <w:i w:val="0"/>
          <w:sz w:val="19"/>
        </w:rPr>
        <w:t>IF seatsRequested &lt;= seatsAvailable</w:t>
      </w:r>
      <w:r>
        <w:rPr>
          <w:b w:val="0"/>
          <w:i w:val="0"/>
        </w:rPr>
        <w:t xml:space="preserve">". State the actual Boolean condition and the outcome of </w:t>
      </w:r>
      <w:r>
        <w:rPr>
          <w:b w:val="0"/>
          <w:i/>
        </w:rPr>
        <w:t>both</w:t>
      </w:r>
      <w:r>
        <w:rPr>
          <w:b w:val="0"/>
          <w:i w:val="0"/>
        </w:rPr>
        <w:t xml:space="preserve"> branches.</w:t>
      </w:r>
    </w:p>
    <w:p>
      <w:pPr>
        <w:pStyle w:val="ListBullet"/>
      </w:pPr>
      <w:r>
        <w:rPr>
          <w:b/>
          <w:i w:val="0"/>
        </w:rPr>
        <w:t>Claiming concurrency for dependent tasks.</w:t>
      </w:r>
      <w:r>
        <w:rPr>
          <w:b w:val="0"/>
          <w:i w:val="0"/>
        </w:rPr>
        <w:t xml:space="preserve"> You cannot do two tasks at once if one needs the other's output. Always check for a data dependency before saying tasks are concurrent.</w:t>
      </w:r>
    </w:p>
    <w:p>
      <w:pPr>
        <w:pStyle w:val="ListBullet"/>
      </w:pPr>
      <w:r>
        <w:rPr>
          <w:b/>
          <w:i w:val="0"/>
        </w:rPr>
        <w:t>Assuming concurrency is always faster.</w:t>
      </w:r>
      <w:r>
        <w:rPr>
          <w:b w:val="0"/>
          <w:i w:val="0"/>
        </w:rPr>
        <w:t xml:space="preserve"> On a single core it is time-sliced, not truly parallel, and management overhead can make it slower. Mention this when evaluating.</w:t>
      </w:r>
    </w:p>
    <w:p>
      <w:pPr>
        <w:pStyle w:val="ListBullet"/>
      </w:pPr>
      <w:r>
        <w:rPr>
          <w:b/>
          <w:i w:val="0"/>
        </w:rPr>
        <w:t>Watch the command word.</w:t>
      </w:r>
      <w:r>
        <w:rPr>
          <w:b w:val="0"/>
          <w:i w:val="0"/>
        </w:rPr>
        <w:t xml:space="preserve"> </w:t>
      </w:r>
      <w:r>
        <w:rPr>
          <w:b w:val="0"/>
          <w:i/>
        </w:rPr>
        <w:t>State/identify</w:t>
      </w:r>
      <w:r>
        <w:rPr>
          <w:b w:val="0"/>
          <w:i w:val="0"/>
        </w:rPr>
        <w:t xml:space="preserve"> (AO1) wants brief facts; </w:t>
      </w:r>
      <w:r>
        <w:rPr>
          <w:b w:val="0"/>
          <w:i/>
        </w:rPr>
        <w:t>describe/explain</w:t>
      </w:r>
      <w:r>
        <w:rPr>
          <w:b w:val="0"/>
          <w:i w:val="0"/>
        </w:rPr>
        <w:t xml:space="preserve"> (AO2) wants applied reasoning; </w:t>
      </w:r>
      <w:r>
        <w:rPr>
          <w:b w:val="0"/>
          <w:i/>
        </w:rPr>
        <w:t>discuss/evaluate/justify</w:t>
      </w:r>
      <w:r>
        <w:rPr>
          <w:b w:val="0"/>
          <w:i w:val="0"/>
        </w:rPr>
        <w:t xml:space="preserve"> (AO3) wants pros, cons and a judgement.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Exam-style questions</w:t>
      </w:r>
    </w:p>
    <w:p>
      <w:r>
        <w:rPr>
          <w:b/>
          <w:i w:val="0"/>
        </w:rPr>
        <w:t>Q1 (AO1, 2 marks).</w:t>
      </w:r>
      <w:r>
        <w:rPr>
          <w:b w:val="0"/>
          <w:i w:val="0"/>
        </w:rPr>
        <w:t xml:space="preserve"> State what is meant by </w:t>
      </w:r>
      <w:r>
        <w:rPr>
          <w:b w:val="0"/>
          <w:i/>
        </w:rPr>
        <w:t>abstraction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it is needed when solving a problem.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>(1) Removing / hiding unnecessary detail so only relevant information remains.</w:t>
      </w:r>
    </w:p>
    <w:p>
      <w:pPr>
        <w:pStyle w:val="ListBullet"/>
      </w:pPr>
      <w:r>
        <w:rPr>
          <w:b w:val="0"/>
          <w:i w:val="0"/>
        </w:rPr>
        <w:t>(1) Any one reason: makes the problem simpler/manageable to solve; reduces complexity; lets us focus on what is relevant; makes a model reusable/understandable.</w:t>
      </w:r>
    </w:p>
    <w:p>
      <w:r>
        <w:rPr>
          <w:b/>
          <w:i w:val="0"/>
        </w:rPr>
        <w:t>Q2 (AO2, 4 marks).</w:t>
      </w:r>
      <w:r>
        <w:rPr>
          <w:b w:val="0"/>
          <w:i w:val="0"/>
        </w:rPr>
        <w:t xml:space="preserve"> A company is writing a sat-nav app. Using a road network as your example, explain the difference between </w:t>
      </w:r>
      <w:r>
        <w:rPr>
          <w:b/>
          <w:i w:val="0"/>
        </w:rPr>
        <w:t>representational abstraction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generalisation/categorisation abstraction</w:t>
      </w:r>
      <w:r>
        <w:rPr>
          <w:b w:val="0"/>
          <w:i w:val="0"/>
        </w:rPr>
        <w:t>.</w:t>
      </w:r>
    </w:p>
    <w:p>
      <w:r>
        <w:rPr>
          <w:b/>
          <w:i w:val="0"/>
        </w:rPr>
        <w:t>Mark scheme</w:t>
      </w:r>
    </w:p>
    <w:p>
      <w:r>
        <w:rPr>
          <w:b w:val="0"/>
          <w:i/>
        </w:rPr>
        <w:t>Representational (up to 2):</w:t>
      </w:r>
    </w:p>
    <w:p>
      <w:pPr>
        <w:pStyle w:val="ListBullet"/>
      </w:pPr>
      <w:r>
        <w:rPr>
          <w:b w:val="0"/>
          <w:i w:val="0"/>
        </w:rPr>
        <w:t>Removing unnecessary detail from the specific road network (1) e.g. modelling it as a graph of nodes (junctions) and weighted edges (road distances), ignoring scenery/road surface/traffic lights (1).</w:t>
      </w:r>
    </w:p>
    <w:p>
      <w:r>
        <w:rPr>
          <w:b w:val="0"/>
          <w:i/>
        </w:rPr>
        <w:t>Generalisation (up to 2):</w:t>
      </w:r>
    </w:p>
    <w:p>
      <w:pPr>
        <w:pStyle w:val="ListBullet"/>
      </w:pPr>
      <w:r>
        <w:rPr>
          <w:b w:val="0"/>
          <w:i w:val="0"/>
        </w:rPr>
        <w:t>Grouping things by shared characteristics (1) e.g. treating all roads as a general "edge with a length/speed", or all junctions as a general "node", so the same routing algorithm works for any road (1).</w:t>
      </w:r>
    </w:p>
    <w:p>
      <w:pPr>
        <w:pStyle w:val="ListBullet"/>
      </w:pPr>
      <w:r>
        <w:rPr>
          <w:b w:val="0"/>
          <w:i w:val="0"/>
        </w:rPr>
        <w:t>Max 4. Must be applied to the road/sat-nav scenario.</w:t>
      </w:r>
    </w:p>
    <w:p>
      <w:r>
        <w:rPr>
          <w:b/>
          <w:i w:val="0"/>
        </w:rPr>
        <w:t>Q3 (AO2, 5 marks).</w:t>
      </w:r>
      <w:r>
        <w:rPr>
          <w:b w:val="0"/>
          <w:i w:val="0"/>
        </w:rPr>
        <w:t xml:space="preserve"> A school is building an online homework-submission system. Identify </w:t>
      </w:r>
      <w:r>
        <w:rPr>
          <w:b/>
          <w:i w:val="0"/>
        </w:rPr>
        <w:t>two inputs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two outputs</w:t>
      </w:r>
      <w:r>
        <w:rPr>
          <w:b w:val="0"/>
          <w:i w:val="0"/>
        </w:rPr>
        <w:t xml:space="preserve">, state </w:t>
      </w:r>
      <w:r>
        <w:rPr>
          <w:b/>
          <w:i w:val="0"/>
        </w:rPr>
        <w:t>one precondition</w:t>
      </w:r>
      <w:r>
        <w:rPr>
          <w:b w:val="0"/>
          <w:i w:val="0"/>
        </w:rPr>
        <w:t xml:space="preserve"> that must hold before a submission is accepted, and explain how </w:t>
      </w:r>
      <w:r>
        <w:rPr>
          <w:b/>
          <w:i w:val="0"/>
        </w:rPr>
        <w:t>caching</w:t>
      </w:r>
      <w:r>
        <w:rPr>
          <w:b w:val="0"/>
          <w:i w:val="0"/>
        </w:rPr>
        <w:t xml:space="preserve"> could improve performance.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>Inputs (1 each, max 2): student ID/login, the homework file, the assignment chosen, the submission timestamp.</w:t>
      </w:r>
    </w:p>
    <w:p>
      <w:pPr>
        <w:pStyle w:val="ListBullet"/>
      </w:pPr>
      <w:r>
        <w:rPr>
          <w:b w:val="0"/>
          <w:i w:val="0"/>
        </w:rPr>
        <w:t>Outputs (1 each, max 2): confirmation message/receipt, updated submitted-status, late flag, teacher notification.</w:t>
      </w:r>
    </w:p>
    <w:p>
      <w:pPr>
        <w:pStyle w:val="ListBullet"/>
      </w:pPr>
      <w:r>
        <w:rPr>
          <w:b w:val="0"/>
          <w:i w:val="0"/>
        </w:rPr>
        <w:t xml:space="preserve">Precondition (1): student must be logged in / the assignment must exist / the deadline check requires the current date — i.e. one valid condition that must be true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accepting.</w:t>
      </w:r>
    </w:p>
    <w:p>
      <w:pPr>
        <w:pStyle w:val="ListBullet"/>
      </w:pPr>
      <w:r>
        <w:rPr>
          <w:b w:val="0"/>
          <w:i w:val="0"/>
        </w:rPr>
        <w:t xml:space="preserve">Caching (1): store frequently-read data such as the class/assignment list so it isn't re-fetched from the database on every page load → faster response (must explain </w:t>
      </w:r>
      <w:r>
        <w:rPr>
          <w:b w:val="0"/>
          <w:i/>
        </w:rPr>
        <w:t>what</w:t>
      </w:r>
      <w:r>
        <w:rPr>
          <w:b w:val="0"/>
          <w:i w:val="0"/>
        </w:rPr>
        <w:t xml:space="preserve"> is cached and the benefit).</w:t>
      </w:r>
    </w:p>
    <w:p>
      <w:pPr>
        <w:pStyle w:val="ListBullet"/>
      </w:pPr>
      <w:r>
        <w:rPr>
          <w:b w:val="0"/>
          <w:i w:val="0"/>
        </w:rPr>
        <w:t>Max 5.</w:t>
      </w:r>
    </w:p>
    <w:p>
      <w:r>
        <w:rPr>
          <w:b/>
          <w:i w:val="0"/>
        </w:rPr>
        <w:t>Q4 (AO2, 4 marks).</w:t>
      </w:r>
      <w:r>
        <w:rPr>
          <w:b w:val="0"/>
          <w:i w:val="0"/>
        </w:rPr>
        <w:t xml:space="preserve"> A program plays a vending machine. Describe the </w:t>
      </w:r>
      <w:r>
        <w:rPr>
          <w:b/>
          <w:i w:val="0"/>
        </w:rPr>
        <w:t>decision points</w:t>
      </w:r>
      <w:r>
        <w:rPr>
          <w:b w:val="0"/>
          <w:i w:val="0"/>
        </w:rPr>
        <w:t xml:space="preserve"> involved and the </w:t>
      </w:r>
      <w:r>
        <w:rPr>
          <w:b/>
          <w:i w:val="0"/>
        </w:rPr>
        <w:t>conditions</w:t>
      </w:r>
      <w:r>
        <w:rPr>
          <w:b w:val="0"/>
          <w:i w:val="0"/>
        </w:rPr>
        <w:t xml:space="preserve"> that determine the outcome at each.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Award 1 per correctly described decision point + condition, max 4. Examples:</w:t>
      </w:r>
    </w:p>
    <w:p>
      <w:pPr>
        <w:pStyle w:val="ListBullet"/>
      </w:pPr>
      <w:r>
        <w:rPr>
          <w:b w:val="0"/>
          <w:i/>
        </w:rPr>
        <w:t>Is the product in stock?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stock[item] &gt; 0</w:t>
      </w:r>
      <w:r>
        <w:rPr>
          <w:b w:val="0"/>
          <w:i w:val="0"/>
        </w:rPr>
        <w:t xml:space="preserve"> → continue, else "sold out".</w:t>
      </w:r>
    </w:p>
    <w:p>
      <w:pPr>
        <w:pStyle w:val="ListBullet"/>
      </w:pPr>
      <w:r>
        <w:rPr>
          <w:b w:val="0"/>
          <w:i/>
        </w:rPr>
        <w:t>Has enough money been inserted?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moneyInserted &gt;= price</w:t>
      </w:r>
      <w:r>
        <w:rPr>
          <w:b w:val="0"/>
          <w:i w:val="0"/>
        </w:rPr>
        <w:t xml:space="preserve"> → continue, else wait for more.</w:t>
      </w:r>
    </w:p>
    <w:p>
      <w:pPr>
        <w:pStyle w:val="ListBullet"/>
      </w:pPr>
      <w:r>
        <w:rPr>
          <w:b w:val="0"/>
          <w:i/>
        </w:rPr>
        <w:t>Is change available?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changeDue &lt;= coinsInMachine</w:t>
      </w:r>
      <w:r>
        <w:rPr>
          <w:b w:val="0"/>
          <w:i w:val="0"/>
        </w:rPr>
        <w:t xml:space="preserve"> → dispense + change, else refuse/return money.</w:t>
      </w:r>
    </w:p>
    <w:p>
      <w:pPr>
        <w:pStyle w:val="ListBullet"/>
      </w:pPr>
      <w:r>
        <w:rPr>
          <w:b w:val="0"/>
          <w:i/>
        </w:rPr>
        <w:t>Dispense:</w:t>
      </w:r>
      <w:r>
        <w:rPr>
          <w:b w:val="0"/>
          <w:i w:val="0"/>
        </w:rPr>
        <w:t xml:space="preserve"> outcome determined by all above being true.</w:t>
      </w:r>
    </w:p>
    <w:p>
      <w:r>
        <w:rPr>
          <w:b w:val="0"/>
          <w:i w:val="0"/>
        </w:rPr>
        <w:t>Conditions must be specific (a Boolean test), not just naming the step.</w:t>
      </w:r>
    </w:p>
    <w:p>
      <w:r>
        <w:rPr>
          <w:b/>
          <w:i w:val="0"/>
        </w:rPr>
        <w:t>Q5 (AO3, 6 marks).</w:t>
      </w:r>
      <w:r>
        <w:rPr>
          <w:b w:val="0"/>
          <w:i w:val="0"/>
        </w:rPr>
        <w:t xml:space="preserve"> A video-streaming service must, for each user, (a) fetch the recommended-films list, (b) fetch the "continue watching" list, (c) load the homepage banner advert, and (d) start buffering the most-recently-watched film. Discuss which of these tasks could be performed </w:t>
      </w:r>
      <w:r>
        <w:rPr>
          <w:b/>
          <w:i w:val="0"/>
        </w:rPr>
        <w:t>concurrently</w:t>
      </w:r>
      <w:r>
        <w:rPr>
          <w:b w:val="0"/>
          <w:i w:val="0"/>
        </w:rPr>
        <w:t xml:space="preserve">, and evaluate the </w:t>
      </w:r>
      <w:r>
        <w:rPr>
          <w:b/>
          <w:i w:val="0"/>
        </w:rPr>
        <w:t>benefits and trade-offs</w:t>
      </w:r>
      <w:r>
        <w:rPr>
          <w:b w:val="0"/>
          <w:i w:val="0"/>
        </w:rPr>
        <w:t xml:space="preserve"> of doing so.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Indicative content — credit a reasoned discussion:</w:t>
      </w:r>
    </w:p>
    <w:p>
      <w:pPr>
        <w:pStyle w:val="ListBullet"/>
      </w:pPr>
      <w:r>
        <w:rPr>
          <w:b w:val="0"/>
          <w:i w:val="0"/>
        </w:rPr>
        <w:t>Tasks (a), (b), (c), (d) are largely independent (no task needs another's output) → all are candidates for concurrent execution (1–2).</w:t>
      </w:r>
    </w:p>
    <w:p>
      <w:pPr>
        <w:pStyle w:val="ListBullet"/>
      </w:pPr>
      <w:r>
        <w:rPr>
          <w:b w:val="0"/>
          <w:i w:val="0"/>
        </w:rPr>
        <w:t>Benefit: the homepage loads much faster / appears responsive because fetches happen in parallel rather than waiting one-after-another; better use of multi-core hardware and network (1–2).</w:t>
      </w:r>
    </w:p>
    <w:p>
      <w:pPr>
        <w:pStyle w:val="ListBullet"/>
      </w:pPr>
      <w:r>
        <w:rPr>
          <w:b w:val="0"/>
          <w:i w:val="0"/>
        </w:rPr>
        <w:t>Trade-off: harder to program/debug; possible contention for limited network bandwidth so not linear speed-up; results must be combined when all arrive; on a single core it is only time-sliced (1–2).</w:t>
      </w:r>
    </w:p>
    <w:p>
      <w:pPr>
        <w:pStyle w:val="ListBullet"/>
      </w:pPr>
      <w:r>
        <w:rPr>
          <w:b w:val="0"/>
          <w:i w:val="0"/>
        </w:rPr>
        <w:t>Note a dependency if present (e.g. rendering the combined homepage must wait for all fetches) (1).</w:t>
      </w:r>
    </w:p>
    <w:p>
      <w:pPr>
        <w:pStyle w:val="ListBullet"/>
      </w:pPr>
      <w:r>
        <w:rPr>
          <w:b w:val="0"/>
          <w:i w:val="0"/>
        </w:rPr>
        <w:t>Judgement: concurrency is worthwhile here because the tasks are independent and I/O-bound, but the developer must manage synchronisation (1).</w:t>
      </w:r>
    </w:p>
    <w:p>
      <w:r>
        <w:rPr>
          <w:b w:val="0"/>
          <w:i w:val="0"/>
        </w:rPr>
        <w:t>Bands: 5–6 = sustained, balanced discussion applied to the scenario with a justified conclusion; 3–4 = some application + some trade-offs; 1–2 = generic points.</w:t>
      </w:r>
    </w:p>
    <w:p>
      <w:r>
        <w:rPr>
          <w:b/>
          <w:i w:val="0"/>
        </w:rPr>
        <w:t>Q6 (AO2/AO3, 6 marks).</w:t>
      </w:r>
      <w:r>
        <w:rPr>
          <w:b w:val="0"/>
          <w:i w:val="0"/>
        </w:rPr>
        <w:t xml:space="preserve"> A games company is designing a multiplayer racing game. Explain how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reusable program components</w:t>
      </w:r>
      <w:r>
        <w:rPr>
          <w:b w:val="0"/>
          <w:i w:val="0"/>
        </w:rPr>
        <w:t xml:space="preserve"> would be used in its development, applying both to the racing-game scenario.</w:t>
      </w:r>
    </w:p>
    <w:p>
      <w:r>
        <w:rPr>
          <w:b/>
          <w:i w:val="0"/>
        </w:rPr>
        <w:t>Mark scheme</w:t>
      </w:r>
    </w:p>
    <w:p>
      <w:r>
        <w:rPr>
          <w:b w:val="0"/>
          <w:i/>
        </w:rPr>
        <w:t>Decomposition (up to 3):</w:t>
      </w:r>
      <w:r>
        <w:rPr>
          <w:b w:val="0"/>
          <w:i w:val="0"/>
        </w:rPr>
        <w:t xml:space="preserve"> break the game into sub-problems each with a sub-procedure, e.g. </w:t>
      </w:r>
      <w:r>
        <w:rPr>
          <w:rFonts w:ascii="Consolas" w:hAnsi="Consolas"/>
          <w:b w:val="0"/>
          <w:i w:val="0"/>
          <w:sz w:val="19"/>
        </w:rPr>
        <w:t>handlePlayerInput()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updatePhysics()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detectCollisions()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renderFrame()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updateLeaderboard()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networkSync()</w:t>
      </w:r>
      <w:r>
        <w:rPr>
          <w:b w:val="0"/>
          <w:i w:val="0"/>
        </w:rPr>
        <w:t>; state that smaller parts are easier to develop/test and can be split across a team. Must name scenario-relevant sub-procedures.</w:t>
      </w:r>
    </w:p>
    <w:p>
      <w:r>
        <w:rPr>
          <w:b w:val="0"/>
          <w:i/>
        </w:rPr>
        <w:t>Reusable components (up to 3):</w:t>
      </w:r>
      <w:r>
        <w:rPr>
          <w:b w:val="0"/>
          <w:i w:val="0"/>
        </w:rPr>
        <w:t xml:space="preserve"> identify generalised modules reused across the game/future games, e.g. a </w:t>
      </w:r>
      <w:r>
        <w:rPr>
          <w:rFonts w:ascii="Consolas" w:hAnsi="Consolas"/>
          <w:b w:val="0"/>
          <w:i w:val="0"/>
          <w:sz w:val="19"/>
        </w:rPr>
        <w:t>Vector2D</w:t>
      </w:r>
      <w:r>
        <w:rPr>
          <w:b w:val="0"/>
          <w:i w:val="0"/>
        </w:rPr>
        <w:t xml:space="preserve">/physics module reused by every car, a </w:t>
      </w:r>
      <w:r>
        <w:rPr>
          <w:rFonts w:ascii="Consolas" w:hAnsi="Consolas"/>
          <w:b w:val="0"/>
          <w:i w:val="0"/>
          <w:sz w:val="19"/>
        </w:rPr>
        <w:t>collision</w:t>
      </w:r>
      <w:r>
        <w:rPr>
          <w:b w:val="0"/>
          <w:i w:val="0"/>
        </w:rPr>
        <w:t xml:space="preserve"> routine reused for cars, walls and pickups, a </w:t>
      </w:r>
      <w:r>
        <w:rPr>
          <w:rFonts w:ascii="Consolas" w:hAnsi="Consolas"/>
          <w:b w:val="0"/>
          <w:i w:val="0"/>
          <w:sz w:val="19"/>
        </w:rPr>
        <w:t>network</w:t>
      </w:r>
      <w:r>
        <w:rPr>
          <w:b w:val="0"/>
          <w:i w:val="0"/>
        </w:rPr>
        <w:t xml:space="preserve"> library reused across game modes; benefits = faster development, fewer bugs (already tested), consistency, easier maintenance.</w:t>
      </w:r>
    </w:p>
    <w:p>
      <w:pPr>
        <w:pStyle w:val="ListBullet"/>
      </w:pPr>
      <w:r>
        <w:rPr>
          <w:b w:val="0"/>
          <w:i w:val="0"/>
        </w:rPr>
        <w:t>Max 6; must be applied to the racing game.</w:t>
      </w:r>
    </w:p>
    <w:p>
      <w:r>
        <w:rPr>
          <w:b/>
          <w:i w:val="0"/>
        </w:rPr>
        <w:t>Q7 (AO3, 8 marks).</w:t>
      </w:r>
      <w:r>
        <w:rPr>
          <w:b w:val="0"/>
          <w:i w:val="0"/>
        </w:rPr>
        <w:t xml:space="preserve"> "Building an abstract model of a problem always makes the final software better." Discuss, with reference to the </w:t>
      </w:r>
      <w:r>
        <w:rPr>
          <w:b/>
          <w:i w:val="0"/>
        </w:rPr>
        <w:t>differences between abstraction and reality</w:t>
      </w:r>
      <w:r>
        <w:rPr>
          <w:b w:val="0"/>
          <w:i w:val="0"/>
        </w:rPr>
        <w:t>, using a flight-simulator (for training pilots) as your example.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Indicative content (balanced discussion + judgement required for top band):</w:t>
      </w:r>
    </w:p>
    <w:p>
      <w:pPr>
        <w:pStyle w:val="ListBullet"/>
      </w:pPr>
      <w:r>
        <w:rPr>
          <w:b w:val="0"/>
          <w:i/>
        </w:rPr>
        <w:t>For:</w:t>
      </w:r>
      <w:r>
        <w:rPr>
          <w:b w:val="0"/>
          <w:i w:val="0"/>
        </w:rPr>
        <w:t xml:space="preserve"> abstraction removes irrelevant detail (exact rivet positions, cabin upholstery) so designers focus on flight dynamics → manageable, faster to build, cheaper, reusable across aircraft types.</w:t>
      </w:r>
    </w:p>
    <w:p>
      <w:pPr>
        <w:pStyle w:val="ListBullet"/>
      </w:pPr>
      <w:r>
        <w:rPr>
          <w:b w:val="0"/>
          <w:i/>
        </w:rPr>
        <w:t>Against / limits:</w:t>
      </w:r>
      <w:r>
        <w:rPr>
          <w:b w:val="0"/>
          <w:i w:val="0"/>
        </w:rPr>
        <w:t xml:space="preserve"> an abstraction is a simplification, so it </w:t>
      </w:r>
      <w:r>
        <w:rPr>
          <w:b w:val="0"/>
          <w:i/>
        </w:rPr>
        <w:t>differs from reality</w:t>
      </w:r>
      <w:r>
        <w:rPr>
          <w:b w:val="0"/>
          <w:i w:val="0"/>
        </w:rPr>
        <w:t xml:space="preserve"> — omitting crosswind, turbulence or instrument failure would make the simulator unrealistic and dangerous for training; over-abstraction loses the fidelity that the problem actually requires.</w:t>
      </w:r>
    </w:p>
    <w:p>
      <w:pPr>
        <w:pStyle w:val="ListBullet"/>
      </w:pPr>
      <w:r>
        <w:rPr>
          <w:b w:val="0"/>
          <w:i/>
        </w:rPr>
        <w:t>Key point:</w:t>
      </w:r>
      <w:r>
        <w:rPr>
          <w:b w:val="0"/>
          <w:i w:val="0"/>
        </w:rPr>
        <w:t xml:space="preserve"> the value depends on choosing the </w:t>
      </w:r>
      <w:r>
        <w:rPr>
          <w:b w:val="0"/>
          <w:i/>
        </w:rPr>
        <w:t>right</w:t>
      </w:r>
      <w:r>
        <w:rPr>
          <w:b w:val="0"/>
          <w:i w:val="0"/>
        </w:rPr>
        <w:t xml:space="preserve"> level of abstraction — discard only detail irrelevant to </w:t>
      </w:r>
      <w:r>
        <w:rPr>
          <w:b w:val="0"/>
          <w:i/>
        </w:rPr>
        <w:t>this</w:t>
      </w:r>
      <w:r>
        <w:rPr>
          <w:b w:val="0"/>
          <w:i w:val="0"/>
        </w:rPr>
        <w:t xml:space="preserve"> purpose (training pilots).</w:t>
      </w:r>
    </w:p>
    <w:p>
      <w:pPr>
        <w:pStyle w:val="ListBullet"/>
      </w:pPr>
      <w:r>
        <w:rPr>
          <w:b w:val="0"/>
          <w:i w:val="0"/>
        </w:rPr>
        <w:t>Judgement: abstraction is essential but not automatically beneficial; a poorly chosen abstraction can make software worse.</w:t>
      </w:r>
    </w:p>
    <w:p>
      <w:pPr>
        <w:pStyle w:val="ListBullet"/>
      </w:pPr>
      <w:r>
        <w:rPr>
          <w:b w:val="0"/>
          <w:i w:val="0"/>
        </w:rPr>
        <w:t>Bands: 7–8 sustained two-sided argument applied to the scenario with justified conclusion; 5–6 both sides, some application; 3–4 mostly one-sided; 1–2 generic definitions.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RAG self-assessment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Sub-topic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 can…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🔴 Red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🟠 Amber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🟢 Green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2.1.1 Thinking abstractly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Explain the need for abstraction and how it differs from reality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2.1.1 Types of abstraction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Distinguish representational vs generalisation abstraction with examples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2.1.1 Abstract modelling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Devise an abstract model for an unseen scenario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2.1.2 Inputs &amp; outputs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Identify the inputs and outputs of a given situation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2.1.2 Preconditions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Determine the preconditions for a solution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2.1.2 Caching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Explain caching, its benefits and the stale-data trade-off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2.1.2 Reusable components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Explain the need for and benefits of reusable components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2.1.3 Thinking procedurally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Identify problem/solution components and the order of steps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2.1.3 Decomposition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Decompose a problem into sub-procedures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2.1.4 Decision points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Identify decision points and state the exact conditions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2.1.4 Flow of control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Explain how decisions determine program structure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2.1.5 Concurrency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Identify tasks that can run concurrently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2.1.5 Trade-offs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Evaluate the benefits and trade-offs of concurrent processing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Application skill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Apply all five skills to an unseen scenario under exam conditions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