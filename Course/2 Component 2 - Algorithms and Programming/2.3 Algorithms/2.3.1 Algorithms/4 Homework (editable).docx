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Homework — 2.3.1 Algorithms</w:t>
      </w:r>
    </w:p>
    <w:p>
      <w:r>
        <w:t xml:space="preserve">Name: 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 xml:space="preserve">   Date: </w:t>
      </w:r>
      <w:r>
        <w:rPr>
          <w:b/>
        </w:rPr>
        <w:t>_</w:t>
      </w:r>
      <w:r>
        <w:rPr>
          <w:b/>
        </w:rPr>
        <w:t xml:space="preserve">_   Mark: </w:t>
      </w:r>
      <w:r>
        <w:t>____ / 25</w:t>
      </w:r>
    </w:p>
    <w:p>
      <w:r>
        <w:rPr>
          <w:i/>
        </w:rPr>
        <w:t>OCR H446 — set after the 2.3.1 lesson. Show traces/working.</w:t>
      </w:r>
    </w:p>
    <w:p>
      <w:pPr>
        <w:pStyle w:val="Heading2"/>
      </w:pPr>
      <w:r>
        <w:t>Part A — This week's topic (~14 marks)</w:t>
      </w:r>
    </w:p>
    <w:p>
      <w:r>
        <w:rPr>
          <w:b/>
        </w:rPr>
        <w:t>1.</w:t>
      </w:r>
      <w:r>
        <w:t xml:space="preserve"> A search algorithm halves the portion of a sorted list it is examining on every step.</w:t>
      </w:r>
    </w:p>
    <w:p>
      <w:r>
        <w:t xml:space="preserve">(a) State its Big O time complexity. </w:t>
      </w:r>
      <w:r>
        <w:rPr>
          <w:b/>
        </w:rPr>
        <w:t>[1]</w:t>
      </w:r>
      <w:r>
        <w:t xml:space="preserve"> </w:t>
      </w:r>
      <w:r>
        <w:rPr>
          <w:i/>
        </w:rPr>
        <w:t>(AO1)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pBdr>
          <w:bottom w:val="single" w:sz="6" w:space="1" w:color="AAAAAA"/>
        </w:pBdr>
      </w:pPr>
    </w:p>
    <w:p>
      <w:r>
        <w:t xml:space="preserve">(b) </w:t>
      </w:r>
      <w:r>
        <w:rPr>
          <w:b/>
        </w:rPr>
        <w:t>Justify</w:t>
      </w:r>
      <w:r>
        <w:t xml:space="preserve"> this complexity in one sentence, and state the </w:t>
      </w:r>
      <w:r>
        <w:rPr>
          <w:b/>
        </w:rPr>
        <w:t>precondition</w:t>
      </w:r>
      <w:r>
        <w:t xml:space="preserve"> the list must satisfy. </w:t>
      </w:r>
      <w:r>
        <w:rPr>
          <w:b/>
        </w:rPr>
        <w:t>[1]</w:t>
      </w:r>
      <w:r>
        <w:t xml:space="preserve"> </w:t>
      </w:r>
      <w:r>
        <w:rPr>
          <w:i/>
        </w:rPr>
        <w:t>(AO2)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pBdr>
          <w:bottom w:val="single" w:sz="6" w:space="1" w:color="AAAAAA"/>
        </w:pBdr>
      </w:pPr>
    </w:p>
    <w:p>
      <w:r>
        <w:rPr>
          <w:b/>
        </w:rPr>
        <w:t>2.</w:t>
      </w:r>
      <w:r>
        <w:t xml:space="preserve"> Trace a </w:t>
      </w:r>
      <w:r>
        <w:rPr>
          <w:b/>
        </w:rPr>
        <w:t>bubble sort</w:t>
      </w:r>
      <w:r>
        <w:t xml:space="preserve"> (one pass = compare adjacent pairs left-to-right, swapping if out of order) on the list below. Show the list </w:t>
      </w:r>
      <w:r>
        <w:rPr>
          <w:b/>
        </w:rPr>
        <w:t>after each complete pass</w:t>
      </w:r>
      <w:r>
        <w:t xml:space="preserve"> until it is sorted. </w:t>
      </w:r>
      <w:r>
        <w:rPr>
          <w:b/>
        </w:rPr>
        <w:t>[3]</w:t>
      </w:r>
      <w:r>
        <w:t xml:space="preserve"> </w:t>
      </w:r>
      <w:r>
        <w:rPr>
          <w:i/>
        </w:rPr>
        <w:t>(AO2)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r>
        <w:t xml:space="preserve">Start: </w:t>
      </w:r>
      <w:r>
        <w:rPr>
          <w:rFonts w:ascii="Consolas" w:hAnsi="Consolas"/>
          <w:sz w:val="19"/>
        </w:rPr>
        <w:t>[6, 2, 9, 4, 1]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After pass</w:t>
            </w:r>
          </w:p>
        </w:tc>
        <w:tc>
          <w:tcPr>
            <w:tcW w:type="dxa" w:w="144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Item 1</w:t>
            </w:r>
          </w:p>
        </w:tc>
        <w:tc>
          <w:tcPr>
            <w:tcW w:type="dxa" w:w="144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Item 2</w:t>
            </w:r>
          </w:p>
        </w:tc>
        <w:tc>
          <w:tcPr>
            <w:tcW w:type="dxa" w:w="144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Item 3</w:t>
            </w:r>
          </w:p>
        </w:tc>
        <w:tc>
          <w:tcPr>
            <w:tcW w:type="dxa" w:w="144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Item 4</w:t>
            </w:r>
          </w:p>
        </w:tc>
        <w:tc>
          <w:tcPr>
            <w:tcW w:type="dxa" w:w="144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Item 5</w:t>
            </w:r>
          </w:p>
        </w:tc>
      </w:tr>
      <w:tr>
        <w:tc>
          <w:tcPr>
            <w:tcW w:type="dxa" w:w="1440"/>
          </w:tcPr>
          <w:p>
            <w:r/>
            <w:r>
              <w:t>Pass 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t>Pass 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t>Pass 3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t>Pass 4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/>
    <w:p>
      <w:r>
        <w:rPr>
          <w:b/>
        </w:rPr>
        <w:t>3.</w:t>
      </w:r>
      <w:r>
        <w:t xml:space="preserve"> A </w:t>
      </w:r>
      <w:r>
        <w:rPr>
          <w:b/>
        </w:rPr>
        <w:t>binary search</w:t>
      </w:r>
      <w:r>
        <w:t xml:space="preserve"> is performed on the sorted list below to find the value </w:t>
      </w:r>
      <w:r>
        <w:rPr>
          <w:b/>
        </w:rPr>
        <w:t>31</w:t>
      </w:r>
      <w:r>
        <w:t>.</w:t>
      </w:r>
    </w:p>
    <w:p>
      <w:r>
        <w:rPr>
          <w:rFonts w:ascii="Consolas" w:hAnsi="Consolas"/>
          <w:sz w:val="19"/>
        </w:rPr>
        <w:t>[4, 9, 15, 18, 23, 27, 31, 42, 56]</w:t>
      </w:r>
      <w:r>
        <w:t xml:space="preserve">   (indices 0–8)</w:t>
      </w:r>
    </w:p>
    <w:p>
      <w:r>
        <w:t xml:space="preserve">Complete the trace table (use integer division for mid). Show each step until the value is found. </w:t>
      </w:r>
      <w:r>
        <w:rPr>
          <w:b/>
        </w:rPr>
        <w:t>[3]</w:t>
      </w:r>
      <w:r>
        <w:t xml:space="preserve"> </w:t>
      </w:r>
      <w:r>
        <w:rPr>
          <w:i/>
        </w:rPr>
        <w:t>(AO2)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Step</w:t>
            </w:r>
          </w:p>
        </w:tc>
        <w:tc>
          <w:tcPr>
            <w:tcW w:type="dxa" w:w="144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low</w:t>
            </w:r>
          </w:p>
        </w:tc>
        <w:tc>
          <w:tcPr>
            <w:tcW w:type="dxa" w:w="144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high</w:t>
            </w:r>
          </w:p>
        </w:tc>
        <w:tc>
          <w:tcPr>
            <w:tcW w:type="dxa" w:w="144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mid (index)</w:t>
            </w:r>
          </w:p>
        </w:tc>
        <w:tc>
          <w:tcPr>
            <w:tcW w:type="dxa" w:w="144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value at mid</w:t>
            </w:r>
          </w:p>
        </w:tc>
        <w:tc>
          <w:tcPr>
            <w:tcW w:type="dxa" w:w="144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&lt; = &gt; target?</w:t>
            </w:r>
          </w:p>
        </w:tc>
      </w:tr>
      <w:tr>
        <w:tc>
          <w:tcPr>
            <w:tcW w:type="dxa" w:w="1440"/>
          </w:tcPr>
          <w:p>
            <w:r/>
            <w:r>
              <w:t>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t>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/>
    <w:p>
      <w:r>
        <w:t xml:space="preserve">State the result: 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</w:r>
    </w:p>
    <w:p>
      <w:r>
        <w:rPr>
          <w:b/>
        </w:rPr>
        <w:t>4.</w:t>
      </w:r>
      <w:r>
        <w:t xml:space="preserve"> Consider the binary search tree below.</w:t>
      </w:r>
    </w:p>
    <w:p>
      <w:pPr>
        <w:shd w:fill="F2F2F2"/>
      </w:pPr>
      <w:r>
        <w:rPr>
          <w:rFonts w:ascii="Consolas" w:hAnsi="Consolas"/>
          <w:sz w:val="18"/>
        </w:rPr>
        <w:t xml:space="preserve">            55</w:t>
        <w:br/>
        <w:t xml:space="preserve">           /  \</w:t>
        <w:br/>
        <w:t xml:space="preserve">         32    78</w:t>
        <w:br/>
        <w:t xml:space="preserve">        /  \   /  \</w:t>
        <w:br/>
        <w:t xml:space="preserve">      20   45 60   90</w:t>
      </w:r>
    </w:p>
    <w:p>
      <w:r>
        <w:t xml:space="preserve">Write the output of each traversal below. </w:t>
      </w:r>
      <w:r>
        <w:rPr>
          <w:i/>
        </w:rPr>
        <w:t>(AO2)</w:t>
      </w:r>
    </w:p>
    <w:p>
      <w:r>
        <w:t xml:space="preserve">(a) </w:t>
      </w:r>
      <w:r>
        <w:rPr>
          <w:b/>
        </w:rPr>
        <w:t>In-order:</w:t>
      </w:r>
      <w:r>
        <w:t xml:space="preserve"> 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t xml:space="preserve">____ </w:t>
      </w:r>
      <w:r>
        <w:rPr>
          <w:b/>
        </w:rPr>
        <w:t>[1]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r>
        <w:t xml:space="preserve">(b) </w:t>
      </w:r>
      <w:r>
        <w:rPr>
          <w:b/>
        </w:rPr>
        <w:t>Pre-order:</w:t>
      </w:r>
      <w:r>
        <w:t xml:space="preserve"> 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t xml:space="preserve">____ </w:t>
      </w:r>
      <w:r>
        <w:rPr>
          <w:b/>
        </w:rPr>
        <w:t>[1]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r>
        <w:t xml:space="preserve">(c) </w:t>
      </w:r>
      <w:r>
        <w:rPr>
          <w:b/>
        </w:rPr>
        <w:t>Post-order:</w:t>
      </w:r>
      <w:r>
        <w:t xml:space="preserve"> 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t xml:space="preserve">____ </w:t>
      </w:r>
      <w:r>
        <w:rPr>
          <w:b/>
        </w:rPr>
        <w:t>[1]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r>
        <w:rPr>
          <w:b/>
        </w:rPr>
        <w:t>5.</w:t>
      </w:r>
      <w:r>
        <w:t xml:space="preserve"> </w:t>
      </w:r>
      <w:r>
        <w:rPr>
          <w:b/>
        </w:rPr>
        <w:t>Dijkstra's algorithm</w:t>
      </w:r>
      <w:r>
        <w:t xml:space="preserve"> is run on the weighted graph below, starting at node </w:t>
      </w:r>
      <w:r>
        <w:rPr>
          <w:b/>
        </w:rPr>
        <w:t>A</w:t>
      </w:r>
      <w:r>
        <w:t>, to find the shortest distance to every other node.</w:t>
      </w:r>
    </w:p>
    <w:p>
      <w:r>
        <w:t>Edges (undirected, with weights):</w:t>
      </w:r>
    </w:p>
    <w:p>
      <w:r>
        <w:t>A–B = 2, A–C = 5, B–C = 1, B–D = 7, C–D = 3, C–E = 8, D–E = 2</w:t>
      </w:r>
    </w:p>
    <w:p>
      <w:r>
        <w:t xml:space="preserve">Complete the table of </w:t>
      </w:r>
      <w:r>
        <w:rPr>
          <w:b/>
        </w:rPr>
        <w:t>final shortest distances</w:t>
      </w:r>
      <w:r>
        <w:t xml:space="preserve"> from A. </w:t>
      </w:r>
      <w:r>
        <w:rPr>
          <w:b/>
        </w:rPr>
        <w:t>[3]</w:t>
      </w:r>
      <w:r>
        <w:t xml:space="preserve"> </w:t>
      </w:r>
      <w:r>
        <w:rPr>
          <w:i/>
        </w:rPr>
        <w:t>(AO2)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Node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Shortest distance from A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Via (previous node)</w:t>
            </w:r>
          </w:p>
        </w:tc>
      </w:tr>
      <w:tr>
        <w:tc>
          <w:tcPr>
            <w:tcW w:type="dxa" w:w="2880"/>
          </w:tcPr>
          <w:p>
            <w:r/>
            <w:r>
              <w:t>A</w:t>
            </w:r>
          </w:p>
        </w:tc>
        <w:tc>
          <w:tcPr>
            <w:tcW w:type="dxa" w:w="2880"/>
          </w:tcPr>
          <w:p>
            <w:r/>
            <w:r>
              <w:t>0</w:t>
            </w:r>
          </w:p>
        </w:tc>
        <w:tc>
          <w:tcPr>
            <w:tcW w:type="dxa" w:w="2880"/>
          </w:tcPr>
          <w:p>
            <w:r/>
            <w:r>
              <w:t>—</w:t>
            </w:r>
          </w:p>
        </w:tc>
      </w:tr>
      <w:tr>
        <w:tc>
          <w:tcPr>
            <w:tcW w:type="dxa" w:w="2880"/>
          </w:tcPr>
          <w:p>
            <w:r/>
            <w:r>
              <w:t>B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t>C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t>D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t>E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p/>
    <w:p>
      <w:pPr>
        <w:pStyle w:val="Heading2"/>
      </w:pPr>
      <w:r>
        <w:t>Part B — Retrieval: keep it fresh (~6 marks)</w:t>
      </w:r>
    </w:p>
    <w:p>
      <w:r>
        <w:rPr>
          <w:b/>
        </w:rPr>
        <w:t>6.</w:t>
      </w:r>
      <w:r>
        <w:t xml:space="preserve"> </w:t>
      </w:r>
      <w:r>
        <w:rPr>
          <w:i/>
        </w:rPr>
        <w:t>(2.3.1)</w:t>
      </w:r>
      <w:r>
        <w:t xml:space="preserve"> State whether </w:t>
      </w:r>
      <w:r>
        <w:rPr>
          <w:b/>
        </w:rPr>
        <w:t>merge sort</w:t>
      </w:r>
      <w:r>
        <w:t xml:space="preserve"> or </w:t>
      </w:r>
      <w:r>
        <w:rPr>
          <w:b/>
        </w:rPr>
        <w:t>quick sort</w:t>
      </w:r>
      <w:r>
        <w:t xml:space="preserve"> guarantees O(n log n) in the worst case, and give the </w:t>
      </w:r>
      <w:r>
        <w:rPr>
          <w:b/>
        </w:rPr>
        <w:t>worst-case</w:t>
      </w:r>
      <w:r>
        <w:t xml:space="preserve"> complexity of the other. </w:t>
      </w:r>
      <w:r>
        <w:rPr>
          <w:b/>
        </w:rPr>
        <w:t>[2]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</w:rPr>
        <w:t>7.</w:t>
      </w:r>
      <w:r>
        <w:t xml:space="preserve"> </w:t>
      </w:r>
      <w:r>
        <w:rPr>
          <w:i/>
        </w:rPr>
        <w:t>(2.3.1 / 1.4.2)</w:t>
      </w:r>
      <w:r>
        <w:t xml:space="preserve"> State the data structure used by a </w:t>
      </w:r>
      <w:r>
        <w:rPr>
          <w:b/>
        </w:rPr>
        <w:t>breadth-first traversal</w:t>
      </w:r>
      <w:r>
        <w:t xml:space="preserve">, and explain why that structure is appropriate. </w:t>
      </w:r>
      <w:r>
        <w:rPr>
          <w:b/>
        </w:rPr>
        <w:t>[2]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</w:rPr>
        <w:t>8.</w:t>
      </w:r>
      <w:r>
        <w:t xml:space="preserve"> </w:t>
      </w:r>
      <w:r>
        <w:rPr>
          <w:i/>
        </w:rPr>
        <w:t>(2.2.2)</w:t>
      </w:r>
      <w:r>
        <w:t xml:space="preserve"> A problem can only be solved in </w:t>
      </w:r>
      <w:r>
        <w:rPr>
          <w:b/>
        </w:rPr>
        <w:t>exponential time or worse</w:t>
      </w:r>
      <w:r>
        <w:t xml:space="preserve">. State the term used to describe such a problem, and give </w:t>
      </w:r>
      <w:r>
        <w:rPr>
          <w:b/>
        </w:rPr>
        <w:t>one</w:t>
      </w:r>
      <w:r>
        <w:t xml:space="preserve"> example. </w:t>
      </w:r>
      <w:r>
        <w:rPr>
          <w:b/>
        </w:rPr>
        <w:t>[2]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Style w:val="Heading2"/>
      </w:pPr>
      <w:r>
        <w:t>Part C — Exam-style question (~5 marks)</w:t>
      </w:r>
    </w:p>
    <w:p>
      <w:r>
        <w:rPr>
          <w:b/>
        </w:rPr>
        <w:t>9.</w:t>
      </w:r>
      <w:r>
        <w:t xml:space="preserve"> A logistics company needs to calculate the shortest delivery distance from a single depot to </w:t>
      </w:r>
      <w:r>
        <w:rPr>
          <w:b/>
        </w:rPr>
        <w:t>every</w:t>
      </w:r>
      <w:r>
        <w:t xml:space="preserve"> delivery point on a road network where all distances are positive.</w:t>
      </w:r>
    </w:p>
    <w:p>
      <w:r>
        <w:t xml:space="preserve">Recommend either </w:t>
      </w:r>
      <w:r>
        <w:rPr>
          <w:b/>
        </w:rPr>
        <w:t>Dijkstra's algorithm</w:t>
      </w:r>
      <w:r>
        <w:t xml:space="preserve"> or the </w:t>
      </w:r>
      <w:r>
        <w:rPr>
          <w:b/>
        </w:rPr>
        <w:t>A\</w:t>
      </w:r>
      <w:r>
        <w:rPr>
          <w:i/>
        </w:rPr>
        <w:t xml:space="preserve"> algorithm for this task, and </w:t>
      </w:r>
      <w:r>
        <w:rPr>
          <w:i/>
        </w:rPr>
        <w:t>justify</w:t>
      </w:r>
      <w:r>
        <w:rPr>
          <w:i/>
        </w:rPr>
        <w:t xml:space="preserve"> your choice by comparing the two. </w:t>
      </w:r>
      <w:r>
        <w:rPr>
          <w:i/>
        </w:rPr>
        <w:t>[5]</w:t>
      </w:r>
      <w:r>
        <w:rPr>
          <w:i/>
        </w:rPr>
        <w:t xml:space="preserve"> </w:t>
      </w:r>
      <w:r>
        <w:t>(AO3)*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