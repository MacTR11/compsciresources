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Revision — 2.3.1 Algorithms</w:t>
      </w:r>
    </w:p>
    <w:p>
      <w:r>
        <w:rPr>
          <w:b w:val="0"/>
          <w:i/>
        </w:rPr>
        <w:t>OCR H446 — one-page revision summary</w:t>
      </w:r>
    </w:p>
    <w:p>
      <w:pPr>
        <w:pStyle w:val="Heading2"/>
      </w:pPr>
      <w:r>
        <w:rPr>
          <w:b w:val="0"/>
          <w:i w:val="0"/>
        </w:rPr>
        <w:t>Must know</w:t>
      </w:r>
    </w:p>
    <w:p>
      <w:pPr>
        <w:pStyle w:val="ListBullet"/>
      </w:pPr>
      <w:r>
        <w:rPr>
          <w:b/>
          <w:i w:val="0"/>
        </w:rPr>
        <w:t>Big O</w:t>
      </w:r>
      <w:r>
        <w:rPr>
          <w:b w:val="0"/>
          <w:i w:val="0"/>
        </w:rPr>
        <w:t xml:space="preserve"> describes the </w:t>
      </w:r>
      <w:r>
        <w:rPr>
          <w:b/>
          <w:i w:val="0"/>
        </w:rPr>
        <w:t>worst-case</w:t>
      </w:r>
      <w:r>
        <w:rPr>
          <w:b w:val="0"/>
          <w:i w:val="0"/>
        </w:rPr>
        <w:t xml:space="preserve"> growth of </w:t>
      </w:r>
      <w:r>
        <w:rPr>
          <w:b/>
          <w:i w:val="0"/>
        </w:rPr>
        <w:t>time</w:t>
      </w:r>
      <w:r>
        <w:rPr>
          <w:b w:val="0"/>
          <w:i w:val="0"/>
        </w:rPr>
        <w:t xml:space="preserve"> (operations) or </w:t>
      </w:r>
      <w:r>
        <w:rPr>
          <w:b/>
          <w:i w:val="0"/>
        </w:rPr>
        <w:t>space</w:t>
      </w:r>
      <w:r>
        <w:rPr>
          <w:b w:val="0"/>
          <w:i w:val="0"/>
        </w:rPr>
        <w:t xml:space="preserve"> (memory) as input size </w:t>
      </w:r>
      <w:r>
        <w:rPr>
          <w:b/>
          <w:i w:val="0"/>
        </w:rPr>
        <w:t>n</w:t>
      </w:r>
      <w:r>
        <w:rPr>
          <w:b w:val="0"/>
          <w:i w:val="0"/>
        </w:rPr>
        <w:t xml:space="preserve"> grows. Drop constants and lower-order terms: </w:t>
      </w:r>
      <w:r>
        <w:rPr>
          <w:rFonts w:ascii="Consolas" w:hAnsi="Consolas"/>
          <w:b w:val="0"/>
          <w:i w:val="0"/>
          <w:sz w:val="19"/>
        </w:rPr>
        <w:t>4n² + 200n + 9</w:t>
      </w:r>
      <w:r>
        <w:rPr>
          <w:b w:val="0"/>
          <w:i w:val="0"/>
        </w:rPr>
        <w:t xml:space="preserve"> →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(dominant term wins).</w:t>
      </w:r>
    </w:p>
    <w:p>
      <w:pPr>
        <w:pStyle w:val="ListBullet"/>
      </w:pPr>
      <w:r>
        <w:rPr>
          <w:b w:val="0"/>
          <w:i w:val="0"/>
        </w:rPr>
        <w:t xml:space="preserve">Growth order (best → worst):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 constant → 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logarithmic →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linear → </w:t>
      </w:r>
      <w:r>
        <w:rPr>
          <w:b/>
          <w:i w:val="0"/>
        </w:rPr>
        <w:t>O(n log n)</w:t>
      </w:r>
      <w:r>
        <w:rPr>
          <w:b w:val="0"/>
          <w:i w:val="0"/>
        </w:rPr>
        <w:t xml:space="preserve"> linearithmic →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polynomial/quadratic → </w:t>
      </w:r>
      <w:r>
        <w:rPr>
          <w:b/>
          <w:i w:val="0"/>
        </w:rPr>
        <w:t>O(2ⁿ)</w:t>
      </w:r>
      <w:r>
        <w:rPr>
          <w:b w:val="0"/>
          <w:i w:val="0"/>
        </w:rPr>
        <w:t xml:space="preserve"> exponential. </w:t>
      </w:r>
      <w:r>
        <w:rPr>
          <w:b/>
          <w:i w:val="0"/>
        </w:rPr>
        <w:t>Tractable</w:t>
      </w:r>
      <w:r>
        <w:rPr>
          <w:b w:val="0"/>
          <w:i w:val="0"/>
        </w:rPr>
        <w:t xml:space="preserve"> = polynomial time or better; </w:t>
      </w:r>
      <w:r>
        <w:rPr>
          <w:b/>
          <w:i w:val="0"/>
        </w:rPr>
        <w:t>intractable</w:t>
      </w:r>
      <w:r>
        <w:rPr>
          <w:b w:val="0"/>
          <w:i w:val="0"/>
        </w:rPr>
        <w:t xml:space="preserve"> = exponential or worse.</w:t>
      </w:r>
    </w:p>
    <w:p>
      <w:pPr>
        <w:pStyle w:val="ListBullet"/>
      </w:pPr>
      <w:r>
        <w:rPr>
          <w:b/>
          <w:i w:val="0"/>
        </w:rPr>
        <w:t>Linear search — O(n).</w:t>
      </w:r>
      <w:r>
        <w:rPr>
          <w:b w:val="0"/>
          <w:i w:val="0"/>
        </w:rPr>
        <w:t xml:space="preserve"> Checks each element in turn; works on </w:t>
      </w:r>
      <w:r>
        <w:rPr>
          <w:b/>
          <w:i w:val="0"/>
        </w:rPr>
        <w:t>unsorted</w:t>
      </w:r>
      <w:r>
        <w:rPr>
          <w:b w:val="0"/>
          <w:i w:val="0"/>
        </w:rPr>
        <w:t xml:space="preserve"> data. Use when the list is small or unsorted.</w:t>
      </w:r>
    </w:p>
    <w:p>
      <w:pPr>
        <w:pStyle w:val="ListBullet"/>
      </w:pPr>
      <w:r>
        <w:rPr>
          <w:b/>
          <w:i w:val="0"/>
        </w:rPr>
        <w:t>Binary search — O(log n).</w:t>
      </w:r>
      <w:r>
        <w:rPr>
          <w:b w:val="0"/>
          <w:i w:val="0"/>
        </w:rPr>
        <w:t xml:space="preserve"> Checks the middle of a </w:t>
      </w:r>
      <w:r>
        <w:rPr>
          <w:b/>
          <w:i w:val="0"/>
        </w:rPr>
        <w:t>sorted</w:t>
      </w:r>
      <w:r>
        <w:rPr>
          <w:b w:val="0"/>
          <w:i w:val="0"/>
        </w:rPr>
        <w:t xml:space="preserve"> list and discards the half that cannot contain the target. </w:t>
      </w:r>
      <w:r>
        <w:rPr>
          <w:b/>
          <w:i w:val="0"/>
        </w:rPr>
        <w:t>Requires sorted data</w:t>
      </w:r>
      <w:r>
        <w:rPr>
          <w:b w:val="0"/>
          <w:i w:val="0"/>
        </w:rPr>
        <w:t xml:space="preserve"> — quote this precondition. Use for large, sorted lists.</w:t>
      </w:r>
    </w:p>
    <w:p>
      <w:pPr>
        <w:pStyle w:val="ListBullet"/>
      </w:pPr>
      <w:r>
        <w:rPr>
          <w:b/>
          <w:i w:val="0"/>
        </w:rPr>
        <w:t>Bubble sort — O(n²).</w:t>
      </w:r>
      <w:r>
        <w:rPr>
          <w:b w:val="0"/>
          <w:i w:val="0"/>
        </w:rPr>
        <w:t xml:space="preserve"> Repeatedly compares adjacent pairs and swaps; largest "bubbles" to the end each pass. Best case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only </w:t>
      </w:r>
      <w:r>
        <w:rPr>
          <w:b/>
          <w:i w:val="0"/>
        </w:rPr>
        <w:t>with a swap flag</w:t>
      </w:r>
      <w:r>
        <w:rPr>
          <w:b w:val="0"/>
          <w:i w:val="0"/>
        </w:rPr>
        <w:t xml:space="preserve"> on already-sorted data. Simple to code but slow — use only for tiny lists.</w:t>
      </w:r>
    </w:p>
    <w:p>
      <w:pPr>
        <w:pStyle w:val="ListBullet"/>
      </w:pPr>
      <w:r>
        <w:rPr>
          <w:b/>
          <w:i w:val="0"/>
        </w:rPr>
        <w:t>Insertion sort — O(n²).</w:t>
      </w:r>
      <w:r>
        <w:rPr>
          <w:b w:val="0"/>
          <w:i w:val="0"/>
        </w:rPr>
        <w:t xml:space="preserve"> Builds a sorted front section, inserting each next item into place. Best case </w:t>
      </w:r>
      <w:r>
        <w:rPr>
          <w:b/>
          <w:i w:val="0"/>
        </w:rPr>
        <w:t>O(n)</w:t>
      </w:r>
      <w:r>
        <w:rPr>
          <w:b w:val="0"/>
          <w:i w:val="0"/>
        </w:rPr>
        <w:t xml:space="preserve"> on nearly-sorted data. Good for small or nearly-sorted lists.</w:t>
      </w:r>
    </w:p>
    <w:p>
      <w:pPr>
        <w:pStyle w:val="ListBullet"/>
      </w:pPr>
      <w:r>
        <w:rPr>
          <w:b/>
          <w:i w:val="0"/>
        </w:rPr>
        <w:t>Merge sort — O(n log n) in all cases.</w:t>
      </w:r>
      <w:r>
        <w:rPr>
          <w:b w:val="0"/>
          <w:i w:val="0"/>
        </w:rPr>
        <w:t xml:space="preserve"> Divide-and-conquer: split in half recursively, then merge sorted sublists. </w:t>
      </w:r>
      <w:r>
        <w:rPr>
          <w:b/>
          <w:i w:val="0"/>
        </w:rPr>
        <w:t>Guaranteed O(n log n)</w:t>
      </w:r>
      <w:r>
        <w:rPr>
          <w:b w:val="0"/>
          <w:i w:val="0"/>
        </w:rPr>
        <w:t xml:space="preserve"> but needs </w:t>
      </w:r>
      <w:r>
        <w:rPr>
          <w:b/>
          <w:i w:val="0"/>
        </w:rPr>
        <w:t>O(n) extra space</w:t>
      </w:r>
      <w:r>
        <w:rPr>
          <w:b w:val="0"/>
          <w:i w:val="0"/>
        </w:rPr>
        <w:t>. Use when consistent performance matters.</w:t>
      </w:r>
    </w:p>
    <w:p>
      <w:pPr>
        <w:pStyle w:val="ListBullet"/>
      </w:pPr>
      <w:r>
        <w:rPr>
          <w:b/>
          <w:i w:val="0"/>
        </w:rPr>
        <w:t>Quick sort — O(n log n) average, O(n²) worst.</w:t>
      </w:r>
      <w:r>
        <w:rPr>
          <w:b w:val="0"/>
          <w:i w:val="0"/>
        </w:rPr>
        <w:t xml:space="preserve"> Divide-and-conquer: pick a </w:t>
      </w:r>
      <w:r>
        <w:rPr>
          <w:b/>
          <w:i w:val="0"/>
        </w:rPr>
        <w:t>pivot</w:t>
      </w:r>
      <w:r>
        <w:rPr>
          <w:b w:val="0"/>
          <w:i w:val="0"/>
        </w:rPr>
        <w:t>, partition (smaller left / larger right), recursively sort each side. Worst case with a poor pivot (e.g. already-sorted data). Fast in practice, in-place (</w:t>
      </w:r>
      <w:r>
        <w:rPr>
          <w:b/>
          <w:i w:val="0"/>
        </w:rPr>
        <w:t>O(log n)</w:t>
      </w:r>
      <w:r>
        <w:rPr>
          <w:b w:val="0"/>
          <w:i w:val="0"/>
        </w:rPr>
        <w:t xml:space="preserve"> space).</w:t>
      </w:r>
    </w:p>
    <w:p>
      <w:pPr>
        <w:pStyle w:val="ListBullet"/>
      </w:pPr>
      <w:r>
        <w:rPr>
          <w:b/>
          <w:i w:val="0"/>
        </w:rPr>
        <w:t>Stack (LIFO)</w:t>
      </w:r>
      <w:r>
        <w:rPr>
          <w:b w:val="0"/>
          <w:i w:val="0"/>
        </w:rPr>
        <w:t xml:space="preserve"> and </w:t>
      </w:r>
      <w:r>
        <w:rPr>
          <w:b/>
          <w:i w:val="0"/>
        </w:rPr>
        <w:t>queue (FIFO)</w:t>
      </w:r>
      <w:r>
        <w:rPr>
          <w:b w:val="0"/>
          <w:i w:val="0"/>
        </w:rPr>
        <w:t xml:space="preserve"> operations are </w:t>
      </w:r>
      <w:r>
        <w:rPr>
          <w:b/>
          <w:i w:val="0"/>
        </w:rPr>
        <w:t>O(1)</w:t>
      </w:r>
      <w:r>
        <w:rPr>
          <w:b w:val="0"/>
          <w:i w:val="0"/>
        </w:rPr>
        <w:t xml:space="preserve">. </w:t>
      </w:r>
      <w:r>
        <w:rPr>
          <w:b/>
          <w:i w:val="0"/>
        </w:rPr>
        <w:t>DFS uses a stack</w:t>
      </w:r>
      <w:r>
        <w:rPr>
          <w:b w:val="0"/>
          <w:i w:val="0"/>
        </w:rPr>
        <w:t xml:space="preserve"> (or recursion); </w:t>
      </w:r>
      <w:r>
        <w:rPr>
          <w:b/>
          <w:i w:val="0"/>
        </w:rPr>
        <w:t>BFS uses a queue</w:t>
      </w:r>
      <w:r>
        <w:rPr>
          <w:b w:val="0"/>
          <w:i w:val="0"/>
        </w:rPr>
        <w:t>.</w:t>
      </w:r>
    </w:p>
    <w:p>
      <w:pPr>
        <w:pStyle w:val="ListBullet"/>
      </w:pPr>
      <w:r>
        <w:rPr>
          <w:b/>
          <w:i w:val="0"/>
        </w:rPr>
        <w:t>Tree traversals:</w:t>
      </w:r>
      <w:r>
        <w:rPr>
          <w:b w:val="0"/>
          <w:i w:val="0"/>
        </w:rPr>
        <w:t xml:space="preserve"> </w:t>
      </w:r>
      <w:r>
        <w:rPr>
          <w:b/>
          <w:i w:val="0"/>
        </w:rPr>
        <w:t>pre-order</w:t>
      </w:r>
      <w:r>
        <w:rPr>
          <w:b w:val="0"/>
          <w:i w:val="0"/>
        </w:rPr>
        <w:t xml:space="preserve"> (Node→Left→Right, copy a tree), </w:t>
      </w:r>
      <w:r>
        <w:rPr>
          <w:b/>
          <w:i w:val="0"/>
        </w:rPr>
        <w:t>in-order</w:t>
      </w:r>
      <w:r>
        <w:rPr>
          <w:b w:val="0"/>
          <w:i w:val="0"/>
        </w:rPr>
        <w:t xml:space="preserve"> (Left→Node→Right, outputs a </w:t>
      </w:r>
      <w:r>
        <w:rPr>
          <w:b/>
          <w:i w:val="0"/>
        </w:rPr>
        <w:t>BST in ascending order</w:t>
      </w:r>
      <w:r>
        <w:rPr>
          <w:b w:val="0"/>
          <w:i w:val="0"/>
        </w:rPr>
        <w:t xml:space="preserve">), </w:t>
      </w:r>
      <w:r>
        <w:rPr>
          <w:b/>
          <w:i w:val="0"/>
        </w:rPr>
        <w:t>post-order</w:t>
      </w:r>
      <w:r>
        <w:rPr>
          <w:b w:val="0"/>
          <w:i w:val="0"/>
        </w:rPr>
        <w:t xml:space="preserve"> (Left→Right→Node, delete a tree / evaluate RPN).</w:t>
      </w:r>
    </w:p>
    <w:p>
      <w:pPr>
        <w:pStyle w:val="ListBullet"/>
      </w:pPr>
      <w:r>
        <w:rPr>
          <w:b/>
          <w:i w:val="0"/>
        </w:rPr>
        <w:t>Path-finding:</w:t>
      </w:r>
      <w:r>
        <w:rPr>
          <w:b w:val="0"/>
          <w:i w:val="0"/>
        </w:rPr>
        <w:t xml:space="preserve"> Dijkstra uses </w:t>
      </w:r>
      <w:r>
        <w:rPr>
          <w:b/>
          <w:i w:val="0"/>
        </w:rPr>
        <w:t>g(n)</w:t>
      </w:r>
      <w:r>
        <w:rPr>
          <w:b w:val="0"/>
          <w:i w:val="0"/>
        </w:rPr>
        <w:t xml:space="preserve"> only (uninformed, shortest path to all nodes); </w:t>
      </w:r>
      <w:r>
        <w:rPr>
          <w:b/>
          <w:i w:val="0"/>
        </w:rPr>
        <w:t>A*</w:t>
      </w:r>
      <w:r>
        <w:rPr>
          <w:b w:val="0"/>
          <w:i w:val="0"/>
        </w:rPr>
        <w:t xml:space="preserve"> uses </w:t>
      </w:r>
      <w:r>
        <w:rPr>
          <w:b/>
          <w:i w:val="0"/>
        </w:rPr>
        <w:t>f(n) = g(n) + h(n)</w:t>
      </w:r>
      <w:r>
        <w:rPr>
          <w:b w:val="0"/>
          <w:i w:val="0"/>
        </w:rPr>
        <w:t xml:space="preserve">, adding an </w:t>
      </w:r>
      <w:r>
        <w:rPr>
          <w:b/>
          <w:i w:val="0"/>
        </w:rPr>
        <w:t>admissible heuristic</w:t>
      </w:r>
      <w:r>
        <w:rPr>
          <w:b w:val="0"/>
          <w:i w:val="0"/>
        </w:rPr>
        <w:t xml:space="preserve"> h(n) estimating remaining cost to the goal — it directs the search and usually explores fewer nodes to reach a single goal.</w:t>
      </w:r>
    </w:p>
    <w:p>
      <w:pPr>
        <w:pStyle w:val="Heading2"/>
      </w:pPr>
      <w:r>
        <w:rPr>
          <w:b w:val="0"/>
          <w:i w:val="0"/>
        </w:rPr>
        <w:t>Key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Term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Definition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Algorithm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precise, finite sequence of steps to solve a problem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Big O notation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How an algorithm's time/space requirement grows with input size n (worst case)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Time complexity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Number of operations as a function of input size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Space complexity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Memory required as a function of input size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Tractable / Intractable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Solvable in polynomial time or better / only exponential or worse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Divide and conquer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Break into subproblems, solve, then combine (merge/quick sort, binary search)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Pivot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The element chosen in quick sort to partition the list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Stable sort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Preserves the relative order of equal elements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Heuristic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 rule-of-thumb estimate; in A*, the estimate h(n) of remaining cost to the goal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Admissible heuristic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One that never overestimates the true remaining cost → guarantees A* optimality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Traversal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Visiting every node of a structure in a defined order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g(n) / h(n) / f(n)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Actual cost so far / heuristic estimate to goal / estimated total (g + h)</w:t>
            </w:r>
          </w:p>
        </w:tc>
      </w:tr>
    </w:tbl>
    <w:p/>
    <w:p>
      <w:pPr>
        <w:pStyle w:val="Heading2"/>
      </w:pPr>
      <w:r>
        <w:rPr>
          <w:b w:val="0"/>
          <w:i w:val="0"/>
        </w:rPr>
        <w:t>Worked example / how to — Big O comparison of the standard algorithms (double-checked)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Algorithm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Best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Average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Worst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Space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Stable?</w:t>
            </w:r>
          </w:p>
        </w:tc>
        <w:tc>
          <w:tcPr>
            <w:tcW w:type="dxa" w:w="1234"/>
            <w:shd w:fill="D9E2F3"/>
          </w:tcPr>
          <w:p>
            <w:r>
              <w:rPr>
                <w:b/>
              </w:rPr>
            </w:r>
            <w:r>
              <w:rPr>
                <w:b/>
                <w:i w:val="0"/>
              </w:rPr>
              <w:t>Precondition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Linear search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none (works on unsorted)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Binary search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 iter / O(log n) rec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—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list must be sorted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Bubble sort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O(n)*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Insertion sort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O(1)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Merge sort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O(n)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Yes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  <w:tr>
        <w:tc>
          <w:tcPr>
            <w:tcW w:type="dxa" w:w="1234"/>
          </w:tcPr>
          <w:p>
            <w:r/>
            <w:r>
              <w:rPr>
                <w:b/>
                <w:i w:val="0"/>
              </w:rPr>
              <w:t>Quick sort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O(n log n)</w:t>
            </w:r>
          </w:p>
        </w:tc>
        <w:tc>
          <w:tcPr>
            <w:tcW w:type="dxa" w:w="1234"/>
          </w:tcPr>
          <w:p>
            <w:r/>
            <w:r>
              <w:rPr>
                <w:b/>
                <w:i w:val="0"/>
              </w:rPr>
              <w:t>O(n²)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O(log n)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No</w:t>
            </w:r>
          </w:p>
        </w:tc>
        <w:tc>
          <w:tcPr>
            <w:tcW w:type="dxa" w:w="1234"/>
          </w:tcPr>
          <w:p>
            <w:r/>
            <w:r>
              <w:rPr>
                <w:b w:val="0"/>
                <w:i w:val="0"/>
              </w:rPr>
              <w:t>—</w:t>
            </w:r>
          </w:p>
        </w:tc>
      </w:tr>
    </w:tbl>
    <w:p/>
    <w:p>
      <w:r>
        <w:rPr>
          <w:b w:val="0"/>
          <w:i w:val="0"/>
        </w:rPr>
        <w:t xml:space="preserve">* Bubble best case O(n) only </w:t>
      </w:r>
      <w:r>
        <w:rPr>
          <w:b/>
          <w:i w:val="0"/>
        </w:rPr>
        <w:t>with a swap flag</w:t>
      </w:r>
      <w:r>
        <w:rPr>
          <w:b w:val="0"/>
          <w:i w:val="0"/>
        </w:rPr>
        <w:t xml:space="preserve"> on already-sorted data; otherwise O(n²).</w:t>
      </w:r>
    </w:p>
    <w:p>
      <w:r>
        <w:rPr>
          <w:b w:val="0"/>
          <w:i w:val="0"/>
        </w:rPr>
        <w:t xml:space="preserve">Key contrasts: </w:t>
      </w:r>
      <w:r>
        <w:rPr>
          <w:b/>
          <w:i w:val="0"/>
        </w:rPr>
        <w:t>binary search beats linear search</w:t>
      </w:r>
      <w:r>
        <w:rPr>
          <w:b w:val="0"/>
          <w:i w:val="0"/>
        </w:rPr>
        <w:t xml:space="preserve"> (O(log n) vs O(n)) but needs sorted data. </w:t>
      </w:r>
      <w:r>
        <w:rPr>
          <w:b/>
          <w:i w:val="0"/>
        </w:rPr>
        <w:t>Merge sort guarantees O(n log n)</w:t>
      </w:r>
      <w:r>
        <w:rPr>
          <w:b w:val="0"/>
          <w:i w:val="0"/>
        </w:rPr>
        <w:t xml:space="preserve"> at the cost of </w:t>
      </w:r>
      <w:r>
        <w:rPr>
          <w:b/>
          <w:i w:val="0"/>
        </w:rPr>
        <w:t>O(n) extra space</w:t>
      </w:r>
      <w:r>
        <w:rPr>
          <w:b w:val="0"/>
          <w:i w:val="0"/>
        </w:rPr>
        <w:t xml:space="preserve">, whereas </w:t>
      </w:r>
      <w:r>
        <w:rPr>
          <w:b/>
          <w:i w:val="0"/>
        </w:rPr>
        <w:t>quick sort</w:t>
      </w:r>
      <w:r>
        <w:rPr>
          <w:b w:val="0"/>
          <w:i w:val="0"/>
        </w:rPr>
        <w:t xml:space="preserve"> is usually as fast and in-place but degrades to </w:t>
      </w:r>
      <w:r>
        <w:rPr>
          <w:b/>
          <w:i w:val="0"/>
        </w:rPr>
        <w:t>O(n²)</w:t>
      </w:r>
      <w:r>
        <w:rPr>
          <w:b w:val="0"/>
          <w:i w:val="0"/>
        </w:rPr>
        <w:t xml:space="preserve"> with a poor pivot — a classic time-vs-space and average-vs-worst trade-off.</w:t>
      </w:r>
    </w:p>
    <w:p>
      <w:pPr>
        <w:pStyle w:val="Heading2"/>
      </w:pPr>
      <w:r>
        <w:rPr>
          <w:b w:val="0"/>
          <w:i w:val="0"/>
        </w:rPr>
        <w:t>Exam tips</w:t>
      </w:r>
    </w:p>
    <w:p>
      <w:pPr>
        <w:pStyle w:val="ListBullet"/>
      </w:pPr>
      <w:r>
        <w:rPr>
          <w:b/>
          <w:i w:val="0"/>
        </w:rPr>
        <w:t>Binary search is O(log n) and REQUIRES sorted data</w:t>
      </w:r>
      <w:r>
        <w:rPr>
          <w:b w:val="0"/>
          <w:i w:val="0"/>
        </w:rPr>
        <w:t xml:space="preserve"> — always state the precondition.</w:t>
      </w:r>
    </w:p>
    <w:p>
      <w:pPr>
        <w:pStyle w:val="ListBullet"/>
      </w:pPr>
      <w:r>
        <w:rPr>
          <w:b/>
          <w:i w:val="0"/>
        </w:rPr>
        <w:t>Always justify</w:t>
      </w:r>
      <w:r>
        <w:rPr>
          <w:b w:val="0"/>
          <w:i w:val="0"/>
        </w:rPr>
        <w:t xml:space="preserve"> a Big O, e.g. "O(n²) because the nested loop makes up to n comparisons for each of n passes."</w:t>
      </w:r>
    </w:p>
    <w:p>
      <w:pPr>
        <w:pStyle w:val="ListBullet"/>
      </w:pPr>
      <w:r>
        <w:rPr>
          <w:b/>
          <w:i w:val="0"/>
        </w:rPr>
        <w:t>Quick sort worst case is O(n²); merge sort guarantees O(n log n) but uses O(n) extra space</w:t>
      </w:r>
      <w:r>
        <w:rPr>
          <w:b w:val="0"/>
          <w:i w:val="0"/>
        </w:rPr>
        <w:t xml:space="preserve"> — name the trade-off.</w:t>
      </w:r>
    </w:p>
    <w:p>
      <w:pPr>
        <w:pStyle w:val="ListBullet"/>
      </w:pPr>
      <w:r>
        <w:rPr>
          <w:b/>
          <w:i w:val="0"/>
        </w:rPr>
        <w:t>DFS uses a stack; BFS uses a queue</w:t>
      </w:r>
      <w:r>
        <w:rPr>
          <w:b w:val="0"/>
          <w:i w:val="0"/>
        </w:rPr>
        <w:t xml:space="preserve">, and </w:t>
      </w:r>
      <w:r>
        <w:rPr>
          <w:b/>
          <w:i w:val="0"/>
        </w:rPr>
        <w:t>in-order traversal of a BST outputs values in ascending order</w:t>
      </w:r>
      <w:r>
        <w:rPr>
          <w:b w:val="0"/>
          <w:i w:val="0"/>
        </w:rPr>
        <w:t xml:space="preserve"> — do not mix these up.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