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2.3 Algorithms</w:t>
      </w:r>
    </w:p>
    <w:p>
      <w:r>
        <w:rPr>
          <w:b w:val="0"/>
          <w:i/>
        </w:rPr>
        <w:t>OCR A Level Computer Science H446, Component 02, Section 2.3.1 — Algorithms.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Big O complexity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Growth as n increases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Constant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 change with 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array[i]</w:t>
            </w:r>
            <w:r>
              <w:rPr>
                <w:b w:val="0"/>
                <w:i w:val="0"/>
              </w:rPr>
              <w:t>; stack push/pop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Logarithmic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Doubling n adds one step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Doubling n doubles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 search; single loop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O(n 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Linearithmic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Slightly worse than linear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Merge/quick sort (average)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Polynomial (quadratic)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Doubling n quadruples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Bubble/insertion sort; nested loops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O(2ⁿ)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Exponential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One extra item doubles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Naïve recursive Fibonacci; brute-force TSP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Big O =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growth of </w:t>
      </w:r>
      <w:r>
        <w:rPr>
          <w:b/>
          <w:i w:val="0"/>
        </w:rPr>
        <w:t>time</w:t>
      </w:r>
      <w:r>
        <w:rPr>
          <w:b w:val="0"/>
          <w:i w:val="0"/>
        </w:rPr>
        <w:t xml:space="preserve"> (operations) or </w:t>
      </w:r>
      <w:r>
        <w:rPr>
          <w:b/>
          <w:i w:val="0"/>
        </w:rPr>
        <w:t>space</w:t>
      </w:r>
      <w:r>
        <w:rPr>
          <w:b w:val="0"/>
          <w:i w:val="0"/>
        </w:rPr>
        <w:t xml:space="preserve"> (memory) vs input size n.</w:t>
      </w:r>
    </w:p>
    <w:p>
      <w:pPr>
        <w:pStyle w:val="ListBullet"/>
      </w:pPr>
      <w:r>
        <w:rPr>
          <w:b w:val="0"/>
          <w:i w:val="0"/>
        </w:rPr>
        <w:t xml:space="preserve">Drop constants &amp; lower-order terms: </w:t>
      </w:r>
      <w:r>
        <w:rPr>
          <w:rFonts w:ascii="Consolas" w:hAnsi="Consolas"/>
          <w:b w:val="0"/>
          <w:i w:val="0"/>
          <w:sz w:val="19"/>
        </w:rPr>
        <w:t>3n² + 5n + 17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(dominant term wins).</w:t>
      </w:r>
    </w:p>
    <w:p>
      <w:pPr>
        <w:pStyle w:val="ListBullet"/>
      </w:pPr>
      <w:r>
        <w:rPr>
          <w:b/>
          <w:i w:val="0"/>
        </w:rPr>
        <w:t>Tractable</w:t>
      </w:r>
      <w:r>
        <w:rPr>
          <w:b w:val="0"/>
          <w:i w:val="0"/>
        </w:rPr>
        <w:t xml:space="preserve"> = solvable in polynomial time or better;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= only exponential (O(2ⁿ)) or worse.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Standard algorithm complexities (VERIFIED)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Space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Stable?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Linear search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Binary search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 iter / O(log n) rec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O(n)*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Insertion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Quick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</w:tbl>
    <w:p/>
    <w:p>
      <w:r>
        <w:rPr>
          <w:b w:val="0"/>
          <w:i w:val="0"/>
        </w:rPr>
        <w:t xml:space="preserve">* Bubble best case O(n) only </w:t>
      </w:r>
      <w:r>
        <w:rPr>
          <w:b/>
          <w:i w:val="0"/>
        </w:rPr>
        <w:t>with a swap flag</w:t>
      </w:r>
      <w:r>
        <w:rPr>
          <w:b w:val="0"/>
          <w:i w:val="0"/>
        </w:rPr>
        <w:t xml:space="preserve"> on already-sorted data; otherwise O(n²).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How each one works (one 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 works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Linear search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Check each element in turn from the start until found or list ends. Works on </w:t>
            </w:r>
            <w:r>
              <w:rPr>
                <w:b/>
                <w:i w:val="0"/>
              </w:rPr>
              <w:t>unsorted</w:t>
            </w:r>
            <w:r>
              <w:rPr>
                <w:b w:val="0"/>
                <w:i w:val="0"/>
              </w:rPr>
              <w:t xml:space="preserve">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Binary search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Check middle of a </w:t>
            </w:r>
            <w:r>
              <w:rPr>
                <w:b/>
                <w:i w:val="0"/>
              </w:rPr>
              <w:t>sorted</w:t>
            </w:r>
            <w:r>
              <w:rPr>
                <w:b w:val="0"/>
                <w:i w:val="0"/>
              </w:rPr>
              <w:t xml:space="preserve"> list; discard the half that cannot contain target; repeat (halves space each pass).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compare adjacent pairs and swap if out of order; largest "bubbles" to end each pass.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Insertion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 a sorted front section; insert each next element into place by shifting larger ones right.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Divide-and-conquer: recursively split in half until single items, then merge sublists in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Quick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Divide-and-conquer: pick a pivot, partition (smaller left / larger right), recursively sort each side.</w:t>
            </w:r>
          </w:p>
        </w:tc>
      </w:tr>
    </w:tbl>
    <w:p/>
    <w:p>
      <w:pPr>
        <w:ind w:left="432"/>
        <w:shd w:fill="FFF8E7"/>
      </w:pPr>
      <w:r>
        <w:rPr>
          <w:b/>
          <w:i w:val="0"/>
        </w:rPr>
        <w:t>Binary search precondition: the list MUST be sorted.</w:t>
      </w:r>
      <w:r>
        <w:rPr>
          <w:b w:val="0"/>
          <w:i w:val="0"/>
        </w:rPr>
        <w:t xml:space="preserve"> Quote this in every answer.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Data structure operation complexities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Complexity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  <w:r>
              <w:rPr>
                <w:b w:val="0"/>
                <w:i w:val="0"/>
              </w:rPr>
              <w:t xml:space="preserve"> (LIFO)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/ pop / peek / isEmpty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Queue</w:t>
            </w:r>
            <w:r>
              <w:rPr>
                <w:b w:val="0"/>
                <w:i w:val="0"/>
              </w:rPr>
              <w:t xml:space="preserve"> (FIFO)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enQueue (rear) / deQueue (front)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access by index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O(1); insert/delete shifts → O(n)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traverse /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O(n); insert/delete given node → O(1) (re-point)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Binary search tree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search / insert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O(log n) avg (balanced), O(n) worst (degenerate); traversal O(n)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Circular queue uses </w:t>
      </w:r>
      <w:r>
        <w:rPr>
          <w:rFonts w:ascii="Consolas" w:hAnsi="Consolas"/>
          <w:b w:val="0"/>
          <w:i w:val="0"/>
          <w:sz w:val="19"/>
        </w:rPr>
        <w:t>MOD</w:t>
      </w:r>
      <w:r>
        <w:rPr>
          <w:b w:val="0"/>
          <w:i w:val="0"/>
        </w:rPr>
        <w:t xml:space="preserve"> to wrap pointers and reuse freed space.</w:t>
      </w:r>
    </w:p>
    <w:p>
      <w:pPr>
        <w:pStyle w:val="ListBullet"/>
      </w:pPr>
      <w:r>
        <w:rPr>
          <w:b/>
          <w:i w:val="0"/>
        </w:rPr>
        <w:t>DFS uses a stack</w:t>
      </w:r>
      <w:r>
        <w:rPr>
          <w:b w:val="0"/>
          <w:i w:val="0"/>
        </w:rPr>
        <w:t xml:space="preserve"> (or recursion); </w:t>
      </w:r>
      <w:r>
        <w:rPr>
          <w:b/>
          <w:i w:val="0"/>
        </w:rPr>
        <w:t>BFS uses a queue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Tree traversals</w:t>
      </w:r>
    </w:p>
    <w:p>
      <w:r>
        <w:rPr>
          <w:b w:val="0"/>
          <w:i w:val="0"/>
        </w:rPr>
        <w:t>Example tree: root 50; 30 (L) with children 20,40; 70 (R) with children 60,80.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Traversal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Pre-order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Node → Left → Right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50, 30, 20, 40, 70, 60, 80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Copy a tree; prefix expressions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In-order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Left → Node → Right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20, 30, 40, 50, 60, 70, 80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Ascending sorted</w:t>
            </w:r>
            <w:r>
              <w:rPr>
                <w:b w:val="0"/>
                <w:i w:val="0"/>
              </w:rPr>
              <w:t xml:space="preserve"> output from a BST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Post-order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Left → Right → Node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20, 40, 30, 60, 80, 70, 50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Delete a tree; evaluate RPN (postfix)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Breadth-first (BFS)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Level by level, L→R (uses a </w:t>
            </w:r>
            <w:r>
              <w:rPr>
                <w:b/>
                <w:i w:val="0"/>
              </w:rPr>
              <w:t>queue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50, 30, 70, 20, 40, 60, 80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Shortest path in unweighted graph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Mnemonic — position of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: </w:t>
      </w:r>
      <w:r>
        <w:rPr>
          <w:b/>
          <w:i w:val="0"/>
        </w:rPr>
        <w:t>Pre</w:t>
      </w:r>
      <w:r>
        <w:rPr>
          <w:b w:val="0"/>
          <w:i w:val="0"/>
        </w:rPr>
        <w:t xml:space="preserve"> = first, </w:t>
      </w:r>
      <w:r>
        <w:rPr>
          <w:b/>
          <w:i w:val="0"/>
        </w:rPr>
        <w:t>In</w:t>
      </w:r>
      <w:r>
        <w:rPr>
          <w:b w:val="0"/>
          <w:i w:val="0"/>
        </w:rPr>
        <w:t xml:space="preserve"> = middle, </w:t>
      </w:r>
      <w:r>
        <w:rPr>
          <w:b/>
          <w:i w:val="0"/>
        </w:rPr>
        <w:t>Post</w:t>
      </w:r>
      <w:r>
        <w:rPr>
          <w:b w:val="0"/>
          <w:i w:val="0"/>
        </w:rPr>
        <w:t xml:space="preserve"> = last.</w:t>
      </w:r>
    </w:p>
    <w:p>
      <w:pPr>
        <w:pStyle w:val="ListBullet"/>
      </w:pPr>
      <w:r>
        <w:rPr>
          <w:b w:val="0"/>
          <w:i w:val="0"/>
        </w:rPr>
        <w:t xml:space="preserve">Post-order is the </w:t>
      </w:r>
      <w:r>
        <w:rPr>
          <w:b/>
          <w:i w:val="0"/>
        </w:rPr>
        <w:t>depth-first</w:t>
      </w:r>
      <w:r>
        <w:rPr>
          <w:b w:val="0"/>
          <w:i w:val="0"/>
        </w:rPr>
        <w:t xml:space="preserve"> traversal the spec names explicitly.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Path-finding: Dijkstra vs A*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Dijkstra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 function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g(n) only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f(n) = g(n) + h(n)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Heuristic?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(uninformed)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Yes</w:t>
            </w:r>
            <w:r>
              <w:rPr>
                <w:b w:val="0"/>
                <w:i w:val="0"/>
              </w:rPr>
              <w:t xml:space="preserve"> (informed)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Search shape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Outward in all directions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Directed toward the 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Shortest path to </w:t>
            </w:r>
            <w:r>
              <w:rPr>
                <w:b/>
                <w:i w:val="0"/>
              </w:rPr>
              <w:t>all</w:t>
            </w:r>
            <w:r>
              <w:rPr>
                <w:b w:val="0"/>
                <w:i w:val="0"/>
              </w:rPr>
              <w:t xml:space="preserve"> nodes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Shortest path to </w:t>
            </w:r>
            <w:r>
              <w:rPr>
                <w:b/>
                <w:i w:val="0"/>
              </w:rPr>
              <w:t>one</w:t>
            </w:r>
            <w:r>
              <w:rPr>
                <w:b w:val="0"/>
                <w:i w:val="0"/>
              </w:rPr>
              <w:t xml:space="preserve"> 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Efficiency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Explores more nodes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Usually explores </w:t>
            </w:r>
            <w:r>
              <w:rPr>
                <w:b/>
                <w:i w:val="0"/>
              </w:rPr>
              <w:t>fewer</w:t>
            </w:r>
            <w:r>
              <w:rPr>
                <w:b w:val="0"/>
                <w:i w:val="0"/>
              </w:rPr>
              <w:t xml:space="preserve"> → 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Optimality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Optimal (non-negative weights)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Optimal </w:t>
            </w:r>
            <w:r>
              <w:rPr>
                <w:b/>
                <w:i w:val="0"/>
              </w:rPr>
              <w:t>if heuristic admissible</w:t>
            </w:r>
          </w:p>
        </w:tc>
      </w:tr>
    </w:tbl>
    <w:p/>
    <w:p>
      <w:pPr>
        <w:pStyle w:val="ListBullet"/>
      </w:pPr>
      <w:r>
        <w:rPr>
          <w:b/>
          <w:i w:val="0"/>
        </w:rPr>
        <w:t>g(n)</w:t>
      </w:r>
      <w:r>
        <w:rPr>
          <w:b w:val="0"/>
          <w:i w:val="0"/>
        </w:rPr>
        <w:t xml:space="preserve"> = actual cost from start to n. </w:t>
      </w:r>
      <w:r>
        <w:rPr>
          <w:b/>
          <w:i w:val="0"/>
        </w:rPr>
        <w:t>h(n)</w:t>
      </w:r>
      <w:r>
        <w:rPr>
          <w:b w:val="0"/>
          <w:i w:val="0"/>
        </w:rPr>
        <w:t xml:space="preserve"> = heuristic </w:t>
      </w:r>
      <w:r>
        <w:rPr>
          <w:b w:val="0"/>
          <w:i/>
        </w:rPr>
        <w:t>estimate</w:t>
      </w:r>
      <w:r>
        <w:rPr>
          <w:b w:val="0"/>
          <w:i w:val="0"/>
        </w:rPr>
        <w:t xml:space="preserve"> of cost from n to goal (e.g. straight-line/Manhattan). </w:t>
      </w:r>
      <w:r>
        <w:rPr>
          <w:b/>
          <w:i w:val="0"/>
        </w:rPr>
        <w:t>f(n)</w:t>
      </w:r>
      <w:r>
        <w:rPr>
          <w:b w:val="0"/>
          <w:i w:val="0"/>
        </w:rPr>
        <w:t xml:space="preserve"> = estimated total cost; always expand lowest f(n) next.</w:t>
      </w:r>
    </w:p>
    <w:p>
      <w:pPr>
        <w:pStyle w:val="ListBullet"/>
      </w:pPr>
      <w:r>
        <w:rPr>
          <w:b/>
          <w:i w:val="0"/>
        </w:rPr>
        <w:t>A* adds a heuristic estimate of the remaining distance to the goal</w:t>
      </w:r>
      <w:r>
        <w:rPr>
          <w:b w:val="0"/>
          <w:i w:val="0"/>
        </w:rPr>
        <w:t xml:space="preserve"> — that is the key difference.</w:t>
      </w:r>
    </w:p>
    <w:p>
      <w:pPr>
        <w:pStyle w:val="ListBullet"/>
      </w:pPr>
      <w:r>
        <w:rPr>
          <w:b w:val="0"/>
          <w:i w:val="0"/>
        </w:rPr>
        <w:t xml:space="preserve">Heuristic must be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(never overestimates) for A* to guarantee the optimal path. If h(n)=0, A* reduces exactly to Dijkstra.</w:t>
      </w:r>
    </w:p>
    <w:p>
      <w:pPr>
        <w:pStyle w:val="ListBullet"/>
      </w:pPr>
      <w:r>
        <w:rPr>
          <w:b w:val="0"/>
          <w:i w:val="0"/>
        </w:rPr>
        <w:t>Dijkstra: always visit the unvisited node with smallest tentative distance; relax neighbours; once visited, distance is final (don't update settled nodes).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precise, finite sequence of steps to solve a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an algorithm's time/space requirement grows with input size n (worst case).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Time complexity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Number of operations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Space complexity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Memory required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Tractable / Intractable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Solvable in polynomial time or better / only exponential or worse.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 into subproblems, solve, combine (merge/quick sort,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Pivot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Element chosen in quick sort to partition the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Stable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Preserves relative order of equal elements.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rule-of-thumb estimate; in A*, estimate h(n) of remaining cost to goal.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Admissible 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that never overestimates the true remaining cost → guarantees A* optimality.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Traversal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Visiting every node of a structure in a defined order.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Top exam reminders</w:t>
      </w:r>
    </w:p>
    <w:p>
      <w:pPr>
        <w:pStyle w:val="ListBullet"/>
      </w:pPr>
      <w:r>
        <w:rPr>
          <w:b/>
          <w:i w:val="0"/>
        </w:rPr>
        <w:t>Binary search is O(log n) and REQUIRES sorted data</w:t>
      </w:r>
      <w:r>
        <w:rPr>
          <w:b w:val="0"/>
          <w:i w:val="0"/>
        </w:rPr>
        <w:t xml:space="preserve"> — always state the precondition.</w:t>
      </w:r>
    </w:p>
    <w:p>
      <w:pPr>
        <w:pStyle w:val="ListBullet"/>
      </w:pPr>
      <w:r>
        <w:rPr>
          <w:b/>
          <w:i w:val="0"/>
        </w:rPr>
        <w:t>Quick sort worst case is O(n²)</w:t>
      </w:r>
      <w:r>
        <w:rPr>
          <w:b w:val="0"/>
          <w:i w:val="0"/>
        </w:rPr>
        <w:t xml:space="preserve"> (poor pivot / already-sorted); </w:t>
      </w:r>
      <w:r>
        <w:rPr>
          <w:b/>
          <w:i w:val="0"/>
        </w:rPr>
        <w:t>merge sort guarantees O(n log n)</w:t>
      </w:r>
      <w:r>
        <w:rPr>
          <w:b w:val="0"/>
          <w:i w:val="0"/>
        </w:rPr>
        <w:t xml:space="preserve"> but uses </w:t>
      </w:r>
      <w:r>
        <w:rPr>
          <w:b/>
          <w:i w:val="0"/>
        </w:rPr>
        <w:t>O(n) extra space</w:t>
      </w:r>
      <w:r>
        <w:rPr>
          <w:b w:val="0"/>
          <w:i w:val="0"/>
        </w:rPr>
        <w:t xml:space="preserve"> — classic time-vs-space trade-off.</w:t>
      </w:r>
    </w:p>
    <w:p>
      <w:pPr>
        <w:pStyle w:val="ListBullet"/>
      </w:pPr>
      <w:r>
        <w:rPr>
          <w:b/>
          <w:i w:val="0"/>
        </w:rPr>
        <w:t>Always justify</w:t>
      </w:r>
      <w:r>
        <w:rPr>
          <w:b w:val="0"/>
          <w:i w:val="0"/>
        </w:rPr>
        <w:t xml:space="preserve"> a Big O, e.g. "O(n²) because of the nested loop — each of n passes makes up to n comparisons."</w:t>
      </w:r>
    </w:p>
    <w:p>
      <w:pPr>
        <w:pStyle w:val="ListBullet"/>
      </w:pPr>
      <w:r>
        <w:rPr>
          <w:b/>
          <w:i w:val="0"/>
        </w:rPr>
        <w:t>DFS uses a stack; BFS uses a queue.</w:t>
      </w:r>
      <w:r>
        <w:rPr>
          <w:b w:val="0"/>
          <w:i w:val="0"/>
        </w:rPr>
        <w:t xml:space="preserve"> Don't mix them up.</w:t>
      </w:r>
    </w:p>
    <w:p>
      <w:pPr>
        <w:pStyle w:val="ListBullet"/>
      </w:pPr>
      <w:r>
        <w:rPr>
          <w:b/>
          <w:i w:val="0"/>
        </w:rPr>
        <w:t>In-order traversal of a BST outputs values in ascending order</w:t>
      </w:r>
      <w:r>
        <w:rPr>
          <w:b w:val="0"/>
          <w:i w:val="0"/>
        </w:rPr>
        <w:t xml:space="preserve">; bubble sort best case is O(n) </w:t>
      </w:r>
      <w:r>
        <w:rPr>
          <w:b/>
          <w:i w:val="0"/>
        </w:rPr>
        <w:t>only with a swap flag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