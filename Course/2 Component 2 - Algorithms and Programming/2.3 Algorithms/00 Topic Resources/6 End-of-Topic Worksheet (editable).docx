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2.3 Algorithms</w:t>
      </w:r>
    </w:p>
    <w:p>
      <w:r>
        <w:t xml:space="preserve">Name: </w:t>
      </w:r>
      <w:r>
        <w:rPr>
          <w:b/>
        </w:rPr>
        <w:t>_</w:t>
      </w:r>
      <w:r>
        <w:t xml:space="preserve">_  Date: </w:t>
      </w:r>
      <w:r>
        <w:rPr>
          <w:b/>
        </w:rPr>
        <w:t>_</w:t>
      </w:r>
      <w:r>
        <w:t>_</w:t>
      </w:r>
    </w:p>
    <w:p>
      <w:r>
        <w:rPr>
          <w:i/>
        </w:rPr>
        <w:t>OCR A Level Computer Science H446, Component 02, Section 2.3.1 — Algorithms.</w:t>
      </w:r>
    </w:p>
    <w:p>
      <w:r>
        <w:rPr>
          <w:b/>
        </w:rPr>
        <w:t>Time: ~60 min. SHOW YOUR TRACES.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Skills practice</w:t>
      </w:r>
    </w:p>
    <w:p>
      <w:pPr>
        <w:pStyle w:val="Heading3"/>
      </w:pPr>
      <w:r>
        <w:t>Activity 1 — Big O match</w:t>
      </w:r>
    </w:p>
    <w:p>
      <w:r>
        <w:t xml:space="preserve">Match each algorithm to its </w:t>
      </w:r>
      <w:r>
        <w:rPr>
          <w:b/>
        </w:rPr>
        <w:t>best</w:t>
      </w:r>
      <w:r>
        <w:t xml:space="preserve">, </w:t>
      </w:r>
      <w:r>
        <w:rPr>
          <w:b/>
        </w:rPr>
        <w:t>average</w:t>
      </w:r>
      <w:r>
        <w:t xml:space="preserve"> and </w:t>
      </w:r>
      <w:r>
        <w:rPr>
          <w:b/>
        </w:rPr>
        <w:t>worst</w:t>
      </w:r>
      <w:r>
        <w:t xml:space="preserve"> time complexity by writing the correct Big O in each cell. Choose from: </w:t>
      </w:r>
      <w:r>
        <w:rPr>
          <w:rFonts w:ascii="Consolas" w:hAnsi="Consolas"/>
          <w:sz w:val="19"/>
        </w:rPr>
        <w:t>O(1)</w:t>
      </w:r>
      <w:r>
        <w:t xml:space="preserve">, </w:t>
      </w:r>
      <w:r>
        <w:rPr>
          <w:rFonts w:ascii="Consolas" w:hAnsi="Consolas"/>
          <w:sz w:val="19"/>
        </w:rPr>
        <w:t>O(log n)</w:t>
      </w:r>
      <w:r>
        <w:t xml:space="preserve">, </w:t>
      </w:r>
      <w:r>
        <w:rPr>
          <w:rFonts w:ascii="Consolas" w:hAnsi="Consolas"/>
          <w:sz w:val="19"/>
        </w:rPr>
        <w:t>O(n)</w:t>
      </w:r>
      <w:r>
        <w:t xml:space="preserve">, </w:t>
      </w:r>
      <w:r>
        <w:rPr>
          <w:rFonts w:ascii="Consolas" w:hAnsi="Consolas"/>
          <w:sz w:val="19"/>
        </w:rPr>
        <w:t>O(n log n)</w:t>
      </w:r>
      <w:r>
        <w:t xml:space="preserve">, </w:t>
      </w:r>
      <w:r>
        <w:rPr>
          <w:rFonts w:ascii="Consolas" w:hAnsi="Consolas"/>
          <w:sz w:val="19"/>
        </w:rPr>
        <w:t>O(n²)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Average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Worst</w:t>
            </w:r>
          </w:p>
        </w:tc>
      </w:tr>
      <w:tr>
        <w:tc>
          <w:tcPr>
            <w:tcW w:type="dxa" w:w="2160"/>
          </w:tcPr>
          <w:p>
            <w:r/>
            <w:r>
              <w:t>Linear search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Binary search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Bubble sort (with swap flag)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Insertion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Merge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Quick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Activity 2 — Trace a sort (bubble OR insertion)</w:t>
      </w:r>
    </w:p>
    <w:p>
      <w:r>
        <w:t xml:space="preserve">Sort this list into </w:t>
      </w:r>
      <w:r>
        <w:rPr>
          <w:b/>
        </w:rPr>
        <w:t>ascending</w:t>
      </w:r>
      <w:r>
        <w:t xml:space="preserve"> order: </w:t>
      </w:r>
      <w:r>
        <w:rPr>
          <w:rFonts w:ascii="Consolas" w:hAnsi="Consolas"/>
          <w:sz w:val="19"/>
        </w:rPr>
        <w:t>[5, 1, 4, 2, 8]</w:t>
      </w:r>
    </w:p>
    <w:p>
      <w:r>
        <w:t xml:space="preserve">Circle which you are tracing: </w:t>
      </w:r>
      <w:r>
        <w:rPr>
          <w:b/>
        </w:rPr>
        <w:t>BUBBLE  /  INSERTION</w:t>
      </w:r>
    </w:p>
    <w:p>
      <w:r>
        <w:t xml:space="preserve">Fill in the list state </w:t>
      </w:r>
      <w:r>
        <w:rPr>
          <w:b/>
        </w:rPr>
        <w:t>after each pass</w:t>
      </w:r>
      <w:r>
        <w:t>. Add rows if you need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state after this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Swaps this pass</w:t>
            </w:r>
          </w:p>
        </w:tc>
      </w:tr>
      <w:tr>
        <w:tc>
          <w:tcPr>
            <w:tcW w:type="dxa" w:w="2880"/>
          </w:tcPr>
          <w:p>
            <w:r/>
            <w:r>
              <w:t>Start</w:t>
            </w:r>
          </w:p>
        </w:tc>
        <w:tc>
          <w:tcPr>
            <w:tcW w:type="dxa" w:w="2880"/>
          </w:tcPr>
          <w:p>
            <w:r/>
            <w:r>
              <w:t>5  1  4  2  8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 xml:space="preserve">  </w:t>
            </w:r>
            <w:r>
              <w:t xml:space="preserve">  </w:t>
            </w:r>
            <w:r>
              <w:rPr>
                <w:b/>
              </w:rPr>
              <w:t xml:space="preserve">  </w:t>
            </w:r>
            <w:r>
              <w:t xml:space="preserve">  __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 xml:space="preserve">Final sorted list: </w:t>
      </w:r>
      <w:r>
        <w:rPr>
          <w:rFonts w:ascii="Consolas" w:hAnsi="Consolas"/>
          <w:sz w:val="19"/>
        </w:rPr>
        <w:t>__  __  __  __  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3 — Trace a binary search</w:t>
      </w:r>
    </w:p>
    <w:p>
      <w:r>
        <w:t>Sorted list (index 0–8):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Index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</w:tr>
      <w:tr>
        <w:tc>
          <w:tcPr>
            <w:tcW w:type="dxa" w:w="864"/>
          </w:tcPr>
          <w:p>
            <w:r/>
            <w:r>
              <w:t>Value</w:t>
            </w:r>
          </w:p>
        </w:tc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7</w:t>
            </w:r>
          </w:p>
        </w:tc>
        <w:tc>
          <w:tcPr>
            <w:tcW w:type="dxa" w:w="864"/>
          </w:tcPr>
          <w:p>
            <w:r/>
            <w:r>
              <w:t>11</w:t>
            </w:r>
          </w:p>
        </w:tc>
        <w:tc>
          <w:tcPr>
            <w:tcW w:type="dxa" w:w="864"/>
          </w:tcPr>
          <w:p>
            <w:r/>
            <w:r>
              <w:t>15</w:t>
            </w:r>
          </w:p>
        </w:tc>
        <w:tc>
          <w:tcPr>
            <w:tcW w:type="dxa" w:w="864"/>
          </w:tcPr>
          <w:p>
            <w:r/>
            <w:r>
              <w:t>19</w:t>
            </w:r>
          </w:p>
        </w:tc>
        <w:tc>
          <w:tcPr>
            <w:tcW w:type="dxa" w:w="864"/>
          </w:tcPr>
          <w:p>
            <w:r/>
            <w:r>
              <w:t>23</w:t>
            </w:r>
          </w:p>
        </w:tc>
        <w:tc>
          <w:tcPr>
            <w:tcW w:type="dxa" w:w="864"/>
          </w:tcPr>
          <w:p>
            <w:r/>
            <w:r>
              <w:t>27</w:t>
            </w:r>
          </w:p>
        </w:tc>
        <w:tc>
          <w:tcPr>
            <w:tcW w:type="dxa" w:w="864"/>
          </w:tcPr>
          <w:p>
            <w:r/>
            <w:r>
              <w:t>31</w:t>
            </w:r>
          </w:p>
        </w:tc>
        <w:tc>
          <w:tcPr>
            <w:tcW w:type="dxa" w:w="864"/>
          </w:tcPr>
          <w:p>
            <w:r/>
            <w:r>
              <w:t>35</w:t>
            </w:r>
          </w:p>
        </w:tc>
      </w:tr>
    </w:tbl>
    <w:p/>
    <w:p>
      <w:r>
        <w:rPr>
          <w:b/>
        </w:rPr>
        <w:t>Search for 27.</w:t>
      </w:r>
      <w:r>
        <w:t xml:space="preserve"> Use </w:t>
      </w:r>
      <w:r>
        <w:rPr>
          <w:rFonts w:ascii="Consolas" w:hAnsi="Consolas"/>
          <w:sz w:val="19"/>
        </w:rPr>
        <w:t>mid = (low + high) DIV 2</w:t>
      </w:r>
      <w:r>
        <w:t xml:space="preserve"> (integer division, round down). Fill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 xml:space="preserve">Found at index: </w:t>
      </w:r>
      <w:r>
        <w:rPr>
          <w:b/>
        </w:rPr>
        <w:t>_</w:t>
      </w:r>
      <w:r>
        <w:t xml:space="preserve">_   Number of comparisons: </w:t>
      </w:r>
      <w:r>
        <w:rPr>
          <w:b/>
        </w:rPr>
        <w:t>_</w:t>
      </w:r>
      <w:r>
        <w:t>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4 — Big O justification (short answer)</w:t>
      </w:r>
    </w:p>
    <w:p>
      <w:r>
        <w:rPr>
          <w:b/>
        </w:rPr>
        <w:t>(a)</w:t>
      </w:r>
      <w:r>
        <w:t xml:space="preserve"> Explain why binary search is </w:t>
      </w:r>
      <w:r>
        <w:rPr>
          <w:b/>
        </w:rPr>
        <w:t>O(log n)</w:t>
      </w:r>
      <w:r>
        <w:t>. Refer to what happens to the list each comparison.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</w:rPr>
        <w:t>(b)</w:t>
      </w:r>
      <w:r>
        <w:t xml:space="preserve"> Explain why bubble sort is </w:t>
      </w:r>
      <w:r>
        <w:rPr>
          <w:b/>
        </w:rPr>
        <w:t>O(n²)</w:t>
      </w:r>
      <w:r>
        <w:t xml:space="preserve"> in the average case.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</w:rPr>
        <w:t>(c)</w:t>
      </w:r>
      <w:r>
        <w:t xml:space="preserve"> State the precondition binary search requires that linear search does not.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5 — Tree traversals</w:t>
      </w:r>
    </w:p>
    <w:p>
      <w:r>
        <w:t>Binary tree (text form):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40</w:t>
        <w:br/>
        <w:t xml:space="preserve">            /    \</w:t>
        <w:br/>
        <w:t xml:space="preserve">          20      60</w:t>
        <w:br/>
        <w:t xml:space="preserve">         /  \    /  \</w:t>
        <w:br/>
        <w:t xml:space="preserve">       10   30  50   70</w:t>
      </w:r>
    </w:p>
    <w:p>
      <w:r>
        <w:t>Write the output of each traversal:</w:t>
      </w:r>
    </w:p>
    <w:p>
      <w:r>
        <w:rPr>
          <w:b/>
        </w:rPr>
        <w:t>Pre-order</w:t>
      </w:r>
      <w:r>
        <w:t xml:space="preserve"> (Node → Left → Right):</w:t>
      </w:r>
    </w:p>
    <w:p>
      <w:r>
        <w:rPr>
          <w:rFonts w:ascii="Consolas" w:hAnsi="Consolas"/>
          <w:sz w:val="19"/>
        </w:rPr>
        <w:t>____  ____  ____  ____  ____  ____  ____</w:t>
      </w:r>
    </w:p>
    <w:p>
      <w:r>
        <w:rPr>
          <w:b/>
        </w:rPr>
        <w:t>In-order</w:t>
      </w:r>
      <w:r>
        <w:t xml:space="preserve"> (Left → Node → Right):</w:t>
      </w:r>
    </w:p>
    <w:p>
      <w:r>
        <w:rPr>
          <w:rFonts w:ascii="Consolas" w:hAnsi="Consolas"/>
          <w:sz w:val="19"/>
        </w:rPr>
        <w:t>____  ____  ____  ____  ____  ____  ____</w:t>
      </w:r>
    </w:p>
    <w:p>
      <w:r>
        <w:rPr>
          <w:b/>
        </w:rPr>
        <w:t>Post-order</w:t>
      </w:r>
      <w:r>
        <w:t xml:space="preserve"> (Left → Right → Node):</w:t>
      </w:r>
    </w:p>
    <w:p>
      <w:r>
        <w:rPr>
          <w:rFonts w:ascii="Consolas" w:hAnsi="Consolas"/>
          <w:sz w:val="19"/>
        </w:rPr>
        <w:t>____  ____  ____  ____  ____  ____  ____</w:t>
      </w:r>
    </w:p>
    <w:p>
      <w:r>
        <w:t xml:space="preserve">Which traversal outputs a BST in ascending order?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6 — Dijkstra's shortest path</w:t>
      </w:r>
    </w:p>
    <w:p>
      <w:r>
        <w:t xml:space="preserve">Weighted, undirected graph given as an </w:t>
      </w:r>
      <w:r>
        <w:rPr>
          <w:b/>
        </w:rPr>
        <w:t>edge list</w:t>
      </w:r>
      <w:r>
        <w:t xml:space="preserve"> (node1 — node2 : weight):</w:t>
      </w:r>
    </w:p>
    <w:p>
      <w:pPr>
        <w:shd w:fill="F2F2F2"/>
      </w:pPr>
      <w:r>
        <w:rPr>
          <w:rFonts w:ascii="Consolas" w:hAnsi="Consolas"/>
          <w:sz w:val="18"/>
        </w:rPr>
        <w:t>A — B : 4</w:t>
        <w:br/>
        <w:t>A — C : 2</w:t>
        <w:br/>
        <w:t>B — C : 1</w:t>
        <w:br/>
        <w:t>B — D : 5</w:t>
        <w:br/>
        <w:t>C — D : 8</w:t>
        <w:br/>
        <w:t>C — E : 10</w:t>
        <w:br/>
        <w:t>D — E : 2</w:t>
        <w:br/>
        <w:t>D — F : 6</w:t>
        <w:br/>
        <w:t>E — F : 3</w:t>
      </w:r>
    </w:p>
    <w:p>
      <w:r>
        <w:rPr>
          <w:b/>
        </w:rPr>
        <w:t>Find the shortest path and total distance from A to F.</w:t>
      </w:r>
    </w:p>
    <w:p>
      <w:r>
        <w:t>Working table — write the tentative distance to each node, updating as you settle nodes. Cross out / overwrite when a shorter route is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Settled node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t>Initial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 xml:space="preserve">Shortest path A → F: </w:t>
      </w:r>
      <w:r>
        <w:rPr>
          <w:rFonts w:ascii="Consolas" w:hAnsi="Consolas"/>
          <w:sz w:val="19"/>
        </w:rPr>
        <w:t>____ → ____ → ____ → ____ → ____</w:t>
      </w:r>
    </w:p>
    <w:p>
      <w:r>
        <w:t xml:space="preserve">Total distance: </w:t>
      </w:r>
      <w:r>
        <w:rPr>
          <w:b/>
        </w:rPr>
        <w:t>_</w:t>
      </w:r>
      <w:r>
        <w:t>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</w:t>
      </w:r>
    </w:p>
    <w:p>
      <w:pPr>
        <w:ind w:left="432"/>
        <w:shd w:fill="FFF8E7"/>
      </w:pPr>
      <w:r>
        <w:rPr>
          <w:b/>
        </w:rPr>
        <w:t>Challenge box.</w:t>
      </w:r>
      <w:r>
        <w:t xml:space="preserve"> A* search uses </w:t>
      </w:r>
      <w:r>
        <w:rPr>
          <w:rFonts w:ascii="Consolas" w:hAnsi="Consolas"/>
          <w:sz w:val="19"/>
        </w:rPr>
        <w:t>f(n) = g(n) + h(n)</w:t>
      </w:r>
      <w: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(a)</w:t>
      </w:r>
      <w:r>
        <w:t xml:space="preserve"> For the graph above, suppose you are given a straight-line heuristic estimate to F of: </w:t>
      </w:r>
      <w:r>
        <w:rPr>
          <w:rFonts w:ascii="Consolas" w:hAnsi="Consolas"/>
          <w:sz w:val="19"/>
        </w:rPr>
        <w:t>h(A)=9, h(B)=7, h(C)=8, h(D)=4, h(E)=3, h(F)=0</w:t>
      </w:r>
      <w:r>
        <w:t xml:space="preserve">. Is this heuristic </w:t>
      </w:r>
      <w:r>
        <w:rPr>
          <w:b/>
        </w:rPr>
        <w:t>admissible</w:t>
      </w:r>
      <w:r>
        <w:t>? Explain how you would check, and what admissible means.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(b)</w:t>
      </w:r>
      <w:r>
        <w:t xml:space="preserve"> State ONE situation where A</w:t>
      </w:r>
      <w:r>
        <w:rPr>
          <w:i/>
        </w:rPr>
        <w:t xml:space="preserve"> explores fewer nodes than Dijkstra, and ONE condition under which A</w:t>
      </w:r>
      <w:r>
        <w:t xml:space="preserve"> behaves exactly like Dijkstra.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7 — Merge sort: complete the divide and merge diagram</w:t>
      </w:r>
    </w:p>
    <w:p>
      <w:r>
        <w:t xml:space="preserve">Merge sort the list </w:t>
      </w:r>
      <w:r>
        <w:rPr>
          <w:rFonts w:ascii="Consolas" w:hAnsi="Consolas"/>
          <w:sz w:val="19"/>
        </w:rPr>
        <w:t>[35, 12, 43, 8, 51, 24, 9, 16]</w:t>
      </w:r>
      <w:r>
        <w:t>.</w:t>
      </w:r>
    </w:p>
    <w:p>
      <w:r>
        <w:rPr>
          <w:b/>
        </w:rPr>
        <w:t>(a)</w:t>
      </w:r>
      <w:r>
        <w:t xml:space="preserve"> Complete the missing boxes </w:t>
      </w:r>
      <w:r>
        <w:rPr>
          <w:b/>
        </w:rPr>
        <w:t>(i)–(v)</w:t>
      </w:r>
      <w:r>
        <w:t xml:space="preserve"> in the diagram.</w:t>
      </w:r>
    </w:p>
    <w:p>
      <w:r>
        <w:rPr>
          <w:b/>
        </w:rPr>
        <w:t>DIVIDE</w:t>
      </w:r>
      <w:r>
        <w:t xml:space="preserve"> (halve repeatedly until every sublist has one element):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   [35  12  43  8  51  24  9  16]</w:t>
        <w:br/>
        <w:t xml:space="preserve">                   /                              \</w:t>
        <w:br/>
        <w:t xml:space="preserve">        [35  12  43  8]                 (i) [______________]</w:t>
        <w:br/>
        <w:t xml:space="preserve">          /         \                        /            \</w:t>
        <w:br/>
        <w:t xml:space="preserve">    [35  12]    (ii) [______]          [51  24]        [9  16]</w:t>
        <w:br/>
        <w:t xml:space="preserve">     /    \          /    \             /    \          /    \</w:t>
        <w:br/>
        <w:t xml:space="preserve">  [35]   [12]     [43]   [8]         [51]  [24]      [9]   [16]</w:t>
        <w:br/>
        <w:t>@@SPACE:12@@</w:t>
      </w:r>
    </w:p>
    <w:p>
      <w:r>
        <w:rPr>
          <w:b/>
        </w:rPr>
        <w:t>MERGE</w:t>
      </w:r>
      <w:r>
        <w:t xml:space="preserve"> (combine pairs back together, in order, comparing front elements):</w:t>
      </w:r>
    </w:p>
    <w:p>
      <w:pPr>
        <w:shd w:fill="F2F2F2"/>
      </w:pPr>
      <w:r>
        <w:rPr>
          <w:rFonts w:ascii="Consolas" w:hAnsi="Consolas"/>
          <w:sz w:val="18"/>
        </w:rPr>
        <w:t xml:space="preserve">  [12  35]   (iii) [______]        [24  51]      [9  16]</w:t>
        <w:br/>
        <w:t xml:space="preserve">       \          /                     \          /</w:t>
        <w:br/>
        <w:t xml:space="preserve">     [8  12  35  43]              (iv) [______________]</w:t>
        <w:br/>
        <w:t xml:space="preserve">              \                            /</w:t>
        <w:br/>
        <w:t xml:space="preserve">          (v) [______________________________]</w:t>
      </w:r>
    </w:p>
    <w:p>
      <w:r>
        <w:rPr>
          <w:b/>
        </w:rPr>
        <w:t>(b)</w:t>
      </w:r>
      <w:r>
        <w:t xml:space="preserve"> For this list of </w:t>
      </w:r>
      <w:r>
        <w:rPr>
          <w:b/>
        </w:rPr>
        <w:t>8</w:t>
      </w:r>
      <w:r>
        <w:t xml:space="preserve"> items, how many </w:t>
      </w:r>
      <w:r>
        <w:rPr>
          <w:b/>
        </w:rPr>
        <w:t>levels of dividing</w:t>
      </w:r>
      <w:r>
        <w:t xml:space="preserve"> are needed to reach single-element lists? </w:t>
      </w:r>
      <w:r>
        <w:rPr>
          <w:b/>
        </w:rPr>
        <w:t>_</w:t>
      </w:r>
      <w:r>
        <w:t xml:space="preserve">_ How is this number related to </w:t>
      </w:r>
      <w:r>
        <w:rPr>
          <w:i/>
        </w:rPr>
        <w:t>n</w:t>
      </w:r>
      <w:r>
        <w:t xml:space="preserve"> = 8?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(c)</w:t>
      </w:r>
      <w:r>
        <w:t xml:space="preserve"> Approximately how much work (comparisons/copies) is done at </w:t>
      </w:r>
      <w:r>
        <w:rPr>
          <w:b/>
        </w:rPr>
        <w:t>each merge level</w:t>
      </w:r>
      <w:r>
        <w:t xml:space="preserve">, in terms of </w:t>
      </w:r>
      <w:r>
        <w:rPr>
          <w:i/>
        </w:rPr>
        <w:t>n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t xml:space="preserve">____ Hence state why merge sort is </w:t>
      </w:r>
      <w:r>
        <w:rPr>
          <w:b/>
        </w:rPr>
        <w:t>O(n log n)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</w:rPr>
        <w:t>(d)</w:t>
      </w:r>
      <w:r>
        <w:t xml:space="preserve"> Unlike quicksort, merge sort's worst case is still O(n log n). Give the </w:t>
      </w:r>
      <w:r>
        <w:rPr>
          <w:b/>
        </w:rPr>
        <w:t>cost</w:t>
      </w:r>
      <w:r>
        <w:t xml:space="preserve"> merge sort pays for this reliability.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8 — A* vs Dijkstra: which and why?</w:t>
      </w:r>
    </w:p>
    <w:p>
      <w:r>
        <w:t xml:space="preserve">Weighted, undirected graph (edge list) and a heuristic estimate </w:t>
      </w:r>
      <w:r>
        <w:rPr>
          <w:rFonts w:ascii="Consolas" w:hAnsi="Consolas"/>
          <w:sz w:val="19"/>
        </w:rPr>
        <w:t>h(n)</w:t>
      </w:r>
      <w:r>
        <w:t xml:space="preserve"> of the distance from each node to the goal </w:t>
      </w:r>
      <w:r>
        <w:rPr>
          <w:b/>
        </w:rPr>
        <w:t>G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S — A : 1        S — B : 4        S — D : 2</w:t>
        <w:br/>
        <w:t>A — B : 2        A — C : 5</w:t>
        <w:br/>
        <w:t>B — C : 2        C — G 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</w:t>
            </w:r>
          </w:p>
        </w:tc>
      </w:tr>
      <w:tr>
        <w:tc>
          <w:tcPr>
            <w:tcW w:type="dxa" w:w="1234"/>
          </w:tcPr>
          <w:p>
            <w:r/>
            <w:r>
              <w:t>h(n)</w:t>
            </w:r>
          </w:p>
        </w:tc>
        <w:tc>
          <w:tcPr>
            <w:tcW w:type="dxa" w:w="1234"/>
          </w:tcPr>
          <w:p>
            <w:r/>
            <w:r>
              <w:t>7</w:t>
            </w:r>
          </w:p>
        </w:tc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r>
        <w:rPr>
          <w:b/>
        </w:rPr>
        <w:t>(a) Dijkstra from S.</w:t>
      </w:r>
      <w:r>
        <w:t xml:space="preserve"> Complete the table (settle the unvisited node with the smallest distance each round) and write the </w:t>
      </w:r>
      <w:r>
        <w:rPr>
          <w:b/>
        </w:rPr>
        <w:t>order the nodes are settled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Settled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</w:t>
            </w:r>
          </w:p>
        </w:tc>
      </w:tr>
      <w:tr>
        <w:tc>
          <w:tcPr>
            <w:tcW w:type="dxa" w:w="1234"/>
          </w:tcPr>
          <w:p>
            <w:r/>
            <w:r>
              <w:t>Initial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  <w:tc>
          <w:tcPr>
            <w:tcW w:type="dxa" w:w="1234"/>
          </w:tcPr>
          <w:p>
            <w:r/>
            <w:r>
              <w:t>∞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 xml:space="preserve">Settle order: </w:t>
      </w:r>
      <w:r>
        <w:rPr>
          <w:b/>
        </w:rPr>
        <w:t xml:space="preserve">__ → </w:t>
      </w:r>
      <w:r>
        <w:rPr>
          <w:b/>
        </w:rPr>
        <w:t xml:space="preserve"> → </w:t>
      </w:r>
      <w:r>
        <w:rPr>
          <w:b/>
        </w:rPr>
        <w:t xml:space="preserve"> → </w:t>
      </w:r>
      <w:r>
        <w:rPr>
          <w:b/>
        </w:rPr>
        <w:t xml:space="preserve"> → </w:t>
      </w:r>
      <w:r>
        <w:rPr>
          <w:b/>
        </w:rPr>
        <w:t xml:space="preserve"> → </w:t>
      </w:r>
      <w:r>
        <w:rPr>
          <w:b/>
        </w:rPr>
      </w:r>
    </w:p>
    <w:p>
      <w:r>
        <w:rPr>
          <w:b/>
        </w:rPr>
        <w:t>(b) A\* from S to G.</w:t>
      </w:r>
      <w:r>
        <w:t xml:space="preserve"> Each time you expand a node, record it with its </w:t>
      </w:r>
      <w:r>
        <w:rPr>
          <w:rFonts w:ascii="Consolas" w:hAnsi="Consolas"/>
          <w:sz w:val="19"/>
        </w:rPr>
        <w:t>g</w:t>
      </w:r>
      <w:r>
        <w:t xml:space="preserve">, </w:t>
      </w:r>
      <w:r>
        <w:rPr>
          <w:rFonts w:ascii="Consolas" w:hAnsi="Consolas"/>
          <w:sz w:val="19"/>
        </w:rPr>
        <w:t>h</w:t>
      </w:r>
      <w:r>
        <w:t xml:space="preserve"> and </w:t>
      </w:r>
      <w:r>
        <w:rPr>
          <w:rFonts w:ascii="Consolas" w:hAnsi="Consolas"/>
          <w:sz w:val="19"/>
        </w:rPr>
        <w:t>f = g + h</w:t>
      </w:r>
      <w:r>
        <w:t xml:space="preserve">. Always expand the open node with the </w:t>
      </w:r>
      <w:r>
        <w:rPr>
          <w:b/>
        </w:rPr>
        <w:t>lowest f</w:t>
      </w:r>
      <w:r>
        <w:t>. Stop when G is expanded.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Node expanded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g(n)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h(n)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f(n)</w:t>
            </w:r>
          </w:p>
        </w:tc>
      </w:tr>
      <w:tr>
        <w:tc>
          <w:tcPr>
            <w:tcW w:type="dxa" w:w="2160"/>
          </w:tcPr>
          <w:p>
            <w:r/>
            <w:r>
              <w:t>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 xml:space="preserve">Shortest path S → G: </w:t>
      </w:r>
      <w:r>
        <w:rPr>
          <w:rFonts w:ascii="Consolas" w:hAnsi="Consolas"/>
          <w:sz w:val="19"/>
        </w:rPr>
        <w:t>____ → ____ → ____ → ____ → ____</w:t>
      </w:r>
      <w:r>
        <w:t xml:space="preserve">  Distance: </w:t>
      </w:r>
      <w:r>
        <w:rPr>
          <w:b/>
        </w:rPr>
        <w:t>_</w:t>
      </w:r>
      <w:r>
        <w:t>_</w:t>
      </w:r>
    </w:p>
    <w:p>
      <w:r>
        <w:rPr>
          <w:b/>
        </w:rPr>
        <w:t>(c)</w:t>
      </w:r>
      <w:r>
        <w:t xml:space="preserve"> Which node does </w:t>
      </w:r>
      <w:r>
        <w:rPr>
          <w:b/>
        </w:rPr>
        <w:t>Dijkstra settle</w:t>
      </w:r>
      <w:r>
        <w:t xml:space="preserve"> but </w:t>
      </w:r>
      <w:r>
        <w:rPr>
          <w:b/>
        </w:rPr>
        <w:t>A\* never expands</w:t>
      </w:r>
      <w:r>
        <w:t xml:space="preserve">? </w:t>
      </w:r>
      <w:r>
        <w:rPr>
          <w:b/>
        </w:rPr>
        <w:t>_</w:t>
      </w:r>
      <w:r>
        <w:t xml:space="preserve">_ Use its </w:t>
      </w:r>
      <w:r>
        <w:rPr>
          <w:rFonts w:ascii="Consolas" w:hAnsi="Consolas"/>
          <w:sz w:val="19"/>
        </w:rPr>
        <w:t>f</w:t>
      </w:r>
      <w:r>
        <w:t xml:space="preserve"> value to explain why A\* ignores it.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</w:rPr>
        <w:t>(d) Decision.</w:t>
      </w:r>
      <w:r>
        <w:t xml:space="preserve"> A satnav needs the route from one start to </w:t>
      </w:r>
      <w:r>
        <w:rPr>
          <w:b/>
        </w:rPr>
        <w:t>one destination</w:t>
      </w:r>
      <w:r>
        <w:t xml:space="preserve"> on a map where straight-line distances are known. A network-monitoring tool needs the shortest routes from one server to </w:t>
      </w:r>
      <w:r>
        <w:rPr>
          <w:b/>
        </w:rPr>
        <w:t>every</w:t>
      </w:r>
      <w:r>
        <w:t xml:space="preserve"> other node. State, with a reason, which algorithm suits each task.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Exam practice (30 marks)</w:t>
      </w:r>
    </w:p>
    <w:p>
      <w:r>
        <w:rPr>
          <w:i/>
        </w:rPr>
        <w:t>Answer all questions. Questions marked with an asterisk (\</w:t>
      </w:r>
      <w:r>
        <w:t>) assess the quality of your extended response. All code must be written in OCR Exam Reference Language.*</w:t>
      </w:r>
    </w:p>
    <w:p>
      <w:r>
        <w:rPr>
          <w:b/>
        </w:rPr>
        <w:t>Q1.</w:t>
      </w:r>
      <w:r>
        <w:t xml:space="preserve"> State the </w:t>
      </w:r>
      <w:r>
        <w:rPr>
          <w:b/>
        </w:rPr>
        <w:t>worst-case</w:t>
      </w:r>
      <w:r>
        <w:t xml:space="preserve"> time complexity of quicksort in Big O notation, and describe a situation in which this worst case occurs. </w:t>
      </w:r>
      <w:r>
        <w:rPr>
          <w:b/>
        </w:rPr>
        <w:t>[2]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Q2.</w:t>
      </w:r>
      <w:r>
        <w:t xml:space="preserve"> The following procedure is written in OCR Exam Reference Language, where </w:t>
      </w:r>
      <w:r>
        <w:rPr>
          <w:rFonts w:ascii="Consolas" w:hAnsi="Consolas"/>
          <w:sz w:val="19"/>
        </w:rPr>
        <w:t>n</w:t>
      </w:r>
      <w:r>
        <w:t xml:space="preserve"> is the number of elements in the array </w:t>
      </w:r>
      <w:r>
        <w:rPr>
          <w:rFonts w:ascii="Consolas" w:hAnsi="Consolas"/>
          <w:sz w:val="19"/>
        </w:rPr>
        <w:t>arr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procedure pairs(arr:array, n)</w:t>
        <w:br/>
        <w:t xml:space="preserve">    for i = 0 to n - 1</w:t>
        <w:br/>
        <w:t xml:space="preserve">        for j = 0 to n - 1</w:t>
        <w:br/>
        <w:t xml:space="preserve">            print(arr[i] + arr[j])</w:t>
        <w:br/>
        <w:t xml:space="preserve">        next j</w:t>
        <w:br/>
        <w:t xml:space="preserve">    next i</w:t>
        <w:br/>
        <w:t>endprocedure</w:t>
      </w:r>
    </w:p>
    <w:p>
      <w:r>
        <w:t xml:space="preserve">Determine, with justification, the </w:t>
      </w:r>
      <w:r>
        <w:rPr>
          <w:b/>
        </w:rPr>
        <w:t>time complexity</w:t>
      </w:r>
      <w:r>
        <w:t xml:space="preserve"> of this procedure in Big O notation.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Q3.</w:t>
      </w:r>
      <w:r>
        <w:t xml:space="preserve"> The following algorithm searches the sorted array </w:t>
      </w:r>
      <w:r>
        <w:rPr>
          <w:rFonts w:ascii="Consolas" w:hAnsi="Consolas"/>
          <w:sz w:val="19"/>
        </w:rPr>
        <w:t>arr = [4, 9, 15, 22, 30, 41, 56, 70]</w:t>
      </w:r>
      <w:r>
        <w:t xml:space="preserve"> (indexes 0–7) for </w:t>
      </w:r>
      <w:r>
        <w:rPr>
          <w:rFonts w:ascii="Consolas" w:hAnsi="Consolas"/>
          <w:sz w:val="19"/>
        </w:rPr>
        <w:t>target = 10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low = 0</w:t>
        <w:br/>
        <w:t>high = 7</w:t>
        <w:br/>
        <w:t>found = false</w:t>
        <w:br/>
        <w:t>while low &lt;= high AND found == false</w:t>
        <w:br/>
        <w:t xml:space="preserve">    mid = (low + high) DIV 2</w:t>
        <w:br/>
        <w:t xml:space="preserve">    if arr[mid] == target then</w:t>
        <w:br/>
        <w:t xml:space="preserve">        found = true</w:t>
        <w:br/>
        <w:t xml:space="preserve">    elseif arr[mid] &lt; target then</w:t>
        <w:br/>
        <w:t xml:space="preserve">        low = mid + 1</w:t>
        <w:br/>
        <w:t xml:space="preserve">    else</w:t>
        <w:br/>
        <w:t xml:space="preserve">        high = mid - 1</w:t>
        <w:br/>
        <w:t xml:space="preserve">    endif</w:t>
        <w:br/>
        <w:t>endwhile</w:t>
        <w:br/>
        <w:t>if found then</w:t>
        <w:br/>
        <w:t xml:space="preserve">    print(mid)</w:t>
        <w:br/>
        <w:t>else</w:t>
        <w:br/>
        <w:t xml:space="preserve">    print(-1)</w:t>
        <w:br/>
        <w:t>endif</w:t>
      </w:r>
    </w:p>
    <w:p>
      <w:r>
        <w:t xml:space="preserve">&amp;nbsp;&amp;nbsp;(i) Complete the trace table, adding one row for each iteration of the while loop.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arr[mid]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found</w:t>
            </w:r>
          </w:p>
        </w:tc>
      </w:tr>
      <w:tr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 xml:space="preserve">&amp;nbsp;&amp;nbsp;(ii) State the value printed when the algorithm ends. </w:t>
      </w:r>
      <w:r>
        <w:rPr>
          <w:b/>
        </w:rPr>
        <w:t>[1]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Q4.</w:t>
      </w:r>
      <w:r>
        <w:t xml:space="preserve"> A sorted array </w:t>
      </w:r>
      <w:r>
        <w:rPr>
          <w:rFonts w:ascii="Consolas" w:hAnsi="Consolas"/>
          <w:sz w:val="19"/>
        </w:rPr>
        <w:t>arr</w:t>
      </w:r>
      <w:r>
        <w:t xml:space="preserve"> contains </w:t>
      </w:r>
      <w:r>
        <w:rPr>
          <w:rFonts w:ascii="Consolas" w:hAnsi="Consolas"/>
          <w:sz w:val="19"/>
        </w:rPr>
        <w:t>n</w:t>
      </w:r>
      <w:r>
        <w:t xml:space="preserve"> integers (zero-indexed). Write a function </w:t>
      </w:r>
      <w:r>
        <w:rPr>
          <w:rFonts w:ascii="Consolas" w:hAnsi="Consolas"/>
          <w:sz w:val="19"/>
        </w:rPr>
        <w:t>searchIndex(arr, n, target)</w:t>
      </w:r>
      <w:r>
        <w:t xml:space="preserve"> using </w:t>
      </w:r>
      <w:r>
        <w:rPr>
          <w:b/>
        </w:rPr>
        <w:t>OCR Exam Reference Language</w:t>
      </w:r>
      <w:r>
        <w:t xml:space="preserve"> that performs a </w:t>
      </w:r>
      <w:r>
        <w:rPr>
          <w:b/>
        </w:rPr>
        <w:t>binary search</w:t>
      </w:r>
      <w:r>
        <w:t xml:space="preserve"> and returns the index of </w:t>
      </w:r>
      <w:r>
        <w:rPr>
          <w:rFonts w:ascii="Consolas" w:hAnsi="Consolas"/>
          <w:sz w:val="19"/>
        </w:rPr>
        <w:t>target</w:t>
      </w:r>
      <w:r>
        <w:t xml:space="preserve"> in </w:t>
      </w:r>
      <w:r>
        <w:rPr>
          <w:rFonts w:ascii="Consolas" w:hAnsi="Consolas"/>
          <w:sz w:val="19"/>
        </w:rPr>
        <w:t>arr</w:t>
      </w:r>
      <w:r>
        <w:t xml:space="preserve">, or </w:t>
      </w:r>
      <w:r>
        <w:rPr>
          <w:rFonts w:ascii="Consolas" w:hAnsi="Consolas"/>
          <w:sz w:val="19"/>
        </w:rPr>
        <w:t>-1</w:t>
      </w:r>
      <w:r>
        <w:t xml:space="preserve"> if it is not present. </w:t>
      </w:r>
      <w:r>
        <w:rPr>
          <w:b/>
        </w:rPr>
        <w:t>[5]</w:t>
      </w:r>
      <w: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Q5.</w:t>
      </w:r>
      <w:r>
        <w:t xml:space="preserve"> State the data structure used to implement:</w:t>
      </w:r>
    </w:p>
    <w:p>
      <w:r>
        <w:t xml:space="preserve">&amp;nbsp;&amp;nbsp;(i) a </w:t>
      </w:r>
      <w:r>
        <w:rPr>
          <w:b/>
        </w:rPr>
        <w:t>breadth-first</w:t>
      </w:r>
      <w:r>
        <w:t xml:space="preserve"> traversal of a graph. </w:t>
      </w:r>
      <w:r>
        <w:rPr>
          <w:b/>
        </w:rPr>
        <w:t>[1]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&amp;nbsp;&amp;nbsp;(ii) a </w:t>
      </w:r>
      <w:r>
        <w:rPr>
          <w:b/>
        </w:rPr>
        <w:t>depth-first</w:t>
      </w:r>
      <w:r>
        <w:t xml:space="preserve"> traversal of a graph. </w:t>
      </w:r>
      <w:r>
        <w:rPr>
          <w:b/>
        </w:rPr>
        <w:t>[1]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Q6.</w:t>
      </w:r>
      <w:r>
        <w:t xml:space="preserve"> A graph is stored as the following adjacency list:</w:t>
      </w:r>
    </w:p>
    <w:p>
      <w:pPr>
        <w:shd w:fill="F2F2F2"/>
      </w:pPr>
      <w:r>
        <w:rPr>
          <w:rFonts w:ascii="Consolas" w:hAnsi="Consolas"/>
          <w:sz w:val="18"/>
        </w:rPr>
        <w:t>A : B, C</w:t>
        <w:br/>
        <w:t>B : A, D</w:t>
        <w:br/>
        <w:t>C : A, E</w:t>
        <w:br/>
        <w:t>D : B, E</w:t>
        <w:br/>
        <w:t>E : C, D</w:t>
      </w:r>
    </w:p>
    <w:p>
      <w:r>
        <w:t xml:space="preserve">&amp;nbsp;&amp;nbsp;(i) A breadth-first traversal starts at A and visits neighbours in alphabetical order. State the order in which the nodes are visited. </w:t>
      </w:r>
      <w:r>
        <w:rPr>
          <w:b/>
        </w:rPr>
        <w:t>[2]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&amp;nbsp;&amp;nbsp;(ii) The edges of this graph are unweighted. Explain why a breadth-first traversal from A finds a path to E using the </w:t>
      </w:r>
      <w:r>
        <w:rPr>
          <w:b/>
        </w:rPr>
        <w:t>fewest edges</w:t>
      </w:r>
      <w:r>
        <w:t xml:space="preserve">, while a depth-first traversal may not. </w:t>
      </w:r>
      <w:r>
        <w:rPr>
          <w:b/>
        </w:rPr>
        <w:t>[1]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Q7.</w:t>
      </w:r>
      <w:r>
        <w:t xml:space="preserve"> The A</w:t>
      </w:r>
      <w:r>
        <w:rPr>
          <w:i/>
        </w:rPr>
        <w:t xml:space="preserve"> pathfinding algorithm assigns each node a value `f(n) = g(n) + h(n)`. State what `g(n)` and `h(n)` each represent. </w:t>
      </w:r>
      <w:r>
        <w:rPr>
          <w:i/>
        </w:rPr>
        <w:t>[2]</w:t>
      </w:r>
      <w:r>
        <w:t>*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Q8\</w:t>
      </w:r>
      <w:r>
        <w:t>* A music streaming service stores 50 million track records, held in order of track ID. Users search for tracks by ID thousands of times per second. Each night a batch of a few thousand new tracks is added and the full file must be put back in order; the nightly process runs on a server with a large amount of memory. A cut-down version of the software must also run on an embedded car system with very limited memory, where it keeps a few hundred downloaded tracks in order.</w:t>
      </w:r>
    </w:p>
    <w:p>
      <w:r>
        <w:t xml:space="preserve">Discuss which </w:t>
      </w:r>
      <w:r>
        <w:rPr>
          <w:b/>
        </w:rPr>
        <w:t>searching and sorting algorithms</w:t>
      </w:r>
      <w:r>
        <w:t xml:space="preserve"> the developers should choose for this system, justifying your choices with reference to </w:t>
      </w:r>
      <w:r>
        <w:rPr>
          <w:b/>
        </w:rPr>
        <w:t>time and space complexity</w:t>
      </w:r>
      <w:r>
        <w:t xml:space="preserve">. </w:t>
      </w:r>
      <w:r>
        <w:rPr>
          <w:b/>
        </w:rPr>
        <w:t>[9]</w:t>
      </w:r>
      <w: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