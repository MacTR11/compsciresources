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2.2.2 Computational Methods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02 · 2.2.2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A1.</w:t>
      </w:r>
      <w:r>
        <w:rPr>
          <w:b w:val="0"/>
          <w:i w:val="0"/>
        </w:rPr>
        <w:t xml:space="preserve"> Which best describes a problem that is </w:t>
      </w:r>
      <w:r>
        <w:rPr>
          <w:b/>
          <w:i w:val="0"/>
        </w:rPr>
        <w:t>solvable computationally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Any problem a human can describe in words</w:t>
      </w:r>
    </w:p>
    <w:p>
      <w:r>
        <w:rPr>
          <w:b w:val="0"/>
          <w:i w:val="0"/>
        </w:rPr>
        <w:t>B. A problem with a clear, finite sequence of rule-based steps that can be decomposed</w:t>
      </w:r>
    </w:p>
    <w:p>
      <w:r>
        <w:rPr>
          <w:b w:val="0"/>
          <w:i w:val="0"/>
        </w:rPr>
        <w:t>C. Only problems that involve numbers</w:t>
      </w:r>
    </w:p>
    <w:p>
      <w:r>
        <w:rPr>
          <w:b w:val="0"/>
          <w:i w:val="0"/>
        </w:rPr>
        <w:t>D. A problem that always has exactly one solution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A2.</w:t>
      </w:r>
      <w:r>
        <w:rPr>
          <w:b w:val="0"/>
          <w:i w:val="0"/>
        </w:rPr>
        <w:t xml:space="preserve">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means:</w:t>
      </w:r>
    </w:p>
    <w:p>
      <w:r>
        <w:rPr>
          <w:b w:val="0"/>
          <w:i w:val="0"/>
        </w:rPr>
        <w:t>A. Hiding unnecessary detail</w:t>
      </w:r>
    </w:p>
    <w:p>
      <w:r>
        <w:rPr>
          <w:b w:val="0"/>
          <w:i w:val="0"/>
        </w:rPr>
        <w:t>B. Breaking a complex problem into smaller, manageable sub-problems</w:t>
      </w:r>
    </w:p>
    <w:p>
      <w:r>
        <w:rPr>
          <w:b w:val="0"/>
          <w:i w:val="0"/>
        </w:rPr>
        <w:t>C. Trying options and backing up at dead ends</w:t>
      </w:r>
    </w:p>
    <w:p>
      <w:r>
        <w:rPr>
          <w:b w:val="0"/>
          <w:i w:val="0"/>
        </w:rPr>
        <w:t>D. Predicting performance with a model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A3.</w:t>
      </w:r>
      <w:r>
        <w:rPr>
          <w:b w:val="0"/>
          <w:i w:val="0"/>
        </w:rPr>
        <w:t xml:space="preserve">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 is most directly associated with which technique?</w:t>
      </w:r>
    </w:p>
    <w:p>
      <w:r>
        <w:rPr>
          <w:b w:val="0"/>
          <w:i w:val="0"/>
        </w:rPr>
        <w:t>A. Linear search</w:t>
      </w:r>
    </w:p>
    <w:p>
      <w:r>
        <w:rPr>
          <w:b w:val="0"/>
          <w:i w:val="0"/>
        </w:rPr>
        <w:t>B. Recursion (splitting into smaller instances of the same problem)</w:t>
      </w:r>
    </w:p>
    <w:p>
      <w:r>
        <w:rPr>
          <w:b w:val="0"/>
          <w:i w:val="0"/>
        </w:rPr>
        <w:t>C. Pipelining</w:t>
      </w:r>
    </w:p>
    <w:p>
      <w:r>
        <w:rPr>
          <w:b w:val="0"/>
          <w:i w:val="0"/>
        </w:rPr>
        <w:t>D. Data mining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A4.</w:t>
      </w:r>
      <w:r>
        <w:rPr>
          <w:b w:val="0"/>
          <w:i w:val="0"/>
        </w:rPr>
        <w:t xml:space="preserve"> A satnav giving a fast, </w:t>
      </w:r>
      <w:r>
        <w:rPr>
          <w:b/>
          <w:i w:val="0"/>
        </w:rPr>
        <w:t>good-enough but not guaranteed optimal</w:t>
      </w:r>
      <w:r>
        <w:rPr>
          <w:b w:val="0"/>
          <w:i w:val="0"/>
        </w:rPr>
        <w:t xml:space="preserve"> route is using a:</w:t>
      </w:r>
    </w:p>
    <w:p>
      <w:r>
        <w:rPr>
          <w:b w:val="0"/>
          <w:i w:val="0"/>
        </w:rPr>
        <w:t>A. Heuristic</w:t>
      </w:r>
    </w:p>
    <w:p>
      <w:r>
        <w:rPr>
          <w:b w:val="0"/>
          <w:i w:val="0"/>
        </w:rPr>
        <w:t>B. Brute-force search</w:t>
      </w:r>
    </w:p>
    <w:p>
      <w:r>
        <w:rPr>
          <w:b w:val="0"/>
          <w:i w:val="0"/>
        </w:rPr>
        <w:t>C. Backtracking algorithm</w:t>
      </w:r>
    </w:p>
    <w:p>
      <w:r>
        <w:rPr>
          <w:b w:val="0"/>
          <w:i w:val="0"/>
        </w:rPr>
        <w:t>D. Visualisation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A5.</w:t>
      </w:r>
      <w:r>
        <w:rPr>
          <w:b w:val="0"/>
          <w:i w:val="0"/>
        </w:rPr>
        <w:t xml:space="preserve"> Solving a maze by going back to the last junction after hitting a dead end is:</w:t>
      </w:r>
    </w:p>
    <w:p>
      <w:r>
        <w:rPr>
          <w:b w:val="0"/>
          <w:i w:val="0"/>
        </w:rPr>
        <w:t>A. Abstraction</w:t>
      </w:r>
    </w:p>
    <w:p>
      <w:r>
        <w:rPr>
          <w:b w:val="0"/>
          <w:i w:val="0"/>
        </w:rPr>
        <w:t>B. Pipelining</w:t>
      </w:r>
    </w:p>
    <w:p>
      <w:r>
        <w:rPr>
          <w:b w:val="0"/>
          <w:i w:val="0"/>
        </w:rPr>
        <w:t>C. Backtracking</w:t>
      </w:r>
    </w:p>
    <w:p>
      <w:r>
        <w:rPr>
          <w:b w:val="0"/>
          <w:i w:val="0"/>
        </w:rPr>
        <w:t>D. Performance modelling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A6.</w:t>
      </w:r>
      <w:r>
        <w:rPr>
          <w:b w:val="0"/>
          <w:i w:val="0"/>
        </w:rPr>
        <w:t xml:space="preserve"> Searching very large data sets for hidden patterns and correlations is:</w:t>
      </w:r>
    </w:p>
    <w:p>
      <w:r>
        <w:rPr>
          <w:b w:val="0"/>
          <w:i w:val="0"/>
        </w:rPr>
        <w:t>A. Visualisation</w:t>
      </w:r>
    </w:p>
    <w:p>
      <w:r>
        <w:rPr>
          <w:b w:val="0"/>
          <w:i w:val="0"/>
        </w:rPr>
        <w:t>B. Data mining</w:t>
      </w:r>
    </w:p>
    <w:p>
      <w:r>
        <w:rPr>
          <w:b w:val="0"/>
          <w:i w:val="0"/>
        </w:rPr>
        <w:t>C. Decomposition</w:t>
      </w:r>
    </w:p>
    <w:p>
      <w:r>
        <w:rPr>
          <w:b w:val="0"/>
          <w:i w:val="0"/>
        </w:rPr>
        <w:t>D. Heuristics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A7.</w:t>
      </w:r>
      <w:r>
        <w:rPr>
          <w:b w:val="0"/>
          <w:i w:val="0"/>
        </w:rPr>
        <w:t xml:space="preserve"> Splitting a process into stages so different stages work on </w:t>
      </w:r>
      <w:r>
        <w:rPr>
          <w:b/>
          <w:i w:val="0"/>
        </w:rPr>
        <w:t>different items at the same time</w:t>
      </w:r>
      <w:r>
        <w:rPr>
          <w:b w:val="0"/>
          <w:i w:val="0"/>
        </w:rPr>
        <w:t xml:space="preserve"> is:</w:t>
      </w:r>
    </w:p>
    <w:p>
      <w:r>
        <w:rPr>
          <w:b w:val="0"/>
          <w:i w:val="0"/>
        </w:rPr>
        <w:t>A. Backtracking</w:t>
      </w:r>
    </w:p>
    <w:p>
      <w:r>
        <w:rPr>
          <w:b w:val="0"/>
          <w:i w:val="0"/>
        </w:rPr>
        <w:t>B. Pipelining</w:t>
      </w:r>
    </w:p>
    <w:p>
      <w:r>
        <w:rPr>
          <w:b w:val="0"/>
          <w:i w:val="0"/>
        </w:rPr>
        <w:t>C. Abstraction</w:t>
      </w:r>
    </w:p>
    <w:p>
      <w:r>
        <w:rPr>
          <w:b w:val="0"/>
          <w:i w:val="0"/>
        </w:rPr>
        <w:t>D. Divide and conquer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A8.</w:t>
      </w:r>
      <w:r>
        <w:rPr>
          <w:b w:val="0"/>
          <w:i w:val="0"/>
        </w:rPr>
        <w:t xml:space="preserve"> The Tube map removing exact distances and showing only line connections is an example of:</w:t>
      </w:r>
    </w:p>
    <w:p>
      <w:r>
        <w:rPr>
          <w:b w:val="0"/>
          <w:i w:val="0"/>
        </w:rPr>
        <w:t>A. Performance modelling</w:t>
      </w:r>
    </w:p>
    <w:p>
      <w:r>
        <w:rPr>
          <w:b w:val="0"/>
          <w:i w:val="0"/>
        </w:rPr>
        <w:t>B. Representational abstraction</w:t>
      </w:r>
    </w:p>
    <w:p>
      <w:r>
        <w:rPr>
          <w:b w:val="0"/>
          <w:i w:val="0"/>
        </w:rPr>
        <w:t>C. Data mining</w:t>
      </w:r>
    </w:p>
    <w:p>
      <w:r>
        <w:rPr>
          <w:b w:val="0"/>
          <w:i w:val="0"/>
        </w:rPr>
        <w:t>D. Backtracking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B1.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that make a problem solvable computationally.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B2.</w:t>
      </w:r>
      <w:r>
        <w:rPr>
          <w:b w:val="0"/>
          <w:i w:val="0"/>
        </w:rPr>
        <w:t xml:space="preserve"> Match each computational method (1–5) to the most appropriate use (A–E). Write the letter next to each number.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Backtracking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Predicting how a server copes with load before it is built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Data mining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Solving Sudoku by undoing a guess at a dead 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Heuristics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Loyalty-card basket analysis to find buying patterns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Performance modelling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Representing infection rates as a colour-coded heat 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Visualisation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A* route-finding giving a quick near-optimal answer</w:t>
            </w:r>
          </w:p>
        </w:tc>
      </w:tr>
    </w:tbl>
    <w:p/>
    <w:p>
      <w:r>
        <w:rPr>
          <w:b w:val="0"/>
          <w:i w:val="0"/>
        </w:rPr>
        <w:t>1 → ____   2 → ____   3 → ____   4 → ____   5 → ____</w:t>
      </w:r>
    </w:p>
    <w:p>
      <w:r>
        <w:rPr>
          <w:b/>
          <w:i w:val="0"/>
        </w:rPr>
        <w:t>B3.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abstraction by representation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abstraction by generalisation</w:t>
      </w:r>
      <w:r>
        <w:rPr>
          <w:b w:val="0"/>
          <w:i w:val="0"/>
        </w:rPr>
        <w:t xml:space="preserve">, giving one example of each.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B4.</w:t>
      </w:r>
      <w:r>
        <w:rPr>
          <w:b w:val="0"/>
          <w:i w:val="0"/>
        </w:rPr>
        <w:t xml:space="preserve"> A company wants to model the spread of a delivery route over a road network. Explain how </w:t>
      </w:r>
      <w:r>
        <w:rPr>
          <w:b/>
          <w:i w:val="0"/>
        </w:rPr>
        <w:t>divide and conquer</w:t>
      </w:r>
      <w:r>
        <w:rPr>
          <w:b w:val="0"/>
          <w:i w:val="0"/>
        </w:rPr>
        <w:t xml:space="preserve"> could be applied, and state why it pairs naturally with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B5.</w:t>
      </w:r>
      <w:r>
        <w:rPr>
          <w:b w:val="0"/>
          <w:i w:val="0"/>
        </w:rPr>
        <w:t xml:space="preserve"> A heuristic is used to solve the Travelling Salesman Problem.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heuristic is used here rather than an exact method.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B6.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</w:t>
      </w:r>
      <w:r>
        <w:rPr>
          <w:b/>
          <w:i w:val="0"/>
        </w:rPr>
        <w:t>visualisation</w:t>
      </w:r>
      <w:r>
        <w:rPr>
          <w:b w:val="0"/>
          <w:i w:val="0"/>
        </w:rPr>
        <w:t xml:space="preserve"> when analysing large data sets.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 w:val="0"/>
          <w:i w:val="0"/>
        </w:rPr>
        <w:t>A games company is writing a program to place 8 queens on a chessboard so that no two attack each other (the N-Queens problem).</w:t>
      </w:r>
    </w:p>
    <w:p>
      <w:r>
        <w:rPr>
          <w:b w:val="0"/>
          <w:i w:val="0"/>
        </w:rPr>
        <w:t xml:space="preserve">(a) Name the computational method best suited to this problem.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Describe </w:t>
      </w:r>
      <w:r>
        <w:rPr>
          <w:b/>
          <w:i w:val="0"/>
        </w:rPr>
        <w:t>how</w:t>
      </w:r>
      <w:r>
        <w:rPr>
          <w:b w:val="0"/>
          <w:i w:val="0"/>
        </w:rPr>
        <w:t xml:space="preserve"> the chosen method would attempt to find a valid arrangement, including what happens at a </w:t>
      </w:r>
      <w:r>
        <w:rPr>
          <w:b/>
          <w:i w:val="0"/>
        </w:rPr>
        <w:t>dead end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this method may still be slow for large boards.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