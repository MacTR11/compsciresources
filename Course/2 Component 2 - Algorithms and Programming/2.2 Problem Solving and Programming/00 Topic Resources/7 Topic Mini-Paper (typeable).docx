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2.2 Problem Solving &amp; Programming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difference between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, and describe one problem that can occur if a recursive subroutine is written incorrectly.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The recursive function below is called as </w:t>
      </w:r>
      <w:r>
        <w:rPr>
          <w:rFonts w:ascii="Consolas" w:hAnsi="Consolas"/>
          <w:b w:val="0"/>
          <w:i w:val="0"/>
          <w:sz w:val="19"/>
        </w:rPr>
        <w:t>total(4)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function total(n)</w:t>
        <w:br/>
        <w:t xml:space="preserve">    if n == 0 then</w:t>
        <w:br/>
        <w:t xml:space="preserve">        return 0</w:t>
        <w:br/>
        <w:t xml:space="preserve">    else</w:t>
        <w:br/>
        <w:t xml:space="preserve">        return n + total(n - 1)</w:t>
        <w:br/>
        <w:t xml:space="preserve">    endif</w:t>
        <w:br/>
        <w:t>endfunction</w:t>
      </w:r>
    </w:p>
    <w:p>
      <w:r>
        <w:rPr>
          <w:b w:val="0"/>
          <w:i w:val="0"/>
        </w:rPr>
        <w:t xml:space="preserve">(a) Using the call stack, trace the calls made and show the values returned as the stack unwinds.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</w:t>
      </w:r>
      <w:r>
        <w:rPr>
          <w:b/>
          <w:i w:val="0"/>
        </w:rPr>
        <w:t>final value</w:t>
      </w:r>
      <w:r>
        <w:rPr>
          <w:b w:val="0"/>
          <w:i w:val="0"/>
        </w:rPr>
        <w:t xml:space="preserve"> returned by </w:t>
      </w:r>
      <w:r>
        <w:rPr>
          <w:rFonts w:ascii="Consolas" w:hAnsi="Consolas"/>
          <w:b w:val="0"/>
          <w:i w:val="0"/>
          <w:sz w:val="19"/>
        </w:rPr>
        <w:t>total(4)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programmer uses the procedures below.</w:t>
      </w:r>
    </w:p>
    <w:p>
      <w:pPr>
        <w:shd w:fill="F2F2F2"/>
      </w:pPr>
      <w:r>
        <w:rPr>
          <w:rFonts w:ascii="Consolas" w:hAnsi="Consolas"/>
          <w:sz w:val="18"/>
        </w:rPr>
        <w:t>procedure changeByValue(byVal x)</w:t>
        <w:br/>
        <w:t xml:space="preserve">    x = x + 10</w:t>
        <w:br/>
        <w:t>endprocedure</w:t>
        <w:br/>
        <w:br/>
        <w:t>procedure changeByReference(byRef x)</w:t>
        <w:br/>
        <w:t xml:space="preserve">    x = x + 10</w:t>
        <w:br/>
        <w:t>endprocedure</w:t>
      </w:r>
    </w:p>
    <w:p>
      <w:r>
        <w:rPr>
          <w:b w:val="0"/>
          <w:i w:val="0"/>
        </w:rPr>
        <w:t>The following code runs:</w:t>
      </w:r>
    </w:p>
    <w:p>
      <w:pPr>
        <w:shd w:fill="F2F2F2"/>
      </w:pPr>
      <w:r>
        <w:rPr>
          <w:rFonts w:ascii="Consolas" w:hAnsi="Consolas"/>
          <w:sz w:val="18"/>
        </w:rPr>
        <w:t>num = 5</w:t>
        <w:br/>
        <w:t>changeByValue(num)</w:t>
        <w:br/>
        <w:t>print(num)</w:t>
        <w:br/>
        <w:t>changeByReference(num)</w:t>
        <w:br/>
        <w:t>print(num)</w:t>
      </w:r>
    </w:p>
    <w:p>
      <w:r>
        <w:rPr>
          <w:b w:val="0"/>
          <w:i w:val="0"/>
        </w:rPr>
        <w:t xml:space="preserve">(a) State the two values that are printed, in order.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two outputs differ, referring to how the parameter is passed in each case.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A program to manage a library stores information about books.</w:t>
      </w:r>
    </w:p>
    <w:p>
      <w:r>
        <w:rPr>
          <w:b w:val="0"/>
          <w:i w:val="0"/>
        </w:rPr>
        <w:t xml:space="preserve">Write, in </w:t>
      </w:r>
      <w:r>
        <w:rPr>
          <w:b/>
          <w:i w:val="0"/>
        </w:rPr>
        <w:t>OCR pseudocode</w:t>
      </w:r>
      <w:r>
        <w:rPr>
          <w:b w:val="0"/>
          <w:i w:val="0"/>
        </w:rPr>
        <w:t xml:space="preserve">, a class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 that has:</w:t>
      </w:r>
    </w:p>
    <w:p>
      <w:pPr>
        <w:pStyle w:val="ListBullet"/>
      </w:pPr>
      <w:r>
        <w:rPr>
          <w:b w:val="0"/>
          <w:i w:val="0"/>
        </w:rPr>
        <w:t xml:space="preserve">two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attributes: </w:t>
      </w:r>
      <w:r>
        <w:rPr>
          <w:rFonts w:ascii="Consolas" w:hAnsi="Consolas"/>
          <w:b w:val="0"/>
          <w:i w:val="0"/>
          <w:sz w:val="19"/>
        </w:rPr>
        <w:t>title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copies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 that sets both attributes from parameters</w:t>
      </w:r>
    </w:p>
    <w:p>
      <w:pPr>
        <w:pStyle w:val="ListBullet"/>
      </w:pPr>
      <w:r>
        <w:rPr>
          <w:b w:val="0"/>
          <w:i w:val="0"/>
        </w:rPr>
        <w:t xml:space="preserve">a procedure </w:t>
      </w:r>
      <w:r>
        <w:rPr>
          <w:rFonts w:ascii="Consolas" w:hAnsi="Consolas"/>
          <w:b w:val="0"/>
          <w:i w:val="0"/>
          <w:sz w:val="19"/>
        </w:rPr>
        <w:t>borrow()</w:t>
      </w:r>
      <w:r>
        <w:rPr>
          <w:b w:val="0"/>
          <w:i w:val="0"/>
        </w:rPr>
        <w:t xml:space="preserve"> that reduces </w:t>
      </w:r>
      <w:r>
        <w:rPr>
          <w:rFonts w:ascii="Consolas" w:hAnsi="Consolas"/>
          <w:b w:val="0"/>
          <w:i w:val="0"/>
          <w:sz w:val="19"/>
        </w:rPr>
        <w:t>copies</w:t>
      </w:r>
      <w:r>
        <w:rPr>
          <w:b w:val="0"/>
          <w:i w:val="0"/>
        </w:rPr>
        <w:t xml:space="preserve"> by 1 only if </w:t>
      </w:r>
      <w:r>
        <w:rPr>
          <w:rFonts w:ascii="Consolas" w:hAnsi="Consolas"/>
          <w:b w:val="0"/>
          <w:i w:val="0"/>
          <w:sz w:val="19"/>
        </w:rPr>
        <w:t>copies</w:t>
      </w:r>
      <w:r>
        <w:rPr>
          <w:b w:val="0"/>
          <w:i w:val="0"/>
        </w:rPr>
        <w:t xml:space="preserve"> is greater than 0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getter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getCopies()</w:t>
      </w:r>
      <w:r>
        <w:rPr>
          <w:b w:val="0"/>
          <w:i w:val="0"/>
        </w:rPr>
        <w:t xml:space="preserve"> that returns the number of copies.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is used in object-oriented programming.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streaming service wants to analyse millions of past viewing records to discover which genres of film are often watched together, so it can recommend titles.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computational method</w:t>
      </w:r>
      <w:r>
        <w:rPr>
          <w:b w:val="0"/>
          <w:i w:val="0"/>
        </w:rPr>
        <w:t xml:space="preserve"> best suited to this task.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Justify your choice with reference to the scenario.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local variable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global variable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 programmer would prefer to use local variables.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