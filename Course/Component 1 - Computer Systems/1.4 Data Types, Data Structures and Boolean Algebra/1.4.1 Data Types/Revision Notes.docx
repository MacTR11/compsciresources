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1.4.1 Data Types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Primitive types:</w:t>
      </w:r>
      <w:r>
        <w:t xml:space="preserve"> integer, real/float, char, string, Boolean. </w:t>
      </w:r>
      <w:r>
        <w:rPr>
          <w:b/>
        </w:rPr>
        <w:t>Hex</w:t>
      </w:r>
      <w:r>
        <w:t xml:space="preserve"> is base 16 — </w:t>
      </w:r>
      <w:r>
        <w:rPr>
          <w:b/>
        </w:rPr>
        <w:t>1 hex digit = 1 nibble = 4 bits</w:t>
      </w:r>
      <w:r>
        <w:t xml:space="preserve">; 2 hex digits = 1 byte. Hex is a compact, lossless, error-reducing shorthand for binary (addresses, colour codes, machine code) — it does </w:t>
      </w:r>
      <w:r>
        <w:rPr>
          <w:b/>
        </w:rPr>
        <w:t>not</w:t>
      </w:r>
      <w:r>
        <w:t xml:space="preserve"> reduce memory.</w:t>
      </w:r>
    </w:p>
    <w:p>
      <w:pPr>
        <w:pStyle w:val="ListBullet"/>
      </w:pPr>
      <w:r>
        <w:rPr>
          <w:b/>
        </w:rPr>
        <w:t>Conversions:</w:t>
      </w:r>
      <w:r>
        <w:t xml:space="preserve"> denary→binary — subtract largest place value that fits (or ÷2, read remainders bottom-up); binary→denary — add place values where bit = 1; binary→hex — split into nibbles </w:t>
      </w:r>
      <w:r>
        <w:rPr>
          <w:b/>
        </w:rPr>
        <w:t>from the right</w:t>
      </w:r>
      <w:r>
        <w:t>, convert each; hex→denary — (digit₁×16)+digit₀.</w:t>
      </w:r>
    </w:p>
    <w:p>
      <w:pPr>
        <w:pStyle w:val="ListBullet"/>
      </w:pPr>
      <w:r>
        <w:rPr>
          <w:b/>
        </w:rPr>
        <w:t>Two's complement (signed):</w:t>
      </w:r>
      <w:r>
        <w:t xml:space="preserve"> 8-bit range </w:t>
      </w:r>
      <w:r>
        <w:rPr>
          <w:b/>
        </w:rPr>
        <w:t>−128 to +127</w:t>
      </w:r>
      <w:r>
        <w:t xml:space="preserve">; MSB place value is </w:t>
      </w:r>
      <w:r>
        <w:rPr>
          <w:b/>
        </w:rPr>
        <w:t>−128</w:t>
      </w:r>
      <w:r>
        <w:t xml:space="preserve"> (MSB = 1 ⇒ negative). To negate: </w:t>
      </w:r>
      <w:r>
        <w:rPr>
          <w:b/>
        </w:rPr>
        <w:t>invert ALL bits, then ADD 1</w:t>
      </w:r>
      <w:r>
        <w:t xml:space="preserve"> (e.g. +5 </w:t>
      </w:r>
      <w:r>
        <w:rPr>
          <w:rFonts w:ascii="Consolas" w:hAnsi="Consolas"/>
          <w:sz w:val="19"/>
        </w:rPr>
        <w:t>00000101</w:t>
      </w:r>
      <w:r>
        <w:t xml:space="preserve"> → </w:t>
      </w:r>
      <w:r>
        <w:rPr>
          <w:rFonts w:ascii="Consolas" w:hAnsi="Consolas"/>
          <w:sz w:val="19"/>
        </w:rPr>
        <w:t>11111010</w:t>
      </w:r>
      <w:r>
        <w:t xml:space="preserve"> → </w:t>
      </w:r>
      <w:r>
        <w:rPr>
          <w:rFonts w:ascii="Consolas" w:hAnsi="Consolas"/>
          <w:sz w:val="19"/>
        </w:rPr>
        <w:t>11111011</w:t>
      </w:r>
      <w:r>
        <w:t xml:space="preserve"> = −5).</w:t>
      </w:r>
    </w:p>
    <w:p>
      <w:pPr>
        <w:pStyle w:val="ListBullet"/>
      </w:pPr>
      <w:r>
        <w:rPr>
          <w:b/>
        </w:rPr>
        <w:t>Subtraction:</w:t>
      </w:r>
      <w:r>
        <w:t xml:space="preserve"> A − B = A + (−B) — add the two's complement of B and </w:t>
      </w:r>
      <w:r>
        <w:rPr>
          <w:b/>
        </w:rPr>
        <w:t>discard the final carry</w:t>
      </w:r>
      <w:r>
        <w:t xml:space="preserve"> out of the MSB.</w:t>
      </w:r>
    </w:p>
    <w:p>
      <w:pPr>
        <w:pStyle w:val="ListBullet"/>
      </w:pPr>
      <w:r>
        <w:rPr>
          <w:b/>
        </w:rPr>
        <w:t>Overflow:</w:t>
      </w:r>
      <w:r>
        <w:t xml:space="preserve"> result too large for the available bits — carry out of the MSB, or two same-sign numbers giving a wrong-sign result.</w:t>
      </w:r>
    </w:p>
    <w:p>
      <w:pPr>
        <w:pStyle w:val="ListBullet"/>
      </w:pPr>
      <w:r>
        <w:rPr>
          <w:b/>
        </w:rPr>
        <w:t>Shifts:</w:t>
      </w:r>
      <w:r>
        <w:t xml:space="preserve"> logical </w:t>
      </w:r>
      <w:r>
        <w:rPr>
          <w:b/>
        </w:rPr>
        <w:t>left ×n</w:t>
      </w:r>
      <w:r>
        <w:t xml:space="preserve"> = </w:t>
      </w:r>
      <w:r>
        <w:rPr>
          <w:b/>
        </w:rPr>
        <w:t>×2ⁿ</w:t>
      </w:r>
      <w:r>
        <w:t xml:space="preserve"> (0s fill from right); logical </w:t>
      </w:r>
      <w:r>
        <w:rPr>
          <w:b/>
        </w:rPr>
        <w:t>right ×n</w:t>
      </w:r>
      <w:r>
        <w:t xml:space="preserve"> = </w:t>
      </w:r>
      <w:r>
        <w:rPr>
          <w:b/>
        </w:rPr>
        <w:t>÷2ⁿ</w:t>
      </w:r>
      <w:r>
        <w:t xml:space="preserve"> unsigned (0s fill from left); </w:t>
      </w:r>
      <w:r>
        <w:rPr>
          <w:b/>
        </w:rPr>
        <w:t>arithmetic right</w:t>
      </w:r>
      <w:r>
        <w:t xml:space="preserve"> copies the </w:t>
      </w:r>
      <w:r>
        <w:rPr>
          <w:b/>
        </w:rPr>
        <w:t>sign bit</w:t>
      </w:r>
      <w:r>
        <w:t xml:space="preserve"> in from the left = </w:t>
      </w:r>
      <w:r>
        <w:rPr>
          <w:b/>
        </w:rPr>
        <w:t>÷2ⁿ signed</w:t>
      </w:r>
      <w:r>
        <w:t xml:space="preserve">. Bits shifted off the end are </w:t>
      </w:r>
      <w:r>
        <w:rPr>
          <w:b/>
        </w:rPr>
        <w:t>lost</w:t>
      </w:r>
      <w:r>
        <w:t xml:space="preserve">; always state </w:t>
      </w:r>
      <w:r>
        <w:rPr>
          <w:b/>
        </w:rPr>
        <w:t>direction AND effect</w:t>
      </w:r>
      <w:r>
        <w:t>.</w:t>
      </w:r>
    </w:p>
    <w:p>
      <w:pPr>
        <w:pStyle w:val="ListBullet"/>
      </w:pPr>
      <w:r>
        <w:rPr>
          <w:b/>
        </w:rPr>
        <w:t>Floating point:</w:t>
      </w:r>
      <w:r>
        <w:t xml:space="preserve"> value = </w:t>
      </w:r>
      <w:r>
        <w:rPr>
          <w:b/>
        </w:rPr>
        <w:t>mantissa × 2^exponent</w:t>
      </w:r>
      <w:r>
        <w:t xml:space="preserve">. Mantissa = significant figures → </w:t>
      </w:r>
      <w:r>
        <w:rPr>
          <w:b/>
        </w:rPr>
        <w:t>precision</w:t>
      </w:r>
      <w:r>
        <w:t xml:space="preserve">; exponent = position of point → </w:t>
      </w:r>
      <w:r>
        <w:rPr>
          <w:b/>
        </w:rPr>
        <w:t>range</w:t>
      </w:r>
      <w:r>
        <w:t>. Both stored in two's complement.</w:t>
      </w:r>
    </w:p>
    <w:p>
      <w:pPr>
        <w:pStyle w:val="ListBullet"/>
      </w:pPr>
      <w:r>
        <w:rPr>
          <w:b/>
        </w:rPr>
        <w:t>Normalisation:</w:t>
      </w:r>
      <w:r>
        <w:t xml:space="preserve"> positive mantissa starts </w:t>
      </w:r>
      <w:r>
        <w:rPr>
          <w:b/>
        </w:rPr>
        <w:t>`0.1…`</w:t>
      </w:r>
      <w:r>
        <w:t xml:space="preserve">, negative starts </w:t>
      </w:r>
      <w:r>
        <w:rPr>
          <w:b/>
        </w:rPr>
        <w:t>`1.0…`</w:t>
      </w:r>
      <w:r>
        <w:t xml:space="preserve"> (removes wasted leading bits → max precision). Moving point </w:t>
      </w:r>
      <w:r>
        <w:rPr>
          <w:b/>
        </w:rPr>
        <w:t>right ⇒ exponent decreases</w:t>
      </w:r>
      <w:r>
        <w:t xml:space="preserve">, </w:t>
      </w:r>
      <w:r>
        <w:rPr>
          <w:b/>
        </w:rPr>
        <w:t>left ⇒ exponent increases</w:t>
      </w:r>
      <w:r>
        <w:t xml:space="preserve"> (value unchanged).</w:t>
      </w:r>
    </w:p>
    <w:p>
      <w:pPr>
        <w:pStyle w:val="ListBullet"/>
      </w:pPr>
      <w:r>
        <w:rPr>
          <w:b/>
        </w:rPr>
        <w:t>Trade-off (fixed total bits):</w:t>
      </w:r>
      <w:r>
        <w:t xml:space="preserve"> more mantissa = more </w:t>
      </w:r>
      <w:r>
        <w:rPr>
          <w:b/>
        </w:rPr>
        <w:t>precision</w:t>
      </w:r>
      <w:r>
        <w:t xml:space="preserve">, less range; more exponent = more </w:t>
      </w:r>
      <w:r>
        <w:rPr>
          <w:b/>
        </w:rPr>
        <w:t>range</w:t>
      </w:r>
      <w:r>
        <w:t>, less precision.</w:t>
      </w:r>
    </w:p>
    <w:p>
      <w:pPr>
        <w:pStyle w:val="ListBullet"/>
      </w:pPr>
      <w:r>
        <w:rPr>
          <w:b/>
        </w:rPr>
        <w:t>Character sets:</w:t>
      </w:r>
      <w:r>
        <w:t xml:space="preserve"> ASCII 7-bit = 128 chars (</w:t>
      </w:r>
      <w:r>
        <w:rPr>
          <w:rFonts w:ascii="Consolas" w:hAnsi="Consolas"/>
          <w:sz w:val="19"/>
        </w:rPr>
        <w:t>'A'</w:t>
      </w:r>
      <w:r>
        <w:t xml:space="preserve">=65, </w:t>
      </w:r>
      <w:r>
        <w:rPr>
          <w:rFonts w:ascii="Consolas" w:hAnsi="Consolas"/>
          <w:sz w:val="19"/>
        </w:rPr>
        <w:t>'a'</w:t>
      </w:r>
      <w:r>
        <w:t xml:space="preserve">=97, </w:t>
      </w:r>
      <w:r>
        <w:rPr>
          <w:rFonts w:ascii="Consolas" w:hAnsi="Consolas"/>
          <w:sz w:val="19"/>
        </w:rPr>
        <w:t>'0'</w:t>
      </w:r>
      <w:r>
        <w:t xml:space="preserve">=48). Unicode uses more bits (UTF-8 = 1–4 bytes) → ~1.1M code points for all languages + emoji; </w:t>
      </w:r>
      <w:r>
        <w:rPr>
          <w:b/>
        </w:rPr>
        <w:t>ASCII is a subset</w:t>
      </w:r>
      <w:r>
        <w:t xml:space="preserve"> ⇒ backward-compatible.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t>Signed representation where MSB is a negative place value; negate = invert all bits then 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t>Result too large for the number of available bits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t xml:space="preserve">Significant-figures part of a float; sets </w:t>
            </w:r>
            <w:r>
              <w:rPr>
                <w:b/>
              </w:rPr>
              <w:t>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t xml:space="preserve">Power-of-two part of a float; sets </w:t>
            </w:r>
            <w:r>
              <w:rPr>
                <w:b/>
              </w:rPr>
              <w:t>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t>Adjusting a float so the mantissa starts with its first significant bit (</w:t>
            </w:r>
            <w:r>
              <w:rPr>
                <w:rFonts w:ascii="Consolas" w:hAnsi="Consolas"/>
                <w:sz w:val="19"/>
              </w:rPr>
              <w:t>0.1…</w:t>
            </w:r>
            <w:r>
              <w:t xml:space="preserve"> +ve / </w:t>
            </w:r>
            <w:r>
              <w:rPr>
                <w:rFonts w:ascii="Consolas" w:hAnsi="Consolas"/>
                <w:sz w:val="19"/>
              </w:rPr>
              <w:t>1.0…</w:t>
            </w:r>
            <w:r>
              <w:t xml:space="preserve"> −ve)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t>Shift filling with 0s; ×/÷ unsigned values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t>Right shift preserving the sign bit; ÷ signed values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t>Mapping of characters to unique binary codes (e.g. ASCII, Unicode)</w:t>
            </w:r>
          </w:p>
        </w:tc>
      </w:tr>
    </w:tbl>
    <w:p/>
    <w:p>
      <w:pPr>
        <w:pStyle w:val="Heading2"/>
      </w:pPr>
      <w:r>
        <w:t>Worked example / how to</w:t>
      </w:r>
    </w:p>
    <w:p>
      <w:r>
        <w:rPr>
          <w:b/>
        </w:rPr>
        <w:t>Calculate 45 − 28 in 8-bit two's complement</w:t>
      </w:r>
      <w:r>
        <w:t xml:space="preserve"> (= 45 + (−28)):</w:t>
      </w:r>
    </w:p>
    <w:p>
      <w:pPr>
        <w:pStyle w:val="ListBullet"/>
      </w:pPr>
      <w:r>
        <w:t xml:space="preserve">+45 = </w:t>
      </w:r>
      <w:r>
        <w:rPr>
          <w:rFonts w:ascii="Consolas" w:hAnsi="Consolas"/>
          <w:sz w:val="19"/>
        </w:rPr>
        <w:t>00101101</w:t>
      </w:r>
      <w:r>
        <w:t xml:space="preserve"> (32+8+4+1); +28 = </w:t>
      </w:r>
      <w:r>
        <w:rPr>
          <w:rFonts w:ascii="Consolas" w:hAnsi="Consolas"/>
          <w:sz w:val="19"/>
        </w:rPr>
        <w:t>00011100</w:t>
      </w:r>
      <w:r>
        <w:t xml:space="preserve"> (16+8+4).</w:t>
      </w:r>
    </w:p>
    <w:p>
      <w:pPr>
        <w:pStyle w:val="ListBullet"/>
      </w:pPr>
      <w:r>
        <w:t xml:space="preserve">−28: invert </w:t>
      </w:r>
      <w:r>
        <w:rPr>
          <w:rFonts w:ascii="Consolas" w:hAnsi="Consolas"/>
          <w:sz w:val="19"/>
        </w:rPr>
        <w:t>00011100</w:t>
      </w:r>
      <w:r>
        <w:t xml:space="preserve"> → </w:t>
      </w:r>
      <w:r>
        <w:rPr>
          <w:rFonts w:ascii="Consolas" w:hAnsi="Consolas"/>
          <w:sz w:val="19"/>
        </w:rPr>
        <w:t>11100011</w:t>
      </w:r>
      <w:r>
        <w:t xml:space="preserve">, then +1 → </w:t>
      </w:r>
      <w:r>
        <w:rPr>
          <w:b/>
        </w:rPr>
        <w:t>`11100100`</w:t>
      </w:r>
      <w:r>
        <w:t>.</w:t>
      </w:r>
    </w:p>
    <w:p>
      <w:pPr>
        <w:pStyle w:val="ListBullet"/>
      </w:pPr>
      <w:r>
        <w:t xml:space="preserve">Add: </w:t>
      </w:r>
      <w:r>
        <w:rPr>
          <w:rFonts w:ascii="Consolas" w:hAnsi="Consolas"/>
          <w:sz w:val="19"/>
        </w:rPr>
        <w:t>00101101 + 11100100 = 1 00010001</w:t>
      </w:r>
      <w:r>
        <w:t>.</w:t>
      </w:r>
    </w:p>
    <w:p>
      <w:pPr>
        <w:pStyle w:val="ListBullet"/>
      </w:pPr>
      <w:r>
        <w:rPr>
          <w:b/>
        </w:rPr>
        <w:t>Discard the carry</w:t>
      </w:r>
      <w:r>
        <w:t xml:space="preserve"> out of the MSB → </w:t>
      </w:r>
      <w:r>
        <w:rPr>
          <w:rFonts w:ascii="Consolas" w:hAnsi="Consolas"/>
          <w:sz w:val="19"/>
        </w:rPr>
        <w:t>00010001</w:t>
      </w:r>
      <w:r>
        <w:t xml:space="preserve"> = 16 + 1 = </w:t>
      </w:r>
      <w:r>
        <w:rPr>
          <w:b/>
        </w:rPr>
        <w:t>17</w:t>
      </w:r>
      <w:r>
        <w:t>. ✓ (45 − 28 = 17)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Two's complement negation: invert </w:t>
      </w:r>
      <w:r>
        <w:rPr>
          <w:b/>
        </w:rPr>
        <w:t>all</w:t>
      </w:r>
      <w:r>
        <w:t xml:space="preserve"> bits </w:t>
      </w:r>
      <w:r>
        <w:rPr>
          <w:b/>
        </w:rPr>
        <w:t>then +1</w:t>
      </w:r>
      <w:r>
        <w:t xml:space="preserve"> — don't forget the +1; in subtraction </w:t>
      </w:r>
      <w:r>
        <w:rPr>
          <w:b/>
        </w:rPr>
        <w:t>discard the final carry</w:t>
      </w:r>
      <w:r>
        <w:t>.</w:t>
      </w:r>
    </w:p>
    <w:p>
      <w:pPr>
        <w:pStyle w:val="ListBullet"/>
      </w:pPr>
      <w:r>
        <w:t xml:space="preserve">Shifts: always state </w:t>
      </w:r>
      <w:r>
        <w:rPr>
          <w:b/>
        </w:rPr>
        <w:t>direction AND effect</w:t>
      </w:r>
      <w:r>
        <w:t xml:space="preserve"> (× or ÷ 2ⁿ); arithmetic right keeps the </w:t>
      </w:r>
      <w:r>
        <w:rPr>
          <w:b/>
        </w:rPr>
        <w:t>sign bit</w:t>
      </w:r>
      <w:r>
        <w:t>; bits shifted off are lost.</w:t>
      </w:r>
    </w:p>
    <w:p>
      <w:pPr>
        <w:pStyle w:val="ListBullet"/>
      </w:pPr>
      <w:r>
        <w:t xml:space="preserve">Normalisation: +ve starts </w:t>
      </w:r>
      <w:r>
        <w:rPr>
          <w:rFonts w:ascii="Consolas" w:hAnsi="Consolas"/>
          <w:sz w:val="19"/>
        </w:rPr>
        <w:t>0.1</w:t>
      </w:r>
      <w:r>
        <w:t xml:space="preserve">, −ve starts </w:t>
      </w:r>
      <w:r>
        <w:rPr>
          <w:rFonts w:ascii="Consolas" w:hAnsi="Consolas"/>
          <w:sz w:val="19"/>
        </w:rPr>
        <w:t>1.0</w:t>
      </w:r>
      <w:r>
        <w:t xml:space="preserve">; point </w:t>
      </w:r>
      <w:r>
        <w:rPr>
          <w:b/>
        </w:rPr>
        <w:t>right ⇒ exponent down</w:t>
      </w:r>
      <w:r>
        <w:t xml:space="preserve">, left ⇒ up. More mantissa = </w:t>
      </w:r>
      <w:r>
        <w:rPr>
          <w:b/>
        </w:rPr>
        <w:t>precision</w:t>
      </w:r>
      <w:r>
        <w:t xml:space="preserve">, more exponent = </w:t>
      </w:r>
      <w:r>
        <w:rPr>
          <w:b/>
        </w:rPr>
        <w:t>range</w:t>
      </w:r>
      <w:r>
        <w:t xml:space="preserve"> (don't swap them).</w:t>
      </w:r>
    </w:p>
    <w:p>
      <w:pPr>
        <w:pStyle w:val="ListBullet"/>
      </w:pPr>
      <w:r>
        <w:t xml:space="preserve">Hex does </w:t>
      </w:r>
      <w:r>
        <w:rPr>
          <w:b/>
        </w:rPr>
        <w:t>not</w:t>
      </w:r>
      <w:r>
        <w:t xml:space="preserve"> save memory — it's a readable shorthand for binary; 1 hex digit maps exactly to 4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