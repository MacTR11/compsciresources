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Activities — 1.4 Data Types, Data Structures &amp; Boolean Algebra</w:t>
      </w:r>
    </w:p>
    <w:p>
      <w:r>
        <w:t>A bank of low-prep, in-lesson classroom activities for OCR A Level Computer Science (H446) Section 1.4 — built for active teaching with mini-whiteboards, chairs and students as the kit.</w:t>
      </w:r>
    </w:p>
    <w:p>
      <w:pPr>
        <w:pStyle w:val="Heading2"/>
      </w:pPr>
      <w:r>
        <w:t>1.4.1 Data Types</w:t>
      </w:r>
    </w:p>
    <w:p>
      <w:pPr>
        <w:pStyle w:val="Heading3"/>
      </w:pPr>
      <w:r>
        <w:t>The Human Binary Counter (unplugged human demonstration · 15 min · whole class)</w:t>
      </w:r>
    </w:p>
    <w:p>
      <w:r>
        <w:rPr>
          <w:b/>
        </w:rPr>
        <w:t>Resources:</w:t>
      </w:r>
      <w:r>
        <w:t xml:space="preserve"> 8 place-value cards: 128, 64, 32, 16, 8, 4, 2, 1 (write live on A4)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Line up 8 students facing the class, each holding a place-value card — </w:t>
      </w:r>
      <w:r>
        <w:rPr>
          <w:b/>
        </w:rPr>
        <w:t>128 on the class's left, 1 on the right</w:t>
      </w:r>
      <w:r>
        <w:t>. Standing = 1, sitting = 0. All start seated (00000000 = 0).</w:t>
      </w:r>
    </w:p>
    <w:p>
      <w:pPr>
        <w:pStyle w:val="ListNumber"/>
      </w:pPr>
      <w:r>
        <w:rPr>
          <w:b/>
        </w:rPr>
        <w:t>Counting mode:</w:t>
      </w:r>
      <w:r>
        <w:t xml:space="preserve"> teach two local rules — the </w:t>
      </w:r>
      <w:r>
        <w:rPr>
          <w:b/>
        </w:rPr>
        <w:t>1s student flips (stand↔sit) on every count</w:t>
      </w:r>
      <w:r>
        <w:t xml:space="preserve">; every other student flips </w:t>
      </w:r>
      <w:r>
        <w:rPr>
          <w:b/>
        </w:rPr>
        <w:t>only when the student on their right goes from standing to sitting</w:t>
      </w:r>
      <w:r>
        <w:t xml:space="preserve"> (a carry). Count aloud from 0 to ~10 and watch the ripple: 1, 10, 11, 100, 101…</w:t>
      </w:r>
    </w:p>
    <w:p>
      <w:pPr>
        <w:pStyle w:val="ListNumber"/>
      </w:pPr>
      <w:r>
        <w:rPr>
          <w:b/>
        </w:rPr>
        <w:t>Conversion mode:</w:t>
      </w:r>
      <w:r>
        <w:t xml:space="preserve"> call a denary number; students self-organise (greedy method: does 128 fit? then 64?…), class verifies by summing the standing cards. Do 45, then 200.</w:t>
      </w:r>
    </w:p>
    <w:p>
      <w:pPr>
        <w:pStyle w:val="ListNumber"/>
      </w:pPr>
      <w:r>
        <w:rPr>
          <w:b/>
        </w:rPr>
        <w:t>Overflow finale:</w:t>
      </w:r>
      <w:r>
        <w:t xml:space="preserve"> set the line to 11111111 (all standing = 255) and add 1. The carry ripples left through every student and falls off the end — the "129th" student doesn't exist. What does the register now show?</w:t>
      </w:r>
    </w:p>
    <w:p>
      <w:pPr>
        <w:pStyle w:val="ListNumber"/>
      </w:pPr>
      <w:r>
        <w:t xml:space="preserve">Debrief: 8 bits ⇒ 2⁸ = 256 patterns, range 0–255 unsigned; a carry out of the MSB is </w:t>
      </w:r>
      <w:r>
        <w:rPr>
          <w:b/>
        </w:rPr>
        <w:t>overflow</w:t>
      </w:r>
      <w:r>
        <w:t>.</w:t>
      </w:r>
    </w:p>
    <w:p>
      <w:r>
        <w:rPr>
          <w:b/>
        </w:rPr>
        <w:t>Answers / expected outcomes:</w:t>
      </w:r>
      <w:r>
        <w:t xml:space="preserve"> Counting mode reproduces 0,1,10,11,100,101,110,111,1000,… correctly if the two flip rules are followed. 45 = </w:t>
      </w:r>
      <w:r>
        <w:rPr>
          <w:b/>
        </w:rPr>
        <w:t>00101101</w:t>
      </w:r>
      <w:r>
        <w:t xml:space="preserve"> (32+8+4+1); 200 = </w:t>
      </w:r>
      <w:r>
        <w:rPr>
          <w:b/>
        </w:rPr>
        <w:t>11001000</w:t>
      </w:r>
      <w:r>
        <w:t xml:space="preserve"> (128+64+8). Overflow finale: 255 + 1 → the true answer 256 needs 9 bits; the 8-bit line wraps to </w:t>
      </w:r>
      <w:r>
        <w:rPr>
          <w:b/>
        </w:rPr>
        <w:t>00000000</w:t>
      </w:r>
      <w:r>
        <w:t xml:space="preserve"> with the carry lost — overflow.</w:t>
      </w:r>
    </w:p>
    <w:p>
      <w:r>
        <w:rPr>
          <w:b/>
        </w:rPr>
        <w:t>Stretch:</w:t>
      </w:r>
      <w:r>
        <w:t xml:space="preserve"> Convert the standing pattern to hex live by splitting the line into two nibbles (e.g. 11001000 → C8) — one hex digit per nibble.</w:t>
      </w:r>
    </w:p>
    <w:p>
      <w:pPr>
        <w:pStyle w:val="Heading3"/>
      </w:pPr>
      <w:r>
        <w:t>Two's-Complement Rapid Drill (whiteboard drill · 12 min · individual, mini-whiteboards)</w:t>
      </w:r>
    </w:p>
    <w:p>
      <w:r>
        <w:rPr>
          <w:b/>
        </w:rPr>
        <w:t>Resources:</w:t>
      </w:r>
      <w:r>
        <w:t xml:space="preserve"> Mini-whiteboards; place-value line −128 | 64 | 32 | 16 | 8 | 4 | 2 | 1 on the board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Write the signed place-value line on the board and the negation mantra: </w:t>
      </w:r>
      <w:r>
        <w:rPr>
          <w:b/>
        </w:rPr>
        <w:t>"invert ALL the bits, then add 1."</w:t>
      </w:r>
    </w:p>
    <w:p>
      <w:pPr>
        <w:pStyle w:val="ListNumber"/>
      </w:pPr>
      <w:r>
        <w:t>Fire the sequence below at ~45 seconds each; students write 8-bit answers and hold up on "3-2-1-show". After each reveal, one student narrates their method in one sentence.</w:t>
      </w:r>
    </w:p>
    <w:p>
      <w:pPr>
        <w:pStyle w:val="ListNumber"/>
      </w:pPr>
      <w:r>
        <w:t xml:space="preserve">Drill sequence: (1) Show +19 in 8-bit two's complement. (2) Now show −19. (3) What denary is 11111111? (4) What denary is 10000000? (5) What denary is 11110110? (6) Show −100. (7) Show −6. (8) What denary is 11100000? (9) 01111111 + 1: what pattern do you get, what denary does it </w:t>
      </w:r>
      <w:r>
        <w:rPr>
          <w:i/>
        </w:rPr>
        <w:t>claim</w:t>
      </w:r>
      <w:r>
        <w:t xml:space="preserve"> to be, and what went wrong? (10) State the full range of 8-bit two's complement.</w:t>
      </w:r>
    </w:p>
    <w:p>
      <w:pPr>
        <w:pStyle w:val="ListNumber"/>
      </w:pPr>
      <w:r>
        <w:t>Track class accuracy on the board; re-drill any question with &lt;80% success at the end.</w:t>
      </w:r>
    </w:p>
    <w:p>
      <w:r>
        <w:rPr>
          <w:b/>
        </w:rPr>
        <w:t>Answers / expected outcomes:</w:t>
      </w:r>
      <w:r>
        <w:t xml:space="preserve"> (1) </w:t>
      </w:r>
      <w:r>
        <w:rPr>
          <w:b/>
        </w:rPr>
        <w:t>00010011</w:t>
      </w:r>
      <w:r>
        <w:t xml:space="preserve"> (16+2+1). (2) invert → 11101100, +1 → </w:t>
      </w:r>
      <w:r>
        <w:rPr>
          <w:b/>
        </w:rPr>
        <w:t>11101101</w:t>
      </w:r>
      <w:r>
        <w:t xml:space="preserve"> (check: −128+64+32+8+4+1 = −19). (3) </w:t>
      </w:r>
      <w:r>
        <w:rPr>
          <w:b/>
        </w:rPr>
        <w:t>−1</w:t>
      </w:r>
      <w:r>
        <w:t xml:space="preserve"> (−128+127). (4) </w:t>
      </w:r>
      <w:r>
        <w:rPr>
          <w:b/>
        </w:rPr>
        <w:t>−128</w:t>
      </w:r>
      <w:r>
        <w:t xml:space="preserve"> (MSB alone). (5) </w:t>
      </w:r>
      <w:r>
        <w:rPr>
          <w:b/>
        </w:rPr>
        <w:t>−10</w:t>
      </w:r>
      <w:r>
        <w:t xml:space="preserve"> (−128+64+32+16+4+2 = −128+118). (6) +100 = 01100100 → invert 10011011 → +1 → </w:t>
      </w:r>
      <w:r>
        <w:rPr>
          <w:b/>
        </w:rPr>
        <w:t>10011100</w:t>
      </w:r>
      <w:r>
        <w:t xml:space="preserve"> (check: −128+16+8+4 = −100). (7) +6 = 00000110 → </w:t>
      </w:r>
      <w:r>
        <w:rPr>
          <w:b/>
        </w:rPr>
        <w:t>11111010</w:t>
      </w:r>
      <w:r>
        <w:t xml:space="preserve"> (check: −128+64+32+16+8+2 = −6). (8) </w:t>
      </w:r>
      <w:r>
        <w:rPr>
          <w:b/>
        </w:rPr>
        <w:t>−32</w:t>
      </w:r>
      <w:r>
        <w:t xml:space="preserve"> (−128+64+32). (9) </w:t>
      </w:r>
      <w:r>
        <w:rPr>
          <w:b/>
        </w:rPr>
        <w:t>10000000</w:t>
      </w:r>
      <w:r>
        <w:t xml:space="preserve">, which reads as </w:t>
      </w:r>
      <w:r>
        <w:rPr>
          <w:b/>
        </w:rPr>
        <w:t>−128</w:t>
      </w:r>
      <w:r>
        <w:t xml:space="preserve">: two positives summed to a negative — </w:t>
      </w:r>
      <w:r>
        <w:rPr>
          <w:b/>
        </w:rPr>
        <w:t>overflow</w:t>
      </w:r>
      <w:r>
        <w:t xml:space="preserve"> (127 is the max). (10) </w:t>
      </w:r>
      <w:r>
        <w:rPr>
          <w:b/>
        </w:rPr>
        <w:t>−128 to +127</w:t>
      </w:r>
      <w:r>
        <w:t>. Common error to catch: forgetting the "+1" after inverting.</w:t>
      </w:r>
    </w:p>
    <w:p>
      <w:r>
        <w:rPr>
          <w:b/>
        </w:rPr>
        <w:t>Stretch:</w:t>
      </w:r>
      <w:r>
        <w:t xml:space="preserve"> Finish with one subtraction — 23 − 19 as 23 + (−19): 00010111 + 11101101 = (1)00000100; discard the final carry → 00000100 = 4. </w:t>
      </w:r>
    </w:p>
    <w:p>
      <w:pPr>
        <w:pStyle w:val="Heading3"/>
      </w:pPr>
      <w:r>
        <w:t>Shift Shuffle (unplugged human demonstration · 12 min · whole class)</w:t>
      </w:r>
    </w:p>
    <w:p>
      <w:r>
        <w:rPr>
          <w:b/>
        </w:rPr>
        <w:t>Resources:</w:t>
      </w:r>
      <w:r>
        <w:t xml:space="preserve"> 8 students holding 0/1 digit cards (write live); a "bit bucket" chair at the right end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8 students hold a bit pattern; the class reads its denary value first. Start with </w:t>
      </w:r>
      <w:r>
        <w:rPr>
          <w:b/>
        </w:rPr>
        <w:t>00001100</w:t>
      </w:r>
      <w:r>
        <w:t>.</w:t>
      </w:r>
    </w:p>
    <w:p>
      <w:pPr>
        <w:pStyle w:val="ListNumber"/>
      </w:pPr>
      <w:r>
        <w:rPr>
          <w:b/>
        </w:rPr>
        <w:t>Logical left shift by 1:</w:t>
      </w:r>
      <w:r>
        <w:t xml:space="preserve"> everyone side-steps one place left; the leftmost bit falls off; a new "0" student joins on the right. Re-read the value. Repeat once more.</w:t>
      </w:r>
    </w:p>
    <w:p>
      <w:pPr>
        <w:pStyle w:val="ListNumber"/>
      </w:pPr>
      <w:r>
        <w:t xml:space="preserve">Reset to </w:t>
      </w:r>
      <w:r>
        <w:rPr>
          <w:b/>
        </w:rPr>
        <w:t>00011001</w:t>
      </w:r>
      <w:r>
        <w:t xml:space="preserve">. </w:t>
      </w:r>
      <w:r>
        <w:rPr>
          <w:b/>
        </w:rPr>
        <w:t>Logical right shift by 2:</w:t>
      </w:r>
      <w:r>
        <w:t xml:space="preserve"> two side-steps right; the two rightmost bit-cards land in the bit bucket; 0s join on the left. Re-read and compare with 25 ÷ 4.</w:t>
      </w:r>
    </w:p>
    <w:p>
      <w:pPr>
        <w:pStyle w:val="ListNumber"/>
      </w:pPr>
      <w:r>
        <w:t xml:space="preserve">Reset to </w:t>
      </w:r>
      <w:r>
        <w:rPr>
          <w:b/>
        </w:rPr>
        <w:t>11110000</w:t>
      </w:r>
      <w:r>
        <w:t xml:space="preserve"> and announce it is now </w:t>
      </w:r>
      <w:r>
        <w:rPr>
          <w:i/>
        </w:rPr>
        <w:t>signed</w:t>
      </w:r>
      <w:r>
        <w:t xml:space="preserve"> (two's complement). First do a </w:t>
      </w:r>
      <w:r>
        <w:rPr>
          <w:b/>
        </w:rPr>
        <w:t>logical</w:t>
      </w:r>
      <w:r>
        <w:t xml:space="preserve"> right shift by 1 and read the (wrong) signed value; then rewind and do an </w:t>
      </w:r>
      <w:r>
        <w:rPr>
          <w:b/>
        </w:rPr>
        <w:t>arithmetic</w:t>
      </w:r>
      <w:r>
        <w:t xml:space="preserve"> right shift by 1 — the MSB student stays put </w:t>
      </w:r>
      <w:r>
        <w:rPr>
          <w:i/>
        </w:rPr>
        <w:t>and</w:t>
      </w:r>
      <w:r>
        <w:t xml:space="preserve"> sends a copy of their value in from the left. Compare results.</w:t>
      </w:r>
    </w:p>
    <w:p>
      <w:pPr>
        <w:pStyle w:val="ListNumber"/>
      </w:pPr>
      <w:r>
        <w:t xml:space="preserve">Debrief: left shift ×2ⁿ, right shift ÷2ⁿ; shifted-out bits are </w:t>
      </w:r>
      <w:r>
        <w:rPr>
          <w:b/>
        </w:rPr>
        <w:t>lost</w:t>
      </w:r>
      <w:r>
        <w:t xml:space="preserve">; arithmetic right preserves the </w:t>
      </w:r>
      <w:r>
        <w:rPr>
          <w:b/>
        </w:rPr>
        <w:t>sign bit</w:t>
      </w:r>
      <w:r>
        <w:t xml:space="preserve"> for signed division.</w:t>
      </w:r>
    </w:p>
    <w:p>
      <w:r>
        <w:rPr>
          <w:b/>
        </w:rPr>
        <w:t>Answers / expected outcomes:</w:t>
      </w:r>
      <w:r>
        <w:t xml:space="preserve"> 00001100 = 12; one left shift → 00011000 = 24 (×2); again → 00110000 = 48. 00011001 = 25; logical right by 2 → </w:t>
      </w:r>
      <w:r>
        <w:rPr>
          <w:b/>
        </w:rPr>
        <w:t>00000110 = 6</w:t>
      </w:r>
      <w:r>
        <w:t xml:space="preserve"> — exactly 25 DIV 4, with the remainder (the shifted-out bits </w:t>
      </w:r>
      <w:r>
        <w:rPr>
          <w:rFonts w:ascii="Consolas" w:hAnsi="Consolas"/>
          <w:sz w:val="19"/>
        </w:rPr>
        <w:t>01</w:t>
      </w:r>
      <w:r>
        <w:t xml:space="preserve"> = 1) lost. 11110000 = </w:t>
      </w:r>
      <w:r>
        <w:rPr>
          <w:b/>
        </w:rPr>
        <w:t>−16</w:t>
      </w:r>
      <w:r>
        <w:t xml:space="preserve"> signed; </w:t>
      </w:r>
      <w:r>
        <w:rPr>
          <w:i/>
        </w:rPr>
        <w:t>logical</w:t>
      </w:r>
      <w:r>
        <w:t xml:space="preserve"> right 1 → 01111000 = </w:t>
      </w:r>
      <w:r>
        <w:rPr>
          <w:b/>
        </w:rPr>
        <w:t>+120</w:t>
      </w:r>
      <w:r>
        <w:t xml:space="preserve"> (nonsense — sign destroyed); </w:t>
      </w:r>
      <w:r>
        <w:rPr>
          <w:i/>
        </w:rPr>
        <w:t>arithmetic</w:t>
      </w:r>
      <w:r>
        <w:t xml:space="preserve"> right 1 → 11111000 = </w:t>
      </w:r>
      <w:r>
        <w:rPr>
          <w:b/>
        </w:rPr>
        <w:t>−8</w:t>
      </w:r>
      <w:r>
        <w:t xml:space="preserve"> = −16 ÷ 2 ✓. Left shifts can overflow if a 1 falls off the top.</w:t>
      </w:r>
    </w:p>
    <w:p>
      <w:r>
        <w:rPr>
          <w:b/>
        </w:rPr>
        <w:t>Stretch:</w:t>
      </w:r>
      <w:r>
        <w:t xml:space="preserve"> Ask the line to compute 12 × 5 using only shifts and one addition ((12 &lt;&lt; 2) + 12 = 48 + 12 = 60).</w:t>
      </w:r>
    </w:p>
    <w:p>
      <w:pPr>
        <w:pStyle w:val="Heading3"/>
      </w:pPr>
      <w:r>
        <w:t>The Floating-Point Washing Line (unplugged human demonstration · 15 min · pairs then whole class)</w:t>
      </w:r>
    </w:p>
    <w:p>
      <w:r>
        <w:rPr>
          <w:b/>
        </w:rPr>
        <w:t>Resources:</w:t>
      </w:r>
      <w:r>
        <w:t xml:space="preserve"> Digit cards; a peg/ruler as the moveable binary point; board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Four students hold a mantissa </w:t>
      </w:r>
      <w:r>
        <w:rPr>
          <w:rFonts w:ascii="Consolas" w:hAnsi="Consolas"/>
          <w:sz w:val="19"/>
        </w:rPr>
        <w:t>0 . 1 1 0 0</w:t>
      </w:r>
      <w:r>
        <w:t xml:space="preserve"> (the point-holder stands after the first bit); another student holds the exponent card </w:t>
      </w:r>
      <w:r>
        <w:rPr>
          <w:rFonts w:ascii="Consolas" w:hAnsi="Consolas"/>
          <w:sz w:val="19"/>
        </w:rPr>
        <w:t>0010</w:t>
      </w:r>
      <w:r>
        <w:t>.</w:t>
      </w:r>
    </w:p>
    <w:p>
      <w:pPr>
        <w:pStyle w:val="ListNumber"/>
      </w:pPr>
      <w:r>
        <w:t xml:space="preserve">Rule on the board: </w:t>
      </w:r>
      <w:r>
        <w:rPr>
          <w:b/>
        </w:rPr>
        <w:t>value = mantissa × 2^exponent</w:t>
      </w:r>
      <w:r>
        <w:t xml:space="preserve"> — the exponent tells the point-holder how many places to walk </w:t>
      </w:r>
      <w:r>
        <w:rPr>
          <w:b/>
        </w:rPr>
        <w:t>right</w:t>
      </w:r>
      <w:r>
        <w:t xml:space="preserve"> (positive) or left (negative).</w:t>
      </w:r>
    </w:p>
    <w:p>
      <w:pPr>
        <w:pStyle w:val="ListNumber"/>
      </w:pPr>
      <w:r>
        <w:t>Class computes: mantissa value first (halves, quarters…), then the walk. Do these in turn: (a) mantissa 0.1100, exponent 0010; (b) mantissa 0.1010, exponent 0100; (c) mantissa 1.0110, exponent 0010 (remind: mantissa is two's complement — negate it to find its size).</w:t>
      </w:r>
    </w:p>
    <w:p>
      <w:pPr>
        <w:pStyle w:val="ListNumber"/>
      </w:pPr>
      <w:r>
        <w:rPr>
          <w:b/>
        </w:rPr>
        <w:t>Normalisation round:</w:t>
      </w:r>
      <w:r>
        <w:t xml:space="preserve"> set the line to mantissa </w:t>
      </w:r>
      <w:r>
        <w:rPr>
          <w:rFonts w:ascii="Consolas" w:hAnsi="Consolas"/>
          <w:sz w:val="19"/>
        </w:rPr>
        <w:t>0.0011</w:t>
      </w:r>
      <w:r>
        <w:t xml:space="preserve">, exponent </w:t>
      </w:r>
      <w:r>
        <w:rPr>
          <w:rFonts w:ascii="Consolas" w:hAnsi="Consolas"/>
          <w:sz w:val="19"/>
        </w:rPr>
        <w:t>0100</w:t>
      </w:r>
      <w:r>
        <w:t>. Ask: "Same value, but we're wasting mantissa bits — fix it." Students shuffle the mantissa left two places and must decide what happens to the exponent so the value is unchanged.</w:t>
      </w:r>
    </w:p>
    <w:p>
      <w:pPr>
        <w:pStyle w:val="ListNumber"/>
      </w:pPr>
      <w:r>
        <w:t xml:space="preserve">Debrief: positive normalised mantissas start </w:t>
      </w:r>
      <w:r>
        <w:rPr>
          <w:rFonts w:ascii="Consolas" w:hAnsi="Consolas"/>
          <w:sz w:val="19"/>
        </w:rPr>
        <w:t>0.1</w:t>
      </w:r>
      <w:r>
        <w:t xml:space="preserve">, negative start </w:t>
      </w:r>
      <w:r>
        <w:rPr>
          <w:rFonts w:ascii="Consolas" w:hAnsi="Consolas"/>
          <w:sz w:val="19"/>
        </w:rPr>
        <w:t>1.0</w:t>
      </w:r>
      <w:r>
        <w:t xml:space="preserve">; mantissa length ⇒ </w:t>
      </w:r>
      <w:r>
        <w:rPr>
          <w:b/>
        </w:rPr>
        <w:t>precision</w:t>
      </w:r>
      <w:r>
        <w:t xml:space="preserve">, exponent length ⇒ </w:t>
      </w:r>
      <w:r>
        <w:rPr>
          <w:b/>
        </w:rPr>
        <w:t>range</w:t>
      </w:r>
      <w:r>
        <w:t>.</w:t>
      </w:r>
    </w:p>
    <w:p>
      <w:r>
        <w:rPr>
          <w:b/>
        </w:rPr>
        <w:t>Answers / expected outcomes:</w:t>
      </w:r>
      <w:r>
        <w:t xml:space="preserve"> (a) 0.1100 = 0.75; exponent 2 ⇒ 0.75 × 4 = </w:t>
      </w:r>
      <w:r>
        <w:rPr>
          <w:b/>
        </w:rPr>
        <w:t>3</w:t>
      </w:r>
      <w:r>
        <w:t xml:space="preserve"> (point walks right twice: 011.00). (b) 0.1010 = 0.625; exponent 4 ⇒ 0.625 × 16 = </w:t>
      </w:r>
      <w:r>
        <w:rPr>
          <w:b/>
        </w:rPr>
        <w:t>10</w:t>
      </w:r>
      <w:r>
        <w:t xml:space="preserve">. (c) mantissa 1.0110 is negative: invert+1 → 0.1010 = 0.625, so mantissa = −0.625; exponent 2 ⇒ </w:t>
      </w:r>
      <w:r>
        <w:rPr>
          <w:b/>
        </w:rPr>
        <w:t>−2.5</w:t>
      </w:r>
      <w:r>
        <w:t xml:space="preserve">. Normalisation round: 0.0011 × 2⁴ = 0.1875 × 16 = 3; shifting the mantissa two left gives 0.1100 and the exponent must </w:t>
      </w:r>
      <w:r>
        <w:rPr>
          <w:i/>
        </w:rPr>
        <w:t>decrease</w:t>
      </w:r>
      <w:r>
        <w:t xml:space="preserve"> by 2 to </w:t>
      </w:r>
      <w:r>
        <w:rPr>
          <w:rFonts w:ascii="Consolas" w:hAnsi="Consolas"/>
          <w:sz w:val="19"/>
        </w:rPr>
        <w:t>0010</w:t>
      </w:r>
      <w:r>
        <w:t xml:space="preserve">: 0.75 × 4 = </w:t>
      </w:r>
      <w:r>
        <w:rPr>
          <w:b/>
        </w:rPr>
        <w:t>3</w:t>
      </w:r>
      <w:r>
        <w:t xml:space="preserve"> — value unchanged, now normalised (starts 0.1), two extra bits of precision freed at the right.</w:t>
      </w:r>
    </w:p>
    <w:p>
      <w:r>
        <w:rPr>
          <w:b/>
        </w:rPr>
        <w:t>Stretch:</w:t>
      </w:r>
      <w:r>
        <w:t xml:space="preserve"> Give both pairs the same 8 total bits and let one pair choose a 6-bit mantissa/2-bit exponent, the other 4/4 — who can represent 100? Who can represent 2.5625? (Range vs precision trade-off.)</w:t>
      </w:r>
    </w:p>
    <w:p>
      <w:pPr>
        <w:pStyle w:val="Heading3"/>
      </w:pPr>
      <w:r>
        <w:t>Odd One Out: Bases &amp; Character Sets (odd one out + think-pair-share · 10 min · pairs)</w:t>
      </w:r>
    </w:p>
    <w:p>
      <w:r>
        <w:rPr>
          <w:b/>
        </w:rPr>
        <w:t>Resources:</w:t>
      </w:r>
      <w:r>
        <w:t xml:space="preserve"> Board/slide with sets; mini-whiteboards</w:t>
      </w:r>
    </w:p>
    <w:p>
      <w:r>
        <w:rPr>
          <w:b/>
        </w:rPr>
        <w:t>How it runs:</w:t>
      </w:r>
    </w:p>
    <w:p>
      <w:pPr>
        <w:pStyle w:val="ListNumber"/>
      </w:pPr>
      <w:r>
        <w:t>Show each set; pairs think alone (20s), agree (30s), write the odd one and the reason, hold up.</w:t>
      </w:r>
    </w:p>
    <w:p>
      <w:pPr>
        <w:pStyle w:val="ListNumber"/>
      </w:pPr>
      <w:r>
        <w:t xml:space="preserve">Sets: (a) </w:t>
      </w:r>
      <w:r>
        <w:rPr>
          <w:rFonts w:ascii="Consolas" w:hAnsi="Consolas"/>
          <w:sz w:val="19"/>
        </w:rPr>
        <w:t>0x2A · 42 · 00101010 · 24</w:t>
      </w:r>
      <w:r>
        <w:t xml:space="preserve">; (b) </w:t>
      </w:r>
      <w:r>
        <w:rPr>
          <w:rFonts w:ascii="Consolas" w:hAnsi="Consolas"/>
          <w:sz w:val="19"/>
        </w:rPr>
        <w:t>'A' · 65 · 0x41 · 97</w:t>
      </w:r>
      <w:r>
        <w:t xml:space="preserve">; (c) </w:t>
      </w:r>
      <w:r>
        <w:rPr>
          <w:rFonts w:ascii="Consolas" w:hAnsi="Consolas"/>
          <w:sz w:val="19"/>
        </w:rPr>
        <w:t>integer · real · char · array</w:t>
      </w:r>
      <w:r>
        <w:t xml:space="preserve">; (d) </w:t>
      </w:r>
      <w:r>
        <w:rPr>
          <w:rFonts w:ascii="Consolas" w:hAnsi="Consolas"/>
          <w:sz w:val="19"/>
        </w:rPr>
        <w:t>F₁₆ · 15 · 1111₂ · 16</w:t>
      </w:r>
      <w:r>
        <w:t xml:space="preserve">; (e) </w:t>
      </w:r>
      <w:r>
        <w:rPr>
          <w:rFonts w:ascii="Consolas" w:hAnsi="Consolas"/>
          <w:sz w:val="19"/>
        </w:rPr>
        <w:t>01000001 · 'A' · 65 · 0x65</w:t>
      </w:r>
      <w:r>
        <w:t>.</w:t>
      </w:r>
    </w:p>
    <w:p>
      <w:pPr>
        <w:pStyle w:val="ListNumber"/>
      </w:pPr>
      <w:r>
        <w:t>After each reveal, one pair explains the trap the set was built around.</w:t>
      </w:r>
    </w:p>
    <w:p>
      <w:r>
        <w:rPr>
          <w:b/>
        </w:rPr>
        <w:t>Answers / expected outcomes:</w:t>
      </w:r>
      <w:r>
        <w:t xml:space="preserve"> (a) </w:t>
      </w:r>
      <w:r>
        <w:rPr>
          <w:b/>
        </w:rPr>
        <w:t>24</w:t>
      </w:r>
      <w:r>
        <w:t xml:space="preserve"> — the others all equal 42 (0x2A = 32+10; 00101010 = 32+8+2); trap: digit-swapping 42/24. (b) </w:t>
      </w:r>
      <w:r>
        <w:rPr>
          <w:b/>
        </w:rPr>
        <w:t>97</w:t>
      </w:r>
      <w:r>
        <w:t xml:space="preserve"> — that's ASCII </w:t>
      </w:r>
      <w:r>
        <w:rPr>
          <w:rFonts w:ascii="Consolas" w:hAnsi="Consolas"/>
          <w:sz w:val="19"/>
        </w:rPr>
        <w:t>'a'</w:t>
      </w:r>
      <w:r>
        <w:t xml:space="preserve">; the others are </w:t>
      </w:r>
      <w:r>
        <w:rPr>
          <w:rFonts w:ascii="Consolas" w:hAnsi="Consolas"/>
          <w:sz w:val="19"/>
        </w:rPr>
        <w:t>'A'</w:t>
      </w:r>
      <w:r>
        <w:t xml:space="preserve"> = 65 = 0x41; trap: case changes the code (difference of 32). (c) </w:t>
      </w:r>
      <w:r>
        <w:rPr>
          <w:b/>
        </w:rPr>
        <w:t>array</w:t>
      </w:r>
      <w:r>
        <w:t xml:space="preserve"> — a data structure; the rest are primitive data types. (d) </w:t>
      </w:r>
      <w:r>
        <w:rPr>
          <w:b/>
        </w:rPr>
        <w:t>16</w:t>
      </w:r>
      <w:r>
        <w:t xml:space="preserve"> — the others equal 15; trap: F is 15, not 16 (hex digits stop at 15). (e) </w:t>
      </w:r>
      <w:r>
        <w:rPr>
          <w:b/>
        </w:rPr>
        <w:t>0x65</w:t>
      </w:r>
      <w:r>
        <w:t xml:space="preserve"> — that's denary 101 (= ASCII </w:t>
      </w:r>
      <w:r>
        <w:rPr>
          <w:rFonts w:ascii="Consolas" w:hAnsi="Consolas"/>
          <w:sz w:val="19"/>
        </w:rPr>
        <w:t>'e'</w:t>
      </w:r>
      <w:r>
        <w:t xml:space="preserve">); the others are </w:t>
      </w:r>
      <w:r>
        <w:rPr>
          <w:rFonts w:ascii="Consolas" w:hAnsi="Consolas"/>
          <w:sz w:val="19"/>
        </w:rPr>
        <w:t>'A'</w:t>
      </w:r>
      <w:r>
        <w:t xml:space="preserve"> = 65; trap: 0x65 ≠ 65. Draw out: 1 hex digit = 1 nibble = 4 bits; ASCII maps characters to numeric codes ('0' = 48, 'A' = 65, 'a' = 97).</w:t>
      </w:r>
    </w:p>
    <w:p>
      <w:r>
        <w:rPr>
          <w:b/>
        </w:rPr>
        <w:t>Stretch:</w:t>
      </w:r>
      <w:r>
        <w:t xml:space="preserve"> Pairs build one odd-one-out set where the odd item is only findable by converting </w:t>
      </w:r>
      <w:r>
        <w:rPr>
          <w:i/>
        </w:rPr>
        <w:t>all four</w:t>
      </w:r>
      <w:r>
        <w:t xml:space="preserve"> items to binary; sets are swapped and solved.</w:t>
      </w:r>
    </w:p>
    <w:p>
      <w:pPr>
        <w:pStyle w:val="Heading2"/>
      </w:pPr>
      <w:r>
        <w:t>1.4.2 Data Structures</w:t>
      </w:r>
    </w:p>
    <w:p>
      <w:pPr>
        <w:pStyle w:val="Heading3"/>
      </w:pPr>
      <w:r>
        <w:t>Human Stack vs Human Queue (unplugged human demonstration · 15 min · whole class)</w:t>
      </w:r>
    </w:p>
    <w:p>
      <w:r>
        <w:rPr>
          <w:b/>
        </w:rPr>
        <w:t>Resources:</w:t>
      </w:r>
      <w:r>
        <w:t xml:space="preserve"> 6+ students with name cards; one chair marked "top of stack"; a taped "front/rear" corridor for the queue</w:t>
      </w:r>
    </w:p>
    <w:p>
      <w:r>
        <w:rPr>
          <w:b/>
        </w:rPr>
        <w:t>How it runs:</w:t>
      </w:r>
    </w:p>
    <w:p>
      <w:pPr>
        <w:pStyle w:val="ListNumber"/>
      </w:pPr>
      <w:r>
        <w:rPr>
          <w:b/>
        </w:rPr>
        <w:t>Stack round:</w:t>
      </w:r>
      <w:r>
        <w:t xml:space="preserve"> students </w:t>
      </w:r>
      <w:r>
        <w:rPr>
          <w:rFonts w:ascii="Consolas" w:hAnsi="Consolas"/>
          <w:sz w:val="19"/>
        </w:rPr>
        <w:t>A, B, C</w:t>
      </w:r>
      <w:r>
        <w:t xml:space="preserve"> are </w:t>
      </w:r>
      <w:r>
        <w:rPr>
          <w:i/>
        </w:rPr>
        <w:t>pushed</w:t>
      </w:r>
      <w:r>
        <w:t xml:space="preserve"> one at a time onto a single-file stack against the wall (each new arrival stands in front of the last — only the newest is reachable). Class calls the stack pointer position after each push.</w:t>
      </w:r>
    </w:p>
    <w:p>
      <w:pPr>
        <w:pStyle w:val="ListNumber"/>
      </w:pPr>
      <w:r>
        <w:rPr>
          <w:rFonts w:ascii="Consolas" w:hAnsi="Consolas"/>
          <w:sz w:val="19"/>
        </w:rPr>
        <w:t>pop()</w:t>
      </w:r>
      <w:r>
        <w:t xml:space="preserve"> twice — who leaves, in what order? Then </w:t>
      </w:r>
      <w:r>
        <w:rPr>
          <w:rFonts w:ascii="Consolas" w:hAnsi="Consolas"/>
          <w:sz w:val="19"/>
        </w:rPr>
        <w:t>peek()</w:t>
      </w:r>
      <w:r>
        <w:t xml:space="preserve"> — a student reads the top name without anyone moving. Then pop until one more pop is attempted on an empty stack: name the error. Push students until the taped area is full and try one more: name that error too.</w:t>
      </w:r>
    </w:p>
    <w:p>
      <w:pPr>
        <w:pStyle w:val="ListNumber"/>
      </w:pPr>
      <w:r>
        <w:rPr>
          <w:b/>
        </w:rPr>
        <w:t>Queue round:</w:t>
      </w:r>
      <w:r>
        <w:t xml:space="preserve"> students </w:t>
      </w:r>
      <w:r>
        <w:rPr>
          <w:rFonts w:ascii="Consolas" w:hAnsi="Consolas"/>
          <w:sz w:val="19"/>
        </w:rPr>
        <w:t>A, B, C</w:t>
      </w:r>
      <w:r>
        <w:t xml:space="preserve"> </w:t>
      </w:r>
      <w:r>
        <w:rPr>
          <w:i/>
        </w:rPr>
        <w:t>enqueue</w:t>
      </w:r>
      <w:r>
        <w:t xml:space="preserve"> at the </w:t>
      </w:r>
      <w:r>
        <w:rPr>
          <w:b/>
        </w:rPr>
        <w:t>rear</w:t>
      </w:r>
      <w:r>
        <w:t xml:space="preserve"> of the corridor. </w:t>
      </w:r>
      <w:r>
        <w:rPr>
          <w:rFonts w:ascii="Consolas" w:hAnsi="Consolas"/>
          <w:sz w:val="19"/>
        </w:rPr>
        <w:t>dequeue()</w:t>
      </w:r>
      <w:r>
        <w:t xml:space="preserve"> — who leaves? Enqueue </w:t>
      </w:r>
      <w:r>
        <w:rPr>
          <w:rFonts w:ascii="Consolas" w:hAnsi="Consolas"/>
          <w:sz w:val="19"/>
        </w:rPr>
        <w:t>D</w:t>
      </w:r>
      <w:r>
        <w:t>, dequeue again — who leaves, and who is now at the front?</w:t>
      </w:r>
    </w:p>
    <w:p>
      <w:pPr>
        <w:pStyle w:val="ListNumber"/>
      </w:pPr>
      <w:r>
        <w:t xml:space="preserve">Point at the wasted space at the front of the corridor after several dequeues; ask the class how to reuse it without everyone shuffling forward → wrap the rear around (circular queue, </w:t>
      </w:r>
      <w:r>
        <w:rPr>
          <w:rFonts w:ascii="Consolas" w:hAnsi="Consolas"/>
          <w:sz w:val="19"/>
        </w:rPr>
        <w:t>rear = (rear + 1) MOD size</w:t>
      </w:r>
      <w:r>
        <w:t>).</w:t>
      </w:r>
    </w:p>
    <w:p>
      <w:pPr>
        <w:pStyle w:val="ListNumber"/>
      </w:pPr>
      <w:r>
        <w:t>Debrief: match each round to LIFO/FIFO and real uses (undo/call stack/backtracking vs print spooling/keyboard buffers/scheduling).</w:t>
      </w:r>
    </w:p>
    <w:p>
      <w:r>
        <w:rPr>
          <w:b/>
        </w:rPr>
        <w:t>Answers / expected outcomes:</w:t>
      </w:r>
      <w:r>
        <w:t xml:space="preserve"> Stack: after push A, B, C, the pops leave in order </w:t>
      </w:r>
      <w:r>
        <w:rPr>
          <w:b/>
        </w:rPr>
        <w:t>C, then B</w:t>
      </w:r>
      <w:r>
        <w:t xml:space="preserve"> (LIFO); </w:t>
      </w:r>
      <w:r>
        <w:rPr>
          <w:rFonts w:ascii="Consolas" w:hAnsi="Consolas"/>
          <w:sz w:val="19"/>
        </w:rPr>
        <w:t>peek</w:t>
      </w:r>
      <w:r>
        <w:t xml:space="preserve"> reads </w:t>
      </w:r>
      <w:r>
        <w:rPr>
          <w:b/>
        </w:rPr>
        <w:t>A</w:t>
      </w:r>
      <w:r>
        <w:t xml:space="preserve"> (now top) without removal; popping an empty stack = </w:t>
      </w:r>
      <w:r>
        <w:rPr>
          <w:b/>
        </w:rPr>
        <w:t>underflow</w:t>
      </w:r>
      <w:r>
        <w:t xml:space="preserve">, pushing a full one = </w:t>
      </w:r>
      <w:r>
        <w:rPr>
          <w:b/>
        </w:rPr>
        <w:t>overflow</w:t>
      </w:r>
      <w:r>
        <w:t xml:space="preserve">. Queue: first dequeue releases </w:t>
      </w:r>
      <w:r>
        <w:rPr>
          <w:b/>
        </w:rPr>
        <w:t>A</w:t>
      </w:r>
      <w:r>
        <w:t xml:space="preserve"> (FIFO), second releases </w:t>
      </w:r>
      <w:r>
        <w:rPr>
          <w:b/>
        </w:rPr>
        <w:t>B</w:t>
      </w:r>
      <w:r>
        <w:t xml:space="preserve">; front is then </w:t>
      </w:r>
      <w:r>
        <w:rPr>
          <w:b/>
        </w:rPr>
        <w:t>C</w:t>
      </w:r>
      <w:r>
        <w:t xml:space="preserve"> with D behind. Students should state ends precisely: push/pop/peek at the </w:t>
      </w:r>
      <w:r>
        <w:rPr>
          <w:b/>
        </w:rPr>
        <w:t>top</w:t>
      </w:r>
      <w:r>
        <w:t xml:space="preserve">; enqueue at the </w:t>
      </w:r>
      <w:r>
        <w:rPr>
          <w:b/>
        </w:rPr>
        <w:t>rear</w:t>
      </w:r>
      <w:r>
        <w:t xml:space="preserve">, dequeue from the </w:t>
      </w:r>
      <w:r>
        <w:rPr>
          <w:b/>
        </w:rPr>
        <w:t>front</w:t>
      </w:r>
      <w:r>
        <w:t>; circular queues reuse freed cells via MOD arithmetic.</w:t>
      </w:r>
    </w:p>
    <w:p>
      <w:r>
        <w:rPr>
          <w:b/>
        </w:rPr>
        <w:t>Stretch:</w:t>
      </w:r>
      <w:r>
        <w:t xml:space="preserve"> Give two waiting students "priority 1" badges and re-run the queue as a priority queue — where must they be served relative to the FIFO order?</w:t>
      </w:r>
    </w:p>
    <w:p>
      <w:pPr>
        <w:pStyle w:val="Heading3"/>
      </w:pPr>
      <w:r>
        <w:t>The Repointing Game: Linked List vs Array (unplugged human demonstration · 15 min · whole class)</w:t>
      </w:r>
    </w:p>
    <w:p>
      <w:r>
        <w:rPr>
          <w:b/>
        </w:rPr>
        <w:t>Resources:</w:t>
      </w:r>
      <w:r>
        <w:t xml:space="preserve"> 5 chairs in a row (numbered 0–4); value cards; students' left arms as pointers</w:t>
      </w:r>
    </w:p>
    <w:p>
      <w:r>
        <w:rPr>
          <w:b/>
        </w:rPr>
        <w:t>How it runs:</w:t>
      </w:r>
    </w:p>
    <w:p>
      <w:pPr>
        <w:pStyle w:val="ListNumber"/>
      </w:pPr>
      <w:r>
        <w:rPr>
          <w:b/>
        </w:rPr>
        <w:t>Array round:</w:t>
      </w:r>
      <w:r>
        <w:t xml:space="preserve"> five seated students in chairs 0–4 hold values </w:t>
      </w:r>
      <w:r>
        <w:rPr>
          <w:rFonts w:ascii="Consolas" w:hAnsi="Consolas"/>
          <w:sz w:val="19"/>
        </w:rPr>
        <w:t>3, 7, 9, 12, 15</w:t>
      </w:r>
      <w:r>
        <w:t xml:space="preserve">. Demonstrate O(1) access: "chair 3, shout your value!" — instant. Now insert value </w:t>
      </w:r>
      <w:r>
        <w:rPr>
          <w:rFonts w:ascii="Consolas" w:hAnsi="Consolas"/>
          <w:sz w:val="19"/>
        </w:rPr>
        <w:t>8</w:t>
      </w:r>
      <w:r>
        <w:t xml:space="preserve"> in sorted position: everyone from 9 onwards must physically shift chairs right (and there had better be a spare chair).</w:t>
      </w:r>
    </w:p>
    <w:p>
      <w:pPr>
        <w:pStyle w:val="ListNumber"/>
      </w:pPr>
      <w:r>
        <w:rPr>
          <w:b/>
        </w:rPr>
        <w:t>Linked-list round:</w:t>
      </w:r>
      <w:r>
        <w:t xml:space="preserve"> the same students scatter randomly around the room. Each holds their value plus points their arm at the </w:t>
      </w:r>
      <w:r>
        <w:rPr>
          <w:i/>
        </w:rPr>
        <w:t>next</w:t>
      </w:r>
      <w:r>
        <w:t xml:space="preserve"> node in order; the teacher holds a "HEAD" sign pointing at the first; the last student points at a "NULL" sign on the wall.</w:t>
      </w:r>
    </w:p>
    <w:p>
      <w:pPr>
        <w:pStyle w:val="ListNumber"/>
      </w:pPr>
      <w:r>
        <w:t>Traverse: the class chants the values by following arms from HEAD. Ask chair-3's question again: "what's the 4th value?" — the class must walk the pointers to find out (no random access).</w:t>
      </w:r>
    </w:p>
    <w:p>
      <w:pPr>
        <w:pStyle w:val="ListNumber"/>
      </w:pPr>
      <w:r>
        <w:t xml:space="preserve">Insert student </w:t>
      </w:r>
      <w:r>
        <w:rPr>
          <w:rFonts w:ascii="Consolas" w:hAnsi="Consolas"/>
          <w:sz w:val="19"/>
        </w:rPr>
        <w:t>8</w:t>
      </w:r>
      <w:r>
        <w:t xml:space="preserve">: they stand anywhere; exactly </w:t>
      </w:r>
      <w:r>
        <w:rPr>
          <w:b/>
        </w:rPr>
        <w:t>two</w:t>
      </w:r>
      <w:r>
        <w:t xml:space="preserve"> pointer changes happen (7's arm now points at 8; 8 points at 9). Delete node 12: one arm repoints past them. Nobody else moves.</w:t>
      </w:r>
    </w:p>
    <w:p>
      <w:pPr>
        <w:pStyle w:val="ListNumber"/>
      </w:pPr>
      <w:r>
        <w:t>Debrief table on board: array = static, contiguous, indexed O(1) access, expensive insert; linked list = dynamic (heap), cheap insert/delete by repointing, but sequential traversal only.</w:t>
      </w:r>
    </w:p>
    <w:p>
      <w:r>
        <w:rPr>
          <w:b/>
        </w:rPr>
        <w:t>Answers / expected outcomes:</w:t>
      </w:r>
      <w:r>
        <w:t xml:space="preserve"> Array insert forces shifting every element after the insertion point and needs spare capacity (fixed size, declared up front). Linked-list access to the 4th element requires following 3 pointers from HEAD (no indexing); insertion of 8 changes only node 7's pointer and sets 8's pointer to 9; deletion of 12 just repoints 9's arm to 15 — the "removed" student still physically exists but is unreachable (garbage). Students should name: node = data + pointer, head pointer, null terminator.</w:t>
      </w:r>
    </w:p>
    <w:p>
      <w:r>
        <w:rPr>
          <w:b/>
        </w:rPr>
        <w:t>Stretch:</w:t>
      </w:r>
      <w:r>
        <w:t xml:space="preserve"> Ask how to make traversing </w:t>
      </w:r>
      <w:r>
        <w:rPr>
          <w:i/>
        </w:rPr>
        <w:t>backwards</w:t>
      </w:r>
      <w:r>
        <w:t xml:space="preserve"> possible and what it costs (doubly linked list — a second arm each, double the pointer overhead).</w:t>
      </w:r>
    </w:p>
    <w:p>
      <w:pPr>
        <w:pStyle w:val="Heading3"/>
      </w:pPr>
      <w:r>
        <w:t>Grow-Your-Own BST (unplugged human demonstration · 15 min · whole class)</w:t>
      </w:r>
    </w:p>
    <w:p>
      <w:r>
        <w:rPr>
          <w:b/>
        </w:rPr>
        <w:t>Resources:</w:t>
      </w:r>
      <w:r>
        <w:t xml:space="preserve"> 7 number cards: 50, 30, 70, 20, 40, 60, 80; floor space or playground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Students draw the cards and insert themselves </w:t>
      </w:r>
      <w:r>
        <w:rPr>
          <w:i/>
        </w:rPr>
        <w:t>in this order</w:t>
      </w:r>
      <w:r>
        <w:t>: 50, 30, 70, 20, 40, 60, 80. Insertion rule chanted by the class each time: "</w:t>
      </w:r>
      <w:r>
        <w:rPr>
          <w:b/>
        </w:rPr>
        <w:t>smaller — go left; larger — go right</w:t>
      </w:r>
      <w:r>
        <w:t>", walking from the root until an empty spot is found. Students stand in tree formation, arms as branches.</w:t>
      </w:r>
    </w:p>
    <w:p>
      <w:pPr>
        <w:pStyle w:val="ListNumber"/>
      </w:pPr>
      <w:r>
        <w:t>Check comprehension: "Where would 65 go?" (walk it: 50→right, 70→left, 60→right — new right child of 60).</w:t>
      </w:r>
    </w:p>
    <w:p>
      <w:pPr>
        <w:pStyle w:val="ListNumber"/>
      </w:pPr>
      <w:r>
        <w:rPr>
          <w:b/>
        </w:rPr>
        <w:t>Traversal walks:</w:t>
      </w:r>
      <w:r>
        <w:t xml:space="preserve"> a volunteer walks the tree three ways while the class records the sequence: in-order (Left, Root, Right), pre-order (Root, L, R), post-order (L, R, Root). Pause after in-order: what's special about it?</w:t>
      </w:r>
    </w:p>
    <w:p>
      <w:pPr>
        <w:pStyle w:val="ListNumber"/>
      </w:pPr>
      <w:r>
        <w:t xml:space="preserve">Rebuild the tree inserting </w:t>
      </w:r>
      <w:r>
        <w:rPr>
          <w:i/>
        </w:rPr>
        <w:t>sorted</w:t>
      </w:r>
      <w:r>
        <w:t xml:space="preserve"> input 20, 30, 40, 50, 60, 70, 80 — what shape appears, and what happens to search speed?</w:t>
      </w:r>
    </w:p>
    <w:p>
      <w:pPr>
        <w:pStyle w:val="ListNumber"/>
      </w:pPr>
      <w:r>
        <w:t>Debrief: BST ordering property; in-order gives ascending output; balanced ⇒ O(log n) search, degenerate chain ⇒ O(n).</w:t>
      </w:r>
    </w:p>
    <w:p>
      <w:r>
        <w:rPr>
          <w:b/>
        </w:rPr>
        <w:t>Answers / expected outcomes:</w:t>
      </w:r>
      <w:r>
        <w:t xml:space="preserve"> Tree: root 50; 30 (left: 20, 40); 70 (left: 60, right: 80). 65 becomes the right child of 60. </w:t>
      </w:r>
      <w:r>
        <w:rPr>
          <w:b/>
        </w:rPr>
        <w:t>In-order: 20 30 40 50 60 70 80</w:t>
      </w:r>
      <w:r>
        <w:t xml:space="preserve"> (ascending — the BST property guarantees it). </w:t>
      </w:r>
      <w:r>
        <w:rPr>
          <w:b/>
        </w:rPr>
        <w:t>Pre-order: 50 30 20 40 70 60 80</w:t>
      </w:r>
      <w:r>
        <w:t xml:space="preserve"> (used to copy a tree). </w:t>
      </w:r>
      <w:r>
        <w:rPr>
          <w:b/>
        </w:rPr>
        <w:t>Post-order: 20 40 30 60 80 70 50</w:t>
      </w:r>
      <w:r>
        <w:t xml:space="preserve"> (used to delete a tree / postfix). Sorted insertion gives a right-leaning chain — effectively a linked list, so searching degrades from ~3 comparisons to up to 7 (O(log n) → O(n)).</w:t>
      </w:r>
    </w:p>
    <w:p>
      <w:r>
        <w:rPr>
          <w:b/>
        </w:rPr>
        <w:t>Stretch:</w:t>
      </w:r>
      <w:r>
        <w:t xml:space="preserve"> Search for 45 by walking the original tree and count comparisons (50→30→40→ not found after 3 comparisons) vs a linear search of the 7 values.</w:t>
      </w:r>
    </w:p>
    <w:p>
      <w:pPr>
        <w:pStyle w:val="Heading3"/>
      </w:pPr>
      <w:r>
        <w:t>Coat-Hook Hash Table (unplugged human demonstration · 12 min · whole class)</w:t>
      </w:r>
    </w:p>
    <w:p>
      <w:r>
        <w:rPr>
          <w:b/>
        </w:rPr>
        <w:t>Resources:</w:t>
      </w:r>
      <w:r>
        <w:t xml:space="preserve"> 7 chairs labelled 0–6 (the table); number cards 6, 15, 22, 8, 29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Announce the hash function: </w:t>
      </w:r>
      <w:r>
        <w:rPr>
          <w:rFonts w:ascii="Consolas" w:hAnsi="Consolas"/>
          <w:sz w:val="19"/>
        </w:rPr>
        <w:t>index = key MOD 7</w:t>
      </w:r>
      <w:r>
        <w:t>. The class computes each index aloud before the key-holder may sit.</w:t>
      </w:r>
    </w:p>
    <w:p>
      <w:pPr>
        <w:pStyle w:val="ListNumber"/>
      </w:pPr>
      <w:r>
        <w:t xml:space="preserve">Insert </w:t>
      </w:r>
      <w:r>
        <w:rPr>
          <w:b/>
        </w:rPr>
        <w:t>6</w:t>
      </w:r>
      <w:r>
        <w:t xml:space="preserve"> (sits at 6 — no drama). Insert </w:t>
      </w:r>
      <w:r>
        <w:rPr>
          <w:b/>
        </w:rPr>
        <w:t>15</w:t>
      </w:r>
      <w:r>
        <w:t xml:space="preserve">. Insert </w:t>
      </w:r>
      <w:r>
        <w:rPr>
          <w:b/>
        </w:rPr>
        <w:t>22</w:t>
      </w:r>
      <w:r>
        <w:t xml:space="preserve"> — the chair is taken! Class must resolve it: agree </w:t>
      </w:r>
      <w:r>
        <w:rPr>
          <w:b/>
        </w:rPr>
        <w:t>linear probing</w:t>
      </w:r>
      <w:r>
        <w:t xml:space="preserve"> (walk right one chair at a time to the next empty seat; wrap at the end). Insert </w:t>
      </w:r>
      <w:r>
        <w:rPr>
          <w:b/>
        </w:rPr>
        <w:t>8</w:t>
      </w:r>
      <w:r>
        <w:t xml:space="preserve"> — even more probing.</w:t>
      </w:r>
    </w:p>
    <w:p>
      <w:pPr>
        <w:pStyle w:val="ListNumber"/>
      </w:pPr>
      <w:r>
        <w:rPr>
          <w:b/>
        </w:rPr>
        <w:t>Search demo:</w:t>
      </w:r>
      <w:r>
        <w:t xml:space="preserve"> "Find key 8." Class directs: hash it, start at that chair, step right comparing cards until found. Count the comparisons.</w:t>
      </w:r>
    </w:p>
    <w:p>
      <w:pPr>
        <w:pStyle w:val="ListNumber"/>
      </w:pPr>
      <w:r>
        <w:rPr>
          <w:b/>
        </w:rPr>
        <w:t>Unsuccessful search:</w:t>
      </w:r>
      <w:r>
        <w:t xml:space="preserve"> "Is 29 in the table?" Walk the probe chain until an </w:t>
      </w:r>
      <w:r>
        <w:rPr>
          <w:i/>
        </w:rPr>
        <w:t>empty</w:t>
      </w:r>
      <w:r>
        <w:t xml:space="preserve"> chair proves absence.</w:t>
      </w:r>
    </w:p>
    <w:p>
      <w:pPr>
        <w:pStyle w:val="ListNumber"/>
      </w:pPr>
      <w:r>
        <w:t xml:space="preserve">Debrief: hashing gives ~O(1) lookup; a </w:t>
      </w:r>
      <w:r>
        <w:rPr>
          <w:b/>
        </w:rPr>
        <w:t>collision</w:t>
      </w:r>
      <w:r>
        <w:t xml:space="preserve"> = two keys hashing to the same index; probing (or chaining) resolves it; as the table fills (load factor rises), probe chains grow and speed decays.</w:t>
      </w:r>
    </w:p>
    <w:p>
      <w:r>
        <w:rPr>
          <w:b/>
        </w:rPr>
        <w:t>Answers / expected outcomes:</w:t>
      </w:r>
      <w:r>
        <w:t xml:space="preserve"> 6 MOD 7 = 6; 15 MOD 7 = </w:t>
      </w:r>
      <w:r>
        <w:rPr>
          <w:b/>
        </w:rPr>
        <w:t>1</w:t>
      </w:r>
      <w:r>
        <w:t xml:space="preserve">; 22 MOD 7 = </w:t>
      </w:r>
      <w:r>
        <w:rPr>
          <w:b/>
        </w:rPr>
        <w:t>1</w:t>
      </w:r>
      <w:r>
        <w:t xml:space="preserve"> → collision, probes to </w:t>
      </w:r>
      <w:r>
        <w:rPr>
          <w:b/>
        </w:rPr>
        <w:t>2</w:t>
      </w:r>
      <w:r>
        <w:t xml:space="preserve">; 8 MOD 7 = </w:t>
      </w:r>
      <w:r>
        <w:rPr>
          <w:b/>
        </w:rPr>
        <w:t>1</w:t>
      </w:r>
      <w:r>
        <w:t xml:space="preserve"> → probes 1, 2 occupied, sits at </w:t>
      </w:r>
      <w:r>
        <w:rPr>
          <w:b/>
        </w:rPr>
        <w:t>3</w:t>
      </w:r>
      <w:r>
        <w:t xml:space="preserve">. Search for 8: hash to 1, compare chairs 1 (15), 2 (22), 3 (8) — found in 3 comparisons. Search for 29: 29 MOD 7 = 1; probe 1, 2, 3 (all wrong), chair 4 is </w:t>
      </w:r>
      <w:r>
        <w:rPr>
          <w:b/>
        </w:rPr>
        <w:t>empty</w:t>
      </w:r>
      <w:r>
        <w:t xml:space="preserve"> → 29 definitively absent. Key insight: identical keys always hash identically (deterministic), so search retraces the exact insertion probes.</w:t>
      </w:r>
    </w:p>
    <w:p>
      <w:r>
        <w:rPr>
          <w:b/>
        </w:rPr>
        <w:t>Stretch:</w:t>
      </w:r>
      <w:r>
        <w:t xml:space="preserve"> Re-run resolving collisions by </w:t>
      </w:r>
      <w:r>
        <w:rPr>
          <w:b/>
        </w:rPr>
        <w:t>chaining</w:t>
      </w:r>
      <w:r>
        <w:t xml:space="preserve"> instead (colliders queue behind chair 1) and compare the two searches.</w:t>
      </w:r>
    </w:p>
    <w:p>
      <w:pPr>
        <w:pStyle w:val="Heading3"/>
      </w:pPr>
      <w:r>
        <w:t>Which Structure Am I? Corners (decision corners · 10 min · whole class)</w:t>
      </w:r>
    </w:p>
    <w:p>
      <w:r>
        <w:rPr>
          <w:b/>
        </w:rPr>
        <w:t>Resources:</w:t>
      </w:r>
      <w:r>
        <w:t xml:space="preserve"> Corner signs: STACK, QUEUE, TREE/BST, HASH TABLE (centre floor = "something else — say what")</w:t>
      </w:r>
    </w:p>
    <w:p>
      <w:r>
        <w:rPr>
          <w:b/>
        </w:rPr>
        <w:t>How it runs:</w:t>
      </w:r>
    </w:p>
    <w:p>
      <w:pPr>
        <w:pStyle w:val="ListNumber"/>
      </w:pPr>
      <w:r>
        <w:t>Read a scenario; students walk to the fitting corner; one delegate per corner justifies before the reveal.</w:t>
      </w:r>
    </w:p>
    <w:p>
      <w:pPr>
        <w:pStyle w:val="ListNumber"/>
      </w:pPr>
      <w:r>
        <w:t>Scenarios: (a) the undo feature in a text editor; (b) print jobs waiting for a shared printer; (c) storing 100,000 usernames for near-instant login lookup; (d) a company's staff organisation chart; (e) the browser Back button; (f) keypresses buffered while the CPU is busy; (g) keeping customer records so they can be listed in alphabetical order efficiently; (h) a chessboard's 8×8 grid of pieces; (i) a map of cities and the roads between them.</w:t>
      </w:r>
    </w:p>
    <w:p>
      <w:pPr>
        <w:pStyle w:val="ListNumber"/>
      </w:pPr>
      <w:r>
        <w:t xml:space="preserve">After each reveal, ask the losing corners why their structure is </w:t>
      </w:r>
      <w:r>
        <w:rPr>
          <w:i/>
        </w:rPr>
        <w:t>worse</w:t>
      </w:r>
      <w:r>
        <w:t xml:space="preserve"> here (not just why the winner is good).</w:t>
      </w:r>
    </w:p>
    <w:p>
      <w:r>
        <w:rPr>
          <w:b/>
        </w:rPr>
        <w:t>Answers / expected outcomes:</w:t>
      </w:r>
      <w:r>
        <w:t xml:space="preserve"> (a) </w:t>
      </w:r>
      <w:r>
        <w:rPr>
          <w:b/>
        </w:rPr>
        <w:t>Stack</w:t>
      </w:r>
      <w:r>
        <w:t xml:space="preserve"> — undo reverses the most recent action first (LIFO). (b) </w:t>
      </w:r>
      <w:r>
        <w:rPr>
          <w:b/>
        </w:rPr>
        <w:t>Queue</w:t>
      </w:r>
      <w:r>
        <w:t xml:space="preserve"> — first submitted, first printed (FIFO spooling). (c) </w:t>
      </w:r>
      <w:r>
        <w:rPr>
          <w:b/>
        </w:rPr>
        <w:t>Hash table</w:t>
      </w:r>
      <w:r>
        <w:t xml:space="preserve"> — ~O(1) lookup by key. (d) </w:t>
      </w:r>
      <w:r>
        <w:rPr>
          <w:b/>
        </w:rPr>
        <w:t>Tree</w:t>
      </w:r>
      <w:r>
        <w:t xml:space="preserve"> — hierarchy with one root, no cycles. (e) </w:t>
      </w:r>
      <w:r>
        <w:rPr>
          <w:b/>
        </w:rPr>
        <w:t>Stack</w:t>
      </w:r>
      <w:r>
        <w:t xml:space="preserve"> — last page visited is first returned to. (f) </w:t>
      </w:r>
      <w:r>
        <w:rPr>
          <w:b/>
        </w:rPr>
        <w:t>Queue</w:t>
      </w:r>
      <w:r>
        <w:t xml:space="preserve"> — keystrokes must emerge in typed order. (g) </w:t>
      </w:r>
      <w:r>
        <w:rPr>
          <w:b/>
        </w:rPr>
        <w:t>BST</w:t>
      </w:r>
      <w:r>
        <w:t xml:space="preserve"> — in-order traversal yields sorted order; O(log n) insert/search when balanced. (h) "Something else": </w:t>
      </w:r>
      <w:r>
        <w:rPr>
          <w:b/>
        </w:rPr>
        <w:t>2D array</w:t>
      </w:r>
      <w:r>
        <w:t xml:space="preserve"> — fixed size, index by [row][column]. (i) "Something else": </w:t>
      </w:r>
      <w:r>
        <w:rPr>
          <w:b/>
        </w:rPr>
        <w:t>graph</w:t>
      </w:r>
      <w:r>
        <w:t xml:space="preserve"> — many-to-many connections, cycles allowed (so not a tree).</w:t>
      </w:r>
    </w:p>
    <w:p>
      <w:r>
        <w:rPr>
          <w:b/>
        </w:rPr>
        <w:t>Stretch:</w:t>
      </w:r>
      <w:r>
        <w:t xml:space="preserve"> For (i), ask whether an adjacency matrix or adjacency list suits a sparse road map and why (list — memory-efficient when few edges).</w:t>
      </w:r>
    </w:p>
    <w:p>
      <w:pPr>
        <w:pStyle w:val="Heading2"/>
      </w:pPr>
      <w:r>
        <w:t>1.4.3 Boolean Algebra</w:t>
      </w:r>
    </w:p>
    <w:p>
      <w:pPr>
        <w:pStyle w:val="Heading3"/>
      </w:pPr>
      <w:r>
        <w:t>The Circuit Walk (unplugged role play · 20 min · whole class)</w:t>
      </w:r>
    </w:p>
    <w:p>
      <w:r>
        <w:rPr>
          <w:b/>
        </w:rPr>
        <w:t>Resources:</w:t>
      </w:r>
      <w:r>
        <w:t xml:space="preserve"> Gate role cards (AND, OR, NOT, XOR) written live; red/green cards or 0/1 cards as signals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Build the circuit </w:t>
      </w:r>
      <w:r>
        <w:rPr>
          <w:b/>
        </w:rPr>
        <w:t>Q = (A AND B) OR (NOT C)</w:t>
      </w:r>
      <w:r>
        <w:t xml:space="preserve"> with students: three "input" students A, B, C at one wall; an AND student (fed by A and B), a NOT student (fed by C), and an OR student (fed by AND and NOT) nearer the other wall. Each gate student states their personal rule aloud ("I output 1 only if BOTH my inputs are 1", etc.).</w:t>
      </w:r>
    </w:p>
    <w:p>
      <w:pPr>
        <w:pStyle w:val="ListNumber"/>
      </w:pPr>
      <w:r>
        <w:t xml:space="preserve">Inputs hold up 0/1 cards; signals propagate by walking a card to each gate; each gate computes and holds up its own output. Run these input rows in order: (1,0,0), (1,1,1), (0,1,1), (0,0,0). The class predicts Q on mini-whiteboards </w:t>
      </w:r>
      <w:r>
        <w:rPr>
          <w:i/>
        </w:rPr>
        <w:t>before</w:t>
      </w:r>
      <w:r>
        <w:t xml:space="preserve"> the signal arrives at OR.</w:t>
      </w:r>
    </w:p>
    <w:p>
      <w:pPr>
        <w:pStyle w:val="ListNumber"/>
      </w:pPr>
      <w:r>
        <w:t>Swap students between roles each row so everyone plays a gate.</w:t>
      </w:r>
    </w:p>
    <w:p>
      <w:pPr>
        <w:pStyle w:val="ListNumber"/>
      </w:pPr>
      <w:r>
        <w:rPr>
          <w:b/>
        </w:rPr>
        <w:t>Round 2 — build a half adder:</w:t>
      </w:r>
      <w:r>
        <w:t xml:space="preserve"> inputs A and B only; one XOR student and one AND student, both fed by A and B. Labels: XOR's output = </w:t>
      </w:r>
      <w:r>
        <w:rPr>
          <w:b/>
        </w:rPr>
        <w:t>Sum</w:t>
      </w:r>
      <w:r>
        <w:t xml:space="preserve">, AND's output = </w:t>
      </w:r>
      <w:r>
        <w:rPr>
          <w:b/>
        </w:rPr>
        <w:t>Carry</w:t>
      </w:r>
      <w:r>
        <w:t>. Walk all four input combinations and record the results as a truth table on the board. Ask: "What operation have we just built out of people?"</w:t>
      </w:r>
    </w:p>
    <w:p>
      <w:r>
        <w:rPr>
          <w:b/>
        </w:rPr>
        <w:t>Answers / expected outcomes:</w:t>
      </w:r>
      <w:r>
        <w:t xml:space="preserve"> Round 1 — Q values: (1,0,0): A·B = 0, ¬C = 1 → Q = </w:t>
      </w:r>
      <w:r>
        <w:rPr>
          <w:b/>
        </w:rPr>
        <w:t>1</w:t>
      </w:r>
      <w:r>
        <w:t xml:space="preserve">; (1,1,1): 1 OR 0 → </w:t>
      </w:r>
      <w:r>
        <w:rPr>
          <w:b/>
        </w:rPr>
        <w:t>1</w:t>
      </w:r>
      <w:r>
        <w:t xml:space="preserve">; (0,1,1): 0 OR 0 → </w:t>
      </w:r>
      <w:r>
        <w:rPr>
          <w:b/>
        </w:rPr>
        <w:t>0</w:t>
      </w:r>
      <w:r>
        <w:t xml:space="preserve">; (0,0,0): 0 OR 1 → </w:t>
      </w:r>
      <w:r>
        <w:rPr>
          <w:b/>
        </w:rPr>
        <w:t>1</w:t>
      </w:r>
      <w:r>
        <w:t xml:space="preserve">. Round 2 — half adder table: (0,0)→Sum 0, Carry 0; (0,1)→1,0; (1,0)→1,0; (1,1)→Sum </w:t>
      </w:r>
      <w:r>
        <w:rPr>
          <w:b/>
        </w:rPr>
        <w:t>0</w:t>
      </w:r>
      <w:r>
        <w:t xml:space="preserve">, Carry </w:t>
      </w:r>
      <w:r>
        <w:rPr>
          <w:b/>
        </w:rPr>
        <w:t>1</w:t>
      </w:r>
      <w:r>
        <w:t xml:space="preserve"> — i.e. 1+1 = binary 10. Sum = A⊕B, Carry = A·B; it adds two bits but has </w:t>
      </w:r>
      <w:r>
        <w:rPr>
          <w:b/>
        </w:rPr>
        <w:t>no carry-in</w:t>
      </w:r>
      <w:r>
        <w:t>.</w:t>
      </w:r>
    </w:p>
    <w:p>
      <w:r>
        <w:rPr>
          <w:b/>
        </w:rPr>
        <w:t>Stretch:</w:t>
      </w:r>
      <w:r>
        <w:t xml:space="preserve"> Bolt on a third input Cin, a second half adder and an OR student to make a full adder; verify the hardest row (1,1,1) → Sum = 1, Cout = 1.</w:t>
      </w:r>
    </w:p>
    <w:p>
      <w:pPr>
        <w:pStyle w:val="Heading3"/>
      </w:pPr>
      <w:r>
        <w:t>Always–Sometimes–Never: Boolean Claims (always-sometimes-never · 12 min · pairs, mini-whiteboards)</w:t>
      </w:r>
    </w:p>
    <w:p>
      <w:r>
        <w:rPr>
          <w:b/>
        </w:rPr>
        <w:t>Resources:</w:t>
      </w:r>
      <w:r>
        <w:t xml:space="preserve"> Mini-whiteboards; statements on board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Pairs classify each claim as Always true, Sometimes true, or Never true — and must </w:t>
      </w:r>
      <w:r>
        <w:rPr>
          <w:b/>
        </w:rPr>
        <w:t>prove</w:t>
      </w:r>
      <w:r>
        <w:t xml:space="preserve"> their answer: an identity/law for Always or Never, a pair of concrete A/B values (one that works, one that fails) for Sometimes.</w:t>
      </w:r>
    </w:p>
    <w:p>
      <w:pPr>
        <w:pStyle w:val="ListNumber"/>
      </w:pPr>
      <w:r>
        <w:t xml:space="preserve">Claims: (a) </w:t>
      </w:r>
      <w:r>
        <w:rPr>
          <w:rFonts w:ascii="Consolas" w:hAnsi="Consolas"/>
          <w:sz w:val="19"/>
        </w:rPr>
        <w:t>A + ¬A = 1</w:t>
      </w:r>
      <w:r>
        <w:t xml:space="preserve"> (b) </w:t>
      </w:r>
      <w:r>
        <w:rPr>
          <w:rFonts w:ascii="Consolas" w:hAnsi="Consolas"/>
          <w:sz w:val="19"/>
        </w:rPr>
        <w:t>A·B = A</w:t>
      </w:r>
      <w:r>
        <w:t xml:space="preserve"> (c) </w:t>
      </w:r>
      <w:r>
        <w:rPr>
          <w:rFonts w:ascii="Consolas" w:hAnsi="Consolas"/>
          <w:sz w:val="19"/>
        </w:rPr>
        <w:t>¬(A·B) = ¬A·¬B</w:t>
      </w:r>
      <w:r>
        <w:t xml:space="preserve"> (d) </w:t>
      </w:r>
      <w:r>
        <w:rPr>
          <w:rFonts w:ascii="Consolas" w:hAnsi="Consolas"/>
          <w:sz w:val="19"/>
        </w:rPr>
        <w:t>A + A·B = A</w:t>
      </w:r>
      <w:r>
        <w:t xml:space="preserve"> (e) </w:t>
      </w:r>
      <w:r>
        <w:rPr>
          <w:rFonts w:ascii="Consolas" w:hAnsi="Consolas"/>
          <w:sz w:val="19"/>
        </w:rPr>
        <w:t>A ⊕ A = 1</w:t>
      </w:r>
      <w:r>
        <w:t xml:space="preserve"> (f) "a NAND gate outputs 1" (g) </w:t>
      </w:r>
      <w:r>
        <w:rPr>
          <w:rFonts w:ascii="Consolas" w:hAnsi="Consolas"/>
          <w:sz w:val="19"/>
        </w:rPr>
        <w:t>A + 1 = 1</w:t>
      </w:r>
      <w:r>
        <w:t xml:space="preserve"> (h) </w:t>
      </w:r>
      <w:r>
        <w:rPr>
          <w:rFonts w:ascii="Consolas" w:hAnsi="Consolas"/>
          <w:sz w:val="19"/>
        </w:rPr>
        <w:t>A·(A+B) = B</w:t>
      </w:r>
      <w:r>
        <w:t>.</w:t>
      </w:r>
    </w:p>
    <w:p>
      <w:pPr>
        <w:pStyle w:val="ListNumber"/>
      </w:pPr>
      <w:r>
        <w:t>Reveal one at a time; a pair presents their proof; the class hunts for counterexamples.</w:t>
      </w:r>
    </w:p>
    <w:p>
      <w:r>
        <w:rPr>
          <w:b/>
        </w:rPr>
        <w:t>Answers / expected outcomes:</w:t>
      </w:r>
      <w:r>
        <w:t xml:space="preserve"> (a) </w:t>
      </w:r>
      <w:r>
        <w:rPr>
          <w:b/>
        </w:rPr>
        <w:t>Always</w:t>
      </w:r>
      <w:r>
        <w:t xml:space="preserve"> — complement law. (b) </w:t>
      </w:r>
      <w:r>
        <w:rPr>
          <w:b/>
        </w:rPr>
        <w:t>Sometimes</w:t>
      </w:r>
      <w:r>
        <w:t xml:space="preserve"> — true for A=0 (0=0) or B=1 (A=A); false for A=1, B=0 (0 ≠ 1). (c) </w:t>
      </w:r>
      <w:r>
        <w:rPr>
          <w:b/>
        </w:rPr>
        <w:t>Sometimes</w:t>
      </w:r>
      <w:r>
        <w:t xml:space="preserve"> — the classic De Morgan's error; correct law is ¬(A·B) = ¬A </w:t>
      </w:r>
      <w:r>
        <w:rPr>
          <w:b/>
        </w:rPr>
        <w:t>+</w:t>
      </w:r>
      <w:r>
        <w:t xml:space="preserve"> ¬B. True at A=B=0 (1=1); false at A=0, B=1 (LHS 1, RHS 0). (d) </w:t>
      </w:r>
      <w:r>
        <w:rPr>
          <w:b/>
        </w:rPr>
        <w:t>Always</w:t>
      </w:r>
      <w:r>
        <w:t xml:space="preserve"> — absorption. (e) </w:t>
      </w:r>
      <w:r>
        <w:rPr>
          <w:b/>
        </w:rPr>
        <w:t>Never</w:t>
      </w:r>
      <w:r>
        <w:t xml:space="preserve"> — XOR of identical inputs is always 0. (f) </w:t>
      </w:r>
      <w:r>
        <w:rPr>
          <w:b/>
        </w:rPr>
        <w:t>Sometimes</w:t>
      </w:r>
      <w:r>
        <w:t xml:space="preserve"> — NAND is 1 for every row except A=B=1. (g) </w:t>
      </w:r>
      <w:r>
        <w:rPr>
          <w:b/>
        </w:rPr>
        <w:t>Always</w:t>
      </w:r>
      <w:r>
        <w:t xml:space="preserve"> — null/annihilation law. (h) </w:t>
      </w:r>
      <w:r>
        <w:rPr>
          <w:b/>
        </w:rPr>
        <w:t>Sometimes</w:t>
      </w:r>
      <w:r>
        <w:t xml:space="preserve"> — LHS simplifies to A (absorption); true when A=B (e.g. 1,1), false at A=1, B=0.</w:t>
      </w:r>
    </w:p>
    <w:p>
      <w:r>
        <w:rPr>
          <w:b/>
        </w:rPr>
        <w:t>Stretch:</w:t>
      </w:r>
      <w:r>
        <w:t xml:space="preserve"> Pairs repair every Sometimes/Never claim into a genuine identity (e.g. (c) → ¬(A·B) = ¬A + ¬B; (e) → A ⊕ A = 0).</w:t>
      </w:r>
    </w:p>
    <w:p>
      <w:pPr>
        <w:pStyle w:val="Heading3"/>
      </w:pPr>
      <w:r>
        <w:t>Simplification Surgery (spot-and-fix errors · 12 min · pairs, mini-whiteboards)</w:t>
      </w:r>
    </w:p>
    <w:p>
      <w:r>
        <w:rPr>
          <w:b/>
        </w:rPr>
        <w:t>Resources:</w:t>
      </w:r>
      <w:r>
        <w:t xml:space="preserve"> Five "student solutions" on the board; mini-whiteboards</w:t>
      </w:r>
    </w:p>
    <w:p>
      <w:r>
        <w:rPr>
          <w:b/>
        </w:rPr>
        <w:t>How it runs:</w:t>
      </w:r>
    </w:p>
    <w:p>
      <w:pPr>
        <w:pStyle w:val="ListNumber"/>
      </w:pPr>
      <w:r>
        <w:t>Announce: "Five simplifications from last year's mock — some are right, some are wrong. Grade them." Pairs mark each ✓ or ✗, and rewrite any wrong right-hand side.</w:t>
      </w:r>
    </w:p>
    <w:p>
      <w:pPr>
        <w:pStyle w:val="ListNumber"/>
      </w:pPr>
      <w:r>
        <w:t xml:space="preserve">The five: (1) </w:t>
      </w:r>
      <w:r>
        <w:rPr>
          <w:rFonts w:ascii="Consolas" w:hAnsi="Consolas"/>
          <w:sz w:val="19"/>
        </w:rPr>
        <w:t>¬(A + B) = ¬A + ¬B</w:t>
      </w:r>
      <w:r>
        <w:t xml:space="preserve"> (2) </w:t>
      </w:r>
      <w:r>
        <w:rPr>
          <w:rFonts w:ascii="Consolas" w:hAnsi="Consolas"/>
          <w:sz w:val="19"/>
        </w:rPr>
        <w:t>A + ¬A·B = A + B</w:t>
      </w:r>
      <w:r>
        <w:t xml:space="preserve"> (3) </w:t>
      </w:r>
      <w:r>
        <w:rPr>
          <w:rFonts w:ascii="Consolas" w:hAnsi="Consolas"/>
          <w:sz w:val="19"/>
        </w:rPr>
        <w:t>A·(A + B) = A·B</w:t>
      </w:r>
      <w:r>
        <w:t xml:space="preserve"> (4) </w:t>
      </w:r>
      <w:r>
        <w:rPr>
          <w:rFonts w:ascii="Consolas" w:hAnsi="Consolas"/>
          <w:sz w:val="19"/>
        </w:rPr>
        <w:t>¬(¬A·B) = A + ¬B</w:t>
      </w:r>
      <w:r>
        <w:t xml:space="preserve"> (5) </w:t>
      </w:r>
      <w:r>
        <w:rPr>
          <w:rFonts w:ascii="Consolas" w:hAnsi="Consolas"/>
          <w:sz w:val="19"/>
        </w:rPr>
        <w:t>A ⊕ B = A·B + ¬A·¬B</w:t>
      </w:r>
      <w:r>
        <w:t>.</w:t>
      </w:r>
    </w:p>
    <w:p>
      <w:pPr>
        <w:pStyle w:val="ListNumber"/>
      </w:pPr>
      <w:r>
        <w:t>Whiteboards up; tally the class verdict per line, then verify the contested ones together with a quick truth-table row or a named law.</w:t>
      </w:r>
    </w:p>
    <w:p>
      <w:pPr>
        <w:pStyle w:val="ListNumber"/>
      </w:pPr>
      <w:r>
        <w:t xml:space="preserve">Debrief the two big traps: De Morgan's changes the operator </w:t>
      </w:r>
      <w:r>
        <w:rPr>
          <w:b/>
        </w:rPr>
        <w:t>and</w:t>
      </w:r>
      <w:r>
        <w:t xml:space="preserve"> negates each variable; and correct-looking answers deserve a truth-table spot check (e.g. test A=1, B=0).</w:t>
      </w:r>
    </w:p>
    <w:p>
      <w:r>
        <w:rPr>
          <w:b/>
        </w:rPr>
        <w:t>Answers / expected outcomes:</w:t>
      </w:r>
      <w:r>
        <w:t xml:space="preserve"> (1) </w:t>
      </w:r>
      <w:r>
        <w:rPr>
          <w:b/>
        </w:rPr>
        <w:t>✗</w:t>
      </w:r>
      <w:r>
        <w:t xml:space="preserve"> — De Morgan's gives ¬(A+B) = </w:t>
      </w:r>
      <w:r>
        <w:rPr>
          <w:b/>
        </w:rPr>
        <w:t>¬A·¬B</w:t>
      </w:r>
      <w:r>
        <w:t xml:space="preserve"> (check A=0,B=1: LHS 0, claimed RHS 1). (2) </w:t>
      </w:r>
      <w:r>
        <w:rPr>
          <w:b/>
        </w:rPr>
        <w:t>✓</w:t>
      </w:r>
      <w:r>
        <w:t xml:space="preserve"> — genuine identity (A=0 gives B=B; A=1 gives 1=1). (3) </w:t>
      </w:r>
      <w:r>
        <w:rPr>
          <w:b/>
        </w:rPr>
        <w:t>✗</w:t>
      </w:r>
      <w:r>
        <w:t xml:space="preserve"> — absorption: A·(A+B) = </w:t>
      </w:r>
      <w:r>
        <w:rPr>
          <w:b/>
        </w:rPr>
        <w:t>A</w:t>
      </w:r>
      <w:r>
        <w:t xml:space="preserve"> (check A=1,B=0: LHS 1, claimed RHS 0). (4) </w:t>
      </w:r>
      <w:r>
        <w:rPr>
          <w:b/>
        </w:rPr>
        <w:t>✓</w:t>
      </w:r>
      <w:r>
        <w:t xml:space="preserve"> — De Morgan's: ¬(¬A·B) = ¬¬A + ¬B = A + ¬B. (5) </w:t>
      </w:r>
      <w:r>
        <w:rPr>
          <w:b/>
        </w:rPr>
        <w:t>✗</w:t>
      </w:r>
      <w:r>
        <w:t xml:space="preserve"> — that RHS is XNOR; XOR = </w:t>
      </w:r>
      <w:r>
        <w:rPr>
          <w:b/>
        </w:rPr>
        <w:t>A·¬B + ¬A·B</w:t>
      </w:r>
      <w:r>
        <w:t xml:space="preserve"> (check A=1,B=1: XOR is 0, claimed RHS gives 1).</w:t>
      </w:r>
    </w:p>
    <w:p>
      <w:r>
        <w:rPr>
          <w:b/>
        </w:rPr>
        <w:t>Stretch:</w:t>
      </w:r>
      <w:r>
        <w:t xml:space="preserve"> Pairs simplify </w:t>
      </w:r>
      <w:r>
        <w:rPr>
          <w:rFonts w:ascii="Consolas" w:hAnsi="Consolas"/>
          <w:sz w:val="19"/>
        </w:rPr>
        <w:t>¬(¬A + ¬B) + A·¬B</w:t>
      </w:r>
      <w:r>
        <w:t xml:space="preserve"> fully and prove it equals A (De Morgan's → A·B + A·¬B = A·(B+¬B) = A·1 = A).</w:t>
      </w:r>
    </w:p>
    <w:p>
      <w:pPr>
        <w:pStyle w:val="Heading3"/>
      </w:pPr>
      <w:r>
        <w:t>K-Map Twister (unplugged human demonstration · 15 min · whole class)</w:t>
      </w:r>
    </w:p>
    <w:p>
      <w:r>
        <w:rPr>
          <w:b/>
        </w:rPr>
        <w:t>Resources:</w:t>
      </w:r>
      <w:r>
        <w:t xml:space="preserve"> Masking tape 2×4 grid on the floor; cell labels; string or skipping rope for loops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Tape a Karnaugh map on the floor: rows A = 0, 1; columns BC in </w:t>
      </w:r>
      <w:r>
        <w:rPr>
          <w:b/>
        </w:rPr>
        <w:t>Gray-code order 00, 01, 11, 10</w:t>
      </w:r>
      <w:r>
        <w:t xml:space="preserve"> (make the class explain why 11 comes before 10 — adjacent cells must differ by one bit).</w:t>
      </w:r>
    </w:p>
    <w:p>
      <w:pPr>
        <w:pStyle w:val="ListNumber"/>
      </w:pPr>
      <w:r>
        <w:t>Read out a truth table for F(A, B, C) that is 1 on minterms 0 (000), 1 (001), 4 (100), 5 (101). One student stands in each cell where F = 1.</w:t>
      </w:r>
    </w:p>
    <w:p>
      <w:pPr>
        <w:pStyle w:val="ListNumber"/>
      </w:pPr>
      <w:r>
        <w:t>The class must lasso the standing students with string: loops only in powers of two (1, 2, 4, 8), as large as possible, rectangles only, wrapping allowed.</w:t>
      </w:r>
    </w:p>
    <w:p>
      <w:pPr>
        <w:pStyle w:val="ListNumber"/>
      </w:pPr>
      <w:r>
        <w:t>For the winning loop, the loopers interrogate the enclosed cells: "Which variable is the same for everyone inside?" — that surviving literal is the answer. Variables that change inside the loop are eliminated.</w:t>
      </w:r>
    </w:p>
    <w:p>
      <w:pPr>
        <w:pStyle w:val="ListNumber"/>
      </w:pPr>
      <w:r>
        <w:t>Repeat with a second function that forces a wrap: F = 1 on minterms 0 (000) and 4 (100) plus 2 (010) and 6 (110) — i.e. columns 00 and 10, both rows.</w:t>
      </w:r>
    </w:p>
    <w:p>
      <w:r>
        <w:rPr>
          <w:b/>
        </w:rPr>
        <w:t>Answers / expected outcomes:</w:t>
      </w:r>
      <w:r>
        <w:t xml:space="preserve"> Function 1: the four standing students fill columns 00 and 01 across both rows — one 4-loop; inside it A varies, C varies, but </w:t>
      </w:r>
      <w:r>
        <w:rPr>
          <w:b/>
        </w:rPr>
        <w:t>B = 0 everywhere</w:t>
      </w:r>
      <w:r>
        <w:t xml:space="preserve">, so F = </w:t>
      </w:r>
      <w:r>
        <w:rPr>
          <w:b/>
        </w:rPr>
        <w:t>¬B</w:t>
      </w:r>
      <w:r>
        <w:t xml:space="preserve">. (Verify: minterms 0,1,4,5 all have B=0.) Function 2: columns 00 and 10 are adjacent </w:t>
      </w:r>
      <w:r>
        <w:rPr>
          <w:i/>
        </w:rPr>
        <w:t>by wrapping</w:t>
      </w:r>
      <w:r>
        <w:t xml:space="preserve"> — one wrapped 4-loop where B varies and A varies but </w:t>
      </w:r>
      <w:r>
        <w:rPr>
          <w:b/>
        </w:rPr>
        <w:t>C = 0</w:t>
      </w:r>
      <w:r>
        <w:t xml:space="preserve">, so F = </w:t>
      </w:r>
      <w:r>
        <w:rPr>
          <w:b/>
        </w:rPr>
        <w:t>¬C</w:t>
      </w:r>
      <w:r>
        <w:t xml:space="preserve"> (minterms 0, 2, 4, 6 all have C=0). Key rules rehearsed: powers-of-two groups, as large as possible, overlap and wrap allowed, each loop kills every variable that changes within it.</w:t>
      </w:r>
    </w:p>
    <w:p>
      <w:r>
        <w:rPr>
          <w:b/>
        </w:rPr>
        <w:t>Stretch:</w:t>
      </w:r>
      <w:r>
        <w:t xml:space="preserve"> Add minterm 7 (111) to function 1 as a lone student — class must decide the best legal grouping (pair it with 5 to get A·C, giving F = ¬B + A·C).</w:t>
      </w:r>
    </w:p>
    <w:p>
      <w:pPr>
        <w:pStyle w:val="Heading3"/>
      </w:pPr>
      <w:r>
        <w:t>The Human D-Type Flip-Flop (unplugged human demonstration · 10 min · whole class)</w:t>
      </w:r>
    </w:p>
    <w:p>
      <w:r>
        <w:rPr>
          <w:b/>
        </w:rPr>
        <w:t>Resources:</w:t>
      </w:r>
      <w:r>
        <w:t xml:space="preserve"> Two large cards per performer pair: "D = ?" and "Q = ?"; teacher's hands as the clock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One student is the </w:t>
      </w:r>
      <w:r>
        <w:rPr>
          <w:b/>
        </w:rPr>
        <w:t>D input</w:t>
      </w:r>
      <w:r>
        <w:t xml:space="preserve">: they may change their card (0/1) whenever they like, and are encouraged to fidget. A second student is the </w:t>
      </w:r>
      <w:r>
        <w:rPr>
          <w:b/>
        </w:rPr>
        <w:t>flip-flop</w:t>
      </w:r>
      <w:r>
        <w:t xml:space="preserve">: they hold the Q card, and may </w:t>
      </w:r>
      <w:r>
        <w:rPr>
          <w:i/>
        </w:rPr>
        <w:t>only</w:t>
      </w:r>
      <w:r>
        <w:t xml:space="preserve"> look at D and copy it at the exact moment the teacher </w:t>
      </w:r>
      <w:r>
        <w:rPr>
          <w:b/>
        </w:rPr>
        <w:t>claps</w:t>
      </w:r>
      <w:r>
        <w:t xml:space="preserve"> (the rising clock edge). Between claps they must freeze, whatever D does.</w:t>
      </w:r>
    </w:p>
    <w:p>
      <w:pPr>
        <w:pStyle w:val="ListNumber"/>
      </w:pPr>
      <w:r>
        <w:t xml:space="preserve">Run this script, with the class predicting Q before each event: start Q = 0; D shows 1 → </w:t>
      </w:r>
      <w:r>
        <w:rPr>
          <w:b/>
        </w:rPr>
        <w:t>clap</w:t>
      </w:r>
      <w:r>
        <w:t xml:space="preserve">; D changes to 0 (no clap); teacher waits… → </w:t>
      </w:r>
      <w:r>
        <w:rPr>
          <w:b/>
        </w:rPr>
        <w:t>clap</w:t>
      </w:r>
      <w:r>
        <w:t xml:space="preserve">; D flickers 1, 0, 1 rapidly (no clap); </w:t>
      </w:r>
      <w:r>
        <w:rPr>
          <w:b/>
        </w:rPr>
        <w:t>clap</w:t>
      </w:r>
      <w:r>
        <w:t>.</w:t>
      </w:r>
    </w:p>
    <w:p>
      <w:pPr>
        <w:pStyle w:val="ListNumber"/>
      </w:pPr>
      <w:r>
        <w:t xml:space="preserve">Ask the class: "What is this student </w:t>
      </w:r>
      <w:r>
        <w:rPr>
          <w:i/>
        </w:rPr>
        <w:t>doing</w:t>
      </w:r>
      <w:r>
        <w:t>, in one word?" (Remembering — it's 1-bit memory.)</w:t>
      </w:r>
    </w:p>
    <w:p>
      <w:pPr>
        <w:pStyle w:val="ListNumber"/>
      </w:pPr>
      <w:r>
        <w:t>Add three more flip-flop students side by side sharing the same clap — a 4-bit register storing a nibble in one synchronised edge.</w:t>
      </w:r>
    </w:p>
    <w:p>
      <w:pPr>
        <w:pStyle w:val="ListNumber"/>
      </w:pPr>
      <w:r>
        <w:t xml:space="preserve">Debrief: </w:t>
      </w:r>
      <w:r>
        <w:rPr>
          <w:b/>
        </w:rPr>
        <w:t>edge-triggered</w:t>
      </w:r>
      <w:r>
        <w:t xml:space="preserve"> (responds only at the clock edge), </w:t>
      </w:r>
      <w:r>
        <w:rPr>
          <w:b/>
        </w:rPr>
        <w:t>sequential logic</w:t>
      </w:r>
      <w:r>
        <w:t xml:space="preserve"> (output depends on stored state + inputs, unlike the combinational gates from the Circuit Walk), used in registers, counters and memory.</w:t>
      </w:r>
    </w:p>
    <w:p>
      <w:r>
        <w:rPr>
          <w:b/>
        </w:rPr>
        <w:t>Answers / expected outcomes:</w:t>
      </w:r>
      <w:r>
        <w:t xml:space="preserve"> Script trace: Q starts 0. Clap 1: D=1 → </w:t>
      </w:r>
      <w:r>
        <w:rPr>
          <w:b/>
        </w:rPr>
        <w:t>Q=1</w:t>
      </w:r>
      <w:r>
        <w:t xml:space="preserve">. D drops to 0 between claps → Q </w:t>
      </w:r>
      <w:r>
        <w:rPr>
          <w:b/>
        </w:rPr>
        <w:t>stays 1</w:t>
      </w:r>
      <w:r>
        <w:t xml:space="preserve"> (this is the crucial moment — the class should protest if the flip-flop flinches). Clap 2: D=0 → </w:t>
      </w:r>
      <w:r>
        <w:rPr>
          <w:b/>
        </w:rPr>
        <w:t>Q=0</w:t>
      </w:r>
      <w:r>
        <w:t xml:space="preserve">. D flickers 1,0,1 with no clap → Q </w:t>
      </w:r>
      <w:r>
        <w:rPr>
          <w:b/>
        </w:rPr>
        <w:t>stays 0</w:t>
      </w:r>
      <w:r>
        <w:t xml:space="preserve">. Clap 3: D=1 at the instant of the clap → </w:t>
      </w:r>
      <w:r>
        <w:rPr>
          <w:b/>
        </w:rPr>
        <w:t>Q=1</w:t>
      </w:r>
      <w:r>
        <w:t>. Students should conclude: the flip-flop stores one bit, updates only on a clock edge, and holds its value between edges — the clock synchronises when data is captured.</w:t>
      </w:r>
    </w:p>
    <w:p>
      <w:r>
        <w:rPr>
          <w:b/>
        </w:rPr>
        <w:t>Stretch:</w:t>
      </w:r>
      <w:r>
        <w:t xml:space="preserve"> Chain two flip-flops (Q of the first feeds D of the second) and clap twice — students trace how the bit marches one stage per clock pulse (a shift register).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