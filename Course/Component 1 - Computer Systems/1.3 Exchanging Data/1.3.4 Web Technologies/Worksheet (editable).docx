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 — 1.3.4 Web Technologies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25</w:t>
      </w:r>
    </w:p>
    <w:p>
      <w:r>
        <w:rPr>
          <w:i/>
        </w:rPr>
        <w:t>OCR H446 · Component 01 · 1.3.4</w:t>
      </w:r>
    </w:p>
    <w:p>
      <w:pPr>
        <w:pStyle w:val="Heading2"/>
      </w:pPr>
      <w:r>
        <w:t>Section A — Multiple choice (8 marks)</w:t>
      </w:r>
    </w:p>
    <w:p>
      <w:r>
        <w:rPr>
          <w:b/>
        </w:rPr>
        <w:t>1.</w:t>
      </w:r>
      <w:r>
        <w:t xml:space="preserve"> The role of HTML in a web page is to define the:</w:t>
      </w:r>
    </w:p>
    <w:p>
      <w:r>
        <w:t>A. Colour and font styling</w:t>
      </w:r>
    </w:p>
    <w:p>
      <w:r>
        <w:t>B. Structure and content</w:t>
      </w:r>
    </w:p>
    <w:p>
      <w:r>
        <w:t>C. Server-side database logic</w:t>
      </w:r>
    </w:p>
    <w:p>
      <w:r>
        <w:t>D. Encryption of the page</w:t>
      </w:r>
    </w:p>
    <w:p>
      <w:r>
        <w:t>Your answer: ☐</w:t>
      </w:r>
    </w:p>
    <w:p>
      <w:r>
        <w:rPr>
          <w:b/>
        </w:rPr>
        <w:t>2.</w:t>
      </w:r>
      <w:r>
        <w:t xml:space="preserve"> Which technology is primarily responsible for the presentation/styling of a page?</w:t>
      </w:r>
    </w:p>
    <w:p>
      <w:r>
        <w:t>A. HTML</w:t>
      </w:r>
    </w:p>
    <w:p>
      <w:r>
        <w:t>B. CSS</w:t>
      </w:r>
    </w:p>
    <w:p>
      <w:r>
        <w:t>C. JavaScript</w:t>
      </w:r>
    </w:p>
    <w:p>
      <w:r>
        <w:t>D. SQL</w:t>
      </w:r>
    </w:p>
    <w:p>
      <w:r>
        <w:t>Your answer: ☐</w:t>
      </w:r>
    </w:p>
    <w:p>
      <w:r>
        <w:rPr>
          <w:b/>
        </w:rPr>
        <w:t>3.</w:t>
      </w:r>
      <w:r>
        <w:t xml:space="preserve"> A CSS selector beginning with </w:t>
      </w:r>
      <w:r>
        <w:rPr>
          <w:rFonts w:ascii="Consolas" w:hAnsi="Consolas"/>
          <w:sz w:val="19"/>
        </w:rPr>
        <w:t>#</w:t>
      </w:r>
      <w:r>
        <w:t xml:space="preserve"> targets an element by its:</w:t>
      </w:r>
    </w:p>
    <w:p>
      <w:r>
        <w:t>A. tag name</w:t>
      </w:r>
    </w:p>
    <w:p>
      <w:r>
        <w:t>B. class</w:t>
      </w:r>
    </w:p>
    <w:p>
      <w:r>
        <w:t>C. id</w:t>
      </w:r>
    </w:p>
    <w:p>
      <w:r>
        <w:t>D. attribute value</w:t>
      </w:r>
    </w:p>
    <w:p>
      <w:r>
        <w:t>Your answer: ☐</w:t>
      </w:r>
    </w:p>
    <w:p>
      <w:r>
        <w:rPr>
          <w:b/>
        </w:rPr>
        <w:t>4.</w:t>
      </w:r>
      <w:r>
        <w:t xml:space="preserve"> JavaScript is most commonly used to provide:</w:t>
      </w:r>
    </w:p>
    <w:p>
      <w:r>
        <w:t>A. Page structure</w:t>
      </w:r>
    </w:p>
    <w:p>
      <w:r>
        <w:t>B. Client-side interactivity and behaviour</w:t>
      </w:r>
    </w:p>
    <w:p>
      <w:r>
        <w:t>C. Database storage</w:t>
      </w:r>
    </w:p>
    <w:p>
      <w:r>
        <w:t>D. IP addressing</w:t>
      </w:r>
    </w:p>
    <w:p>
      <w:r>
        <w:t>Your answer: ☐</w:t>
      </w:r>
    </w:p>
    <w:p>
      <w:r>
        <w:rPr>
          <w:b/>
        </w:rPr>
        <w:t>5.</w:t>
      </w:r>
      <w:r>
        <w:t xml:space="preserve"> In PageRank, a link from one page to another is treated as:</w:t>
      </w:r>
    </w:p>
    <w:p>
      <w:r>
        <w:t>A. A penalty</w:t>
      </w:r>
    </w:p>
    <w:p>
      <w:r>
        <w:t>B. A "vote" for the linked page's importance</w:t>
      </w:r>
    </w:p>
    <w:p>
      <w:r>
        <w:t>C. A keyword in the index</w:t>
      </w:r>
    </w:p>
    <w:p>
      <w:r>
        <w:t>D. An encryption key</w:t>
      </w:r>
    </w:p>
    <w:p>
      <w:r>
        <w:t>Your answer: ☐</w:t>
      </w:r>
    </w:p>
    <w:p>
      <w:r>
        <w:rPr>
          <w:b/>
        </w:rPr>
        <w:t>6.</w:t>
      </w:r>
      <w:r>
        <w:t xml:space="preserve"> Links from high-ranking pages in PageRank are:</w:t>
      </w:r>
    </w:p>
    <w:p>
      <w:r>
        <w:t>A. Ignored</w:t>
      </w:r>
    </w:p>
    <w:p>
      <w:r>
        <w:t>B. Worth more than links from low-ranking pages</w:t>
      </w:r>
    </w:p>
    <w:p>
      <w:r>
        <w:t>C. Always worth the same as any other link</w:t>
      </w:r>
    </w:p>
    <w:p>
      <w:r>
        <w:t>D. Counted as negative votes</w:t>
      </w:r>
    </w:p>
    <w:p>
      <w:r>
        <w:t>Your answer: ☐</w:t>
      </w:r>
    </w:p>
    <w:p>
      <w:r>
        <w:rPr>
          <w:b/>
        </w:rPr>
        <w:t>7.</w:t>
      </w:r>
      <w:r>
        <w:t xml:space="preserve"> Which is an example of server-side processing?</w:t>
      </w:r>
    </w:p>
    <w:p>
      <w:r>
        <w:t>A. Instant form validation in the browser</w:t>
      </w:r>
    </w:p>
    <w:p>
      <w:r>
        <w:t>B. Animating a button on hover</w:t>
      </w:r>
    </w:p>
    <w:p>
      <w:r>
        <w:t>C. Checking login credentials against a database</w:t>
      </w:r>
    </w:p>
    <w:p>
      <w:r>
        <w:t>D. Showing/hiding a menu on click</w:t>
      </w:r>
    </w:p>
    <w:p>
      <w:r>
        <w:t>Your answer: ☐</w:t>
      </w:r>
    </w:p>
    <w:p>
      <w:r>
        <w:rPr>
          <w:b/>
        </w:rPr>
        <w:t>8.</w:t>
      </w:r>
      <w:r>
        <w:t xml:space="preserve"> Why must security-critical validation also be performed server-side?</w:t>
      </w:r>
    </w:p>
    <w:p>
      <w:r>
        <w:t>A. It runs faster on the client</w:t>
      </w:r>
    </w:p>
    <w:p>
      <w:r>
        <w:t>B. Client-side checks can be viewed and bypassed by the user</w:t>
      </w:r>
    </w:p>
    <w:p>
      <w:r>
        <w:t>C. The server cannot run JavaScript</w:t>
      </w:r>
    </w:p>
    <w:p>
      <w:r>
        <w:t>D. It reduces server load</w:t>
      </w:r>
    </w:p>
    <w:p>
      <w:r>
        <w:t>Your answer: ☐</w:t>
      </w:r>
    </w:p>
    <w:p>
      <w:pPr>
        <w:pStyle w:val="Heading2"/>
      </w:pPr>
      <w:r>
        <w:t>Section B — Short answer (12 marks)</w:t>
      </w:r>
    </w:p>
    <w:p>
      <w:r>
        <w:rPr>
          <w:b/>
        </w:rPr>
        <w:t>9.</w:t>
      </w:r>
      <w:r>
        <w:t xml:space="preserve"> State the role of each of HTML, CSS and JavaScript in a web page. </w:t>
      </w:r>
      <w:r>
        <w:rPr>
          <w:b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10.</w:t>
      </w:r>
      <w:r>
        <w:t xml:space="preserve"> Describe how a search engine builds its index of web pages.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11.</w:t>
      </w:r>
      <w:r>
        <w:t xml:space="preserve"> Explain the purpose of the damping factor in the PageRank algorithm.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12.</w:t>
      </w:r>
      <w:r>
        <w:t xml:space="preserve"> PageRank is calculated iteratively. Explain what this means and when it stops.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13.</w:t>
      </w:r>
      <w:r>
        <w:t xml:space="preserve"> Give one advantage and one disadvantage of using client-side processing instead of server-side processing.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14.</w:t>
      </w:r>
      <w:r>
        <w:t xml:space="preserve"> State one task that is better suited to server-side processing and explain why. </w:t>
      </w:r>
      <w:r>
        <w:rPr>
          <w:b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C — Exam-style question (5 marks)</w:t>
      </w:r>
    </w:p>
    <w:p>
      <w:r>
        <w:rPr>
          <w:b/>
        </w:rPr>
        <w:t>15.</w:t>
      </w:r>
      <w:r>
        <w:t xml:space="preserve"> An online shop has a checkout form. When a customer submits the form, the email address format is checked instantly in the browser, and the payment details are then verified against the bank's records.</w:t>
      </w:r>
    </w:p>
    <w:p>
      <w:r>
        <w:t xml:space="preserve">Explain why the email check can be done client-side but the payment verification must be done server-side, referring to speed, server load and security. </w:t>
      </w:r>
      <w:r>
        <w:rPr>
          <w:b/>
        </w:rPr>
        <w:t>[5]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