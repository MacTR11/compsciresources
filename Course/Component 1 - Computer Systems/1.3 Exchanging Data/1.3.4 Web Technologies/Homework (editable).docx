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1.3.4 Web Technologies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1.3.4 lesson. Show your working.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web page uses HTML, CSS and JavaScript together. A developer wants every paragraph styled with the same blue text, and wants one specific warning box styled differently.</w:t>
      </w:r>
    </w:p>
    <w:p>
      <w:r>
        <w:t xml:space="preserve">(a) State which </w:t>
      </w:r>
      <w:r>
        <w:rPr>
          <w:b/>
        </w:rPr>
        <w:t>CSS selector type</w:t>
      </w:r>
      <w:r>
        <w:t xml:space="preserve"> would be used to style </w:t>
      </w:r>
      <w:r>
        <w:rPr>
          <w:b/>
        </w:rPr>
        <w:t>all</w:t>
      </w:r>
      <w:r>
        <w:t xml:space="preserve"> paragraphs the same way.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State which </w:t>
      </w:r>
      <w:r>
        <w:rPr>
          <w:b/>
        </w:rPr>
        <w:t>CSS selector type</w:t>
      </w:r>
      <w:r>
        <w:t xml:space="preserve"> (</w:t>
      </w:r>
      <w:r>
        <w:rPr>
          <w:rFonts w:ascii="Consolas" w:hAnsi="Consolas"/>
          <w:sz w:val="19"/>
        </w:rPr>
        <w:t>.class</w:t>
      </w:r>
      <w:r>
        <w:t xml:space="preserve"> or </w:t>
      </w:r>
      <w:r>
        <w:rPr>
          <w:rFonts w:ascii="Consolas" w:hAnsi="Consolas"/>
          <w:sz w:val="19"/>
        </w:rPr>
        <w:t>#id</w:t>
      </w:r>
      <w:r>
        <w:t xml:space="preserve">) is most appropriate for styling the </w:t>
      </w:r>
      <w:r>
        <w:rPr>
          <w:b/>
        </w:rPr>
        <w:t>single</w:t>
      </w:r>
      <w:r>
        <w:t xml:space="preserve"> warning box, and justify your choice.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Explain why </w:t>
      </w:r>
      <w:r>
        <w:rPr>
          <w:b/>
        </w:rPr>
        <w:t>CSS</w:t>
      </w:r>
      <w:r>
        <w:t xml:space="preserve"> is used to control presentation rather than placing styling directly in the HTML of every page of a large website.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Describe the role of a </w:t>
      </w:r>
      <w:r>
        <w:rPr>
          <w:b/>
        </w:rPr>
        <w:t>web crawler</w:t>
      </w:r>
      <w:r>
        <w:t xml:space="preserve"> in how a search engine builds its index.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The </w:t>
      </w:r>
      <w:r>
        <w:rPr>
          <w:b/>
        </w:rPr>
        <w:t>PageRank</w:t>
      </w:r>
      <w:r>
        <w:t xml:space="preserve"> algorithm ranks pages by importance.</w:t>
      </w:r>
    </w:p>
    <w:p>
      <w:r>
        <w:t xml:space="preserve">(a) Explain how an incoming link from a </w:t>
      </w:r>
      <w:r>
        <w:rPr>
          <w:b/>
        </w:rPr>
        <w:t>high-ranking</w:t>
      </w:r>
      <w:r>
        <w:t xml:space="preserve"> page affects a page's rank differently from a link from a </w:t>
      </w:r>
      <w:r>
        <w:rPr>
          <w:b/>
        </w:rPr>
        <w:t>low-ranking</w:t>
      </w:r>
      <w:r>
        <w:t xml:space="preserve"> page.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(b) State what is meant by saying PageRank is calculated </w:t>
      </w:r>
      <w:r>
        <w:rPr>
          <w:b/>
        </w:rPr>
        <w:t>iteratively</w:t>
      </w:r>
      <w:r>
        <w:t xml:space="preserve"> until it </w:t>
      </w:r>
      <w:r>
        <w:rPr>
          <w:b/>
        </w:rPr>
        <w:t>converges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web form lets a user choose a username. The browser checks instantly that the box is not empty (client-side), and the server then checks that the username is not already taken in the database (server-side).</w:t>
      </w:r>
    </w:p>
    <w:p>
      <w:r>
        <w:t xml:space="preserve">(a) Give </w:t>
      </w:r>
      <w:r>
        <w:rPr>
          <w:b/>
        </w:rPr>
        <w:t>one</w:t>
      </w:r>
      <w:r>
        <w:t xml:space="preserve"> benefit of doing the "not empty" check </w:t>
      </w:r>
      <w:r>
        <w:rPr>
          <w:b/>
        </w:rPr>
        <w:t>client-side</w:t>
      </w:r>
      <w:r>
        <w:t xml:space="preserve">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Explain why the "username already taken" check </w:t>
      </w:r>
      <w:r>
        <w:rPr>
          <w:b/>
        </w:rPr>
        <w:t>must</w:t>
      </w:r>
      <w:r>
        <w:t xml:space="preserve"> be done server-side.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(1.3.3)</w:t>
      </w:r>
      <w:r>
        <w:t xml:space="preserve"> State the difference between a </w:t>
      </w:r>
      <w:r>
        <w:rPr>
          <w:b/>
        </w:rPr>
        <w:t>switch</w:t>
      </w:r>
      <w:r>
        <w:t xml:space="preserve"> and a </w:t>
      </w:r>
      <w:r>
        <w:rPr>
          <w:b/>
        </w:rPr>
        <w:t>router</w:t>
      </w:r>
      <w:r>
        <w:t xml:space="preserve">, referring to the type of address each uses.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(1.3.1)</w:t>
      </w:r>
      <w:r>
        <w:t xml:space="preserve"> Explain </w:t>
      </w:r>
      <w:r>
        <w:rPr>
          <w:b/>
        </w:rPr>
        <w:t>one</w:t>
      </w:r>
      <w:r>
        <w:t xml:space="preserve"> reason why </w:t>
      </w:r>
      <w:r>
        <w:rPr>
          <w:b/>
        </w:rPr>
        <w:t>symmetric</w:t>
      </w:r>
      <w:r>
        <w:t xml:space="preserve"> encryption has a key distribution problem that </w:t>
      </w:r>
      <w:r>
        <w:rPr>
          <w:b/>
        </w:rPr>
        <w:t>asymmetric</w:t>
      </w:r>
      <w:r>
        <w:t xml:space="preserve"> encryption avoids.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(1.4.1)</w:t>
      </w:r>
      <w:r>
        <w:t xml:space="preserve"> Convert the denary number </w:t>
      </w:r>
      <w:r>
        <w:rPr>
          <w:b/>
        </w:rPr>
        <w:t>45</w:t>
      </w:r>
      <w:r>
        <w:t xml:space="preserve"> into </w:t>
      </w:r>
      <w:r>
        <w:rPr>
          <w:b/>
        </w:rPr>
        <w:t>8-bit binary</w:t>
      </w:r>
      <w:r>
        <w:t xml:space="preserve">. Show your working.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