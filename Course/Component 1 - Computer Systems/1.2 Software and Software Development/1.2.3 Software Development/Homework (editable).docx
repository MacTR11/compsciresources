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1.2.3 Software Development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1.2.3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State, in the correct order, the five main stages of the software development lifecycle.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Describe </w:t>
      </w:r>
      <w:r>
        <w:rPr>
          <w:b/>
        </w:rPr>
        <w:t>two</w:t>
      </w:r>
      <w:r>
        <w:t xml:space="preserve"> activities carried out during the </w:t>
      </w:r>
      <w:r>
        <w:rPr>
          <w:b/>
        </w:rPr>
        <w:t>Analysis</w:t>
      </w:r>
      <w:r>
        <w:t xml:space="preserve"> stage.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</w:t>
      </w:r>
      <w:r>
        <w:rPr>
          <w:b/>
        </w:rPr>
        <w:t>Extreme Programming (XP)</w:t>
      </w:r>
      <w:r>
        <w:t xml:space="preserve"> is an Agile approach. Describe </w:t>
      </w:r>
      <w:r>
        <w:rPr>
          <w:b/>
        </w:rPr>
        <w:t>two</w:t>
      </w:r>
      <w:r>
        <w:t xml:space="preserve"> practices that are characteristic of XP, and state </w:t>
      </w:r>
      <w:r>
        <w:rPr>
          <w:b/>
        </w:rPr>
        <w:t>one</w:t>
      </w:r>
      <w:r>
        <w:t xml:space="preserve"> type of project for which XP is well suited. </w:t>
      </w:r>
      <w:r>
        <w:rPr>
          <w:b/>
        </w:rPr>
        <w:t>[3]</w:t>
      </w:r>
      <w:r>
        <w:t xml:space="preserve"> </w:t>
      </w:r>
      <w:r>
        <w:rPr>
          <w:i/>
        </w:rPr>
        <w:t>(AO1 / 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A program accepts a percentage mark that must be between 0 and 100 inclusive. Give one example of </w:t>
      </w:r>
      <w:r>
        <w:rPr>
          <w:b/>
        </w:rPr>
        <w:t>boundary</w:t>
      </w:r>
      <w:r>
        <w:t xml:space="preserve">, </w:t>
      </w:r>
      <w:r>
        <w:rPr>
          <w:b/>
        </w:rPr>
        <w:t>normal (valid)</w:t>
      </w:r>
      <w:r>
        <w:t xml:space="preserve"> and </w:t>
      </w:r>
      <w:r>
        <w:rPr>
          <w:b/>
        </w:rPr>
        <w:t>erroneous</w:t>
      </w:r>
      <w:r>
        <w:t xml:space="preserve"> test data for this input, and explain why boundary testing is especially important here. </w:t>
      </w:r>
      <w:r>
        <w:rPr>
          <w:b/>
        </w:rPr>
        <w:t>[4]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During the </w:t>
      </w:r>
      <w:r>
        <w:rPr>
          <w:b/>
        </w:rPr>
        <w:t>Evaluation</w:t>
      </w:r>
      <w:r>
        <w:t xml:space="preserve"> stage a finished system is judged against the original requirements. State </w:t>
      </w:r>
      <w:r>
        <w:rPr>
          <w:b/>
        </w:rPr>
        <w:t>three</w:t>
      </w:r>
      <w:r>
        <w:t xml:space="preserve"> criteria (qualities) against which the system should be evaluated.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</w:t>
      </w:r>
      <w:r>
        <w:rPr>
          <w:i/>
        </w:rPr>
        <w:t>(from 1.2.2)</w:t>
      </w:r>
      <w:r>
        <w:t xml:space="preserve"> State </w:t>
      </w:r>
      <w:r>
        <w:rPr>
          <w:b/>
        </w:rPr>
        <w:t>two</w:t>
      </w:r>
      <w:r>
        <w:t xml:space="preserve"> differences between a </w:t>
      </w:r>
      <w:r>
        <w:rPr>
          <w:b/>
        </w:rPr>
        <w:t>compiler</w:t>
      </w:r>
      <w:r>
        <w:t xml:space="preserve"> and an </w:t>
      </w:r>
      <w:r>
        <w:rPr>
          <w:b/>
        </w:rPr>
        <w:t>interpreter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7.</w:t>
      </w:r>
      <w:r>
        <w:t xml:space="preserve"> </w:t>
      </w:r>
      <w:r>
        <w:rPr>
          <w:i/>
        </w:rPr>
        <w:t>(from 1.2.1)</w:t>
      </w:r>
      <w:r>
        <w:t xml:space="preserve"> A </w:t>
      </w:r>
      <w:r>
        <w:rPr>
          <w:b/>
        </w:rPr>
        <w:t>washing machine</w:t>
      </w:r>
      <w:r>
        <w:t xml:space="preserve"> and a </w:t>
      </w:r>
      <w:r>
        <w:rPr>
          <w:b/>
        </w:rPr>
        <w:t>server cluster</w:t>
      </w:r>
      <w:r>
        <w:t xml:space="preserve"> use different types of operating system. Name the most suitable OS type for each and justify your choice.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(from 1.1.3)</w:t>
      </w:r>
      <w:r>
        <w:t xml:space="preserve"> Explain the difference between </w:t>
      </w:r>
      <w:r>
        <w:rPr>
          <w:b/>
        </w:rPr>
        <w:t>RAM</w:t>
      </w:r>
      <w:r>
        <w:t xml:space="preserve"> and </w:t>
      </w:r>
      <w:r>
        <w:rPr>
          <w:b/>
        </w:rPr>
        <w:t>ROM</w:t>
      </w:r>
      <w:r>
        <w:t xml:space="preserve"> in terms of volatility and typical use.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