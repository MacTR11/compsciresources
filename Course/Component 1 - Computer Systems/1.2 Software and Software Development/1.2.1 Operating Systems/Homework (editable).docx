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1.2.1 Operating Systems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1.2.1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An operating system is said to provide </w:t>
      </w:r>
      <w:r>
        <w:rPr>
          <w:i/>
        </w:rPr>
        <w:t>abstraction</w:t>
      </w:r>
      <w:r>
        <w:t xml:space="preserve"> and to act as a </w:t>
      </w:r>
      <w:r>
        <w:rPr>
          <w:i/>
        </w:rPr>
        <w:t>platform</w:t>
      </w:r>
      <w:r>
        <w:t xml:space="preserve"> for application software. Explain what each of these two ideas means.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A computer is running several programs at once even though it has a single CPU core. Explain how </w:t>
      </w:r>
      <w:r>
        <w:rPr>
          <w:b/>
        </w:rPr>
        <w:t>scheduling</w:t>
      </w:r>
      <w:r>
        <w:t xml:space="preserve"> creates the illusion that the programs run simultaneously, and state </w:t>
      </w:r>
      <w:r>
        <w:rPr>
          <w:b/>
        </w:rPr>
        <w:t>two</w:t>
      </w:r>
      <w:r>
        <w:t xml:space="preserve"> goals a good scheduler tries to achieve.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Compare the </w:t>
      </w:r>
      <w:r>
        <w:rPr>
          <w:b/>
        </w:rPr>
        <w:t>First Come First Served (FCFS)</w:t>
      </w:r>
      <w:r>
        <w:t xml:space="preserve"> and </w:t>
      </w:r>
      <w:r>
        <w:rPr>
          <w:b/>
        </w:rPr>
        <w:t>Shortest Job First (SJF)</w:t>
      </w:r>
      <w:r>
        <w:t xml:space="preserve"> scheduling algorithms. In your answer name </w:t>
      </w:r>
      <w:r>
        <w:rPr>
          <w:b/>
        </w:rPr>
        <w:t>one</w:t>
      </w:r>
      <w:r>
        <w:t xml:space="preserve"> drawback of each. </w:t>
      </w:r>
      <w:r>
        <w:rPr>
          <w:b/>
        </w:rPr>
        <w:t>[3]</w:t>
      </w:r>
      <w:r>
        <w:t xml:space="preserve"> </w:t>
      </w:r>
      <w:r>
        <w:rPr>
          <w:i/>
        </w:rPr>
        <w:t>(AO1 / 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A computer with 8 GB of RAM is running a video editor that needs more memory than is physically available. Explain how </w:t>
      </w:r>
      <w:r>
        <w:rPr>
          <w:b/>
        </w:rPr>
        <w:t>virtual memory</w:t>
      </w:r>
      <w:r>
        <w:t xml:space="preserve"> allows the program to run, and explain why running too many large programs this way can lead to </w:t>
      </w:r>
      <w:r>
        <w:rPr>
          <w:b/>
        </w:rPr>
        <w:t>disk thrashing</w:t>
      </w:r>
      <w:r>
        <w:t xml:space="preserve">. </w:t>
      </w:r>
      <w:r>
        <w:rPr>
          <w:b/>
        </w:rPr>
        <w:t>[4]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State what the </w:t>
      </w:r>
      <w:r>
        <w:rPr>
          <w:b/>
        </w:rPr>
        <w:t>BIOS</w:t>
      </w:r>
      <w:r>
        <w:t xml:space="preserve"> does when a computer is first switched on. Give </w:t>
      </w:r>
      <w:r>
        <w:rPr>
          <w:b/>
        </w:rPr>
        <w:t>two</w:t>
      </w:r>
      <w:r>
        <w:t xml:space="preserve"> distinct tasks it performs.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</w:t>
      </w:r>
      <w:r>
        <w:rPr>
          <w:i/>
        </w:rPr>
        <w:t>(from 1.1.1)</w:t>
      </w:r>
      <w:r>
        <w:t xml:space="preserve"> State the role of the </w:t>
      </w:r>
      <w:r>
        <w:rPr>
          <w:b/>
        </w:rPr>
        <w:t>Program Counter (PC)</w:t>
      </w:r>
      <w:r>
        <w:t xml:space="preserve"> and the </w:t>
      </w:r>
      <w:r>
        <w:rPr>
          <w:b/>
        </w:rPr>
        <w:t>Memory Address Register (MAR)</w:t>
      </w:r>
      <w:r>
        <w:t xml:space="preserve"> during the fetch stage of the fetch–decode–execute cycle.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7.</w:t>
      </w:r>
      <w:r>
        <w:t xml:space="preserve"> </w:t>
      </w:r>
      <w:r>
        <w:rPr>
          <w:i/>
        </w:rPr>
        <w:t>(from 1.1.1)</w:t>
      </w:r>
      <w:r>
        <w:t xml:space="preserve"> Explain how </w:t>
      </w:r>
      <w:r>
        <w:rPr>
          <w:b/>
        </w:rPr>
        <w:t>increasing the number of cores</w:t>
      </w:r>
      <w:r>
        <w:t xml:space="preserve"> in a processor can improve performance, and give </w:t>
      </w:r>
      <w:r>
        <w:rPr>
          <w:b/>
        </w:rPr>
        <w:t>one</w:t>
      </w:r>
      <w:r>
        <w:t xml:space="preserve"> reason why doubling the cores does not usually double real-world performance.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(from 1.1.3)</w:t>
      </w:r>
      <w:r>
        <w:t xml:space="preserve"> State </w:t>
      </w:r>
      <w:r>
        <w:rPr>
          <w:b/>
        </w:rPr>
        <w:t>one</w:t>
      </w:r>
      <w:r>
        <w:t xml:space="preserve"> advantage of a </w:t>
      </w:r>
      <w:r>
        <w:rPr>
          <w:b/>
        </w:rPr>
        <w:t>solid state drive (SSD)</w:t>
      </w:r>
      <w:r>
        <w:t xml:space="preserve"> over a magnetic </w:t>
      </w:r>
      <w:r>
        <w:rPr>
          <w:b/>
        </w:rPr>
        <w:t>hard disk drive (HDD)</w:t>
      </w:r>
      <w:r>
        <w:t xml:space="preserve">, and </w:t>
      </w:r>
      <w:r>
        <w:rPr>
          <w:b/>
        </w:rPr>
        <w:t>one</w:t>
      </w:r>
      <w:r>
        <w:t xml:space="preserve"> advantage of an HDD over an SSD.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