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1.2.1 Operating Systems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t xml:space="preserve">An </w:t>
      </w:r>
      <w:r>
        <w:rPr>
          <w:b/>
        </w:rPr>
        <w:t>operating system (OS)</w:t>
      </w:r>
      <w:r>
        <w:t xml:space="preserve"> is software that manages the hardware and provides a platform for applications, using </w:t>
      </w:r>
      <w:r>
        <w:rPr>
          <w:b/>
        </w:rPr>
        <w:t>abstraction</w:t>
      </w:r>
      <w:r>
        <w:t xml:space="preserve"> to hide complexity. Core roles: </w:t>
      </w:r>
      <w:r>
        <w:rPr>
          <w:b/>
        </w:rPr>
        <w:t>memory management, processor scheduling, interrupt handling, I/O &amp; peripheral management (drivers), user interface, security &amp; file management</w:t>
      </w:r>
      <w:r>
        <w:t>.</w:t>
      </w:r>
    </w:p>
    <w:p>
      <w:pPr>
        <w:pStyle w:val="ListBullet"/>
      </w:pPr>
      <w:r>
        <w:rPr>
          <w:b/>
        </w:rPr>
        <w:t>Memory management — paging vs segmentation:</w:t>
      </w:r>
      <w:r>
        <w:t xml:space="preserve"> paging uses </w:t>
      </w:r>
      <w:r>
        <w:rPr>
          <w:b/>
        </w:rPr>
        <w:t>fixed-size</w:t>
      </w:r>
      <w:r>
        <w:t xml:space="preserve"> blocks (pages ↔ frames, divided by the OS) and suffers </w:t>
      </w:r>
      <w:r>
        <w:rPr>
          <w:b/>
        </w:rPr>
        <w:t>internal</w:t>
      </w:r>
      <w:r>
        <w:t xml:space="preserve"> fragmentation; segmentation uses </w:t>
      </w:r>
      <w:r>
        <w:rPr>
          <w:b/>
        </w:rPr>
        <w:t>variable-size</w:t>
      </w:r>
      <w:r>
        <w:t xml:space="preserve"> logical blocks (divided by the program's logical structure) and suffers </w:t>
      </w:r>
      <w:r>
        <w:rPr>
          <w:b/>
        </w:rPr>
        <w:t>external</w:t>
      </w:r>
      <w:r>
        <w:t xml:space="preserve"> fragmentation.</w:t>
      </w:r>
    </w:p>
    <w:p>
      <w:pPr>
        <w:pStyle w:val="ListBullet"/>
      </w:pPr>
      <w:r>
        <w:rPr>
          <w:b/>
        </w:rPr>
        <w:t>Virtual memory</w:t>
      </w:r>
      <w:r>
        <w:t xml:space="preserve"> uses </w:t>
      </w:r>
      <w:r>
        <w:rPr>
          <w:b/>
        </w:rPr>
        <w:t>secondary storage</w:t>
      </w:r>
      <w:r>
        <w:t xml:space="preserve"> (a swap/page file) </w:t>
      </w:r>
      <w:r>
        <w:rPr>
          <w:i/>
        </w:rPr>
        <w:t>as if it were RAM</w:t>
      </w:r>
      <w:r>
        <w:t xml:space="preserve"> so more/larger programs can run — it is </w:t>
      </w:r>
      <w:r>
        <w:rPr>
          <w:b/>
        </w:rPr>
        <w:t>slower</w:t>
      </w:r>
      <w:r>
        <w:t xml:space="preserve"> than real RAM and does not add physical memory. A </w:t>
      </w:r>
      <w:r>
        <w:rPr>
          <w:b/>
        </w:rPr>
        <w:t>page fault</w:t>
      </w:r>
      <w:r>
        <w:t xml:space="preserve"> occurs when a needed page is on disk; excessive swapping causes </w:t>
      </w:r>
      <w:r>
        <w:rPr>
          <w:b/>
        </w:rPr>
        <w:t>disk thrashing</w:t>
      </w:r>
      <w:r>
        <w:t>, slowing the machine to a crawl.</w:t>
      </w:r>
    </w:p>
    <w:p>
      <w:pPr>
        <w:pStyle w:val="ListBullet"/>
      </w:pPr>
      <w:r>
        <w:rPr>
          <w:b/>
        </w:rPr>
        <w:t>Interrupt</w:t>
      </w:r>
      <w:r>
        <w:t xml:space="preserve"> = a signal (hardware or software) that a device/process needs the processor's attention; it removes the need for </w:t>
      </w:r>
      <w:r>
        <w:rPr>
          <w:b/>
        </w:rPr>
        <w:t>polling</w:t>
      </w:r>
      <w:r>
        <w:t xml:space="preserve"> and interrupts have </w:t>
      </w:r>
      <w:r>
        <w:rPr>
          <w:b/>
        </w:rPr>
        <w:t>priorities</w:t>
      </w:r>
      <w:r>
        <w:t xml:space="preserve">. The </w:t>
      </w:r>
      <w:r>
        <w:rPr>
          <w:b/>
        </w:rPr>
        <w:t>ISR (interrupt service routine)</w:t>
      </w:r>
      <w:r>
        <w:t xml:space="preserve"> is the OS code that handles a specific interrupt.</w:t>
      </w:r>
    </w:p>
    <w:p>
      <w:pPr>
        <w:pStyle w:val="ListBullet"/>
      </w:pPr>
      <w:r>
        <w:rPr>
          <w:b/>
        </w:rPr>
        <w:t>Interrupt handling (in order):</w:t>
      </w:r>
      <w:r>
        <w:t xml:space="preserve"> CPU checks the interrupt register at the </w:t>
      </w:r>
      <w:r>
        <w:rPr>
          <w:b/>
        </w:rPr>
        <w:t>end of each F–D–E cycle</w:t>
      </w:r>
      <w:r>
        <w:t xml:space="preserve"> → finishes the current instruction (if the interrupt is higher priority) → </w:t>
      </w:r>
      <w:r>
        <w:rPr>
          <w:b/>
        </w:rPr>
        <w:t>pushes registers (PC, ACC) onto the stack</w:t>
      </w:r>
      <w:r>
        <w:t xml:space="preserve"> → loads and runs the correct </w:t>
      </w:r>
      <w:r>
        <w:rPr>
          <w:b/>
        </w:rPr>
        <w:t>ISR</w:t>
      </w:r>
      <w:r>
        <w:t xml:space="preserve"> → </w:t>
      </w:r>
      <w:r>
        <w:rPr>
          <w:b/>
        </w:rPr>
        <w:t>pops registers off the stack</w:t>
      </w:r>
      <w:r>
        <w:t xml:space="preserve"> to resume. The </w:t>
      </w:r>
      <w:r>
        <w:rPr>
          <w:b/>
        </w:rPr>
        <w:t>stack (LIFO)</w:t>
      </w:r>
      <w:r>
        <w:t xml:space="preserve"> allows nested interrupts to resume in the right order.</w:t>
      </w:r>
    </w:p>
    <w:p>
      <w:pPr>
        <w:pStyle w:val="ListBullet"/>
      </w:pPr>
      <w:r>
        <w:rPr>
          <w:b/>
        </w:rPr>
        <w:t>Scheduling</w:t>
      </w:r>
      <w:r>
        <w:t xml:space="preserve"> creates the illusion of simultaneous processes and aims for maximum CPU use, fairness and good response. Know: </w:t>
      </w:r>
      <w:r>
        <w:rPr>
          <w:b/>
        </w:rPr>
        <w:t>Round robin</w:t>
      </w:r>
      <w:r>
        <w:t xml:space="preserve"> (fixed time slice/quantum, pre-emptive, fair), </w:t>
      </w:r>
      <w:r>
        <w:rPr>
          <w:b/>
        </w:rPr>
        <w:t>FCFS</w:t>
      </w:r>
      <w:r>
        <w:t xml:space="preserve"> (arrival order, non-pre-emptive, convoy effect), </w:t>
      </w:r>
      <w:r>
        <w:rPr>
          <w:b/>
        </w:rPr>
        <w:t>Shortest Job First</w:t>
      </w:r>
      <w:r>
        <w:t xml:space="preserve">, </w:t>
      </w:r>
      <w:r>
        <w:rPr>
          <w:b/>
        </w:rPr>
        <w:t>Shortest Remaining Time</w:t>
      </w:r>
      <w:r>
        <w:t xml:space="preserve"> (pre-emptive), </w:t>
      </w:r>
      <w:r>
        <w:rPr>
          <w:b/>
        </w:rPr>
        <w:t>Multi-level feedback queue</w:t>
      </w:r>
      <w:r>
        <w:t>.</w:t>
      </w:r>
    </w:p>
    <w:p>
      <w:pPr>
        <w:pStyle w:val="ListBullet"/>
      </w:pPr>
      <w:r>
        <w:rPr>
          <w:b/>
        </w:rPr>
        <w:t>OS types:</w:t>
      </w:r>
      <w:r>
        <w:t xml:space="preserve"> </w:t>
      </w:r>
      <w:r>
        <w:rPr>
          <w:b/>
        </w:rPr>
        <w:t>Distributed</w:t>
      </w:r>
      <w:r>
        <w:t xml:space="preserve"> (one system across networked computers), </w:t>
      </w:r>
      <w:r>
        <w:rPr>
          <w:b/>
        </w:rPr>
        <w:t>Embedded</w:t>
      </w:r>
      <w:r>
        <w:t xml:space="preserve"> (single device, limited resources, held in ROM), </w:t>
      </w:r>
      <w:r>
        <w:rPr>
          <w:b/>
        </w:rPr>
        <w:t>Multitasking</w:t>
      </w:r>
      <w:r>
        <w:t xml:space="preserve"> (time-slicing), </w:t>
      </w:r>
      <w:r>
        <w:rPr>
          <w:b/>
        </w:rPr>
        <w:t>Multi-user</w:t>
      </w:r>
      <w:r>
        <w:t xml:space="preserve"> (shared resources via scheduler + permissions), </w:t>
      </w:r>
      <w:r>
        <w:rPr>
          <w:b/>
        </w:rPr>
        <w:t>Real-time / RTOS</w:t>
      </w:r>
      <w:r>
        <w:t xml:space="preserve"> (guarantees a response within a set deadline, e.g. pacemaker, ABS).</w:t>
      </w:r>
    </w:p>
    <w:p>
      <w:pPr>
        <w:pStyle w:val="ListBullet"/>
      </w:pPr>
      <w:r>
        <w:rPr>
          <w:b/>
        </w:rPr>
        <w:t>BIOS</w:t>
      </w:r>
      <w:r>
        <w:t xml:space="preserve"> is firmware on ROM: the </w:t>
      </w:r>
      <w:r>
        <w:rPr>
          <w:b/>
        </w:rPr>
        <w:t>first program to run</w:t>
      </w:r>
      <w:r>
        <w:t xml:space="preserve"> at start-up — runs </w:t>
      </w:r>
      <w:r>
        <w:rPr>
          <w:b/>
        </w:rPr>
        <w:t>POST</w:t>
      </w:r>
      <w:r>
        <w:t xml:space="preserve"> (Power-On Self-Test), initialises hardware, then loads (bootstraps) the OS into RAM. The BIOS </w:t>
      </w:r>
      <w:r>
        <w:rPr>
          <w:i/>
        </w:rPr>
        <w:t>loads</w:t>
      </w:r>
      <w:r>
        <w:t xml:space="preserve"> the OS; it is </w:t>
      </w:r>
      <w:r>
        <w:rPr>
          <w:b/>
        </w:rPr>
        <w:t>not</w:t>
      </w:r>
      <w:r>
        <w:t xml:space="preserve"> the OS.</w:t>
      </w:r>
    </w:p>
    <w:p>
      <w:pPr>
        <w:pStyle w:val="ListBullet"/>
      </w:pPr>
      <w:r>
        <w:rPr>
          <w:b/>
        </w:rPr>
        <w:t>Device driver</w:t>
      </w:r>
      <w:r>
        <w:t xml:space="preserve"> = software that lets the OS control a specific hardware device by translating OS commands into device instructions; it is </w:t>
      </w:r>
      <w:r>
        <w:rPr>
          <w:b/>
        </w:rPr>
        <w:t>hardware- and OS-specific</w:t>
      </w:r>
      <w:r>
        <w:t>.</w:t>
      </w:r>
    </w:p>
    <w:p>
      <w:pPr>
        <w:pStyle w:val="ListBullet"/>
      </w:pPr>
      <w:r>
        <w:rPr>
          <w:b/>
        </w:rPr>
        <w:t>Virtual machine</w:t>
      </w:r>
      <w:r>
        <w:t xml:space="preserve"> = software emulating a whole computer. </w:t>
      </w:r>
      <w:r>
        <w:rPr>
          <w:b/>
        </w:rPr>
        <w:t>System VM</w:t>
      </w:r>
      <w:r>
        <w:t xml:space="preserve"> runs a whole guest OS (testing/sandboxing/legacy); </w:t>
      </w:r>
      <w:r>
        <w:rPr>
          <w:b/>
        </w:rPr>
        <w:t>process VM</w:t>
      </w:r>
      <w:r>
        <w:t xml:space="preserve"> runs platform-independent </w:t>
      </w:r>
      <w:r>
        <w:rPr>
          <w:b/>
        </w:rPr>
        <w:t>intermediate code</w:t>
      </w:r>
      <w:r>
        <w:t xml:space="preserve"> (e.g. Java bytecode on the JVM) — portable ("write once, run anywhere") but slower than native.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Paging</w:t>
            </w:r>
          </w:p>
        </w:tc>
        <w:tc>
          <w:tcPr>
            <w:tcW w:type="dxa" w:w="4320"/>
          </w:tcPr>
          <w:p>
            <w:r/>
            <w:r>
              <w:t xml:space="preserve">Dividing memory into </w:t>
            </w:r>
            <w:r>
              <w:rPr>
                <w:b/>
              </w:rPr>
              <w:t>fixed-size</w:t>
            </w:r>
            <w:r>
              <w:t xml:space="preserve"> blocks (pages/frames); causes internal fragmentation</w:t>
            </w:r>
          </w:p>
        </w:tc>
      </w:tr>
      <w:tr>
        <w:tc>
          <w:tcPr>
            <w:tcW w:type="dxa" w:w="4320"/>
          </w:tcPr>
          <w:p>
            <w:r/>
            <w:r>
              <w:t>Segmentation</w:t>
            </w:r>
          </w:p>
        </w:tc>
        <w:tc>
          <w:tcPr>
            <w:tcW w:type="dxa" w:w="4320"/>
          </w:tcPr>
          <w:p>
            <w:r/>
            <w:r>
              <w:t xml:space="preserve">Dividing memory into </w:t>
            </w:r>
            <w:r>
              <w:rPr>
                <w:b/>
              </w:rPr>
              <w:t>variable-size</w:t>
            </w:r>
            <w:r>
              <w:t xml:space="preserve"> logical blocks (segments); causes external fragmentation</w:t>
            </w:r>
          </w:p>
        </w:tc>
      </w:tr>
      <w:tr>
        <w:tc>
          <w:tcPr>
            <w:tcW w:type="dxa" w:w="4320"/>
          </w:tcPr>
          <w:p>
            <w:r/>
            <w:r>
              <w:t>Virtual memory</w:t>
            </w:r>
          </w:p>
        </w:tc>
        <w:tc>
          <w:tcPr>
            <w:tcW w:type="dxa" w:w="4320"/>
          </w:tcPr>
          <w:p>
            <w:r/>
            <w:r>
              <w:t>Using secondary storage as if it were RAM to run more/larger programs</w:t>
            </w:r>
          </w:p>
        </w:tc>
      </w:tr>
      <w:tr>
        <w:tc>
          <w:tcPr>
            <w:tcW w:type="dxa" w:w="4320"/>
          </w:tcPr>
          <w:p>
            <w:r/>
            <w:r>
              <w:t>Disk thrashing</w:t>
            </w:r>
          </w:p>
        </w:tc>
        <w:tc>
          <w:tcPr>
            <w:tcW w:type="dxa" w:w="4320"/>
          </w:tcPr>
          <w:p>
            <w:r/>
            <w:r>
              <w:t>Excessive paging between RAM and disk that slows the system down</w:t>
            </w:r>
          </w:p>
        </w:tc>
      </w:tr>
      <w:tr>
        <w:tc>
          <w:tcPr>
            <w:tcW w:type="dxa" w:w="4320"/>
          </w:tcPr>
          <w:p>
            <w:r/>
            <w:r>
              <w:t>Interrupt</w:t>
            </w:r>
          </w:p>
        </w:tc>
        <w:tc>
          <w:tcPr>
            <w:tcW w:type="dxa" w:w="4320"/>
          </w:tcPr>
          <w:p>
            <w:r/>
            <w:r>
              <w:t>A signal that a device/process needs the processor's attention</w:t>
            </w:r>
          </w:p>
        </w:tc>
      </w:tr>
      <w:tr>
        <w:tc>
          <w:tcPr>
            <w:tcW w:type="dxa" w:w="4320"/>
          </w:tcPr>
          <w:p>
            <w:r/>
            <w:r>
              <w:t>ISR</w:t>
            </w:r>
          </w:p>
        </w:tc>
        <w:tc>
          <w:tcPr>
            <w:tcW w:type="dxa" w:w="4320"/>
          </w:tcPr>
          <w:p>
            <w:r/>
            <w:r>
              <w:t>OS code run to deal with a particular interrupt</w:t>
            </w:r>
          </w:p>
        </w:tc>
      </w:tr>
      <w:tr>
        <w:tc>
          <w:tcPr>
            <w:tcW w:type="dxa" w:w="4320"/>
          </w:tcPr>
          <w:p>
            <w:r/>
            <w:r>
              <w:t>Round robin</w:t>
            </w:r>
          </w:p>
        </w:tc>
        <w:tc>
          <w:tcPr>
            <w:tcW w:type="dxa" w:w="4320"/>
          </w:tcPr>
          <w:p>
            <w:r/>
            <w:r>
              <w:t>Scheduling giving each process a fixed time slice (quantum) in turn</w:t>
            </w:r>
          </w:p>
        </w:tc>
      </w:tr>
      <w:tr>
        <w:tc>
          <w:tcPr>
            <w:tcW w:type="dxa" w:w="4320"/>
          </w:tcPr>
          <w:p>
            <w:r/>
            <w:r>
              <w:t>Real-time OS</w:t>
            </w:r>
          </w:p>
        </w:tc>
        <w:tc>
          <w:tcPr>
            <w:tcW w:type="dxa" w:w="4320"/>
          </w:tcPr>
          <w:p>
            <w:r/>
            <w:r>
              <w:t>An OS that guarantees a response within a set time limit</w:t>
            </w:r>
          </w:p>
        </w:tc>
      </w:tr>
    </w:tbl>
    <w:p/>
    <w:p>
      <w:pPr>
        <w:pStyle w:val="Heading2"/>
      </w:pPr>
      <w:r>
        <w:t>Worked example / how to — handling an interrupt</w:t>
      </w:r>
    </w:p>
    <w:p>
      <w:pPr>
        <w:pStyle w:val="ListNumber"/>
      </w:pPr>
      <w:r>
        <w:t xml:space="preserve">At the </w:t>
      </w:r>
      <w:r>
        <w:rPr>
          <w:b/>
        </w:rPr>
        <w:t>end of the current F–D–E cycle</w:t>
      </w:r>
      <w:r>
        <w:t xml:space="preserve"> the CPU checks the interrupt register.</w:t>
      </w:r>
    </w:p>
    <w:p>
      <w:pPr>
        <w:pStyle w:val="ListNumber"/>
      </w:pPr>
      <w:r>
        <w:t>If the interrupt is higher priority than the current task, finish the current instruction.</w:t>
      </w:r>
    </w:p>
    <w:p>
      <w:pPr>
        <w:pStyle w:val="ListNumber"/>
      </w:pPr>
      <w:r>
        <w:rPr>
          <w:b/>
        </w:rPr>
        <w:t>Push</w:t>
      </w:r>
      <w:r>
        <w:t xml:space="preserve"> the current register contents (PC, ACC) onto the </w:t>
      </w:r>
      <w:r>
        <w:rPr>
          <w:b/>
        </w:rPr>
        <w:t>stack</w:t>
      </w:r>
      <w:r>
        <w:t>.</w:t>
      </w:r>
    </w:p>
    <w:p>
      <w:pPr>
        <w:pStyle w:val="ListNumber"/>
      </w:pPr>
      <w:r>
        <w:t xml:space="preserve">Load the address of the correct </w:t>
      </w:r>
      <w:r>
        <w:rPr>
          <w:b/>
        </w:rPr>
        <w:t>ISR</w:t>
      </w:r>
      <w:r>
        <w:t xml:space="preserve"> and execute it.</w:t>
      </w:r>
    </w:p>
    <w:p>
      <w:pPr>
        <w:pStyle w:val="ListNumber"/>
      </w:pPr>
      <w:r>
        <w:t xml:space="preserve">When finished, </w:t>
      </w:r>
      <w:r>
        <w:rPr>
          <w:b/>
        </w:rPr>
        <w:t>pop</w:t>
      </w:r>
      <w:r>
        <w:t xml:space="preserve"> the saved registers off the stack and resume the interrupted task (LIFO order supports nested interrupts).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Paging vs segmentation: the discriminator is </w:t>
      </w:r>
      <w:r>
        <w:rPr>
          <w:b/>
        </w:rPr>
        <w:t>fixed-size (paging)</w:t>
      </w:r>
      <w:r>
        <w:t xml:space="preserve"> vs </w:t>
      </w:r>
      <w:r>
        <w:rPr>
          <w:b/>
        </w:rPr>
        <w:t>variable-size/logical (segmentation)</w:t>
      </w:r>
      <w:r>
        <w:t xml:space="preserve"> — state it explicitly, plus the fragmentation type.</w:t>
      </w:r>
    </w:p>
    <w:p>
      <w:pPr>
        <w:pStyle w:val="ListBullet"/>
      </w:pPr>
      <w:r>
        <w:t xml:space="preserve">Virtual memory does </w:t>
      </w:r>
      <w:r>
        <w:rPr>
          <w:b/>
        </w:rPr>
        <w:t>not</w:t>
      </w:r>
      <w:r>
        <w:t xml:space="preserve"> add RAM — say it uses </w:t>
      </w:r>
      <w:r>
        <w:rPr>
          <w:b/>
        </w:rPr>
        <w:t>secondary storage</w:t>
      </w:r>
      <w:r>
        <w:t xml:space="preserve"> </w:t>
      </w:r>
      <w:r>
        <w:rPr>
          <w:i/>
        </w:rPr>
        <w:t>as if</w:t>
      </w:r>
      <w:r>
        <w:t xml:space="preserve"> it were RAM (slower) and mention </w:t>
      </w:r>
      <w:r>
        <w:rPr>
          <w:b/>
        </w:rPr>
        <w:t>thrashing</w:t>
      </w:r>
      <w:r>
        <w:t>.</w:t>
      </w:r>
    </w:p>
    <w:p>
      <w:pPr>
        <w:pStyle w:val="ListBullet"/>
      </w:pPr>
      <w:r>
        <w:t xml:space="preserve">For interrupts, always mention that registers are saved on a </w:t>
      </w:r>
      <w:r>
        <w:rPr>
          <w:b/>
        </w:rPr>
        <w:t>stack</w:t>
      </w:r>
      <w:r>
        <w:t xml:space="preserve"> so the task can resume — omitting the stack loses marks.</w:t>
      </w:r>
    </w:p>
    <w:p>
      <w:pPr>
        <w:pStyle w:val="ListBullet"/>
      </w:pPr>
      <w:r>
        <w:t xml:space="preserve">Match the </w:t>
      </w:r>
      <w:r>
        <w:rPr>
          <w:b/>
        </w:rPr>
        <w:t>OS type to the scenario</w:t>
      </w:r>
      <w:r>
        <w:t xml:space="preserve"> and justify (e.g. washing machine → embedded; mainframe → multi-user; ABS → real-time).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