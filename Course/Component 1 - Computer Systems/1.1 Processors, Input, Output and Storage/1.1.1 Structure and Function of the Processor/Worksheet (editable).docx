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1.1.1 Structure and Function of the Processor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1.1.1</w:t>
      </w: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Which register always holds the address of the </w:t>
      </w:r>
      <w:r>
        <w:rPr>
          <w:b/>
        </w:rPr>
        <w:t>next</w:t>
      </w:r>
      <w:r>
        <w:t xml:space="preserve"> instruction to be fetched?</w:t>
      </w:r>
    </w:p>
    <w:p>
      <w:r>
        <w:t>A. MAR</w:t>
      </w:r>
    </w:p>
    <w:p>
      <w:r>
        <w:t>B. MDR</w:t>
      </w:r>
    </w:p>
    <w:p>
      <w:r>
        <w:t>C. PC</w:t>
      </w:r>
    </w:p>
    <w:p>
      <w:r>
        <w:t>D. CIR</w:t>
      </w:r>
    </w:p>
    <w:p>
      <w:r>
        <w:t>Your answer: ☐</w:t>
      </w:r>
    </w:p>
    <w:p>
      <w:r>
        <w:rPr>
          <w:b/>
        </w:rPr>
        <w:t>2.</w:t>
      </w:r>
      <w:r>
        <w:t xml:space="preserve"> Which register holds the </w:t>
      </w:r>
      <w:r>
        <w:rPr>
          <w:b/>
        </w:rPr>
        <w:t>data or instruction</w:t>
      </w:r>
      <w:r>
        <w:t xml:space="preserve"> that has just been fetched from, or is about to be written to, memory?</w:t>
      </w:r>
    </w:p>
    <w:p>
      <w:r>
        <w:t>A. MAR</w:t>
      </w:r>
    </w:p>
    <w:p>
      <w:r>
        <w:t>B. MDR</w:t>
      </w:r>
    </w:p>
    <w:p>
      <w:r>
        <w:t>C. ACC</w:t>
      </w:r>
    </w:p>
    <w:p>
      <w:r>
        <w:t>D. CIR</w:t>
      </w:r>
    </w:p>
    <w:p>
      <w:r>
        <w:t>Your answer: ☐</w:t>
      </w:r>
    </w:p>
    <w:p>
      <w:r>
        <w:rPr>
          <w:b/>
        </w:rPr>
        <w:t>3.</w:t>
      </w:r>
      <w:r>
        <w:t xml:space="preserve"> The </w:t>
      </w:r>
      <w:r>
        <w:rPr>
          <w:b/>
        </w:rPr>
        <w:t>address bus</w:t>
      </w:r>
      <w:r>
        <w:t xml:space="preserve"> is best described as:</w:t>
      </w:r>
    </w:p>
    <w:p>
      <w:r>
        <w:t>A. Bidirectional, carrying data and instructions</w:t>
      </w:r>
    </w:p>
    <w:p>
      <w:r>
        <w:t>B. Unidirectional, carrying memory addresses from the CPU to memory</w:t>
      </w:r>
    </w:p>
    <w:p>
      <w:r>
        <w:t>C. Bidirectional, carrying control signals</w:t>
      </w:r>
    </w:p>
    <w:p>
      <w:r>
        <w:t>D. Unidirectional, carrying data from memory to the CPU</w:t>
      </w:r>
    </w:p>
    <w:p>
      <w:r>
        <w:t>Your answer: ☐</w:t>
      </w:r>
    </w:p>
    <w:p>
      <w:r>
        <w:rPr>
          <w:b/>
        </w:rPr>
        <w:t>4.</w:t>
      </w:r>
      <w:r>
        <w:t xml:space="preserve"> During the </w:t>
      </w:r>
      <w:r>
        <w:rPr>
          <w:b/>
        </w:rPr>
        <w:t>fetch</w:t>
      </w:r>
      <w:r>
        <w:t xml:space="preserve"> stage, immediately after the contents of the PC are copied to the MAR, what happens next?</w:t>
      </w:r>
    </w:p>
    <w:p>
      <w:r>
        <w:t>A. The instruction is decoded into opcode and operand</w:t>
      </w:r>
    </w:p>
    <w:p>
      <w:r>
        <w:t>B. The PC is reset to zero</w:t>
      </w:r>
    </w:p>
    <w:p>
      <w:r>
        <w:t>C. A read signal is sent on the control bus and the instruction returns via the data bus to the MDR</w:t>
      </w:r>
    </w:p>
    <w:p>
      <w:r>
        <w:t>D. The ALU performs the calculation and stores the result in the ACC</w:t>
      </w:r>
    </w:p>
    <w:p>
      <w:r>
        <w:t>Your answer: ☐</w:t>
      </w:r>
    </w:p>
    <w:p>
      <w:r>
        <w:rPr>
          <w:b/>
        </w:rPr>
        <w:t>5.</w:t>
      </w:r>
      <w:r>
        <w:t xml:space="preserve"> What is the primary purpose of the </w:t>
      </w:r>
      <w:r>
        <w:rPr>
          <w:b/>
        </w:rPr>
        <w:t>Control Unit (CU)</w:t>
      </w:r>
      <w:r>
        <w:t>?</w:t>
      </w:r>
    </w:p>
    <w:p>
      <w:r>
        <w:t>A. To perform arithmetic and logical operations</w:t>
      </w:r>
    </w:p>
    <w:p>
      <w:r>
        <w:t>B. To store the immediate result of calculations</w:t>
      </w:r>
    </w:p>
    <w:p>
      <w:r>
        <w:t>C. To decode instructions and generate control signals that coordinate the CPU</w:t>
      </w:r>
    </w:p>
    <w:p>
      <w:r>
        <w:t>D. To provide fast storage of frequently used data</w:t>
      </w:r>
    </w:p>
    <w:p>
      <w:r>
        <w:t>Your answer: ☐</w:t>
      </w:r>
    </w:p>
    <w:p>
      <w:r>
        <w:rPr>
          <w:b/>
        </w:rPr>
        <w:t>6.</w:t>
      </w:r>
      <w:r>
        <w:t xml:space="preserve"> </w:t>
      </w:r>
      <w:r>
        <w:rPr>
          <w:b/>
        </w:rPr>
        <w:t>Cache memory</w:t>
      </w:r>
      <w:r>
        <w:t xml:space="preserve"> improves performance because it is:</w:t>
      </w:r>
    </w:p>
    <w:p>
      <w:r>
        <w:t>A. Part of main RAM that has been reserved</w:t>
      </w:r>
    </w:p>
    <w:p>
      <w:r>
        <w:t>B. Small, very fast memory on or near the CPU holding frequently/recently used data</w:t>
      </w:r>
    </w:p>
    <w:p>
      <w:r>
        <w:t>C. A region of secondary storage used when RAM is full</w:t>
      </w:r>
    </w:p>
    <w:p>
      <w:r>
        <w:t>D. A register inside the ALU</w:t>
      </w:r>
    </w:p>
    <w:p>
      <w:r>
        <w:t>Your answer: ☐</w:t>
      </w:r>
    </w:p>
    <w:p>
      <w:r>
        <w:rPr>
          <w:b/>
        </w:rPr>
        <w:t>7.</w:t>
      </w:r>
      <w:r>
        <w:t xml:space="preserve"> Which statement about adding </w:t>
      </w:r>
      <w:r>
        <w:rPr>
          <w:b/>
        </w:rPr>
        <w:t>more cores</w:t>
      </w:r>
      <w:r>
        <w:t xml:space="preserve"> is correct?</w:t>
      </w:r>
    </w:p>
    <w:p>
      <w:r>
        <w:t>A. More cores always doubles performance</w:t>
      </w:r>
    </w:p>
    <w:p>
      <w:r>
        <w:t>B. More cores only improve performance if the task can be parallelised and the software supports it</w:t>
      </w:r>
    </w:p>
    <w:p>
      <w:r>
        <w:t>C. More cores reduce clock speed proportionally</w:t>
      </w:r>
    </w:p>
    <w:p>
      <w:r>
        <w:t>D. More cores remove the need for cache</w:t>
      </w:r>
    </w:p>
    <w:p>
      <w:r>
        <w:t>Your answer: ☐</w:t>
      </w:r>
    </w:p>
    <w:p>
      <w:r>
        <w:rPr>
          <w:b/>
        </w:rPr>
        <w:t>8.</w:t>
      </w:r>
      <w:r>
        <w:t xml:space="preserve"> </w:t>
      </w:r>
      <w:r>
        <w:rPr>
          <w:b/>
        </w:rPr>
        <w:t>Pipelining</w:t>
      </w:r>
      <w:r>
        <w:t xml:space="preserve"> increases performance by:</w:t>
      </w:r>
    </w:p>
    <w:p>
      <w:r>
        <w:t>A. Increasing the clock speed automatically</w:t>
      </w:r>
    </w:p>
    <w:p>
      <w:r>
        <w:t>B. Overlapping the fetch, decode and execute stages of consecutive instructions</w:t>
      </w:r>
    </w:p>
    <w:p>
      <w:r>
        <w:t>C. Doubling the width of the data bus</w:t>
      </w:r>
    </w:p>
    <w:p>
      <w:r>
        <w:t>D. Storing more instructions in the accumulator</w:t>
      </w:r>
    </w:p>
    <w:p>
      <w:r>
        <w:t>Your answer: ☐</w:t>
      </w:r>
    </w:p>
    <w:p>
      <w:pPr>
        <w:pStyle w:val="Heading2"/>
      </w:pPr>
      <w:r>
        <w:t>Section B — Short answer (12 marks)</w:t>
      </w:r>
    </w:p>
    <w:p>
      <w:r>
        <w:rPr>
          <w:b/>
        </w:rPr>
        <w:t>9.</w:t>
      </w:r>
      <w:r>
        <w:t xml:space="preserve"> State the full name of each register and give its role. </w:t>
      </w:r>
      <w:r>
        <w:rPr>
          <w:b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Style w:val="ListBullet"/>
      </w:pPr>
      <w:r>
        <w:t xml:space="preserve">MAR: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Bullet"/>
      </w:pPr>
      <w:r>
        <w:t xml:space="preserve">MDR: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Bullet"/>
      </w:pPr>
      <w:r>
        <w:t xml:space="preserve">CIR: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10.</w:t>
      </w:r>
      <w:r>
        <w:t xml:space="preserve"> Describe the role of the </w:t>
      </w:r>
      <w:r>
        <w:rPr>
          <w:b/>
        </w:rPr>
        <w:t>ALU</w:t>
      </w:r>
      <w:r>
        <w:t xml:space="preserve"> within the processor.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A CPU has a </w:t>
      </w:r>
      <w:r>
        <w:rPr>
          <w:b/>
        </w:rPr>
        <w:t>16-bit address bus</w:t>
      </w:r>
      <w:r>
        <w:t xml:space="preserve">. Calculate the maximum number of memory locations that can be addressed. Show your working.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Explain how increasing the </w:t>
      </w:r>
      <w:r>
        <w:rPr>
          <w:b/>
        </w:rPr>
        <w:t>clock speed</w:t>
      </w:r>
      <w:r>
        <w:t xml:space="preserve"> can improve CPU performance, and state </w:t>
      </w:r>
      <w:r>
        <w:rPr>
          <w:b/>
        </w:rPr>
        <w:t>one</w:t>
      </w:r>
      <w:r>
        <w:t xml:space="preserve"> factor that limits how high clock speed can go.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13.</w:t>
      </w:r>
      <w:r>
        <w:t xml:space="preserve"> Explain the difference between the </w:t>
      </w:r>
      <w:r>
        <w:rPr>
          <w:b/>
        </w:rPr>
        <w:t>L1</w:t>
      </w:r>
      <w:r>
        <w:t xml:space="preserve"> and </w:t>
      </w:r>
      <w:r>
        <w:rPr>
          <w:b/>
        </w:rPr>
        <w:t>L3</w:t>
      </w:r>
      <w:r>
        <w:t xml:space="preserve"> cache in terms of speed and size, and state the order in which the CPU checks them. </w:t>
      </w:r>
      <w:r>
        <w:rPr>
          <w:b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14.</w:t>
      </w:r>
      <w:r>
        <w:t xml:space="preserve"> A </w:t>
      </w:r>
      <w:r>
        <w:rPr>
          <w:b/>
        </w:rPr>
        <w:t>jump (branch)</w:t>
      </w:r>
      <w:r>
        <w:t xml:space="preserve"> instruction is executed. Explain what happens to the PC and why this can cause a problem for a pipelined processor. </w:t>
      </w:r>
      <w:r>
        <w:rPr>
          <w:b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15.</w:t>
      </w:r>
      <w:r>
        <w:t xml:space="preserve"> A games developer is comparing two processors. Processor X has a higher clock speed but a single core; Processor Y has a lower clock speed but four cores and a larger cache.</w:t>
      </w:r>
    </w:p>
    <w:p>
      <w:r>
        <w:t xml:space="preserve">Discuss the factors the developer should consider when deciding which processor will give better performance for their game. </w:t>
      </w:r>
      <w:r>
        <w:rPr>
          <w:b/>
        </w:rPr>
        <w:t>(AO2/AO3) 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