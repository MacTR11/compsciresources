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1.1.2 Types of Processor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1.1.2</w:t>
      </w: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A key feature of the </w:t>
      </w:r>
      <w:r>
        <w:rPr>
          <w:b/>
        </w:rPr>
        <w:t>Von Neumann</w:t>
      </w:r>
      <w:r>
        <w:t xml:space="preserve"> architecture is that it uses:</w:t>
      </w:r>
    </w:p>
    <w:p>
      <w:r>
        <w:t>A. Separate memories and buses for data and instructions</w:t>
      </w:r>
    </w:p>
    <w:p>
      <w:r>
        <w:t>B. A single shared memory and bus for both data and instructions</w:t>
      </w:r>
    </w:p>
    <w:p>
      <w:r>
        <w:t>C. Thousands of small cores for parallel processing</w:t>
      </w:r>
    </w:p>
    <w:p>
      <w:r>
        <w:t>D. Only read-only memory</w:t>
      </w:r>
    </w:p>
    <w:p>
      <w:r>
        <w:t>Your answer: ☐</w:t>
      </w:r>
    </w:p>
    <w:p>
      <w:r>
        <w:rPr>
          <w:b/>
        </w:rPr>
        <w:t>2.</w:t>
      </w:r>
      <w:r>
        <w:t xml:space="preserve"> Which architecture allows an instruction to be </w:t>
      </w:r>
      <w:r>
        <w:rPr>
          <w:b/>
        </w:rPr>
        <w:t>fetched at the same time</w:t>
      </w:r>
      <w:r>
        <w:t xml:space="preserve"> as data is read or written?</w:t>
      </w:r>
    </w:p>
    <w:p>
      <w:r>
        <w:t>A. Von Neumann</w:t>
      </w:r>
    </w:p>
    <w:p>
      <w:r>
        <w:t>B. CISC</w:t>
      </w:r>
    </w:p>
    <w:p>
      <w:r>
        <w:t>C. Harvard</w:t>
      </w:r>
    </w:p>
    <w:p>
      <w:r>
        <w:t>D. Single-core</w:t>
      </w:r>
    </w:p>
    <w:p>
      <w:r>
        <w:t>Your answer: ☐</w:t>
      </w:r>
    </w:p>
    <w:p>
      <w:r>
        <w:rPr>
          <w:b/>
        </w:rPr>
        <w:t>3.</w:t>
      </w:r>
      <w:r>
        <w:t xml:space="preserve"> Compared with CISC, </w:t>
      </w:r>
      <w:r>
        <w:rPr>
          <w:b/>
        </w:rPr>
        <w:t>RISC</w:t>
      </w:r>
      <w:r>
        <w:t xml:space="preserve"> processors typically have:</w:t>
      </w:r>
    </w:p>
    <w:p>
      <w:r>
        <w:t>A. Many complex, variable-length instructions</w:t>
      </w:r>
    </w:p>
    <w:p>
      <w:r>
        <w:t>B. Few simple, fixed-length instructions aiming for one cycle each</w:t>
      </w:r>
    </w:p>
    <w:p>
      <w:r>
        <w:t>C. All complexity built into the hardware</w:t>
      </w:r>
    </w:p>
    <w:p>
      <w:r>
        <w:t>D. Higher power consumption</w:t>
      </w:r>
    </w:p>
    <w:p>
      <w:r>
        <w:t>Your answer: ☐</w:t>
      </w:r>
    </w:p>
    <w:p>
      <w:r>
        <w:rPr>
          <w:b/>
        </w:rPr>
        <w:t>4.</w:t>
      </w:r>
      <w:r>
        <w:t xml:space="preserve"> In a </w:t>
      </w:r>
      <w:r>
        <w:rPr>
          <w:b/>
        </w:rPr>
        <w:t>CISC</w:t>
      </w:r>
      <w:r>
        <w:t xml:space="preserve"> processor, the complexity of executing instructions is mainly handled by the:</w:t>
      </w:r>
    </w:p>
    <w:p>
      <w:r>
        <w:t>A. Compiler / software</w:t>
      </w:r>
    </w:p>
    <w:p>
      <w:r>
        <w:t>B. Hardware</w:t>
      </w:r>
    </w:p>
    <w:p>
      <w:r>
        <w:t>C. Cache</w:t>
      </w:r>
    </w:p>
    <w:p>
      <w:r>
        <w:t>D. Address bus</w:t>
      </w:r>
    </w:p>
    <w:p>
      <w:r>
        <w:t>Your answer: ☐</w:t>
      </w:r>
    </w:p>
    <w:p>
      <w:r>
        <w:rPr>
          <w:b/>
        </w:rPr>
        <w:t>5.</w:t>
      </w:r>
      <w:r>
        <w:t xml:space="preserve"> Which type of processor is most commonly found in </w:t>
      </w:r>
      <w:r>
        <w:rPr>
          <w:b/>
        </w:rPr>
        <w:t>mobile phones and embedded devices</w:t>
      </w:r>
      <w:r>
        <w:t xml:space="preserve"> because of its low power use?</w:t>
      </w:r>
    </w:p>
    <w:p>
      <w:r>
        <w:t>A. CISC (x86)</w:t>
      </w:r>
    </w:p>
    <w:p>
      <w:r>
        <w:t>B. RISC (ARM)</w:t>
      </w:r>
    </w:p>
    <w:p>
      <w:r>
        <w:t>C. Von Neumann only</w:t>
      </w:r>
    </w:p>
    <w:p>
      <w:r>
        <w:t>D. GPU only</w:t>
      </w:r>
    </w:p>
    <w:p>
      <w:r>
        <w:t>Your answer: ☐</w:t>
      </w:r>
    </w:p>
    <w:p>
      <w:r>
        <w:rPr>
          <w:b/>
        </w:rPr>
        <w:t>6.</w:t>
      </w:r>
      <w:r>
        <w:t xml:space="preserve"> A </w:t>
      </w:r>
      <w:r>
        <w:rPr>
          <w:b/>
        </w:rPr>
        <w:t>GPU</w:t>
      </w:r>
      <w:r>
        <w:t xml:space="preserve"> is best suited to:</w:t>
      </w:r>
    </w:p>
    <w:p>
      <w:r>
        <w:t>A. Highly sequential, branch-heavy tasks</w:t>
      </w:r>
    </w:p>
    <w:p>
      <w:r>
        <w:t>B. Applying the same operation to large blocks of data in parallel</w:t>
      </w:r>
    </w:p>
    <w:p>
      <w:r>
        <w:t>C. Running the operating system kernel</w:t>
      </w:r>
    </w:p>
    <w:p>
      <w:r>
        <w:t>D. Storing data permanently when the power is off</w:t>
      </w:r>
    </w:p>
    <w:p>
      <w:r>
        <w:t>Your answer: ☐</w:t>
      </w:r>
    </w:p>
    <w:p>
      <w:r>
        <w:rPr>
          <w:b/>
        </w:rPr>
        <w:t>7.</w:t>
      </w:r>
      <w:r>
        <w:t xml:space="preserve"> Which of the following is an example of </w:t>
      </w:r>
      <w:r>
        <w:rPr>
          <w:b/>
        </w:rPr>
        <w:t>GPGPU</w:t>
      </w:r>
      <w:r>
        <w:t xml:space="preserve"> (general-purpose computing on a GPU)?</w:t>
      </w:r>
    </w:p>
    <w:p>
      <w:r>
        <w:t>A. Rendering pixels for a 3D game</w:t>
      </w:r>
    </w:p>
    <w:p>
      <w:r>
        <w:t>B. Training a neural network / machine learning</w:t>
      </w:r>
    </w:p>
    <w:p>
      <w:r>
        <w:t>C. Decoding a single instruction in the CIR</w:t>
      </w:r>
    </w:p>
    <w:p>
      <w:r>
        <w:t>D. Holding the BIOS firmware</w:t>
      </w:r>
    </w:p>
    <w:p>
      <w:r>
        <w:t>Your answer: ☐</w:t>
      </w:r>
    </w:p>
    <w:p>
      <w:r>
        <w:rPr>
          <w:b/>
        </w:rPr>
        <w:t>8.</w:t>
      </w:r>
      <w:r>
        <w:t xml:space="preserve"> A task will </w:t>
      </w:r>
      <w:r>
        <w:rPr>
          <w:b/>
        </w:rPr>
        <w:t>not</w:t>
      </w:r>
      <w:r>
        <w:t xml:space="preserve"> benefit much from parallel processing when:</w:t>
      </w:r>
    </w:p>
    <w:p>
      <w:r>
        <w:t>A. It can be split into many independent sub-tasks</w:t>
      </w:r>
    </w:p>
    <w:p>
      <w:r>
        <w:t>B. Each step depends on the result of the previous step (data dependency)</w:t>
      </w:r>
    </w:p>
    <w:p>
      <w:r>
        <w:t>C. The software is written to use multiple threads</w:t>
      </w:r>
    </w:p>
    <w:p>
      <w:r>
        <w:t>D. There are many cores available</w:t>
      </w:r>
    </w:p>
    <w:p>
      <w:r>
        <w:t>Your answer: ☐</w:t>
      </w: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</w:t>
      </w:r>
      <w:r>
        <w:rPr>
          <w:b/>
        </w:rPr>
        <w:t>three</w:t>
      </w:r>
      <w:r>
        <w:t xml:space="preserve"> differences between Von Neumann and Harvard architectures.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Many modern CPUs are described as a </w:t>
      </w:r>
      <w:r>
        <w:rPr>
          <w:b/>
        </w:rPr>
        <w:t>modified (hybrid) Harvard</w:t>
      </w:r>
      <w:r>
        <w:t xml:space="preserve"> architecture. Explain what this means.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Explain </w:t>
      </w:r>
      <w:r>
        <w:rPr>
          <w:b/>
        </w:rPr>
        <w:t>two</w:t>
      </w:r>
      <w:r>
        <w:t xml:space="preserve"> differences between CISC and RISC processors.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Explain why a </w:t>
      </w:r>
      <w:r>
        <w:rPr>
          <w:b/>
        </w:rPr>
        <w:t>GPU</w:t>
      </w:r>
      <w:r>
        <w:t xml:space="preserve"> can render 3D graphics so quickly.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Define the term </w:t>
      </w:r>
      <w:r>
        <w:rPr>
          <w:b/>
        </w:rPr>
        <w:t>multicore processor</w:t>
      </w:r>
      <w:r>
        <w:t xml:space="preserve">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14.</w:t>
      </w:r>
      <w:r>
        <w:t xml:space="preserve"> A program sorts a list and then searches it. The search cannot start until the sort has finished. Explain why splitting this work across multiple cores gives </w:t>
      </w:r>
      <w:r>
        <w:rPr>
          <w:b/>
        </w:rPr>
        <w:t>limited</w:t>
      </w:r>
      <w:r>
        <w:t xml:space="preserve"> benefit.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15.</w:t>
      </w:r>
      <w:r>
        <w:t xml:space="preserve"> A research team needs to run large-scale scientific simulations that apply the same mathematical calculation to millions of data points. They are deciding whether to invest in a powerful multicore </w:t>
      </w:r>
      <w:r>
        <w:rPr>
          <w:b/>
        </w:rPr>
        <w:t>CPU</w:t>
      </w:r>
      <w:r>
        <w:t xml:space="preserve"> or a high-end </w:t>
      </w:r>
      <w:r>
        <w:rPr>
          <w:b/>
        </w:rPr>
        <w:t>GPU</w:t>
      </w:r>
      <w:r>
        <w:t>.</w:t>
      </w:r>
    </w:p>
    <w:p>
      <w:r>
        <w:t xml:space="preserve">Discuss which processor type is better suited to this workload and justify your answer. </w:t>
      </w:r>
      <w:r>
        <w:rPr>
          <w:b/>
        </w:rPr>
        <w:t>(AO2/AO3) 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