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— 1.1.3 Input, Output and Storage Devices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— set after the 1.1.3 lesson. Show your working.</w:t>
      </w:r>
    </w:p>
    <w:p>
      <w:pPr>
        <w:pStyle w:val="Heading2"/>
      </w:pPr>
      <w:r>
        <w:t>Part A — This week's topic (~14 marks)</w:t>
      </w:r>
    </w:p>
    <w:p>
      <w:r>
        <w:rPr>
          <w:b/>
        </w:rPr>
        <w:t>1.</w:t>
      </w:r>
      <w:r>
        <w:t xml:space="preserve"> For each device, state whether it is an </w:t>
      </w:r>
      <w:r>
        <w:rPr>
          <w:b/>
        </w:rPr>
        <w:t>input</w:t>
      </w:r>
      <w:r>
        <w:t xml:space="preserve"> or </w:t>
      </w:r>
      <w:r>
        <w:rPr>
          <w:b/>
        </w:rPr>
        <w:t>output</w:t>
      </w:r>
      <w:r>
        <w:t xml:space="preserve"> device.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Style w:val="ListBullet"/>
      </w:pPr>
      <w:r>
        <w:t xml:space="preserve">Microphone: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Style w:val="ListBullet"/>
      </w:pPr>
      <w:r>
        <w:t xml:space="preserve">Laser printer: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Style w:val="ListBullet"/>
      </w:pPr>
      <w:r>
        <w:t xml:space="preserve">Sensor: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2.</w:t>
      </w:r>
      <w:r>
        <w:t xml:space="preserve"> Describe how data is stored and read on an </w:t>
      </w:r>
      <w:r>
        <w:rPr>
          <w:b/>
        </w:rPr>
        <w:t>optical</w:t>
      </w:r>
      <w:r>
        <w:t xml:space="preserve"> disc such as a DVD.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3.</w:t>
      </w:r>
      <w:r>
        <w:t xml:space="preserve"> A laptop manufacturer replaces a magnetic </w:t>
      </w:r>
      <w:r>
        <w:rPr>
          <w:b/>
        </w:rPr>
        <w:t>HDD</w:t>
      </w:r>
      <w:r>
        <w:t xml:space="preserve"> with a </w:t>
      </w:r>
      <w:r>
        <w:rPr>
          <w:b/>
        </w:rPr>
        <w:t>flash (SSD)</w:t>
      </w:r>
      <w:r>
        <w:t xml:space="preserve"> drive. State </w:t>
      </w:r>
      <w:r>
        <w:rPr>
          <w:b/>
        </w:rPr>
        <w:t>two</w:t>
      </w:r>
      <w:r>
        <w:t xml:space="preserve"> advantages and </w:t>
      </w:r>
      <w:r>
        <w:rPr>
          <w:b/>
        </w:rPr>
        <w:t>one</w:t>
      </w:r>
      <w:r>
        <w:t xml:space="preserve"> disadvantage of this change.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 xml:space="preserve">Advantages: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r>
        <w:t xml:space="preserve">Disadvantage: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4.</w:t>
      </w:r>
      <w:r>
        <w:t xml:space="preserve"> A museum needs to </w:t>
      </w:r>
      <w:r>
        <w:rPr>
          <w:b/>
        </w:rPr>
        <w:t>archive</w:t>
      </w:r>
      <w:r>
        <w:t xml:space="preserve"> several terabytes of footage that will rarely be accessed again, at the </w:t>
      </w:r>
      <w:r>
        <w:rPr>
          <w:b/>
        </w:rPr>
        <w:t>lowest possible cost</w:t>
      </w:r>
      <w:r>
        <w:t xml:space="preserve">. Recommend a suitable storage medium and </w:t>
      </w:r>
      <w:r>
        <w:rPr>
          <w:b/>
        </w:rPr>
        <w:t>justify</w:t>
      </w:r>
      <w:r>
        <w:t xml:space="preserve"> your choice against the requirements. </w:t>
      </w:r>
      <w:r>
        <w:rPr>
          <w:b/>
        </w:rPr>
        <w:t>[3]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5.</w:t>
      </w:r>
      <w:r>
        <w:t xml:space="preserve"> Explain the difference between </w:t>
      </w:r>
      <w:r>
        <w:rPr>
          <w:b/>
        </w:rPr>
        <w:t>RAM</w:t>
      </w:r>
      <w:r>
        <w:t xml:space="preserve"> and </w:t>
      </w:r>
      <w:r>
        <w:rPr>
          <w:b/>
        </w:rPr>
        <w:t>cache</w:t>
      </w:r>
      <w:r>
        <w:t xml:space="preserve"> in terms of speed and location.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6.</w:t>
      </w:r>
      <w:r>
        <w:t xml:space="preserve"> A user complains their computer becomes extremely slow when many large programs are open at once, and the hard disk activity light stays on constantly. Using the term </w:t>
      </w:r>
      <w:r>
        <w:rPr>
          <w:b/>
        </w:rPr>
        <w:t>virtual memory</w:t>
      </w:r>
      <w:r>
        <w:t xml:space="preserve">, explain what is happening. </w:t>
      </w:r>
      <w:r>
        <w:rPr>
          <w:b/>
        </w:rPr>
        <w:t>[1]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B — Retrieval: keep it fresh (~6 marks)</w:t>
      </w:r>
    </w:p>
    <w:p>
      <w:r>
        <w:rPr>
          <w:b/>
        </w:rPr>
        <w:t>7.</w:t>
      </w:r>
      <w:r>
        <w:t xml:space="preserve"> State </w:t>
      </w:r>
      <w:r>
        <w:rPr>
          <w:b/>
        </w:rPr>
        <w:t>two</w:t>
      </w:r>
      <w:r>
        <w:t xml:space="preserve"> differences between </w:t>
      </w:r>
      <w:r>
        <w:rPr>
          <w:b/>
        </w:rPr>
        <w:t>RISC</w:t>
      </w:r>
      <w:r>
        <w:t xml:space="preserve"> and </w:t>
      </w:r>
      <w:r>
        <w:rPr>
          <w:b/>
        </w:rPr>
        <w:t>CISC</w:t>
      </w:r>
      <w:r>
        <w:t xml:space="preserve"> processors. </w:t>
      </w:r>
      <w:r>
        <w:rPr>
          <w:b/>
        </w:rPr>
        <w:t>[2]</w:t>
      </w:r>
      <w:r>
        <w:t xml:space="preserve"> </w:t>
      </w:r>
      <w:r>
        <w:rPr>
          <w:i/>
        </w:rPr>
        <w:t>(retrieval from 1.1.2)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8.</w:t>
      </w:r>
      <w:r>
        <w:t xml:space="preserve"> Explain why a </w:t>
      </w:r>
      <w:r>
        <w:rPr>
          <w:b/>
        </w:rPr>
        <w:t>GPU</w:t>
      </w:r>
      <w:r>
        <w:t xml:space="preserve"> is well suited to applying the same calculation to a large data set. </w:t>
      </w:r>
      <w:r>
        <w:rPr>
          <w:b/>
        </w:rPr>
        <w:t>[2]</w:t>
      </w:r>
      <w:r>
        <w:t xml:space="preserve"> </w:t>
      </w:r>
      <w:r>
        <w:rPr>
          <w:i/>
        </w:rPr>
        <w:t>(retrieval from 1.1.2)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9.</w:t>
      </w:r>
      <w:r>
        <w:t xml:space="preserve"> State the </w:t>
      </w:r>
      <w:r>
        <w:rPr>
          <w:b/>
        </w:rPr>
        <w:t>full name</w:t>
      </w:r>
      <w:r>
        <w:t xml:space="preserve"> and </w:t>
      </w:r>
      <w:r>
        <w:rPr>
          <w:b/>
        </w:rPr>
        <w:t>role</w:t>
      </w:r>
      <w:r>
        <w:t xml:space="preserve"> of the </w:t>
      </w:r>
      <w:r>
        <w:rPr>
          <w:b/>
        </w:rPr>
        <w:t>MDR</w:t>
      </w:r>
      <w:r>
        <w:t xml:space="preserve">. </w:t>
      </w:r>
      <w:r>
        <w:rPr>
          <w:b/>
        </w:rPr>
        <w:t>[2]</w:t>
      </w:r>
      <w:r>
        <w:t xml:space="preserve"> </w:t>
      </w:r>
      <w:r>
        <w:rPr>
          <w:i/>
        </w:rPr>
        <w:t>(retrieval from 1.1.1)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