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05 (28 Sep) - 1.2.1 OS + 2.1.2 (CAP1-KA2) — Homework</w:t>
      </w:r>
    </w:p>
    <w:p>
      <w:pPr>
        <w:pStyle w:val="ListBullet"/>
      </w:pPr>
      <w:r>
        <w:rPr>
          <w:b w:val="0"/>
          <w:i w:val="0"/>
        </w:rPr>
        <w:t>Homework 1.2.1; prep CAP1/KA2.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1.2.1 Operating Systems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1.2.1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passage about the purpose of an operating system using words from the word bank. Not all words are used.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>An operating system hides the complexity of the hardware from the user and the programmer — this is known as (a) __________. It also acts as a (b) __________, providing a consistent environment and set of services on which applications software can run. On a single-core CPU the OS creates the illusion that several programs run at once — (c) __________ — by switching rapidly between processes, giving each a short slice of CPU time. Deciding which process gets the CPU next is the job of the (d) __________.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abstraction, compression, defragmentation, interrupt, multi-tasking, platform, scheduler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round robin</w:t>
      </w:r>
      <w:r>
        <w:rPr>
          <w:b w:val="0"/>
          <w:i w:val="0"/>
        </w:rPr>
        <w:t xml:space="preserve"> row of the table has been completed as an example. Complete the remaining four cells for </w:t>
      </w:r>
      <w:r>
        <w:rPr>
          <w:b/>
          <w:i w:val="0"/>
        </w:rPr>
        <w:t>first come first served (FCFS)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shortest job first (SJF)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Scheduling algorithm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How it decides which process runs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One drawback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Round robin </w:t>
            </w:r>
            <w:r>
              <w:rPr>
                <w:b w:val="0"/>
                <w:i/>
              </w:rPr>
              <w:t>(example)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Each process in turn is given a fixed time slice (quantum) of CPU 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Long jobs need many time slices to finish; time is wasted switching between processes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First come first served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Shortest job first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Tick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 a single-core processor, multi-tasking is possible because the scheduler switches between processes so quickly that they appear to run simultaneously.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BIOS is stored in RAM so that it is available as soon as the computer is switched on.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Shortest job first can only work if the run time of each job is known (or estimated) in advance.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The steps taken to handle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are shown below in a jumbled order. Number them </w:t>
      </w:r>
      <w:r>
        <w:rPr>
          <w:b/>
          <w:i w:val="0"/>
        </w:rPr>
        <w:t>1–5</w:t>
      </w:r>
      <w:r>
        <w:rPr>
          <w:b w:val="0"/>
          <w:i w:val="0"/>
        </w:rPr>
        <w:t xml:space="preserve"> to show the correct order.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contents of the registers (e.g. PC, ACC) are pushed onto the stack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CPU completes the current fetch–decode–execute cycle and checks the interrupt register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registers are popped off the stack and the original process resumes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priority of the interrupt is compared with the current task; it is serviced only if it has a higher priority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PC is set to the address of the interrupt service routine (ISR), which is then executed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computer with 8 GB of RAM is running a video editor that needs more memory than is physically available. Explain how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allows the editor to run, and why performance can drop severely (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) if too many large programs are open at once.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State the role of the </w:t>
      </w:r>
      <w:r>
        <w:rPr>
          <w:b/>
          <w:i w:val="0"/>
        </w:rPr>
        <w:t>Program Counter (PC)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Memory Address Register (MAR)</w:t>
      </w:r>
      <w:r>
        <w:rPr>
          <w:b w:val="0"/>
          <w:i w:val="0"/>
        </w:rPr>
        <w:t xml:space="preserve"> during the fetch stage of the fetch–decode–execute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increasing the number of cores</w:t>
      </w:r>
      <w:r>
        <w:rPr>
          <w:b w:val="0"/>
          <w:i w:val="0"/>
        </w:rPr>
        <w:t xml:space="preserve"> in a processor can improve performance,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doubling the cores does not usually double real-world performance.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 </w:t>
      </w:r>
      <w:r>
        <w:rPr>
          <w:b/>
          <w:i w:val="0"/>
        </w:rPr>
        <w:t>solid state drive (SSD)</w:t>
      </w:r>
      <w:r>
        <w:rPr>
          <w:b w:val="0"/>
          <w:i w:val="0"/>
        </w:rPr>
        <w:t xml:space="preserve"> over a magnetic </w:t>
      </w:r>
      <w:r>
        <w:rPr>
          <w:b/>
          <w:i w:val="0"/>
        </w:rPr>
        <w:t>hard disk drive (HDD)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an HDD over an SSD.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