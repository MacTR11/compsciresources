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10 (16 Nov) - 1.3.1 Compression and encryption (CAP2-KA4 fb) — Homework</w:t>
      </w:r>
    </w:p>
    <w:p>
      <w:pPr>
        <w:pStyle w:val="ListBullet"/>
      </w:pPr>
      <w:r>
        <w:rPr>
          <w:b w:val="0"/>
          <w:i w:val="0"/>
        </w:rPr>
        <w:t>Homework 1.3.1; act on CAP2 feedback.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1.3.1 Compression, Encryption and Hashing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1.3.1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backup program handles the files listed below.</w:t>
      </w:r>
    </w:p>
    <w:p>
      <w:r>
        <w:rPr>
          <w:b w:val="0"/>
          <w:i w:val="0"/>
        </w:rPr>
        <w:t xml:space="preserve">(a) Complete the table to show whether each file must use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 or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compression.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File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Lossy or lossless?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installer kept as a backup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Photograph displayed on a web page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Folder of source-code text files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Music streamed to a phone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your choice for the source-code text files is essential.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A student applied </w:t>
      </w:r>
      <w:r>
        <w:rPr>
          <w:b/>
          <w:i w:val="0"/>
        </w:rPr>
        <w:t>run-length encoding (RLE)</w:t>
      </w:r>
      <w:r>
        <w:rPr>
          <w:b w:val="0"/>
          <w:i w:val="0"/>
        </w:rPr>
        <w:t xml:space="preserve"> to this row of pixels:</w:t>
      </w:r>
    </w:p>
    <w:p>
      <w:r>
        <w:rPr>
          <w:rFonts w:ascii="Consolas" w:hAnsi="Consolas"/>
          <w:b w:val="0"/>
          <w:i w:val="0"/>
          <w:sz w:val="19"/>
        </w:rPr>
        <w:t>R R R R G G G R R B B B B</w:t>
      </w:r>
    </w:p>
    <w:p>
      <w:r>
        <w:rPr>
          <w:b w:val="0"/>
          <w:i w:val="0"/>
        </w:rPr>
        <w:t xml:space="preserve">The student wrote the encoding </w:t>
      </w:r>
      <w:r>
        <w:rPr>
          <w:rFonts w:ascii="Consolas" w:hAnsi="Consolas"/>
          <w:b w:val="0"/>
          <w:i w:val="0"/>
          <w:sz w:val="19"/>
        </w:rPr>
        <w:t>3R 3G 2R 5B</w:t>
      </w:r>
      <w:r>
        <w:rPr>
          <w:b w:val="0"/>
          <w:i w:val="0"/>
        </w:rPr>
        <w:t xml:space="preserve">, which contains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errors. Identify both errors and write the fully correct encoding.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different row of pixels is </w:t>
      </w:r>
      <w:r>
        <w:rPr>
          <w:rFonts w:ascii="Consolas" w:hAnsi="Consolas"/>
          <w:b w:val="0"/>
          <w:i w:val="0"/>
          <w:sz w:val="19"/>
        </w:rPr>
        <w:t>R G R G R G R G</w:t>
      </w:r>
      <w:r>
        <w:rPr>
          <w:b w:val="0"/>
          <w:i w:val="0"/>
        </w:rPr>
        <w:t xml:space="preserve">. Explain why applying RLE to this row is a poor choice, referring to the size of the encoded output.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Complete the paragraph about </w:t>
      </w:r>
      <w:r>
        <w:rPr>
          <w:b/>
          <w:i w:val="0"/>
        </w:rPr>
        <w:t>dictionary coding</w:t>
      </w:r>
      <w:r>
        <w:rPr>
          <w:b w:val="0"/>
          <w:i w:val="0"/>
        </w:rPr>
        <w:t xml:space="preserve"> using words from the word bank. Not all the words are used.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>In dictionary coding, frequently occurring words or patterns in the text are stored once in a (a) __________ . Each occurrence in the document is replaced by a short (b) __________ that points to the matching entry. Because each reference takes less space than the pattern it replaces, the compressed file is (c) __________ than the original. The dictionary must be stored or transmitted with the compressed data so the references can be looked up during (d) __________ 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decompression · dictionary · index · key · larger · pixel · smaller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Alice wants to send a confidential file to Bob, whom she has never met, so that only Bob can read it. Number the steps of the </w:t>
      </w:r>
      <w:r>
        <w:rPr>
          <w:b/>
          <w:i w:val="0"/>
        </w:rPr>
        <w:t>asymmetric encryption</w:t>
      </w:r>
      <w:r>
        <w:rPr>
          <w:b w:val="0"/>
          <w:i w:val="0"/>
        </w:rPr>
        <w:t xml:space="preserve"> process from 1 to 6 in the correct order.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Alice encrypts the file using Bob's public key.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Bob generates a matching public and private key pair.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Bob uses his private key to decrypt the file.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Alice obtains a copy of Bob's public key.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encrypted file is sent to Bob across the internet.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Bob makes his public key openly available.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6.</w:t>
      </w:r>
      <w:r>
        <w:rPr>
          <w:b w:val="0"/>
          <w:i w:val="0"/>
        </w:rPr>
        <w:t xml:space="preserve"> A website stores a hash of each user's password rather than the password itself.</w:t>
      </w: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property of a hash function that keeps the passwords safe even if the database of hashes is stolen.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Describe how the system checks that a user has entered the correct password at login, without ever storing the plaintext password.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(1.2.2)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</w:t>
      </w:r>
      <w:r>
        <w:rPr>
          <w:b/>
          <w:i w:val="0"/>
        </w:rPr>
        <w:t>compiler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interpreter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what is held in the </w:t>
      </w:r>
      <w:r>
        <w:rPr>
          <w:b/>
          <w:i w:val="0"/>
        </w:rPr>
        <w:t>MAR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MDR</w:t>
      </w:r>
      <w:r>
        <w:rPr>
          <w:b w:val="0"/>
          <w:i w:val="0"/>
        </w:rPr>
        <w:t xml:space="preserve"> during the fetch stage of the fetch–decode–execute 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State the purpose of the </w:t>
      </w:r>
      <w:r>
        <w:rPr>
          <w:b/>
          <w:i w:val="0"/>
        </w:rPr>
        <w:t>scheduler</w:t>
      </w:r>
      <w:r>
        <w:rPr>
          <w:b w:val="0"/>
          <w:i w:val="0"/>
        </w:rPr>
        <w:t xml:space="preserve"> in an operating system,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aim it tries to achieve.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