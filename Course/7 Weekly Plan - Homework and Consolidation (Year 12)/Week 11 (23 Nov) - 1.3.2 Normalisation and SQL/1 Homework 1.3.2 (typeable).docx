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1.3.2 Databases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1.3.2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 w:val="0"/>
          <w:i w:val="0"/>
        </w:rPr>
        <w:t>A sports club uses the following two tables. Underlined attributes are primary keys.</w:t>
      </w:r>
    </w:p>
    <w:p>
      <w:r>
        <w:rPr>
          <w:rFonts w:ascii="Consolas" w:hAnsi="Consolas"/>
          <w:b w:val="0"/>
          <w:i w:val="0"/>
          <w:sz w:val="19"/>
        </w:rPr>
        <w:t>Member(MemberID, FirstName, Surname, MembershipType)</w:t>
      </w:r>
    </w:p>
    <w:p>
      <w:r>
        <w:rPr>
          <w:rFonts w:ascii="Consolas" w:hAnsi="Consolas"/>
          <w:b w:val="0"/>
          <w:i w:val="0"/>
          <w:sz w:val="19"/>
        </w:rPr>
        <w:t>Booking(BookingID, MemberID, CourtNumber, BookingDate)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Identify the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in this design and state which table and attribute it links to.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Write an SQL query that returns the </w:t>
      </w:r>
      <w:r>
        <w:rPr>
          <w:rFonts w:ascii="Consolas" w:hAnsi="Consolas"/>
          <w:b w:val="0"/>
          <w:i w:val="0"/>
          <w:sz w:val="19"/>
        </w:rPr>
        <w:t>FirstName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every member whose </w:t>
      </w:r>
      <w:r>
        <w:rPr>
          <w:rFonts w:ascii="Consolas" w:hAnsi="Consolas"/>
          <w:b w:val="0"/>
          <w:i w:val="0"/>
          <w:sz w:val="19"/>
        </w:rPr>
        <w:t>MembershipType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'Junior'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Write an SQL statement that uses a </w:t>
      </w:r>
      <w:r>
        <w:rPr>
          <w:b/>
          <w:i w:val="0"/>
        </w:rPr>
        <w:t>JOIN</w:t>
      </w:r>
      <w:r>
        <w:rPr>
          <w:b w:val="0"/>
          <w:i w:val="0"/>
        </w:rPr>
        <w:t xml:space="preserve"> to list each member's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together with the </w:t>
      </w:r>
      <w:r>
        <w:rPr>
          <w:rFonts w:ascii="Consolas" w:hAnsi="Consolas"/>
          <w:b w:val="0"/>
          <w:i w:val="0"/>
          <w:sz w:val="19"/>
        </w:rPr>
        <w:t>CourtNumber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BookingDate</w:t>
      </w:r>
      <w:r>
        <w:rPr>
          <w:b w:val="0"/>
          <w:i w:val="0"/>
        </w:rPr>
        <w:t xml:space="preserve"> of every booking they have made.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Consider the unnormalised data below, where one order can contain several products:</w:t>
      </w:r>
    </w:p>
    <w:p>
      <w:r>
        <w:rPr>
          <w:rFonts w:ascii="Consolas" w:hAnsi="Consolas"/>
          <w:b w:val="0"/>
          <w:i w:val="0"/>
          <w:sz w:val="19"/>
        </w:rPr>
        <w:t>Order(OrderID, CustomerName, CustomerAddress, ProductID, ProductName, Quantity)</w:t>
      </w:r>
    </w:p>
    <w:p>
      <w:r>
        <w:rPr>
          <w:b w:val="0"/>
          <w:i w:val="0"/>
        </w:rPr>
        <w:t xml:space="preserve">(a) Explain why this table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First Normal Form (1NF) as a single record per order, and state what 1NF requires.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depends on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 xml:space="preserve">, which is not the whole key of the order-line. Name the type of dependency this is and state which normal form removes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Explain the </w:t>
      </w:r>
      <w:r>
        <w:rPr>
          <w:b/>
          <w:i w:val="0"/>
        </w:rPr>
        <w:t>Durability</w:t>
      </w:r>
      <w:r>
        <w:rPr>
          <w:b w:val="0"/>
          <w:i w:val="0"/>
        </w:rPr>
        <w:t xml:space="preserve"> property of a database transaction.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A digital photograph is to be uploaded to a website. State whether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 is the more suitable choice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(1.2.3)</w:t>
      </w:r>
      <w:r>
        <w:rPr>
          <w:b w:val="0"/>
          <w:i w:val="0"/>
        </w:rPr>
        <w:t xml:space="preserve"> State what is meant by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 of software development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an SSD might be chosen over a magnetic hard disk drive in a laptop.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