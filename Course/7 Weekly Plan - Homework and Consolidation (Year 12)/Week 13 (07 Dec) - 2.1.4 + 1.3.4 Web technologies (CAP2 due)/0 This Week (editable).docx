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13 (07 Dec) - 2.1.4 + 1.3.4 Web technologies (CAP2 due)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2.1.4 + Homework 1.3.4 Part A.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1.3.3; Revision Notes 1.3.4 and 2.1.4.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