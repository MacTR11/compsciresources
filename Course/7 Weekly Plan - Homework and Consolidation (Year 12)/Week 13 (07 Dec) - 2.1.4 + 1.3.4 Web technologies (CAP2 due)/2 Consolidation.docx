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13 (07 Dec) - 2.1.4 + 1.3.4 Web technologies (CAP2 due) — Consolidation</w:t>
      </w:r>
    </w:p>
    <w:p>
      <w:pPr>
        <w:pStyle w:val="ListBullet"/>
      </w:pPr>
      <w:r>
        <w:rPr>
          <w:b w:val="0"/>
          <w:i w:val="0"/>
        </w:rPr>
        <w:t>Quiz 1.3.3; Revision Notes 1.3.4 and 2.1.4.</w:t>
      </w:r>
    </w:p>
    <w:p>
      <w:pPr>
        <w:pBdr>
          <w:bottom w:val="single" w:sz="6" w:space="1" w:color="AAAAAA"/>
        </w:pBdr>
      </w:pPr>
    </w:p>
    <w:p>
      <w:pPr>
        <w:pStyle w:val="Heading1"/>
      </w:pPr>
      <w:r>
        <w:rPr>
          <w:b w:val="0"/>
          <w:i w:val="0"/>
        </w:rPr>
        <w:t>Quiz — 1.3.3 Networks</w:t>
      </w:r>
    </w:p>
    <w:p>
      <w:r>
        <w:rPr>
          <w:b w:val="0"/>
          <w:i w:val="0"/>
        </w:rPr>
        <w:t>Name: ______________________   Date: __________   Mark: ______ / 25</w:t>
      </w:r>
    </w:p>
    <w:p>
      <w:r>
        <w:rPr>
          <w:b w:val="0"/>
          <w:i/>
        </w:rPr>
        <w:t>OCR H446 · Component 01 · 1.3.3</w:t>
      </w:r>
    </w:p>
    <w:p>
      <w:pPr>
        <w:pStyle w:val="Heading2"/>
      </w:pPr>
      <w:r>
        <w:rPr>
          <w:b w:val="0"/>
          <w:i w:val="0"/>
        </w:rPr>
        <w:t>Section A — Multiple choice (8 marks)</w:t>
      </w:r>
    </w:p>
    <w:p>
      <w:r>
        <w:rPr>
          <w:b/>
          <w:i w:val="0"/>
        </w:rPr>
        <w:t>1.</w:t>
      </w:r>
      <w:r>
        <w:rPr>
          <w:b w:val="0"/>
          <w:i w:val="0"/>
        </w:rPr>
        <w:t xml:space="preserve"> Which best describes a LAN?</w:t>
      </w:r>
    </w:p>
    <w:p>
      <w:r>
        <w:rPr>
          <w:b w:val="0"/>
          <w:i w:val="0"/>
        </w:rPr>
        <w:t>A. A network spanning cities or countries using third-party infrastructure</w:t>
      </w:r>
    </w:p>
    <w:p>
      <w:r>
        <w:rPr>
          <w:b w:val="0"/>
          <w:i w:val="0"/>
        </w:rPr>
        <w:t>B. A network over a small geographical area where the organisation owns the hardware</w:t>
      </w:r>
    </w:p>
    <w:p>
      <w:r>
        <w:rPr>
          <w:b w:val="0"/>
          <w:i w:val="0"/>
        </w:rPr>
        <w:t>C. A network with no physical hardware</w:t>
      </w:r>
    </w:p>
    <w:p>
      <w:r>
        <w:rPr>
          <w:b w:val="0"/>
          <w:i w:val="0"/>
        </w:rPr>
        <w:t>D. The largest WAN in the world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2.</w:t>
      </w:r>
      <w:r>
        <w:rPr>
          <w:b w:val="0"/>
          <w:i w:val="0"/>
        </w:rPr>
        <w:t xml:space="preserve"> In a peer-to-peer network:</w:t>
      </w:r>
    </w:p>
    <w:p>
      <w:r>
        <w:rPr>
          <w:b w:val="0"/>
          <w:i w:val="0"/>
        </w:rPr>
        <w:t>A. A central server provides all services</w:t>
      </w:r>
    </w:p>
    <w:p>
      <w:r>
        <w:rPr>
          <w:b w:val="0"/>
          <w:i w:val="0"/>
        </w:rPr>
        <w:t>B. All devices are equal and can act as client and server</w:t>
      </w:r>
    </w:p>
    <w:p>
      <w:r>
        <w:rPr>
          <w:b w:val="0"/>
          <w:i w:val="0"/>
        </w:rPr>
        <w:t>C. There is always a single point of failure</w:t>
      </w:r>
    </w:p>
    <w:p>
      <w:r>
        <w:rPr>
          <w:b w:val="0"/>
          <w:i w:val="0"/>
        </w:rPr>
        <w:t>D. Security is centrally managed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3.</w:t>
      </w:r>
      <w:r>
        <w:rPr>
          <w:b w:val="0"/>
          <w:i w:val="0"/>
        </w:rPr>
        <w:t xml:space="preserve"> A disadvantage of a star topology is that:</w:t>
      </w:r>
    </w:p>
    <w:p>
      <w:r>
        <w:rPr>
          <w:b w:val="0"/>
          <w:i w:val="0"/>
        </w:rPr>
        <w:t>A. A single cable fault brings down every device</w:t>
      </w:r>
    </w:p>
    <w:p>
      <w:r>
        <w:rPr>
          <w:b w:val="0"/>
          <w:i w:val="0"/>
        </w:rPr>
        <w:t>B. The central switch/hub is a single point of failure</w:t>
      </w:r>
    </w:p>
    <w:p>
      <w:r>
        <w:rPr>
          <w:b w:val="0"/>
          <w:i w:val="0"/>
        </w:rPr>
        <w:t>C. It cannot use a switch</w:t>
      </w:r>
    </w:p>
    <w:p>
      <w:r>
        <w:rPr>
          <w:b w:val="0"/>
          <w:i w:val="0"/>
        </w:rPr>
        <w:t>D. It requires every node to connect to every other node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4.</w:t>
      </w:r>
      <w:r>
        <w:rPr>
          <w:b w:val="0"/>
          <w:i w:val="0"/>
        </w:rPr>
        <w:t xml:space="preserve"> In packet switching, packets are:</w:t>
      </w:r>
    </w:p>
    <w:p>
      <w:r>
        <w:rPr>
          <w:b w:val="0"/>
          <w:i w:val="0"/>
        </w:rPr>
        <w:t>A. Sent along one dedicated reserved path</w:t>
      </w:r>
    </w:p>
    <w:p>
      <w:r>
        <w:rPr>
          <w:b w:val="0"/>
          <w:i w:val="0"/>
        </w:rPr>
        <w:t>B. Routed independently and reassembled at the destination</w:t>
      </w:r>
    </w:p>
    <w:p>
      <w:r>
        <w:rPr>
          <w:b w:val="0"/>
          <w:i w:val="0"/>
        </w:rPr>
        <w:t>C. Never reassembled</w:t>
      </w:r>
    </w:p>
    <w:p>
      <w:r>
        <w:rPr>
          <w:b w:val="0"/>
          <w:i w:val="0"/>
        </w:rPr>
        <w:t>D. Only used for telephone calls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5.</w:t>
      </w:r>
      <w:r>
        <w:rPr>
          <w:b w:val="0"/>
          <w:i w:val="0"/>
        </w:rPr>
        <w:t xml:space="preserve"> Which protocol is used to </w:t>
      </w:r>
      <w:r>
        <w:rPr>
          <w:b w:val="0"/>
          <w:i/>
        </w:rPr>
        <w:t>send</w:t>
      </w:r>
      <w:r>
        <w:rPr>
          <w:b w:val="0"/>
          <w:i w:val="0"/>
        </w:rPr>
        <w:t xml:space="preserve"> email?</w:t>
      </w:r>
    </w:p>
    <w:p>
      <w:r>
        <w:rPr>
          <w:b w:val="0"/>
          <w:i w:val="0"/>
        </w:rPr>
        <w:t>A. POP3</w:t>
      </w:r>
    </w:p>
    <w:p>
      <w:r>
        <w:rPr>
          <w:b w:val="0"/>
          <w:i w:val="0"/>
        </w:rPr>
        <w:t>B. IMAP</w:t>
      </w:r>
    </w:p>
    <w:p>
      <w:r>
        <w:rPr>
          <w:b w:val="0"/>
          <w:i w:val="0"/>
        </w:rPr>
        <w:t>C. SMTP</w:t>
      </w:r>
    </w:p>
    <w:p>
      <w:r>
        <w:rPr>
          <w:b w:val="0"/>
          <w:i w:val="0"/>
        </w:rPr>
        <w:t>D. FTP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6.</w:t>
      </w:r>
      <w:r>
        <w:rPr>
          <w:b w:val="0"/>
          <w:i w:val="0"/>
        </w:rPr>
        <w:t xml:space="preserve"> The DNS is responsible for:</w:t>
      </w:r>
    </w:p>
    <w:p>
      <w:r>
        <w:rPr>
          <w:b w:val="0"/>
          <w:i w:val="0"/>
        </w:rPr>
        <w:t>A. Encrypting web traffic</w:t>
      </w:r>
    </w:p>
    <w:p>
      <w:r>
        <w:rPr>
          <w:b w:val="0"/>
          <w:i w:val="0"/>
        </w:rPr>
        <w:t>B. Translating domain names into IP addresses</w:t>
      </w:r>
    </w:p>
    <w:p>
      <w:r>
        <w:rPr>
          <w:b w:val="0"/>
          <w:i w:val="0"/>
        </w:rPr>
        <w:t>C. Splitting data into packets</w:t>
      </w:r>
    </w:p>
    <w:p>
      <w:r>
        <w:rPr>
          <w:b w:val="0"/>
          <w:i w:val="0"/>
        </w:rPr>
        <w:t>D. Assigning MAC addresses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7.</w:t>
      </w:r>
      <w:r>
        <w:rPr>
          <w:b w:val="0"/>
          <w:i w:val="0"/>
        </w:rPr>
        <w:t xml:space="preserve"> Which device connects two different networks and routes using IP addresses?</w:t>
      </w:r>
    </w:p>
    <w:p>
      <w:r>
        <w:rPr>
          <w:b w:val="0"/>
          <w:i w:val="0"/>
        </w:rPr>
        <w:t>A. Switch</w:t>
      </w:r>
    </w:p>
    <w:p>
      <w:r>
        <w:rPr>
          <w:b w:val="0"/>
          <w:i w:val="0"/>
        </w:rPr>
        <w:t>B. Router</w:t>
      </w:r>
    </w:p>
    <w:p>
      <w:r>
        <w:rPr>
          <w:b w:val="0"/>
          <w:i w:val="0"/>
        </w:rPr>
        <w:t>C. NIC</w:t>
      </w:r>
    </w:p>
    <w:p>
      <w:r>
        <w:rPr>
          <w:b w:val="0"/>
          <w:i w:val="0"/>
        </w:rPr>
        <w:t>D. Wireless access point</w:t>
      </w:r>
    </w:p>
    <w:p>
      <w:r>
        <w:rPr>
          <w:b w:val="0"/>
          <w:i w:val="0"/>
        </w:rPr>
        <w:t>Your answer: ☐</w:t>
      </w:r>
    </w:p>
    <w:p>
      <w:r>
        <w:rPr>
          <w:b/>
          <w:i w:val="0"/>
        </w:rPr>
        <w:t>8.</w:t>
      </w:r>
      <w:r>
        <w:rPr>
          <w:b w:val="0"/>
          <w:i w:val="0"/>
        </w:rPr>
        <w:t xml:space="preserve"> At which TCP/IP layer are source and destination IP addresses added?</w:t>
      </w:r>
    </w:p>
    <w:p>
      <w:r>
        <w:rPr>
          <w:b w:val="0"/>
          <w:i w:val="0"/>
        </w:rPr>
        <w:t>A. Application</w:t>
      </w:r>
    </w:p>
    <w:p>
      <w:r>
        <w:rPr>
          <w:b w:val="0"/>
          <w:i w:val="0"/>
        </w:rPr>
        <w:t>B. Transport</w:t>
      </w:r>
    </w:p>
    <w:p>
      <w:r>
        <w:rPr>
          <w:b w:val="0"/>
          <w:i w:val="0"/>
        </w:rPr>
        <w:t>C. Network/Internet</w:t>
      </w:r>
    </w:p>
    <w:p>
      <w:r>
        <w:rPr>
          <w:b w:val="0"/>
          <w:i w:val="0"/>
        </w:rPr>
        <w:t>D. Link/Data link</w:t>
      </w:r>
    </w:p>
    <w:p>
      <w:r>
        <w:rPr>
          <w:b w:val="0"/>
          <w:i w:val="0"/>
        </w:rPr>
        <w:t>Your answer: ☐</w:t>
      </w:r>
    </w:p>
    <w:p>
      <w:pPr>
        <w:pStyle w:val="Heading2"/>
      </w:pPr>
      <w:r>
        <w:rPr>
          <w:b w:val="0"/>
          <w:i w:val="0"/>
        </w:rPr>
        <w:t>Section B — Short answer (12 marks)</w:t>
      </w:r>
    </w:p>
    <w:p>
      <w:r>
        <w:rPr>
          <w:b/>
          <w:i w:val="0"/>
        </w:rPr>
        <w:t>9.</w:t>
      </w:r>
      <w:r>
        <w:rPr>
          <w:b w:val="0"/>
          <w:i w:val="0"/>
        </w:rPr>
        <w:t xml:space="preserve"> State two advantages of a client-server network over a peer-to-peer network.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10.</w:t>
      </w:r>
      <w:r>
        <w:rPr>
          <w:b w:val="0"/>
          <w:i w:val="0"/>
        </w:rPr>
        <w:t xml:space="preserve"> </w:t>
      </w:r>
      <w:r>
        <w:rPr>
          <w:b/>
          <w:i w:val="0"/>
        </w:rPr>
        <w:t>TCP/IP layer matching.</w:t>
      </w:r>
      <w:r>
        <w:rPr>
          <w:b w:val="0"/>
          <w:i w:val="0"/>
        </w:rPr>
        <w:t xml:space="preserve"> Match each item (A–D) to the correct layer by writing the layer name next to it. </w:t>
      </w:r>
      <w:r>
        <w:rPr>
          <w:b/>
          <w:i w:val="0"/>
        </w:rPr>
        <w:t>[4]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>A. Adds the MAC address / handles the physical connection → ___________________</w:t>
      </w:r>
    </w:p>
    <w:p>
      <w:r>
        <w:rPr>
          <w:b w:val="0"/>
          <w:i w:val="0"/>
        </w:rPr>
        <w:t>B. Adds source and destination IP addresses and routes packets → ___________________</w:t>
      </w:r>
    </w:p>
    <w:p>
      <w:r>
        <w:rPr>
          <w:b w:val="0"/>
          <w:i w:val="0"/>
        </w:rPr>
        <w:t>C. Splits data into packets, manages ports and end-to-end delivery → ___________________</w:t>
      </w:r>
    </w:p>
    <w:p>
      <w:r>
        <w:rPr>
          <w:b w:val="0"/>
          <w:i w:val="0"/>
        </w:rPr>
        <w:t>D. Provides services for user applications (e.g. HTTP, SMTP) → ___________________</w:t>
      </w:r>
    </w:p>
    <w:p>
      <w:r>
        <w:rPr>
          <w:b/>
          <w:i w:val="0"/>
        </w:rPr>
        <w:t>11.</w:t>
      </w:r>
      <w:r>
        <w:rPr>
          <w:b w:val="0"/>
          <w:i w:val="0"/>
        </w:rPr>
        <w:t xml:space="preserve"> Explain the difference between a switch and a router.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12.</w:t>
      </w:r>
      <w:r>
        <w:rPr>
          <w:b w:val="0"/>
          <w:i w:val="0"/>
        </w:rPr>
        <w:t xml:space="preserve"> Describe what a proxy server does and give one benefit of using one.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  <w:i w:val="0"/>
        </w:rPr>
        <w:t>13.</w:t>
      </w:r>
      <w:r>
        <w:rPr>
          <w:b w:val="0"/>
          <w:i w:val="0"/>
        </w:rPr>
        <w:t xml:space="preserve"> Explain one reason packet switching is more resilient than circuit switching. </w:t>
      </w:r>
      <w:r>
        <w:rPr>
          <w:b/>
          <w:i w:val="0"/>
        </w:rPr>
        <w:t>[2]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C — Exam-style question (5 marks)</w:t>
      </w:r>
    </w:p>
    <w:p>
      <w:r>
        <w:rPr>
          <w:b/>
          <w:i w:val="0"/>
        </w:rPr>
        <w:t>14.</w:t>
      </w:r>
      <w:r>
        <w:rPr>
          <w:b w:val="0"/>
          <w:i w:val="0"/>
        </w:rPr>
        <w:t xml:space="preserve"> A user types a web address into their browser and requests a secure web page over the internet.</w:t>
      </w:r>
    </w:p>
    <w:p>
      <w:r>
        <w:rPr>
          <w:b w:val="0"/>
          <w:i w:val="0"/>
        </w:rPr>
        <w:t xml:space="preserve">Describe what happens, referring to: the role of DNS, how the data is broken up and routed across the network, and one piece of hardware involved. </w:t>
      </w:r>
      <w:r>
        <w:rPr>
          <w:b/>
          <w:i w:val="0"/>
        </w:rPr>
        <w:t>[5]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