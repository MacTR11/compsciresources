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13 (07 Dec) - 2.1.4 + 1.3.4 Web technologies (CAP2 due) — Homework</w:t>
      </w:r>
    </w:p>
    <w:p>
      <w:pPr>
        <w:pStyle w:val="ListBullet"/>
      </w:pPr>
      <w:r>
        <w:rPr>
          <w:b w:val="0"/>
          <w:i w:val="0"/>
        </w:rPr>
        <w:t>Homework 2.1.4 + Homework 1.3.4 Part A.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Homework — 2.1.4 Thinking Logically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2.1.4 lesson. Code uses OCR Exam Reference Language.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An online exam system awards a </w:t>
      </w:r>
      <w:r>
        <w:rPr>
          <w:b/>
          <w:i w:val="0"/>
        </w:rPr>
        <w:t>Distinction</w:t>
      </w:r>
      <w:r>
        <w:rPr>
          <w:b w:val="0"/>
          <w:i w:val="0"/>
        </w:rPr>
        <w:t xml:space="preserve"> for a score of 70 or above; otherwise a </w:t>
      </w:r>
      <w:r>
        <w:rPr>
          <w:b/>
          <w:i w:val="0"/>
        </w:rPr>
        <w:t>Pass</w:t>
      </w:r>
      <w:r>
        <w:rPr>
          <w:b w:val="0"/>
          <w:i w:val="0"/>
        </w:rPr>
        <w:t xml:space="preserve"> for a score of 40 or above; otherwise a </w:t>
      </w:r>
      <w:r>
        <w:rPr>
          <w:b/>
          <w:i w:val="0"/>
        </w:rPr>
        <w:t>Fail</w:t>
      </w:r>
      <w:r>
        <w:rPr>
          <w:b w:val="0"/>
          <w:i w:val="0"/>
        </w:rPr>
        <w:t xml:space="preserve">. Complete the three missing parts of the program, labelled (a) to (c).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hd w:fill="F2F2F2"/>
      </w:pPr>
      <w:r>
        <w:rPr>
          <w:rFonts w:ascii="Consolas" w:hAnsi="Consolas"/>
          <w:sz w:val="18"/>
        </w:rPr>
        <w:t>score = input("Enter the score")</w:t>
        <w:br/>
        <w:t>if (a) ______________ then</w:t>
        <w:br/>
        <w:t xml:space="preserve">    print("Distinction")</w:t>
        <w:br/>
        <w:t>elseif (b) ______________ then</w:t>
        <w:br/>
        <w:t xml:space="preserve">    print("Pass")</w:t>
        <w:br/>
        <w:t>(c) ______________</w:t>
        <w:br/>
        <w:t xml:space="preserve">    print("Fail")</w:t>
        <w:br/>
        <w:t>endif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Complete the table by writing the exact Boolean condition tested at each decision point, using the variable name given.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Requirement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Boolean condition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A theme-park ride admits a rider who is </w:t>
            </w:r>
            <w:r>
              <w:rPr>
                <w:b/>
                <w:i w:val="0"/>
              </w:rPr>
              <w:t>at least</w:t>
            </w:r>
            <w:r>
              <w:rPr>
                <w:b w:val="0"/>
                <w:i w:val="0"/>
              </w:rPr>
              <w:t xml:space="preserve"> 1.4 m tall (variable </w:t>
            </w:r>
            <w:r>
              <w:rPr>
                <w:rFonts w:ascii="Consolas" w:hAnsi="Consolas"/>
                <w:b w:val="0"/>
                <w:i w:val="0"/>
                <w:sz w:val="19"/>
              </w:rPr>
              <w:t>height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A player earns a bonus when their score is </w:t>
            </w:r>
            <w:r>
              <w:rPr>
                <w:b/>
                <w:i w:val="0"/>
              </w:rPr>
              <w:t>more than</w:t>
            </w:r>
            <w:r>
              <w:rPr>
                <w:b w:val="0"/>
                <w:i w:val="0"/>
              </w:rPr>
              <w:t xml:space="preserve"> 500 (variable </w:t>
            </w:r>
            <w:r>
              <w:rPr>
                <w:rFonts w:ascii="Consolas" w:hAnsi="Consolas"/>
                <w:b w:val="0"/>
                <w:i w:val="0"/>
                <w:sz w:val="19"/>
              </w:rPr>
              <w:t>score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A withdrawal is allowed when the amount is </w:t>
            </w:r>
            <w:r>
              <w:rPr>
                <w:b/>
                <w:i w:val="0"/>
              </w:rPr>
              <w:t>no more than</w:t>
            </w:r>
            <w:r>
              <w:rPr>
                <w:b w:val="0"/>
                <w:i w:val="0"/>
              </w:rPr>
              <w:t xml:space="preserve"> the balance (variables </w:t>
            </w:r>
            <w:r>
              <w:rPr>
                <w:rFonts w:ascii="Consolas" w:hAnsi="Consolas"/>
                <w:b w:val="0"/>
                <w:i w:val="0"/>
                <w:sz w:val="19"/>
              </w:rPr>
              <w:t>amount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balance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A heater switches on when the temperature </w:t>
            </w:r>
            <w:r>
              <w:rPr>
                <w:b/>
                <w:i w:val="0"/>
              </w:rPr>
              <w:t>falls below</w:t>
            </w:r>
            <w:r>
              <w:rPr>
                <w:b w:val="0"/>
                <w:i w:val="0"/>
              </w:rPr>
              <w:t xml:space="preserve"> 18 (variable </w:t>
            </w:r>
            <w:r>
              <w:rPr>
                <w:rFonts w:ascii="Consolas" w:hAnsi="Consolas"/>
                <w:b w:val="0"/>
                <w:i w:val="0"/>
                <w:sz w:val="19"/>
              </w:rPr>
              <w:t>temp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  <w:i w:val="0"/>
        </w:rPr>
        <w:t>3.</w:t>
      </w:r>
      <w:r>
        <w:rPr>
          <w:b w:val="0"/>
          <w:i w:val="0"/>
        </w:rPr>
        <w:t xml:space="preserve"> For each statement, write </w:t>
      </w:r>
      <w:r>
        <w:rPr>
          <w:b/>
          <w:i w:val="0"/>
        </w:rPr>
        <w:t>True</w:t>
      </w:r>
      <w:r>
        <w:rPr>
          <w:b w:val="0"/>
          <w:i w:val="0"/>
        </w:rPr>
        <w:t xml:space="preserve"> or </w:t>
      </w:r>
      <w:r>
        <w:rPr>
          <w:b/>
          <w:i w:val="0"/>
        </w:rPr>
        <w:t>False</w:t>
      </w:r>
      <w:r>
        <w:rPr>
          <w:b w:val="0"/>
          <w:i w:val="0"/>
        </w:rPr>
        <w:t xml:space="preserve"> in the middle column. If a statement is false, write a corrected version in the final column.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True / False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Correction if false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A shop gives a discount when a customer has spent £100 or more. The condition </w:t>
            </w:r>
            <w:r>
              <w:rPr>
                <w:rFonts w:ascii="Consolas" w:hAnsi="Consolas"/>
                <w:b w:val="0"/>
                <w:i w:val="0"/>
                <w:sz w:val="19"/>
              </w:rPr>
              <w:t>spent &gt; 100</w:t>
            </w:r>
            <w:r>
              <w:rPr>
                <w:b w:val="0"/>
                <w:i w:val="0"/>
              </w:rPr>
              <w:t xml:space="preserve"> awards the discount to a customer who has spent exactly £100.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The condition </w:t>
            </w:r>
            <w:r>
              <w:rPr>
                <w:rFonts w:ascii="Consolas" w:hAnsi="Consolas"/>
                <w:b w:val="0"/>
                <w:i w:val="0"/>
                <w:sz w:val="19"/>
              </w:rPr>
              <w:t>amount &lt;= balance OR amount &lt;= dailyLimit</w:t>
            </w:r>
            <w:r>
              <w:rPr>
                <w:b w:val="0"/>
                <w:i w:val="0"/>
              </w:rPr>
              <w:t xml:space="preserve"> allows a cash withdrawal only when </w:t>
            </w:r>
            <w:r>
              <w:rPr>
                <w:b/>
                <w:i w:val="0"/>
              </w:rPr>
              <w:t>both</w:t>
            </w:r>
            <w:r>
              <w:rPr>
                <w:b w:val="0"/>
                <w:i w:val="0"/>
              </w:rPr>
              <w:t xml:space="preserve"> limits are satisfied.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In an </w:t>
            </w:r>
            <w:r>
              <w:rPr>
                <w:rFonts w:ascii="Consolas" w:hAnsi="Consolas"/>
                <w:b w:val="0"/>
                <w:i w:val="0"/>
                <w:sz w:val="19"/>
              </w:rPr>
              <w:t>if ... elseif ...</w:t>
            </w:r>
            <w:r>
              <w:rPr>
                <w:b w:val="0"/>
                <w:i w:val="0"/>
              </w:rPr>
              <w:t xml:space="preserve"> chain, the </w:t>
            </w:r>
            <w:r>
              <w:rPr>
                <w:rFonts w:ascii="Consolas" w:hAnsi="Consolas"/>
                <w:b w:val="0"/>
                <w:i w:val="0"/>
                <w:sz w:val="19"/>
              </w:rPr>
              <w:t>elseif</w:t>
            </w:r>
            <w:r>
              <w:rPr>
                <w:b w:val="0"/>
                <w:i w:val="0"/>
              </w:rPr>
              <w:t xml:space="preserve"> condition is only tested when the first condition is false.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A water-tank controller turns its pump ON when </w:t>
            </w:r>
            <w:r>
              <w:rPr>
                <w:rFonts w:ascii="Consolas" w:hAnsi="Consolas"/>
                <w:b w:val="0"/>
                <w:i w:val="0"/>
                <w:sz w:val="19"/>
              </w:rPr>
              <w:t>level &lt; 20</w:t>
            </w:r>
            <w:r>
              <w:rPr>
                <w:b w:val="0"/>
                <w:i w:val="0"/>
              </w:rPr>
              <w:t xml:space="preserve"> and OFF when </w:t>
            </w:r>
            <w:r>
              <w:rPr>
                <w:rFonts w:ascii="Consolas" w:hAnsi="Consolas"/>
                <w:b w:val="0"/>
                <w:i w:val="0"/>
                <w:sz w:val="19"/>
              </w:rPr>
              <w:t>level &gt; 80</w:t>
            </w:r>
            <w:r>
              <w:rPr>
                <w:b w:val="0"/>
                <w:i w:val="0"/>
              </w:rPr>
              <w:t>. At a level of exactly 50% it leaves the pump unchanged.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The water-tank controller is tested with five stored readings. Complete the trace table for the program below, showing one row per loop iteration.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hd w:fill="F2F2F2"/>
      </w:pPr>
      <w:r>
        <w:rPr>
          <w:rFonts w:ascii="Consolas" w:hAnsi="Consolas"/>
          <w:sz w:val="18"/>
        </w:rPr>
        <w:t>pump = "OFF"</w:t>
        <w:br/>
        <w:t>levels = [15, 50, 85, 70, 10]</w:t>
        <w:br/>
        <w:t>for i = 0 to 4</w:t>
        <w:br/>
        <w:t xml:space="preserve">    if levels[i] &lt; 20 then</w:t>
        <w:br/>
        <w:t xml:space="preserve">        pump = "ON"</w:t>
        <w:br/>
        <w:t xml:space="preserve">    elseif levels[i] &gt; 80 then</w:t>
        <w:br/>
        <w:t xml:space="preserve">        pump = "OFF"</w:t>
        <w:br/>
        <w:t xml:space="preserve">    endif</w:t>
        <w:br/>
        <w:t xml:space="preserve">    print(pump)</w:t>
        <w:br/>
        <w:t>next 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levels[i]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levels[i] &lt; 20 ?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levels[i] &gt; 80 ?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pump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Output printed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  <w:i w:val="0"/>
        </w:rPr>
        <w:t>5.</w:t>
      </w:r>
      <w:r>
        <w:rPr>
          <w:b w:val="0"/>
          <w:i w:val="0"/>
        </w:rPr>
        <w:t xml:space="preserve"> A bank allows a cash-machine withdrawal only if the amount requested is </w:t>
      </w:r>
      <w:r>
        <w:rPr>
          <w:b/>
          <w:i w:val="0"/>
        </w:rPr>
        <w:t>no more than</w:t>
      </w:r>
      <w:r>
        <w:rPr>
          <w:b w:val="0"/>
          <w:i w:val="0"/>
        </w:rPr>
        <w:t xml:space="preserve"> the account balance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no more than the daily limit. Write a suitable Boolean condition using a logical operator, and state what happens when the condition is </w:t>
      </w:r>
      <w:r>
        <w:rPr>
          <w:b/>
          <w:i w:val="0"/>
        </w:rPr>
        <w:t>false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/>
        </w:rPr>
        <w:t>(2.1.3)</w:t>
      </w:r>
      <w:r>
        <w:rPr>
          <w:b w:val="0"/>
          <w:i w:val="0"/>
        </w:rPr>
        <w:t xml:space="preserve"> In a payroll program the order of steps is: read hours → calculate gross pay → deduct tax → output payslip. Explain why "deduct tax" must come </w:t>
      </w:r>
      <w:r>
        <w:rPr>
          <w:b/>
          <w:i w:val="0"/>
        </w:rPr>
        <w:t>after</w:t>
      </w:r>
      <w:r>
        <w:rPr>
          <w:b w:val="0"/>
          <w:i w:val="0"/>
        </w:rPr>
        <w:t xml:space="preserve"> "calculate gross pay".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(1.3.2)</w:t>
      </w:r>
      <w:r>
        <w:rPr>
          <w:b w:val="0"/>
          <w:i w:val="0"/>
        </w:rPr>
        <w:t xml:space="preserve"> State what is meant by a </w:t>
      </w:r>
      <w:r>
        <w:rPr>
          <w:b/>
          <w:i w:val="0"/>
        </w:rPr>
        <w:t>primary key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foreign key</w:t>
      </w:r>
      <w:r>
        <w:rPr>
          <w:b w:val="0"/>
          <w:i w:val="0"/>
        </w:rPr>
        <w:t xml:space="preserve"> in a relational database.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(1.4.1)</w:t>
      </w:r>
      <w:r>
        <w:rPr>
          <w:b w:val="0"/>
          <w:i w:val="0"/>
        </w:rPr>
        <w:t xml:space="preserve"> Convert the denary number </w:t>
      </w:r>
      <w:r>
        <w:rPr>
          <w:b/>
          <w:i w:val="0"/>
        </w:rPr>
        <w:t>45</w:t>
      </w:r>
      <w:r>
        <w:rPr>
          <w:b w:val="0"/>
          <w:i w:val="0"/>
        </w:rPr>
        <w:t xml:space="preserve"> into </w:t>
      </w:r>
      <w:r>
        <w:rPr>
          <w:b/>
          <w:i w:val="0"/>
        </w:rPr>
        <w:t>8-bit binary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Homework — 1.3.4 Web Technologies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1.3.4 lesson. Show your working.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The HTML below for a sports club's page contains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deliberate errors. Identify each error and write the correction.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hd w:fill="F2F2F2"/>
      </w:pPr>
      <w:r>
        <w:rPr>
          <w:rFonts w:ascii="Consolas" w:hAnsi="Consolas"/>
          <w:sz w:val="18"/>
        </w:rPr>
        <w:t>&lt;head&gt;</w:t>
        <w:br/>
        <w:t xml:space="preserve">    &lt;title&gt;Court Booking&lt;/titel&gt;</w:t>
        <w:br/>
        <w:t>&lt;/head&gt;</w:t>
        <w:br/>
        <w:t>&lt;body&gt;</w:t>
        <w:br/>
        <w:t xml:space="preserve">    &lt;h1&gt;Court Booking&lt;h1&gt;</w:t>
        <w:br/>
        <w:t xml:space="preserve">    &lt;p&gt;Book courts up to seven days ahead.&lt;/p&gt;</w:t>
        <w:br/>
        <w:t xml:space="preserve">    &lt;a href="prices.html"&gt;Price list&lt;/a&gt;</w:t>
        <w:br/>
        <w:t>&lt;/body&gt;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2.</w:t>
      </w:r>
      <w:r>
        <w:rPr>
          <w:b w:val="0"/>
          <w:i w:val="0"/>
        </w:rPr>
        <w:t xml:space="preserve"> The club's pages contain elements like these:</w:t>
      </w:r>
    </w:p>
    <w:p>
      <w:pPr>
        <w:shd w:fill="F2F2F2"/>
      </w:pPr>
      <w:r>
        <w:rPr>
          <w:rFonts w:ascii="Consolas" w:hAnsi="Consolas"/>
          <w:sz w:val="18"/>
        </w:rPr>
        <w:t>&lt;h1&gt;Court Booking&lt;/h1&gt;</w:t>
        <w:br/>
        <w:t>&lt;p class="note"&gt;Members may bring one guest.&lt;/p&gt;</w:t>
        <w:br/>
        <w:t>&lt;p&gt;Book courts up to seven days ahead.&lt;/p&gt;</w:t>
        <w:br/>
        <w:t>&lt;div id="warning"&gt;The sports hall is closed this week.&lt;/div&gt;</w:t>
      </w:r>
    </w:p>
    <w:p>
      <w:r>
        <w:rPr>
          <w:b w:val="0"/>
          <w:i w:val="0"/>
        </w:rPr>
        <w:t xml:space="preserve">(a) Complete the selectors (a)–(c) in the site's stylesheet so that </w:t>
      </w:r>
      <w:r>
        <w:rPr>
          <w:b/>
          <w:i w:val="0"/>
        </w:rPr>
        <w:t>every</w:t>
      </w:r>
      <w:r>
        <w:rPr>
          <w:b w:val="0"/>
          <w:i w:val="0"/>
        </w:rPr>
        <w:t xml:space="preserve"> paragraph is blue, </w:t>
      </w:r>
      <w:r>
        <w:rPr>
          <w:b/>
          <w:i w:val="0"/>
        </w:rPr>
        <w:t>only</w:t>
      </w:r>
      <w:r>
        <w:rPr>
          <w:b w:val="0"/>
          <w:i w:val="0"/>
        </w:rPr>
        <w:t xml:space="preserve"> elements with the class </w:t>
      </w:r>
      <w:r>
        <w:rPr>
          <w:rFonts w:ascii="Consolas" w:hAnsi="Consolas"/>
          <w:b w:val="0"/>
          <w:i w:val="0"/>
          <w:sz w:val="19"/>
        </w:rPr>
        <w:t>note</w:t>
      </w:r>
      <w:r>
        <w:rPr>
          <w:b w:val="0"/>
          <w:i w:val="0"/>
        </w:rPr>
        <w:t xml:space="preserve"> are bold, and </w:t>
      </w:r>
      <w:r>
        <w:rPr>
          <w:b/>
          <w:i w:val="0"/>
        </w:rPr>
        <w:t>only</w:t>
      </w:r>
      <w:r>
        <w:rPr>
          <w:b w:val="0"/>
          <w:i w:val="0"/>
        </w:rPr>
        <w:t xml:space="preserve"> the single warning element is red.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hd w:fill="F2F2F2"/>
      </w:pPr>
      <w:r>
        <w:rPr>
          <w:rFonts w:ascii="Consolas" w:hAnsi="Consolas"/>
          <w:sz w:val="18"/>
        </w:rPr>
        <w:t>(a) {</w:t>
        <w:br/>
        <w:t xml:space="preserve">    color: blue;</w:t>
        <w:br/>
        <w:t>}</w:t>
        <w:br/>
        <w:br/>
        <w:t>(b) {</w:t>
        <w:br/>
        <w:t xml:space="preserve">    font-weight: bold;</w:t>
        <w:br/>
        <w:t>}</w:t>
        <w:br/>
        <w:br/>
        <w:t>(c) {</w:t>
        <w:br/>
        <w:t xml:space="preserve">    color: red;</w:t>
        <w:br/>
        <w:t>}</w:t>
      </w:r>
    </w:p>
    <w:p>
      <w:r>
        <w:rPr>
          <w:b w:val="0"/>
          <w:i w:val="0"/>
        </w:rPr>
        <w:t xml:space="preserve">(b) The stylesheet is a single external CSS file linked from every page.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benefit of this compared with writing the same styles into the HTML of each page.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3.</w:t>
      </w:r>
      <w:r>
        <w:rPr>
          <w:b w:val="0"/>
          <w:i w:val="0"/>
        </w:rPr>
        <w:t xml:space="preserve"> Number the steps from 1 to 6 to show how a search engine builds its index and answers a search.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Step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Order (1–6)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user's search query is looked up in the index.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crawler follows those hyperlinks to visit and process further pages.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Matching pages are ordered by rank (e.g. using PageRank) and the results are displayed.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web crawler visits a web page.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keywords collected are added to the index, mapped to the pages they occur on.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crawler records the page's keywords and metadata, and notes the hyperlinks it contains.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A web form lets a user choose a username. Write </w:t>
      </w:r>
      <w:r>
        <w:rPr>
          <w:b/>
          <w:i w:val="0"/>
        </w:rPr>
        <w:t>True</w:t>
      </w:r>
      <w:r>
        <w:rPr>
          <w:b w:val="0"/>
          <w:i w:val="0"/>
        </w:rPr>
        <w:t xml:space="preserve"> or </w:t>
      </w:r>
      <w:r>
        <w:rPr>
          <w:b/>
          <w:i w:val="0"/>
        </w:rPr>
        <w:t>False</w:t>
      </w:r>
      <w:r>
        <w:rPr>
          <w:b w:val="0"/>
          <w:i w:val="0"/>
        </w:rPr>
        <w:t xml:space="preserve"> for each statement. If a statement is false, write a correction in the final column.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True / False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Correction if false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JavaScript running in the browser (client-side) can give the user instant feedback without waiting for a round trip to the server.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Client-side validation code can be viewed and altered by the user, so the server must repeat any important checks.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Checking that a username is not already taken can be done entirely client-side, without contacting the server.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5.</w:t>
      </w:r>
      <w:r>
        <w:rPr>
          <w:b w:val="0"/>
          <w:i w:val="0"/>
        </w:rPr>
        <w:t xml:space="preserve"> The </w:t>
      </w:r>
      <w:r>
        <w:rPr>
          <w:b/>
          <w:i w:val="0"/>
        </w:rPr>
        <w:t>PageRank</w:t>
      </w:r>
      <w:r>
        <w:rPr>
          <w:b w:val="0"/>
          <w:i w:val="0"/>
        </w:rPr>
        <w:t xml:space="preserve"> algorithm ranks pages by importance.</w:t>
      </w:r>
    </w:p>
    <w:p>
      <w:r>
        <w:rPr>
          <w:b w:val="0"/>
          <w:i w:val="0"/>
        </w:rPr>
        <w:t xml:space="preserve">(a) Explain how an incoming link from a </w:t>
      </w:r>
      <w:r>
        <w:rPr>
          <w:b/>
          <w:i w:val="0"/>
        </w:rPr>
        <w:t>high-ranking</w:t>
      </w:r>
      <w:r>
        <w:rPr>
          <w:b w:val="0"/>
          <w:i w:val="0"/>
        </w:rPr>
        <w:t xml:space="preserve"> page affects a page's rank differently from a link from a </w:t>
      </w:r>
      <w:r>
        <w:rPr>
          <w:b/>
          <w:i w:val="0"/>
        </w:rPr>
        <w:t>low-ranking</w:t>
      </w:r>
      <w:r>
        <w:rPr>
          <w:b w:val="0"/>
          <w:i w:val="0"/>
        </w:rPr>
        <w:t xml:space="preserve"> page.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The rank values are recalculated repeatedly until the calculation </w:t>
      </w:r>
      <w:r>
        <w:rPr>
          <w:b/>
          <w:i w:val="0"/>
        </w:rPr>
        <w:t>converges</w:t>
      </w:r>
      <w:r>
        <w:rPr>
          <w:b w:val="0"/>
          <w:i w:val="0"/>
        </w:rPr>
        <w:t xml:space="preserve">. State what </w:t>
      </w:r>
      <w:r>
        <w:rPr>
          <w:b w:val="0"/>
          <w:i/>
        </w:rPr>
        <w:t>converges</w:t>
      </w:r>
      <w:r>
        <w:rPr>
          <w:b w:val="0"/>
          <w:i w:val="0"/>
        </w:rPr>
        <w:t xml:space="preserve"> means here.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(1.3.3)</w:t>
      </w:r>
      <w:r>
        <w:rPr>
          <w:b w:val="0"/>
          <w:i w:val="0"/>
        </w:rPr>
        <w:t xml:space="preserve"> State the difference between a </w:t>
      </w:r>
      <w:r>
        <w:rPr>
          <w:b/>
          <w:i w:val="0"/>
        </w:rPr>
        <w:t>switch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router</w:t>
      </w:r>
      <w:r>
        <w:rPr>
          <w:b w:val="0"/>
          <w:i w:val="0"/>
        </w:rPr>
        <w:t xml:space="preserve">, referring to the type of address each uses.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(1.3.1)</w:t>
      </w:r>
      <w:r>
        <w:rPr>
          <w:b w:val="0"/>
          <w:i w:val="0"/>
        </w:rPr>
        <w:t xml:space="preserve">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 why </w:t>
      </w:r>
      <w:r>
        <w:rPr>
          <w:b/>
          <w:i w:val="0"/>
        </w:rPr>
        <w:t>symmetric</w:t>
      </w:r>
      <w:r>
        <w:rPr>
          <w:b w:val="0"/>
          <w:i w:val="0"/>
        </w:rPr>
        <w:t xml:space="preserve"> encryption has a key distribution problem that </w:t>
      </w:r>
      <w:r>
        <w:rPr>
          <w:b/>
          <w:i w:val="0"/>
        </w:rPr>
        <w:t>asymmetric</w:t>
      </w:r>
      <w:r>
        <w:rPr>
          <w:b w:val="0"/>
          <w:i w:val="0"/>
        </w:rPr>
        <w:t xml:space="preserve"> encryption avoids.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(1.3.2)</w:t>
      </w:r>
      <w:r>
        <w:rPr>
          <w:b w:val="0"/>
          <w:i w:val="0"/>
        </w:rPr>
        <w:t xml:space="preserve"> A relational database contains a </w:t>
      </w:r>
      <w:r>
        <w:rPr>
          <w:rFonts w:ascii="Consolas" w:hAnsi="Consolas"/>
          <w:b w:val="0"/>
          <w:i w:val="0"/>
          <w:sz w:val="19"/>
        </w:rPr>
        <w:t>Customer</w:t>
      </w:r>
      <w:r>
        <w:rPr>
          <w:b w:val="0"/>
          <w:i w:val="0"/>
        </w:rPr>
        <w:t xml:space="preserve"> table and an </w:t>
      </w:r>
      <w:r>
        <w:rPr>
          <w:rFonts w:ascii="Consolas" w:hAnsi="Consolas"/>
          <w:b w:val="0"/>
          <w:i w:val="0"/>
          <w:sz w:val="19"/>
        </w:rPr>
        <w:t>Order</w:t>
      </w:r>
      <w:r>
        <w:rPr>
          <w:b w:val="0"/>
          <w:i w:val="0"/>
        </w:rPr>
        <w:t xml:space="preserve"> table. State the purpose of a </w:t>
      </w:r>
      <w:r>
        <w:rPr>
          <w:b/>
          <w:i w:val="0"/>
        </w:rPr>
        <w:t>primary key</w:t>
      </w:r>
      <w:r>
        <w:rPr>
          <w:b w:val="0"/>
          <w:i w:val="0"/>
        </w:rPr>
        <w:t xml:space="preserve">, and state how a </w:t>
      </w:r>
      <w:r>
        <w:rPr>
          <w:b/>
          <w:i w:val="0"/>
        </w:rPr>
        <w:t>foreign key</w:t>
      </w:r>
      <w:r>
        <w:rPr>
          <w:b w:val="0"/>
          <w:i w:val="0"/>
        </w:rPr>
        <w:t xml:space="preserve"> links the two tables.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