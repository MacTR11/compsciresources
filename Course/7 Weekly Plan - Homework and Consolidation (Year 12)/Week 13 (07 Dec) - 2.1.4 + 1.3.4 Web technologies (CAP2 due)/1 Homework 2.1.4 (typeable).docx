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Homework — 2.1.4 Thinking Logically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2.1.4 lesson. Code uses OCR Exam Reference Language.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An online exam system awards a </w:t>
      </w:r>
      <w:r>
        <w:rPr>
          <w:b/>
          <w:i w:val="0"/>
        </w:rPr>
        <w:t>Distinction</w:t>
      </w:r>
      <w:r>
        <w:rPr>
          <w:b w:val="0"/>
          <w:i w:val="0"/>
        </w:rPr>
        <w:t xml:space="preserve"> for a score of 70 or above; otherwise a </w:t>
      </w:r>
      <w:r>
        <w:rPr>
          <w:b/>
          <w:i w:val="0"/>
        </w:rPr>
        <w:t>Pass</w:t>
      </w:r>
      <w:r>
        <w:rPr>
          <w:b w:val="0"/>
          <w:i w:val="0"/>
        </w:rPr>
        <w:t xml:space="preserve"> for a score of 40 or above; otherwise a </w:t>
      </w:r>
      <w:r>
        <w:rPr>
          <w:b/>
          <w:i w:val="0"/>
        </w:rPr>
        <w:t>Fail</w:t>
      </w:r>
      <w:r>
        <w:rPr>
          <w:b w:val="0"/>
          <w:i w:val="0"/>
        </w:rPr>
        <w:t xml:space="preserve">. Complete the three missing parts of the program, labelled (a) to (c).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hd w:fill="F2F2F2"/>
      </w:pPr>
      <w:r>
        <w:rPr>
          <w:rFonts w:ascii="Consolas" w:hAnsi="Consolas"/>
          <w:sz w:val="18"/>
        </w:rPr>
        <w:t>score = input("Enter the score")</w:t>
        <w:br/>
        <w:t>if (a) ______________ then</w:t>
        <w:br/>
        <w:t xml:space="preserve">    print("Distinction")</w:t>
        <w:br/>
        <w:t>elseif (b) ______________ then</w:t>
        <w:br/>
        <w:t xml:space="preserve">    print("Pass")</w:t>
        <w:br/>
        <w:t>(c) ______________</w:t>
        <w:br/>
        <w:t xml:space="preserve">    print("Fail")</w:t>
        <w:br/>
        <w:t>endif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Complete the table by writing the exact Boolean condition tested at each decision point, using the variable name given.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Requirement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Boolean 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theme-park ride admits a rider who is </w:t>
            </w:r>
            <w:r>
              <w:rPr>
                <w:b/>
                <w:i w:val="0"/>
              </w:rPr>
              <w:t>at least</w:t>
            </w:r>
            <w:r>
              <w:rPr>
                <w:b w:val="0"/>
                <w:i w:val="0"/>
              </w:rPr>
              <w:t xml:space="preserve"> 1.4 m tall (variable </w:t>
            </w:r>
            <w:r>
              <w:rPr>
                <w:rFonts w:ascii="Consolas" w:hAnsi="Consolas"/>
                <w:b w:val="0"/>
                <w:i w:val="0"/>
                <w:sz w:val="19"/>
              </w:rPr>
              <w:t>height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player earns a bonus when their score is </w:t>
            </w:r>
            <w:r>
              <w:rPr>
                <w:b/>
                <w:i w:val="0"/>
              </w:rPr>
              <w:t>more than</w:t>
            </w:r>
            <w:r>
              <w:rPr>
                <w:b w:val="0"/>
                <w:i w:val="0"/>
              </w:rPr>
              <w:t xml:space="preserve"> 500 (variable </w:t>
            </w:r>
            <w:r>
              <w:rPr>
                <w:rFonts w:ascii="Consolas" w:hAnsi="Consolas"/>
                <w:b w:val="0"/>
                <w:i w:val="0"/>
                <w:sz w:val="19"/>
              </w:rPr>
              <w:t>score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withdrawal is allowed when the amount is </w:t>
            </w:r>
            <w:r>
              <w:rPr>
                <w:b/>
                <w:i w:val="0"/>
              </w:rPr>
              <w:t>no more than</w:t>
            </w:r>
            <w:r>
              <w:rPr>
                <w:b w:val="0"/>
                <w:i w:val="0"/>
              </w:rPr>
              <w:t xml:space="preserve"> the balance (variables </w:t>
            </w:r>
            <w:r>
              <w:rPr>
                <w:rFonts w:ascii="Consolas" w:hAnsi="Consolas"/>
                <w:b w:val="0"/>
                <w:i w:val="0"/>
                <w:sz w:val="19"/>
              </w:rPr>
              <w:t>amount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balance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 heater switches on when the temperature </w:t>
            </w:r>
            <w:r>
              <w:rPr>
                <w:b/>
                <w:i w:val="0"/>
              </w:rPr>
              <w:t>falls below</w:t>
            </w:r>
            <w:r>
              <w:rPr>
                <w:b w:val="0"/>
                <w:i w:val="0"/>
              </w:rPr>
              <w:t xml:space="preserve"> 18 (variable </w:t>
            </w:r>
            <w:r>
              <w:rPr>
                <w:rFonts w:ascii="Consolas" w:hAnsi="Consolas"/>
                <w:b w:val="0"/>
                <w:i w:val="0"/>
                <w:sz w:val="19"/>
              </w:rPr>
              <w:t>temp</w:t>
            </w:r>
            <w:r>
              <w:rPr>
                <w:b w:val="0"/>
                <w:i w:val="0"/>
              </w:rPr>
              <w:t>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For each statement, write </w:t>
      </w:r>
      <w:r>
        <w:rPr>
          <w:b/>
          <w:i w:val="0"/>
        </w:rPr>
        <w:t>True</w:t>
      </w:r>
      <w:r>
        <w:rPr>
          <w:b w:val="0"/>
          <w:i w:val="0"/>
        </w:rPr>
        <w:t xml:space="preserve"> or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 in the middle column. If a statement is false, write a corrected version in the final column.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True / False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Correction if 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shop gives a discount when a customer has spent £100 or more. The condition </w:t>
            </w:r>
            <w:r>
              <w:rPr>
                <w:rFonts w:ascii="Consolas" w:hAnsi="Consolas"/>
                <w:b w:val="0"/>
                <w:i w:val="0"/>
                <w:sz w:val="19"/>
              </w:rPr>
              <w:t>spent &gt; 100</w:t>
            </w:r>
            <w:r>
              <w:rPr>
                <w:b w:val="0"/>
                <w:i w:val="0"/>
              </w:rPr>
              <w:t xml:space="preserve"> awards the discount to a customer who has spent exactly £100.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The condition </w:t>
            </w:r>
            <w:r>
              <w:rPr>
                <w:rFonts w:ascii="Consolas" w:hAnsi="Consolas"/>
                <w:b w:val="0"/>
                <w:i w:val="0"/>
                <w:sz w:val="19"/>
              </w:rPr>
              <w:t>amount &lt;= balance OR amount &lt;= dailyLimit</w:t>
            </w:r>
            <w:r>
              <w:rPr>
                <w:b w:val="0"/>
                <w:i w:val="0"/>
              </w:rPr>
              <w:t xml:space="preserve"> allows a cash withdrawal only when </w:t>
            </w:r>
            <w:r>
              <w:rPr>
                <w:b/>
                <w:i w:val="0"/>
              </w:rPr>
              <w:t>both</w:t>
            </w:r>
            <w:r>
              <w:rPr>
                <w:b w:val="0"/>
                <w:i w:val="0"/>
              </w:rPr>
              <w:t xml:space="preserve"> limits are satisfied.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In an </w:t>
            </w:r>
            <w:r>
              <w:rPr>
                <w:rFonts w:ascii="Consolas" w:hAnsi="Consolas"/>
                <w:b w:val="0"/>
                <w:i w:val="0"/>
                <w:sz w:val="19"/>
              </w:rPr>
              <w:t>if ... elseif ...</w:t>
            </w:r>
            <w:r>
              <w:rPr>
                <w:b w:val="0"/>
                <w:i w:val="0"/>
              </w:rPr>
              <w:t xml:space="preserve"> chain, the </w:t>
            </w:r>
            <w:r>
              <w:rPr>
                <w:rFonts w:ascii="Consolas" w:hAnsi="Consolas"/>
                <w:b w:val="0"/>
                <w:i w:val="0"/>
                <w:sz w:val="19"/>
              </w:rPr>
              <w:t>elseif</w:t>
            </w:r>
            <w:r>
              <w:rPr>
                <w:b w:val="0"/>
                <w:i w:val="0"/>
              </w:rPr>
              <w:t xml:space="preserve"> condition is only tested when the first condition is false.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A water-tank controller turns its pump ON when </w:t>
            </w:r>
            <w:r>
              <w:rPr>
                <w:rFonts w:ascii="Consolas" w:hAnsi="Consolas"/>
                <w:b w:val="0"/>
                <w:i w:val="0"/>
                <w:sz w:val="19"/>
              </w:rPr>
              <w:t>level &lt; 20</w:t>
            </w:r>
            <w:r>
              <w:rPr>
                <w:b w:val="0"/>
                <w:i w:val="0"/>
              </w:rPr>
              <w:t xml:space="preserve"> and OFF when </w:t>
            </w:r>
            <w:r>
              <w:rPr>
                <w:rFonts w:ascii="Consolas" w:hAnsi="Consolas"/>
                <w:b w:val="0"/>
                <w:i w:val="0"/>
                <w:sz w:val="19"/>
              </w:rPr>
              <w:t>level &gt; 80</w:t>
            </w:r>
            <w:r>
              <w:rPr>
                <w:b w:val="0"/>
                <w:i w:val="0"/>
              </w:rPr>
              <w:t>. At a level of exactly 50% it leaves the pump unchanged.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The water-tank controller is tested with five stored readings. Complete the trace table for the program below, showing one row per loop iteration.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hd w:fill="F2F2F2"/>
      </w:pPr>
      <w:r>
        <w:rPr>
          <w:rFonts w:ascii="Consolas" w:hAnsi="Consolas"/>
          <w:sz w:val="18"/>
        </w:rPr>
        <w:t>pump = "OFF"</w:t>
        <w:br/>
        <w:t>levels = [15, 50, 85, 70, 10]</w:t>
        <w:br/>
        <w:t>for i = 0 to 4</w:t>
        <w:br/>
        <w:t xml:space="preserve">    if levels[i] &lt; 20 then</w:t>
        <w:br/>
        <w:t xml:space="preserve">        pump = "ON"</w:t>
        <w:br/>
        <w:t xml:space="preserve">    elseif levels[i] &gt; 80 then</w:t>
        <w:br/>
        <w:t xml:space="preserve">        pump = "OFF"</w:t>
        <w:br/>
        <w:t xml:space="preserve">    endif</w:t>
        <w:br/>
        <w:t xml:space="preserve">    print(pump)</w:t>
        <w:br/>
        <w:t>next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levels[i]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levels[i] &lt; 20 ?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levels[i] &gt; 80 ?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pump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Output printed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bank allows a cash-machine withdrawal only if the amount requested is </w:t>
      </w:r>
      <w:r>
        <w:rPr>
          <w:b/>
          <w:i w:val="0"/>
        </w:rPr>
        <w:t>no more than</w:t>
      </w:r>
      <w:r>
        <w:rPr>
          <w:b w:val="0"/>
          <w:i w:val="0"/>
        </w:rPr>
        <w:t xml:space="preserve"> the account balance </w:t>
      </w:r>
      <w:r>
        <w:rPr>
          <w:b/>
          <w:i w:val="0"/>
        </w:rPr>
        <w:t>and</w:t>
      </w:r>
      <w:r>
        <w:rPr>
          <w:b w:val="0"/>
          <w:i w:val="0"/>
        </w:rPr>
        <w:t xml:space="preserve"> no more than the daily limit. Write a suitable Boolean condition using a logical operator, and state what happens when the condition is </w:t>
      </w:r>
      <w:r>
        <w:rPr>
          <w:b/>
          <w:i w:val="0"/>
        </w:rPr>
        <w:t>false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(2.1.3)</w:t>
      </w:r>
      <w:r>
        <w:rPr>
          <w:b w:val="0"/>
          <w:i w:val="0"/>
        </w:rPr>
        <w:t xml:space="preserve"> In a payroll program the order of steps is: read hours → calculate gross pay → deduct tax → output payslip. Explain why "deduct tax" must come </w:t>
      </w:r>
      <w:r>
        <w:rPr>
          <w:b/>
          <w:i w:val="0"/>
        </w:rPr>
        <w:t>after</w:t>
      </w:r>
      <w:r>
        <w:rPr>
          <w:b w:val="0"/>
          <w:i w:val="0"/>
        </w:rPr>
        <w:t xml:space="preserve"> "calculate gross pay".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(1.3.2)</w:t>
      </w:r>
      <w:r>
        <w:rPr>
          <w:b w:val="0"/>
          <w:i w:val="0"/>
        </w:rPr>
        <w:t xml:space="preserve"> State what is meant by a </w:t>
      </w:r>
      <w:r>
        <w:rPr>
          <w:b/>
          <w:i w:val="0"/>
        </w:rPr>
        <w:t>primary key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foreign key</w:t>
      </w:r>
      <w:r>
        <w:rPr>
          <w:b w:val="0"/>
          <w:i w:val="0"/>
        </w:rPr>
        <w:t xml:space="preserve"> in a relational database.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(1.4.1)</w:t>
      </w:r>
      <w:r>
        <w:rPr>
          <w:b w:val="0"/>
          <w:i w:val="0"/>
        </w:rPr>
        <w:t xml:space="preserve"> Convert the denary number </w:t>
      </w:r>
      <w:r>
        <w:rPr>
          <w:b/>
          <w:i w:val="0"/>
        </w:rPr>
        <w:t>45</w:t>
      </w:r>
      <w:r>
        <w:rPr>
          <w:b w:val="0"/>
          <w:i w:val="0"/>
        </w:rPr>
        <w:t xml:space="preserve"> into </w:t>
      </w:r>
      <w:r>
        <w:rPr>
          <w:b/>
          <w:i w:val="0"/>
        </w:rPr>
        <w:t>8-bit binary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