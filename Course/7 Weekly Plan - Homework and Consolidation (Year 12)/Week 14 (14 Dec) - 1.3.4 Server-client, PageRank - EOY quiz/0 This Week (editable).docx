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14 (14 Dec) - 1.3.4 Server-client, PageRank - EOY quiz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finish Homework 1.3.4; prep the end-of-year quiz with Organisers 1.1-1.3.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Quizzes 1.3.4 and 2.1.4; Mini-Paper 1.2 timed.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