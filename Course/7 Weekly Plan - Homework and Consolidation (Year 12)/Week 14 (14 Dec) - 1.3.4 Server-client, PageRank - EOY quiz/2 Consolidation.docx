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14 (14 Dec) - 1.3.4 Server-client, PageRank - EOY quiz — Consolidation</w:t>
      </w:r>
    </w:p>
    <w:p>
      <w:pPr>
        <w:pStyle w:val="ListBullet"/>
      </w:pPr>
      <w:r>
        <w:rPr>
          <w:b w:val="0"/>
          <w:i w:val="0"/>
        </w:rPr>
        <w:t>Quizzes 1.3.4 and 2.1.4; Mini-Paper 1.2 timed.</w:t>
      </w:r>
    </w:p>
    <w:p>
      <w:pPr>
        <w:pBdr>
          <w:bottom w:val="single" w:sz="6" w:space="1" w:color="AAAAAA"/>
        </w:pBdr>
      </w:pPr>
    </w:p>
    <w:p>
      <w:pPr>
        <w:pStyle w:val="Heading1"/>
      </w:pPr>
      <w:r>
        <w:rPr>
          <w:b w:val="0"/>
          <w:i w:val="0"/>
        </w:rPr>
        <w:t>Quiz — 1.3.4 Web Technologies</w:t>
      </w:r>
    </w:p>
    <w:p>
      <w:r>
        <w:rPr>
          <w:b w:val="0"/>
          <w:i w:val="0"/>
        </w:rPr>
        <w:t>Name: ______________________   Date: __________   Mark: ______ / 25</w:t>
      </w:r>
    </w:p>
    <w:p>
      <w:r>
        <w:rPr>
          <w:b w:val="0"/>
          <w:i/>
        </w:rPr>
        <w:t>OCR H446 · Component 01 · 1.3.4</w:t>
      </w:r>
    </w:p>
    <w:p>
      <w:pPr>
        <w:pStyle w:val="Heading2"/>
      </w:pPr>
      <w:r>
        <w:rPr>
          <w:b w:val="0"/>
          <w:i w:val="0"/>
        </w:rPr>
        <w:t>Section A — Multiple choice (8 marks)</w:t>
      </w:r>
    </w:p>
    <w:p>
      <w:r>
        <w:rPr>
          <w:b/>
          <w:i w:val="0"/>
        </w:rPr>
        <w:t>1.</w:t>
      </w:r>
      <w:r>
        <w:rPr>
          <w:b w:val="0"/>
          <w:i w:val="0"/>
        </w:rPr>
        <w:t xml:space="preserve"> The role of HTML in a web page is to define the:</w:t>
      </w:r>
    </w:p>
    <w:p>
      <w:r>
        <w:rPr>
          <w:b w:val="0"/>
          <w:i w:val="0"/>
        </w:rPr>
        <w:t>A. Colour and font styling</w:t>
      </w:r>
    </w:p>
    <w:p>
      <w:r>
        <w:rPr>
          <w:b w:val="0"/>
          <w:i w:val="0"/>
        </w:rPr>
        <w:t>B. Structure and content</w:t>
      </w:r>
    </w:p>
    <w:p>
      <w:r>
        <w:rPr>
          <w:b w:val="0"/>
          <w:i w:val="0"/>
        </w:rPr>
        <w:t>C. Server-side database logic</w:t>
      </w:r>
    </w:p>
    <w:p>
      <w:r>
        <w:rPr>
          <w:b w:val="0"/>
          <w:i w:val="0"/>
        </w:rPr>
        <w:t>D. Encryption of the page</w:t>
      </w:r>
    </w:p>
    <w:p>
      <w:r>
        <w:rPr>
          <w:b w:val="0"/>
          <w:i w:val="0"/>
        </w:rPr>
        <w:t>Your answer: ☐</w:t>
      </w:r>
    </w:p>
    <w:p>
      <w:r>
        <w:rPr>
          <w:b/>
          <w:i w:val="0"/>
        </w:rPr>
        <w:t>2.</w:t>
      </w:r>
      <w:r>
        <w:rPr>
          <w:b w:val="0"/>
          <w:i w:val="0"/>
        </w:rPr>
        <w:t xml:space="preserve"> Which technology is primarily responsible for the presentation/styling of a page?</w:t>
      </w:r>
    </w:p>
    <w:p>
      <w:r>
        <w:rPr>
          <w:b w:val="0"/>
          <w:i w:val="0"/>
        </w:rPr>
        <w:t>A. HTML</w:t>
      </w:r>
    </w:p>
    <w:p>
      <w:r>
        <w:rPr>
          <w:b w:val="0"/>
          <w:i w:val="0"/>
        </w:rPr>
        <w:t>B. CSS</w:t>
      </w:r>
    </w:p>
    <w:p>
      <w:r>
        <w:rPr>
          <w:b w:val="0"/>
          <w:i w:val="0"/>
        </w:rPr>
        <w:t>C. JavaScript</w:t>
      </w:r>
    </w:p>
    <w:p>
      <w:r>
        <w:rPr>
          <w:b w:val="0"/>
          <w:i w:val="0"/>
        </w:rPr>
        <w:t>D. SQL</w:t>
      </w:r>
    </w:p>
    <w:p>
      <w:r>
        <w:rPr>
          <w:b w:val="0"/>
          <w:i w:val="0"/>
        </w:rPr>
        <w:t>Your answer: ☐</w:t>
      </w:r>
    </w:p>
    <w:p>
      <w:r>
        <w:rPr>
          <w:b/>
          <w:i w:val="0"/>
        </w:rPr>
        <w:t>3.</w:t>
      </w:r>
      <w:r>
        <w:rPr>
          <w:b w:val="0"/>
          <w:i w:val="0"/>
        </w:rPr>
        <w:t xml:space="preserve"> A CSS selector beginning with </w:t>
      </w:r>
      <w:r>
        <w:rPr>
          <w:rFonts w:ascii="Consolas" w:hAnsi="Consolas"/>
          <w:b w:val="0"/>
          <w:i w:val="0"/>
          <w:sz w:val="19"/>
        </w:rPr>
        <w:t>#</w:t>
      </w:r>
      <w:r>
        <w:rPr>
          <w:b w:val="0"/>
          <w:i w:val="0"/>
        </w:rPr>
        <w:t xml:space="preserve"> targets an element by its:</w:t>
      </w:r>
    </w:p>
    <w:p>
      <w:r>
        <w:rPr>
          <w:b w:val="0"/>
          <w:i w:val="0"/>
        </w:rPr>
        <w:t>A. tag name</w:t>
      </w:r>
    </w:p>
    <w:p>
      <w:r>
        <w:rPr>
          <w:b w:val="0"/>
          <w:i w:val="0"/>
        </w:rPr>
        <w:t>B. class</w:t>
      </w:r>
    </w:p>
    <w:p>
      <w:r>
        <w:rPr>
          <w:b w:val="0"/>
          <w:i w:val="0"/>
        </w:rPr>
        <w:t>C. id</w:t>
      </w:r>
    </w:p>
    <w:p>
      <w:r>
        <w:rPr>
          <w:b w:val="0"/>
          <w:i w:val="0"/>
        </w:rPr>
        <w:t>D. attribute value</w:t>
      </w:r>
    </w:p>
    <w:p>
      <w:r>
        <w:rPr>
          <w:b w:val="0"/>
          <w:i w:val="0"/>
        </w:rPr>
        <w:t>Your answer: ☐</w:t>
      </w:r>
    </w:p>
    <w:p>
      <w:r>
        <w:rPr>
          <w:b/>
          <w:i w:val="0"/>
        </w:rPr>
        <w:t>4.</w:t>
      </w:r>
      <w:r>
        <w:rPr>
          <w:b w:val="0"/>
          <w:i w:val="0"/>
        </w:rPr>
        <w:t xml:space="preserve"> JavaScript is most commonly used to provide:</w:t>
      </w:r>
    </w:p>
    <w:p>
      <w:r>
        <w:rPr>
          <w:b w:val="0"/>
          <w:i w:val="0"/>
        </w:rPr>
        <w:t>A. Page structure</w:t>
      </w:r>
    </w:p>
    <w:p>
      <w:r>
        <w:rPr>
          <w:b w:val="0"/>
          <w:i w:val="0"/>
        </w:rPr>
        <w:t>B. Client-side interactivity and behaviour</w:t>
      </w:r>
    </w:p>
    <w:p>
      <w:r>
        <w:rPr>
          <w:b w:val="0"/>
          <w:i w:val="0"/>
        </w:rPr>
        <w:t>C. Database storage</w:t>
      </w:r>
    </w:p>
    <w:p>
      <w:r>
        <w:rPr>
          <w:b w:val="0"/>
          <w:i w:val="0"/>
        </w:rPr>
        <w:t>D. IP addressing</w:t>
      </w:r>
    </w:p>
    <w:p>
      <w:r>
        <w:rPr>
          <w:b w:val="0"/>
          <w:i w:val="0"/>
        </w:rPr>
        <w:t>Your answer: ☐</w:t>
      </w:r>
    </w:p>
    <w:p>
      <w:r>
        <w:rPr>
          <w:b/>
          <w:i w:val="0"/>
        </w:rPr>
        <w:t>5.</w:t>
      </w:r>
      <w:r>
        <w:rPr>
          <w:b w:val="0"/>
          <w:i w:val="0"/>
        </w:rPr>
        <w:t xml:space="preserve"> In PageRank, a link from one page to another is treated as:</w:t>
      </w:r>
    </w:p>
    <w:p>
      <w:r>
        <w:rPr>
          <w:b w:val="0"/>
          <w:i w:val="0"/>
        </w:rPr>
        <w:t>A. A penalty</w:t>
      </w:r>
    </w:p>
    <w:p>
      <w:r>
        <w:rPr>
          <w:b w:val="0"/>
          <w:i w:val="0"/>
        </w:rPr>
        <w:t>B. A "vote" for the linked page's importance</w:t>
      </w:r>
    </w:p>
    <w:p>
      <w:r>
        <w:rPr>
          <w:b w:val="0"/>
          <w:i w:val="0"/>
        </w:rPr>
        <w:t>C. A keyword in the index</w:t>
      </w:r>
    </w:p>
    <w:p>
      <w:r>
        <w:rPr>
          <w:b w:val="0"/>
          <w:i w:val="0"/>
        </w:rPr>
        <w:t>D. An encryption key</w:t>
      </w:r>
    </w:p>
    <w:p>
      <w:r>
        <w:rPr>
          <w:b w:val="0"/>
          <w:i w:val="0"/>
        </w:rPr>
        <w:t>Your answer: ☐</w:t>
      </w:r>
    </w:p>
    <w:p>
      <w:r>
        <w:rPr>
          <w:b/>
          <w:i w:val="0"/>
        </w:rPr>
        <w:t>6.</w:t>
      </w:r>
      <w:r>
        <w:rPr>
          <w:b w:val="0"/>
          <w:i w:val="0"/>
        </w:rPr>
        <w:t xml:space="preserve"> Links from high-ranking pages in PageRank are:</w:t>
      </w:r>
    </w:p>
    <w:p>
      <w:r>
        <w:rPr>
          <w:b w:val="0"/>
          <w:i w:val="0"/>
        </w:rPr>
        <w:t>A. Ignored</w:t>
      </w:r>
    </w:p>
    <w:p>
      <w:r>
        <w:rPr>
          <w:b w:val="0"/>
          <w:i w:val="0"/>
        </w:rPr>
        <w:t>B. Worth more than links from low-ranking pages</w:t>
      </w:r>
    </w:p>
    <w:p>
      <w:r>
        <w:rPr>
          <w:b w:val="0"/>
          <w:i w:val="0"/>
        </w:rPr>
        <w:t>C. Always worth the same as any other link</w:t>
      </w:r>
    </w:p>
    <w:p>
      <w:r>
        <w:rPr>
          <w:b w:val="0"/>
          <w:i w:val="0"/>
        </w:rPr>
        <w:t>D. Counted as negative votes</w:t>
      </w:r>
    </w:p>
    <w:p>
      <w:r>
        <w:rPr>
          <w:b w:val="0"/>
          <w:i w:val="0"/>
        </w:rPr>
        <w:t>Your answer: ☐</w:t>
      </w:r>
    </w:p>
    <w:p>
      <w:r>
        <w:rPr>
          <w:b/>
          <w:i w:val="0"/>
        </w:rPr>
        <w:t>7.</w:t>
      </w:r>
      <w:r>
        <w:rPr>
          <w:b w:val="0"/>
          <w:i w:val="0"/>
        </w:rPr>
        <w:t xml:space="preserve"> Which is an example of server-side processing?</w:t>
      </w:r>
    </w:p>
    <w:p>
      <w:r>
        <w:rPr>
          <w:b w:val="0"/>
          <w:i w:val="0"/>
        </w:rPr>
        <w:t>A. Instant form validation in the browser</w:t>
      </w:r>
    </w:p>
    <w:p>
      <w:r>
        <w:rPr>
          <w:b w:val="0"/>
          <w:i w:val="0"/>
        </w:rPr>
        <w:t>B. Animating a button on hover</w:t>
      </w:r>
    </w:p>
    <w:p>
      <w:r>
        <w:rPr>
          <w:b w:val="0"/>
          <w:i w:val="0"/>
        </w:rPr>
        <w:t>C. Checking login credentials against a database</w:t>
      </w:r>
    </w:p>
    <w:p>
      <w:r>
        <w:rPr>
          <w:b w:val="0"/>
          <w:i w:val="0"/>
        </w:rPr>
        <w:t>D. Showing/hiding a menu on click</w:t>
      </w:r>
    </w:p>
    <w:p>
      <w:r>
        <w:rPr>
          <w:b w:val="0"/>
          <w:i w:val="0"/>
        </w:rPr>
        <w:t>Your answer: ☐</w:t>
      </w:r>
    </w:p>
    <w:p>
      <w:r>
        <w:rPr>
          <w:b/>
          <w:i w:val="0"/>
        </w:rPr>
        <w:t>8.</w:t>
      </w:r>
      <w:r>
        <w:rPr>
          <w:b w:val="0"/>
          <w:i w:val="0"/>
        </w:rPr>
        <w:t xml:space="preserve"> Why must security-critical validation also be performed server-side?</w:t>
      </w:r>
    </w:p>
    <w:p>
      <w:r>
        <w:rPr>
          <w:b w:val="0"/>
          <w:i w:val="0"/>
        </w:rPr>
        <w:t>A. It runs faster on the client</w:t>
      </w:r>
    </w:p>
    <w:p>
      <w:r>
        <w:rPr>
          <w:b w:val="0"/>
          <w:i w:val="0"/>
        </w:rPr>
        <w:t>B. Client-side checks can be viewed and bypassed by the user</w:t>
      </w:r>
    </w:p>
    <w:p>
      <w:r>
        <w:rPr>
          <w:b w:val="0"/>
          <w:i w:val="0"/>
        </w:rPr>
        <w:t>C. The server cannot run JavaScript</w:t>
      </w:r>
    </w:p>
    <w:p>
      <w:r>
        <w:rPr>
          <w:b w:val="0"/>
          <w:i w:val="0"/>
        </w:rPr>
        <w:t>D. It reduces server load</w:t>
      </w:r>
    </w:p>
    <w:p>
      <w:r>
        <w:rPr>
          <w:b w:val="0"/>
          <w:i w:val="0"/>
        </w:rPr>
        <w:t>Your answer: ☐</w:t>
      </w:r>
    </w:p>
    <w:p>
      <w:pPr>
        <w:pStyle w:val="Heading2"/>
      </w:pPr>
      <w:r>
        <w:rPr>
          <w:b w:val="0"/>
          <w:i w:val="0"/>
        </w:rPr>
        <w:t>Section B — Short answer (12 marks)</w:t>
      </w:r>
    </w:p>
    <w:p>
      <w:r>
        <w:rPr>
          <w:b/>
          <w:i w:val="0"/>
        </w:rPr>
        <w:t>9.</w:t>
      </w:r>
      <w:r>
        <w:rPr>
          <w:b w:val="0"/>
          <w:i w:val="0"/>
        </w:rPr>
        <w:t xml:space="preserve"> State the role of each of HTML, CSS and JavaScript in a web page.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10.</w:t>
      </w:r>
      <w:r>
        <w:rPr>
          <w:b w:val="0"/>
          <w:i w:val="0"/>
        </w:rPr>
        <w:t xml:space="preserve"> Describe how a search engine builds its index of web pages.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11.</w:t>
      </w:r>
      <w:r>
        <w:rPr>
          <w:b w:val="0"/>
          <w:i w:val="0"/>
        </w:rPr>
        <w:t xml:space="preserve"> Explain the purpose of the damping factor in the PageRank algorithm.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12.</w:t>
      </w:r>
      <w:r>
        <w:rPr>
          <w:b w:val="0"/>
          <w:i w:val="0"/>
        </w:rPr>
        <w:t xml:space="preserve"> PageRank is calculated iteratively. Explain what this means and when it stops.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13.</w:t>
      </w:r>
      <w:r>
        <w:rPr>
          <w:b w:val="0"/>
          <w:i w:val="0"/>
        </w:rPr>
        <w:t xml:space="preserve"> Give one advantage and one disadvantage of using client-side processing instead of server-side processing.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14.</w:t>
      </w:r>
      <w:r>
        <w:rPr>
          <w:b w:val="0"/>
          <w:i w:val="0"/>
        </w:rPr>
        <w:t xml:space="preserve"> State one task that is better suited to server-side processing and explain why.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pPr>
        <w:pBdr>
          <w:bottom w:val="single" w:sz="6" w:space="1" w:color="AAAAAA"/>
        </w:pBdr>
      </w:pPr>
    </w:p>
    <w:p>
      <w:pPr>
        <w:pStyle w:val="Heading2"/>
      </w:pPr>
      <w:r>
        <w:rPr>
          <w:b w:val="0"/>
          <w:i w:val="0"/>
        </w:rPr>
        <w:t>Section C — Exam-style question (5 marks)</w:t>
      </w:r>
    </w:p>
    <w:p>
      <w:r>
        <w:rPr>
          <w:b/>
          <w:i w:val="0"/>
        </w:rPr>
        <w:t>15.</w:t>
      </w:r>
      <w:r>
        <w:rPr>
          <w:b w:val="0"/>
          <w:i w:val="0"/>
        </w:rPr>
        <w:t xml:space="preserve"> An online shop has a checkout form. When a customer submits the form, the email address format is checked instantly in the browser, and the payment details are then verified against the bank's records.</w:t>
      </w:r>
    </w:p>
    <w:p>
      <w:r>
        <w:rPr>
          <w:b w:val="0"/>
          <w:i w:val="0"/>
        </w:rPr>
        <w:t xml:space="preserve">Explain why the email check can be done client-side but the payment verification must be done server-side, referring to speed, server load and security.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1"/>
      </w:pPr>
      <w:r>
        <w:rPr>
          <w:b w:val="0"/>
          <w:i w:val="0"/>
        </w:rPr>
        <w:t>Quiz — 2.1.4 Thinking Logically</w:t>
      </w:r>
    </w:p>
    <w:p>
      <w:r>
        <w:rPr>
          <w:b w:val="0"/>
          <w:i w:val="0"/>
        </w:rPr>
        <w:t>Name: ______________________   Date: __________   Mark: ______ / 20</w:t>
      </w:r>
    </w:p>
    <w:p>
      <w:r>
        <w:rPr>
          <w:b w:val="0"/>
          <w:i/>
        </w:rPr>
        <w:t>OCR H446 · Component 02 · 2.1.4</w:t>
      </w:r>
    </w:p>
    <w:p>
      <w:pPr>
        <w:pBdr>
          <w:bottom w:val="single" w:sz="6" w:space="1" w:color="AAAAAA"/>
        </w:pBdr>
      </w:pPr>
    </w:p>
    <w:p>
      <w:pPr>
        <w:pStyle w:val="Heading2"/>
      </w:pPr>
      <w:r>
        <w:rPr>
          <w:b w:val="0"/>
          <w:i w:val="0"/>
        </w:rPr>
        <w:t>Section A — Multiple choice (6 marks)</w:t>
      </w:r>
    </w:p>
    <w:p>
      <w:r>
        <w:rPr>
          <w:b/>
          <w:i w:val="0"/>
        </w:rPr>
        <w:t>1.</w:t>
      </w:r>
      <w:r>
        <w:rPr>
          <w:b w:val="0"/>
          <w:i w:val="0"/>
        </w:rPr>
        <w:t xml:space="preserve"> In a program, a </w:t>
      </w:r>
      <w:r>
        <w:rPr>
          <w:b w:val="0"/>
          <w:i/>
        </w:rPr>
        <w:t>decision point</w:t>
      </w:r>
      <w:r>
        <w:rPr>
          <w:b w:val="0"/>
          <w:i w:val="0"/>
        </w:rPr>
        <w:t xml:space="preserve"> is a place where:</w:t>
      </w:r>
    </w:p>
    <w:p>
      <w:r>
        <w:rPr>
          <w:b w:val="0"/>
          <w:i w:val="0"/>
        </w:rPr>
        <w:t>A. Data is stored in fast memory for reuse</w:t>
      </w:r>
    </w:p>
    <w:p>
      <w:r>
        <w:rPr>
          <w:b w:val="0"/>
          <w:i w:val="0"/>
        </w:rPr>
        <w:t>B. The flow of control branches depending on a condition</w:t>
      </w:r>
    </w:p>
    <w:p>
      <w:r>
        <w:rPr>
          <w:b w:val="0"/>
          <w:i w:val="0"/>
        </w:rPr>
        <w:t>C. A problem is broken into sub-procedures</w:t>
      </w:r>
    </w:p>
    <w:p>
      <w:r>
        <w:rPr>
          <w:b w:val="0"/>
          <w:i w:val="0"/>
        </w:rPr>
        <w:t>D. Two tasks run at the same time</w:t>
      </w:r>
    </w:p>
    <w:p>
      <w:r>
        <w:rPr>
          <w:b w:val="0"/>
          <w:i w:val="0"/>
        </w:rPr>
        <w:t>Your answer: ☐</w:t>
      </w:r>
    </w:p>
    <w:p>
      <w:r>
        <w:rPr>
          <w:b/>
          <w:i w:val="0"/>
        </w:rPr>
        <w:t>2.</w:t>
      </w:r>
      <w:r>
        <w:rPr>
          <w:b w:val="0"/>
          <w:i w:val="0"/>
        </w:rPr>
        <w:t xml:space="preserve"> A cinema offers a discount if the customer is under 16. The correct Boolean condition for the decision point is:</w:t>
      </w:r>
    </w:p>
    <w:p>
      <w:r>
        <w:rPr>
          <w:b w:val="0"/>
          <w:i w:val="0"/>
        </w:rPr>
        <w:t xml:space="preserve">A. </w:t>
      </w:r>
      <w:r>
        <w:rPr>
          <w:rFonts w:ascii="Consolas" w:hAnsi="Consolas"/>
          <w:b w:val="0"/>
          <w:i w:val="0"/>
          <w:sz w:val="19"/>
        </w:rPr>
        <w:t>IF age = 16</w:t>
      </w:r>
    </w:p>
    <w:p>
      <w:r>
        <w:rPr>
          <w:b w:val="0"/>
          <w:i w:val="0"/>
        </w:rPr>
        <w:t xml:space="preserve">B. </w:t>
      </w:r>
      <w:r>
        <w:rPr>
          <w:rFonts w:ascii="Consolas" w:hAnsi="Consolas"/>
          <w:b w:val="0"/>
          <w:i w:val="0"/>
          <w:sz w:val="19"/>
        </w:rPr>
        <w:t>IF age &lt; 16</w:t>
      </w:r>
    </w:p>
    <w:p>
      <w:r>
        <w:rPr>
          <w:b w:val="0"/>
          <w:i w:val="0"/>
        </w:rPr>
        <w:t xml:space="preserve">C. </w:t>
      </w:r>
      <w:r>
        <w:rPr>
          <w:rFonts w:ascii="Consolas" w:hAnsi="Consolas"/>
          <w:b w:val="0"/>
          <w:i w:val="0"/>
          <w:sz w:val="19"/>
        </w:rPr>
        <w:t>IF age &gt;= 16</w:t>
      </w:r>
    </w:p>
    <w:p>
      <w:r>
        <w:rPr>
          <w:b w:val="0"/>
          <w:i w:val="0"/>
        </w:rPr>
        <w:t xml:space="preserve">D. </w:t>
      </w:r>
      <w:r>
        <w:rPr>
          <w:rFonts w:ascii="Consolas" w:hAnsi="Consolas"/>
          <w:b w:val="0"/>
          <w:i w:val="0"/>
          <w:sz w:val="19"/>
        </w:rPr>
        <w:t>IF age &gt; 16</w:t>
      </w:r>
    </w:p>
    <w:p>
      <w:r>
        <w:rPr>
          <w:b w:val="0"/>
          <w:i w:val="0"/>
        </w:rPr>
        <w:t>Your answer: ☐</w:t>
      </w:r>
    </w:p>
    <w:p>
      <w:r>
        <w:rPr>
          <w:b/>
          <w:i w:val="0"/>
        </w:rPr>
        <w:t>3.</w:t>
      </w:r>
      <w:r>
        <w:rPr>
          <w:b w:val="0"/>
          <w:i w:val="0"/>
        </w:rPr>
        <w:t xml:space="preserve"> A booking system confirms a seat only when </w:t>
      </w:r>
      <w:r>
        <w:rPr>
          <w:rFonts w:ascii="Consolas" w:hAnsi="Consolas"/>
          <w:b w:val="0"/>
          <w:i w:val="0"/>
          <w:sz w:val="19"/>
        </w:rPr>
        <w:t>seatsRequested &lt;= seatsAvailable</w:t>
      </w:r>
      <w:r>
        <w:rPr>
          <w:b w:val="0"/>
          <w:i w:val="0"/>
        </w:rPr>
        <w:t xml:space="preserve">. What happens on the </w:t>
      </w:r>
      <w:r>
        <w:rPr>
          <w:b/>
          <w:i w:val="0"/>
        </w:rPr>
        <w:t>FALSE</w:t>
      </w:r>
      <w:r>
        <w:rPr>
          <w:b w:val="0"/>
          <w:i w:val="0"/>
        </w:rPr>
        <w:t xml:space="preserve"> branch of this decision?</w:t>
      </w:r>
    </w:p>
    <w:p>
      <w:r>
        <w:rPr>
          <w:b w:val="0"/>
          <w:i w:val="0"/>
        </w:rPr>
        <w:t>A. The seats are booked successfully</w:t>
      </w:r>
    </w:p>
    <w:p>
      <w:r>
        <w:rPr>
          <w:b w:val="0"/>
          <w:i w:val="0"/>
        </w:rPr>
        <w:t>B. The booking is rejected / the user is told there are too few seats</w:t>
      </w:r>
    </w:p>
    <w:p>
      <w:r>
        <w:rPr>
          <w:b w:val="0"/>
          <w:i w:val="0"/>
        </w:rPr>
        <w:t>C. The seats are cached</w:t>
      </w:r>
    </w:p>
    <w:p>
      <w:r>
        <w:rPr>
          <w:b w:val="0"/>
          <w:i w:val="0"/>
        </w:rPr>
        <w:t>D. Nothing — there is no false branch</w:t>
      </w:r>
    </w:p>
    <w:p>
      <w:r>
        <w:rPr>
          <w:b w:val="0"/>
          <w:i w:val="0"/>
        </w:rPr>
        <w:t>Your answer: ☐</w:t>
      </w:r>
    </w:p>
    <w:p>
      <w:r>
        <w:rPr>
          <w:b/>
          <w:i w:val="0"/>
        </w:rPr>
        <w:t>4.</w:t>
      </w:r>
      <w:r>
        <w:rPr>
          <w:b w:val="0"/>
          <w:i w:val="0"/>
        </w:rPr>
        <w:t xml:space="preserve"> A thermostat turns the heating ON when the temperature is below 18°C, otherwise OFF. How many outcomes (branches) does this single decision point have?</w:t>
      </w:r>
    </w:p>
    <w:p>
      <w:r>
        <w:rPr>
          <w:b w:val="0"/>
          <w:i w:val="0"/>
        </w:rPr>
        <w:t>A. None</w:t>
      </w:r>
    </w:p>
    <w:p>
      <w:r>
        <w:rPr>
          <w:b w:val="0"/>
          <w:i w:val="0"/>
        </w:rPr>
        <w:t>B. One</w:t>
      </w:r>
    </w:p>
    <w:p>
      <w:r>
        <w:rPr>
          <w:b w:val="0"/>
          <w:i w:val="0"/>
        </w:rPr>
        <w:t>C. Two</w:t>
      </w:r>
    </w:p>
    <w:p>
      <w:r>
        <w:rPr>
          <w:b w:val="0"/>
          <w:i w:val="0"/>
        </w:rPr>
        <w:t>D. Four</w:t>
      </w:r>
    </w:p>
    <w:p>
      <w:r>
        <w:rPr>
          <w:b w:val="0"/>
          <w:i w:val="0"/>
        </w:rPr>
        <w:t>Your answer: ☐</w:t>
      </w:r>
    </w:p>
    <w:p>
      <w:r>
        <w:rPr>
          <w:b/>
          <w:i w:val="0"/>
        </w:rPr>
        <w:t>5.</w:t>
      </w:r>
      <w:r>
        <w:rPr>
          <w:b w:val="0"/>
          <w:i w:val="0"/>
        </w:rPr>
        <w:t xml:space="preserve"> A loop "repeat while there are more records to process" relies on a condition tested each iteration. This loop test is an example of:</w:t>
      </w:r>
    </w:p>
    <w:p>
      <w:r>
        <w:rPr>
          <w:b w:val="0"/>
          <w:i w:val="0"/>
        </w:rPr>
        <w:t>A. A reusable component</w:t>
      </w:r>
    </w:p>
    <w:p>
      <w:r>
        <w:rPr>
          <w:b w:val="0"/>
          <w:i w:val="0"/>
        </w:rPr>
        <w:t>B. A decision point controlling flow of control</w:t>
      </w:r>
    </w:p>
    <w:p>
      <w:r>
        <w:rPr>
          <w:b w:val="0"/>
          <w:i w:val="0"/>
        </w:rPr>
        <w:t>C. Abstraction</w:t>
      </w:r>
    </w:p>
    <w:p>
      <w:r>
        <w:rPr>
          <w:b w:val="0"/>
          <w:i w:val="0"/>
        </w:rPr>
        <w:t>D. A precondition that is only checked once</w:t>
      </w:r>
    </w:p>
    <w:p>
      <w:r>
        <w:rPr>
          <w:b w:val="0"/>
          <w:i w:val="0"/>
        </w:rPr>
        <w:t>Your answer: ☐</w:t>
      </w:r>
    </w:p>
    <w:p>
      <w:r>
        <w:rPr>
          <w:b/>
          <w:i w:val="0"/>
        </w:rPr>
        <w:t>6.</w:t>
      </w:r>
      <w:r>
        <w:rPr>
          <w:b w:val="0"/>
          <w:i w:val="0"/>
        </w:rPr>
        <w:t xml:space="preserve"> A login system locks the account after 3 failed attempts. The decision should fire when:</w:t>
      </w:r>
    </w:p>
    <w:p>
      <w:r>
        <w:rPr>
          <w:b w:val="0"/>
          <w:i w:val="0"/>
        </w:rPr>
        <w:t xml:space="preserve">A. </w:t>
      </w:r>
      <w:r>
        <w:rPr>
          <w:rFonts w:ascii="Consolas" w:hAnsi="Consolas"/>
          <w:b w:val="0"/>
          <w:i w:val="0"/>
          <w:sz w:val="19"/>
        </w:rPr>
        <w:t>IF attempts = 1</w:t>
      </w:r>
    </w:p>
    <w:p>
      <w:r>
        <w:rPr>
          <w:b w:val="0"/>
          <w:i w:val="0"/>
        </w:rPr>
        <w:t xml:space="preserve">B. </w:t>
      </w:r>
      <w:r>
        <w:rPr>
          <w:rFonts w:ascii="Consolas" w:hAnsi="Consolas"/>
          <w:b w:val="0"/>
          <w:i w:val="0"/>
          <w:sz w:val="19"/>
        </w:rPr>
        <w:t>IF attempts &gt;= 3</w:t>
      </w:r>
    </w:p>
    <w:p>
      <w:r>
        <w:rPr>
          <w:b w:val="0"/>
          <w:i w:val="0"/>
        </w:rPr>
        <w:t xml:space="preserve">C. </w:t>
      </w:r>
      <w:r>
        <w:rPr>
          <w:rFonts w:ascii="Consolas" w:hAnsi="Consolas"/>
          <w:b w:val="0"/>
          <w:i w:val="0"/>
          <w:sz w:val="19"/>
        </w:rPr>
        <w:t>IF attempts &lt; 3</w:t>
      </w:r>
    </w:p>
    <w:p>
      <w:r>
        <w:rPr>
          <w:b w:val="0"/>
          <w:i w:val="0"/>
        </w:rPr>
        <w:t xml:space="preserve">D. </w:t>
      </w:r>
      <w:r>
        <w:rPr>
          <w:rFonts w:ascii="Consolas" w:hAnsi="Consolas"/>
          <w:b w:val="0"/>
          <w:i w:val="0"/>
          <w:sz w:val="19"/>
        </w:rPr>
        <w:t>IF attempts &lt;= 0</w:t>
      </w:r>
    </w:p>
    <w:p>
      <w:r>
        <w:rPr>
          <w:b w:val="0"/>
          <w:i w:val="0"/>
        </w:rPr>
        <w:t>Your answer: ☐</w:t>
      </w:r>
    </w:p>
    <w:p>
      <w:pPr>
        <w:pBdr>
          <w:bottom w:val="single" w:sz="6" w:space="1" w:color="AAAAAA"/>
        </w:pBdr>
      </w:pPr>
    </w:p>
    <w:p>
      <w:pPr>
        <w:pStyle w:val="Heading2"/>
      </w:pPr>
      <w:r>
        <w:rPr>
          <w:b w:val="0"/>
          <w:i w:val="0"/>
        </w:rPr>
        <w:t>Section B — Short answer (9 marks)</w:t>
      </w:r>
    </w:p>
    <w:p>
      <w:r>
        <w:rPr>
          <w:b/>
          <w:i w:val="0"/>
        </w:rPr>
        <w:t>7.</w:t>
      </w:r>
      <w:r>
        <w:rPr>
          <w:b w:val="0"/>
          <w:i w:val="0"/>
        </w:rPr>
        <w:t xml:space="preserve"> A game awards a bonus life when a player's score reaches 1000 or more. Write the exact Boolean </w:t>
      </w:r>
      <w:r>
        <w:rPr>
          <w:b/>
          <w:i w:val="0"/>
        </w:rPr>
        <w:t>condition</w:t>
      </w:r>
      <w:r>
        <w:rPr>
          <w:b w:val="0"/>
          <w:i w:val="0"/>
        </w:rPr>
        <w:t xml:space="preserve"> for this decision point and state the outcome of </w:t>
      </w:r>
      <w:r>
        <w:rPr>
          <w:b/>
          <w:i w:val="0"/>
        </w:rPr>
        <w:t>both</w:t>
      </w:r>
      <w:r>
        <w:rPr>
          <w:b w:val="0"/>
          <w:i w:val="0"/>
        </w:rPr>
        <w:t xml:space="preserve"> branches.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8.</w:t>
      </w:r>
      <w:r>
        <w:rPr>
          <w:b w:val="0"/>
          <w:i w:val="0"/>
        </w:rPr>
        <w:t xml:space="preserve"> A car park barrier opens only if a ticket is valid </w:t>
      </w:r>
      <w:r>
        <w:rPr>
          <w:b/>
          <w:i w:val="0"/>
        </w:rPr>
        <w:t>and</w:t>
      </w:r>
      <w:r>
        <w:rPr>
          <w:b w:val="0"/>
          <w:i w:val="0"/>
        </w:rPr>
        <w:t xml:space="preserve"> the fee has been paid. Write a suitable Boolean condition using a logical operator, and state what happens when the condition is false.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9.</w:t>
      </w:r>
      <w:r>
        <w:rPr>
          <w:b w:val="0"/>
          <w:i w:val="0"/>
        </w:rPr>
        <w:t xml:space="preserve"> Explain what is meant by </w:t>
      </w:r>
      <w:r>
        <w:rPr>
          <w:b w:val="0"/>
          <w:i/>
        </w:rPr>
        <w:t>flow of control</w:t>
      </w:r>
      <w:r>
        <w:rPr>
          <w:b w:val="0"/>
          <w:i w:val="0"/>
        </w:rPr>
        <w:t xml:space="preserve"> and how decision points affect it, using a simple example.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10.</w:t>
      </w:r>
      <w:r>
        <w:rPr>
          <w:b w:val="0"/>
          <w:i w:val="0"/>
        </w:rPr>
        <w:t xml:space="preserve"> A shop offers free delivery when the basket total is over £50. A student writes </w:t>
      </w:r>
      <w:r>
        <w:rPr>
          <w:rFonts w:ascii="Consolas" w:hAnsi="Consolas"/>
          <w:b w:val="0"/>
          <w:i w:val="0"/>
          <w:sz w:val="19"/>
        </w:rPr>
        <w:t>IF total &gt; 50</w:t>
      </w:r>
      <w:r>
        <w:rPr>
          <w:b w:val="0"/>
          <w:i w:val="0"/>
        </w:rPr>
        <w:t xml:space="preserve">. State whether a £50 order qualifies under this condition, and rewrite the condition if free delivery should include exactly £50.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Applied question (5 marks)</w:t>
      </w:r>
    </w:p>
    <w:p>
      <w:r>
        <w:rPr>
          <w:b/>
          <w:i w:val="0"/>
        </w:rPr>
        <w:t>11.</w:t>
      </w:r>
      <w:r>
        <w:rPr>
          <w:b w:val="0"/>
          <w:i w:val="0"/>
        </w:rPr>
        <w:t xml:space="preserve"> A streaming service decides which version of a film to play. If the user has a premium subscription it streams in 4K; otherwise it streams in HD, unless the user's connection is slow (below 5 Mbps), in which case it always streams in SD regardless of subscription. Using </w:t>
      </w:r>
      <w:r>
        <w:rPr>
          <w:b w:val="0"/>
          <w:i/>
        </w:rPr>
        <w:t>thinking logically</w:t>
      </w:r>
      <w:r>
        <w:rPr>
          <w:b w:val="0"/>
          <w:i w:val="0"/>
        </w:rPr>
        <w:t xml:space="preserve">, identify the decision points, write exact Boolean conditions for each, and state the outcome of each branch.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1"/>
      </w:pPr>
      <w:r>
        <w:rPr>
          <w:b w:val="0"/>
          <w:i w:val="0"/>
        </w:rPr>
        <w:t>Mini Paper — 1.2 Software &amp; Software Development</w:t>
      </w:r>
    </w:p>
    <w:p>
      <w:r>
        <w:rPr>
          <w:b w:val="0"/>
          <w:i w:val="0"/>
        </w:rPr>
        <w:t>Time: ~35 minutes · Total: 30 marks · Answer all questions.</w:t>
      </w:r>
    </w:p>
    <w:p>
      <w:r>
        <w:rPr>
          <w:b w:val="0"/>
          <w:i w:val="0"/>
        </w:rPr>
        <w:t>Mark your work against the mark scheme at the end; aim for ~1 minute per mark.</w:t>
      </w:r>
    </w:p>
    <w:p>
      <w:pPr>
        <w:pStyle w:val="Heading2"/>
      </w:pPr>
      <w:r>
        <w:rPr>
          <w:b w:val="0"/>
          <w:i w:val="0"/>
        </w:rPr>
        <w:t>Questions</w:t>
      </w:r>
    </w:p>
    <w:p>
      <w:r>
        <w:rPr>
          <w:b/>
          <w:i w:val="0"/>
        </w:rPr>
        <w:t>Q1 (AO1, 2 marks).</w:t>
      </w:r>
      <w:r>
        <w:rPr>
          <w:b w:val="0"/>
          <w:i w:val="0"/>
        </w:rPr>
        <w:t xml:space="preserve"> State what is meant by </w:t>
      </w:r>
      <w:r>
        <w:rPr>
          <w:b w:val="0"/>
          <w:i/>
        </w:rPr>
        <w:t>virtual memory</w:t>
      </w:r>
      <w:r>
        <w:rPr>
          <w:b w:val="0"/>
          <w:i w:val="0"/>
        </w:rPr>
        <w:t xml:space="preserve"> and give one reason an operating system uses it.</w:t>
      </w:r>
    </w:p>
    <w:p>
      <w:r>
        <w:rPr>
          <w:b/>
          <w:i w:val="0"/>
        </w:rPr>
        <w:t>Q2 (AO1, 3 marks).</w:t>
      </w:r>
      <w:r>
        <w:rPr>
          <w:b w:val="0"/>
          <w:i w:val="0"/>
        </w:rPr>
        <w:t xml:space="preserve"> Describe the difference between </w:t>
      </w:r>
      <w:r>
        <w:rPr>
          <w:b/>
          <w:i w:val="0"/>
        </w:rPr>
        <w:t>paging</w:t>
      </w:r>
      <w:r>
        <w:rPr>
          <w:b w:val="0"/>
          <w:i w:val="0"/>
        </w:rPr>
        <w:t xml:space="preserve"> and </w:t>
      </w:r>
      <w:r>
        <w:rPr>
          <w:b/>
          <w:i w:val="0"/>
        </w:rPr>
        <w:t>segmentation</w:t>
      </w:r>
      <w:r>
        <w:rPr>
          <w:b w:val="0"/>
          <w:i w:val="0"/>
        </w:rPr>
        <w:t>, and name the type of fragmentation each typically suffers from.</w:t>
      </w:r>
    </w:p>
    <w:p>
      <w:r>
        <w:rPr>
          <w:b/>
          <w:i w:val="0"/>
        </w:rPr>
        <w:t>Q3 (AO1/AO2, 4 marks).</w:t>
      </w:r>
      <w:r>
        <w:rPr>
          <w:b w:val="0"/>
          <w:i w:val="0"/>
        </w:rPr>
        <w:t xml:space="preserve"> A multitasking operating system handles an interrupt while a program is running. Explain how the processor handles the interrupt, referring to the </w:t>
      </w:r>
      <w:r>
        <w:rPr>
          <w:b/>
          <w:i w:val="0"/>
        </w:rPr>
        <w:t>interrupt service routine</w:t>
      </w:r>
      <w:r>
        <w:rPr>
          <w:b w:val="0"/>
          <w:i w:val="0"/>
        </w:rPr>
        <w:t xml:space="preserve"> and the use of the </w:t>
      </w:r>
      <w:r>
        <w:rPr>
          <w:b/>
          <w:i w:val="0"/>
        </w:rPr>
        <w:t>stack</w:t>
      </w:r>
      <w:r>
        <w:rPr>
          <w:b w:val="0"/>
          <w:i w:val="0"/>
        </w:rPr>
        <w:t>.</w:t>
      </w:r>
    </w:p>
    <w:p>
      <w:r>
        <w:rPr>
          <w:b/>
          <w:i w:val="0"/>
        </w:rPr>
        <w:t>Q4 (AO2, 4 marks).</w:t>
      </w:r>
      <w:r>
        <w:rPr>
          <w:b w:val="0"/>
          <w:i w:val="0"/>
        </w:rPr>
        <w:t xml:space="preserve"> A games console runs application software and a smart thermostat runs an embedded operating system.</w:t>
      </w:r>
    </w:p>
    <w:p>
      <w:r>
        <w:rPr>
          <w:b w:val="0"/>
          <w:i w:val="0"/>
        </w:rPr>
        <w:t xml:space="preserve">(a) State the difference between </w:t>
      </w:r>
      <w:r>
        <w:rPr>
          <w:b/>
          <w:i w:val="0"/>
        </w:rPr>
        <w:t>application software</w:t>
      </w:r>
      <w:r>
        <w:rPr>
          <w:b w:val="0"/>
          <w:i w:val="0"/>
        </w:rPr>
        <w:t xml:space="preserve"> and </w:t>
      </w:r>
      <w:r>
        <w:rPr>
          <w:b/>
          <w:i w:val="0"/>
        </w:rPr>
        <w:t>utility software</w:t>
      </w:r>
      <w:r>
        <w:rPr>
          <w:b w:val="0"/>
          <w:i w:val="0"/>
        </w:rPr>
        <w:t>, giving one example of each. [2]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(b) Identify the most suitable type of operating system for the smart thermostat and justify your choice. [2]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Q5 (AO1, 4 marks).</w:t>
      </w:r>
      <w:r>
        <w:rPr>
          <w:b w:val="0"/>
          <w:i w:val="0"/>
        </w:rPr>
        <w:t xml:space="preserve"> Describe the four stages of compilation, in order.</w:t>
      </w:r>
    </w:p>
    <w:p>
      <w:r>
        <w:rPr>
          <w:b/>
          <w:i w:val="0"/>
        </w:rPr>
        <w:t>Q6 (AO2, 4 marks).</w:t>
      </w:r>
      <w:r>
        <w:rPr>
          <w:b w:val="0"/>
          <w:i w:val="0"/>
        </w:rPr>
        <w:t xml:space="preserve"> Memory contains: address 40 holds the value 25; address 25 holds the value 9. The instruction is </w:t>
      </w:r>
      <w:r>
        <w:rPr>
          <w:rFonts w:ascii="Consolas" w:hAnsi="Consolas"/>
          <w:b w:val="0"/>
          <w:i w:val="0"/>
          <w:sz w:val="19"/>
        </w:rPr>
        <w:t>LDA 40</w:t>
      </w:r>
      <w:r>
        <w:rPr>
          <w:b w:val="0"/>
          <w:i w:val="0"/>
        </w:rPr>
        <w:t>. State the value loaded into the accumulator under (a) immediate, (b) direct and (c) indirect addressing, and explain the indirect case.</w:t>
      </w:r>
    </w:p>
    <w:p>
      <w:r>
        <w:rPr>
          <w:b/>
          <w:i w:val="0"/>
        </w:rPr>
        <w:t>Q7 (AO1/AO2, 3 marks).</w:t>
      </w:r>
      <w:r>
        <w:rPr>
          <w:b w:val="0"/>
          <w:i w:val="0"/>
        </w:rPr>
        <w:t xml:space="preserve"> Define </w:t>
      </w:r>
      <w:r>
        <w:rPr>
          <w:b/>
          <w:i w:val="0"/>
        </w:rPr>
        <w:t>encapsulation</w:t>
      </w:r>
      <w:r>
        <w:rPr>
          <w:b w:val="0"/>
          <w:i w:val="0"/>
        </w:rPr>
        <w:t xml:space="preserve"> in object-oriented programming and explain one way it makes a program more maintainable or robust.</w:t>
      </w:r>
    </w:p>
    <w:p>
      <w:r>
        <w:rPr>
          <w:b/>
          <w:i w:val="0"/>
        </w:rPr>
        <w:t>Q8 (AO3, 6 marks).</w:t>
      </w:r>
      <w:r>
        <w:rPr>
          <w:b w:val="0"/>
          <w:i w:val="0"/>
        </w:rPr>
        <w:t xml:space="preserve"> A small start-up is building a new mobile fitness app. The exact features are still uncertain, the founders want to release something usable quickly and to see and respond to progress regularly, and the budget is limited. Recommend a software development methodology, justify your choice with reference to the scenario, and evaluate it against </w:t>
      </w:r>
      <w:r>
        <w:rPr>
          <w:b/>
          <w:i w:val="0"/>
        </w:rPr>
        <w:t>at least one</w:t>
      </w:r>
      <w:r>
        <w:rPr>
          <w:b w:val="0"/>
          <w:i w:val="0"/>
        </w:rPr>
        <w:t xml:space="preserve"> alternative.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