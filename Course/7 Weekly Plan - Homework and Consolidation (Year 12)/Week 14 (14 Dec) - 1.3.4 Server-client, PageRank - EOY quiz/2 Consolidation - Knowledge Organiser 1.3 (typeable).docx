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Knowledge Organiser — 1.3 Exchanging Data</w:t>
      </w:r>
    </w:p>
    <w:p>
      <w:r>
        <w:rPr>
          <w:b w:val="0"/>
          <w:i/>
        </w:rPr>
        <w:t>OCR A Level Computer Science (H446) — Component 01, Section 1.3 (Compression, encryption &amp; hashing; Databases; Networks; Web technologies)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1.3.1 Compression, Encryption &amp; Hashing</w:t>
      </w:r>
    </w:p>
    <w:p>
      <w:r>
        <w:rPr>
          <w:b/>
          <w:i w:val="0"/>
        </w:rPr>
        <w:t>Compression</w:t>
      </w:r>
      <w:r>
        <w:rPr>
          <w:b w:val="0"/>
          <w:i w:val="0"/>
        </w:rPr>
        <w:t xml:space="preserve"> = reduce file size → less storage, less bandwidth, faster transfer.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Lossless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Lossy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Data removed permanently?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Original recoverable exactly?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Size reduction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Smaller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Larger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Text, code, ZIP, PNG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JPEG images, MP3 audio, video</w:t>
            </w:r>
          </w:p>
        </w:tc>
      </w:tr>
    </w:tbl>
    <w:p/>
    <w:p>
      <w:pPr>
        <w:pStyle w:val="ListBullet"/>
      </w:pPr>
      <w:r>
        <w:rPr>
          <w:b/>
          <w:i w:val="0"/>
        </w:rPr>
        <w:t>Run Length Encoding (RLE):</w:t>
      </w:r>
      <w:r>
        <w:rPr>
          <w:b w:val="0"/>
          <w:i w:val="0"/>
        </w:rPr>
        <w:t xml:space="preserve"> lossless; replaces </w:t>
      </w:r>
      <w:r>
        <w:rPr>
          <w:b w:val="0"/>
          <w:i/>
        </w:rPr>
        <w:t>runs</w:t>
      </w:r>
      <w:r>
        <w:rPr>
          <w:b w:val="0"/>
          <w:i w:val="0"/>
        </w:rPr>
        <w:t xml:space="preserve"> of repeated values with one value + a count. Best for long runs (simple images); can </w:t>
      </w:r>
      <w:r>
        <w:rPr>
          <w:b w:val="0"/>
          <w:i/>
        </w:rPr>
        <w:t>enlarge</w:t>
      </w:r>
      <w:r>
        <w:rPr>
          <w:b w:val="0"/>
          <w:i w:val="0"/>
        </w:rPr>
        <w:t xml:space="preserve"> files with few repeats.</w:t>
      </w:r>
    </w:p>
    <w:p>
      <w:pPr>
        <w:pStyle w:val="ListBullet"/>
      </w:pPr>
      <w:r>
        <w:rPr>
          <w:b/>
          <w:i w:val="0"/>
        </w:rPr>
        <w:t>Dictionary compression:</w:t>
      </w:r>
      <w:r>
        <w:rPr>
          <w:b w:val="0"/>
          <w:i w:val="0"/>
        </w:rPr>
        <w:t xml:space="preserve"> lossless; stores recurring patterns once in a </w:t>
      </w:r>
      <w:r>
        <w:rPr>
          <w:b w:val="0"/>
          <w:i/>
        </w:rPr>
        <w:t>dictionary</w:t>
      </w:r>
      <w:r>
        <w:rPr>
          <w:b w:val="0"/>
          <w:i w:val="0"/>
        </w:rPr>
        <w:t xml:space="preserve"> (index), replacing each with a short reference. Dictionary must be sent with the file. Good for text (e.g. LZW).</w:t>
      </w:r>
    </w:p>
    <w:p>
      <w:r>
        <w:rPr>
          <w:b/>
          <w:i w:val="0"/>
        </w:rPr>
        <w:t>Encryption</w:t>
      </w:r>
      <w:r>
        <w:rPr>
          <w:b w:val="0"/>
          <w:i w:val="0"/>
        </w:rPr>
        <w:t xml:space="preserve"> = scramble plaintext → ciphertext using algorithm + key; protects confidentiality if intercepted.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Symmetric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Asymmetric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Keys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Same key encrypts &amp; decrypts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Public + private key pair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Issue/benefit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Key distribution problem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Public key shared openly — solves distribution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 xml:space="preserve">Asymmetric: data encrypted with </w:t>
      </w:r>
      <w:r>
        <w:rPr>
          <w:b/>
          <w:i w:val="0"/>
        </w:rPr>
        <w:t>public</w:t>
      </w:r>
      <w:r>
        <w:rPr>
          <w:b w:val="0"/>
          <w:i w:val="0"/>
        </w:rPr>
        <w:t xml:space="preserve"> key → only matching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key decrypts. Enables digital signatures (sign with private, verify with public). HTTPS uses asymmetric to swap a symmetric session key, then symmetric for bulk data.</w:t>
      </w:r>
    </w:p>
    <w:p>
      <w:r>
        <w:rPr>
          <w:b/>
          <w:i w:val="0"/>
        </w:rPr>
        <w:t>Hashing:</w:t>
      </w:r>
      <w:r>
        <w:rPr>
          <w:b w:val="0"/>
          <w:i w:val="0"/>
        </w:rPr>
        <w:t xml:space="preserve"> hash function → fixed-length </w:t>
      </w:r>
      <w:r>
        <w:rPr>
          <w:b/>
          <w:i w:val="0"/>
        </w:rPr>
        <w:t>hash/digest</w:t>
      </w:r>
      <w:r>
        <w:rPr>
          <w:b w:val="0"/>
          <w:i w:val="0"/>
        </w:rPr>
        <w:t xml:space="preserve">. Properties: </w:t>
      </w:r>
      <w:r>
        <w:rPr>
          <w:b/>
          <w:i w:val="0"/>
        </w:rPr>
        <w:t>one-way</w:t>
      </w:r>
      <w:r>
        <w:rPr>
          <w:b w:val="0"/>
          <w:i w:val="0"/>
        </w:rPr>
        <w:t xml:space="preserve"> (not reversible), </w:t>
      </w:r>
      <w:r>
        <w:rPr>
          <w:b/>
          <w:i w:val="0"/>
        </w:rPr>
        <w:t>deterministic</w:t>
      </w:r>
      <w:r>
        <w:rPr>
          <w:b w:val="0"/>
          <w:i w:val="0"/>
        </w:rPr>
        <w:t xml:space="preserve">, few </w:t>
      </w:r>
      <w:r>
        <w:rPr>
          <w:b/>
          <w:i w:val="0"/>
        </w:rPr>
        <w:t>collisions</w:t>
      </w:r>
      <w:r>
        <w:rPr>
          <w:b w:val="0"/>
          <w:i w:val="0"/>
        </w:rPr>
        <w:t xml:space="preserve">, fast. </w:t>
      </w:r>
      <w:r>
        <w:rPr>
          <w:b w:val="0"/>
          <w:i/>
        </w:rPr>
        <w:t>Uses:</w:t>
      </w:r>
      <w:r>
        <w:rPr>
          <w:b w:val="0"/>
          <w:i w:val="0"/>
        </w:rPr>
        <w:t xml:space="preserve"> storing passwords (store hash, not password); hash tables (≈O(1) lookup). Hashing ≠ encryption (encryption is reversible with a key).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1.3.2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Flat file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Relational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Single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Multiple linked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High redundancy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Reduced redundancy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Prone to anomalies/inconsistency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Consistent (normalised)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Simple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Scalable, complex queries</w:t>
            </w:r>
          </w:p>
        </w:tc>
      </w:tr>
    </w:tbl>
    <w:p/>
    <w:p>
      <w:pPr>
        <w:pStyle w:val="ListBullet"/>
      </w:pPr>
      <w:r>
        <w:rPr>
          <w:b/>
          <w:i w:val="0"/>
        </w:rPr>
        <w:t>Entity</w:t>
      </w:r>
      <w:r>
        <w:rPr>
          <w:b w:val="0"/>
          <w:i w:val="0"/>
        </w:rPr>
        <w:t xml:space="preserve"> = thing data is stored about (→ table). </w:t>
      </w:r>
      <w:r>
        <w:rPr>
          <w:b/>
          <w:i w:val="0"/>
        </w:rPr>
        <w:t>Attribute/field</w:t>
      </w:r>
      <w:r>
        <w:rPr>
          <w:b w:val="0"/>
          <w:i w:val="0"/>
        </w:rPr>
        <w:t xml:space="preserve"> = column. </w:t>
      </w:r>
      <w:r>
        <w:rPr>
          <w:b/>
          <w:i w:val="0"/>
        </w:rPr>
        <w:t>Record/row/tuple</w:t>
      </w:r>
      <w:r>
        <w:rPr>
          <w:b w:val="0"/>
          <w:i w:val="0"/>
        </w:rPr>
        <w:t xml:space="preserve"> = one instance.</w:t>
      </w:r>
    </w:p>
    <w:p>
      <w:r>
        <w:rPr>
          <w:b/>
          <w:i w:val="0"/>
        </w:rPr>
        <w:t>Keys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Attribute(s) uniquely identifying each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Primary key of </w:t>
            </w:r>
            <w:r>
              <w:rPr>
                <w:b w:val="0"/>
                <w:i/>
              </w:rPr>
              <w:t>another</w:t>
            </w:r>
            <w:r>
              <w:rPr>
                <w:b w:val="0"/>
                <w:i w:val="0"/>
              </w:rPr>
              <w:t xml:space="preserve"> table, used to link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Composite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key made of 2+ attributes combined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Secondary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Non-primary attribute used to search/index quickly</w:t>
            </w:r>
          </w:p>
        </w:tc>
      </w:tr>
    </w:tbl>
    <w:p/>
    <w:p>
      <w:pPr>
        <w:pStyle w:val="ListBullet"/>
      </w:pPr>
      <w:r>
        <w:rPr>
          <w:b/>
          <w:i w:val="0"/>
        </w:rPr>
        <w:t>ER modelling:</w:t>
      </w:r>
      <w:r>
        <w:rPr>
          <w:b w:val="0"/>
          <w:i w:val="0"/>
        </w:rPr>
        <w:t xml:space="preserve"> relationships are 1:1, 1:M, M:N. A </w:t>
      </w:r>
      <w:r>
        <w:rPr>
          <w:b/>
          <w:i w:val="0"/>
        </w:rPr>
        <w:t>many-to-many</w:t>
      </w:r>
      <w:r>
        <w:rPr>
          <w:b w:val="0"/>
          <w:i w:val="0"/>
        </w:rPr>
        <w:t xml:space="preserve"> is resolved with a </w:t>
      </w:r>
      <w:r>
        <w:rPr>
          <w:b/>
          <w:i w:val="0"/>
        </w:rPr>
        <w:t>linking/junction table</w:t>
      </w:r>
      <w:r>
        <w:rPr>
          <w:b w:val="0"/>
          <w:i w:val="0"/>
        </w:rPr>
        <w:t xml:space="preserve"> (composite key).</w:t>
      </w:r>
    </w:p>
    <w:p>
      <w:pPr>
        <w:pStyle w:val="ListBullet"/>
      </w:pPr>
      <w:r>
        <w:rPr>
          <w:b/>
          <w:i w:val="0"/>
        </w:rPr>
        <w:t>Referential integrity:</w:t>
      </w:r>
      <w:r>
        <w:rPr>
          <w:b w:val="0"/>
          <w:i w:val="0"/>
        </w:rPr>
        <w:t xml:space="preserve"> a foreign key must always reference a valid existing primary key (or be null) → no orphaned records.</w:t>
      </w:r>
    </w:p>
    <w:p>
      <w:r>
        <w:rPr>
          <w:b/>
          <w:i w:val="0"/>
        </w:rPr>
        <w:t>Normalisation</w:t>
      </w:r>
      <w:r>
        <w:rPr>
          <w:b w:val="0"/>
          <w:i w:val="0"/>
        </w:rPr>
        <w:t xml:space="preserve"> = organise data to reduce redundancy &amp; remove anomalies.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Rule (in addition to previous)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1NF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repeating groups; atomic values; has a 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2NF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No </w:t>
            </w:r>
            <w:r>
              <w:rPr>
                <w:b/>
                <w:i w:val="0"/>
              </w:rPr>
              <w:t>partial</w:t>
            </w:r>
            <w:r>
              <w:rPr>
                <w:b w:val="0"/>
                <w:i w:val="0"/>
              </w:rPr>
              <w:t xml:space="preserve"> dependencies (every non-key attribute depends on the </w:t>
            </w:r>
            <w:r>
              <w:rPr>
                <w:b w:val="0"/>
                <w:i/>
              </w:rPr>
              <w:t>whole</w:t>
            </w:r>
            <w:r>
              <w:rPr>
                <w:b w:val="0"/>
                <w:i w:val="0"/>
              </w:rPr>
              <w:t xml:space="preserve"> key)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3NF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No </w:t>
            </w:r>
            <w:r>
              <w:rPr>
                <w:b/>
                <w:i w:val="0"/>
              </w:rPr>
              <w:t>transitive</w:t>
            </w:r>
            <w:r>
              <w:rPr>
                <w:b w:val="0"/>
                <w:i w:val="0"/>
              </w:rPr>
              <w:t xml:space="preserve"> dependencies (no non-key attribute depends on another non-key)</w:t>
            </w:r>
          </w:p>
        </w:tc>
      </w:tr>
    </w:tbl>
    <w:p/>
    <w:p>
      <w:r>
        <w:rPr>
          <w:b w:val="0"/>
          <w:i/>
        </w:rPr>
        <w:t>"The key, the whole key, and nothing but the key."</w:t>
      </w:r>
    </w:p>
    <w:p>
      <w:r>
        <w:rPr>
          <w:b/>
          <w:i w:val="0"/>
        </w:rPr>
        <w:t>SQL keywords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Keyword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Use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SELECT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Choose which columns/fields to return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FROM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Specify the table(s)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WHERE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Filter which rows are returned (</w:t>
            </w:r>
            <w:r>
              <w:rPr>
                <w:rFonts w:ascii="Consolas" w:hAnsi="Consolas"/>
                <w:b w:val="0"/>
                <w:i w:val="0"/>
                <w:sz w:val="19"/>
              </w:rPr>
              <w:t>AND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OR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LIKE 'A%'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JOIN ... 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 columns from related tables on a matching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ORDER BY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Sort results (</w:t>
            </w:r>
            <w:r>
              <w:rPr>
                <w:rFonts w:ascii="Consolas" w:hAnsi="Consolas"/>
                <w:b w:val="0"/>
                <w:i w:val="0"/>
                <w:sz w:val="19"/>
              </w:rPr>
              <w:t>ASC</w:t>
            </w:r>
            <w:r>
              <w:rPr>
                <w:b w:val="0"/>
                <w:i w:val="0"/>
              </w:rPr>
              <w:t>/</w:t>
            </w:r>
            <w:r>
              <w:rPr>
                <w:rFonts w:ascii="Consolas" w:hAnsi="Consolas"/>
                <w:b w:val="0"/>
                <w:i w:val="0"/>
                <w:sz w:val="19"/>
              </w:rPr>
              <w:t>DESC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INSERT INTO ... VALUES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a new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UPDATE ... 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Change existing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DELETE FROM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Remove records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CREATE 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Define a new table</w:t>
            </w:r>
          </w:p>
        </w:tc>
      </w:tr>
    </w:tbl>
    <w:p/>
    <w:p>
      <w:r>
        <w:rPr>
          <w:b w:val="0"/>
          <w:i w:val="0"/>
        </w:rPr>
        <w:t xml:space="preserve">Order: </w:t>
      </w:r>
      <w:r>
        <w:rPr>
          <w:rFonts w:ascii="Consolas" w:hAnsi="Consolas"/>
          <w:b w:val="0"/>
          <w:i w:val="0"/>
          <w:sz w:val="19"/>
        </w:rPr>
        <w:t>SELECT ... FROM ... WHERE ... ORDER BY</w:t>
      </w:r>
      <w:r>
        <w:rPr>
          <w:b w:val="0"/>
          <w:i w:val="0"/>
        </w:rPr>
        <w:t>.</w:t>
      </w:r>
    </w:p>
    <w:p>
      <w:r>
        <w:rPr>
          <w:b/>
          <w:i w:val="0"/>
        </w:rPr>
        <w:t>Transactions &amp; ACID</w:t>
      </w:r>
      <w:r>
        <w:rPr>
          <w:b w:val="0"/>
          <w:i w:val="0"/>
        </w:rPr>
        <w:t xml:space="preserve"> — a transaction = one logical operation; all steps succeed or all fail.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Property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A</w:t>
            </w:r>
            <w:r>
              <w:rPr>
                <w:b w:val="0"/>
                <w:i w:val="0"/>
              </w:rPr>
              <w:t>tomicity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All-or-nothing; failure → roll back, no partial 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</w:t>
            </w:r>
            <w:r>
              <w:rPr>
                <w:b w:val="0"/>
                <w:i w:val="0"/>
              </w:rPr>
              <w:t>onsistency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Moves DB from one valid state to another (keeps constraints)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I</w:t>
            </w:r>
            <w:r>
              <w:rPr>
                <w:b w:val="0"/>
                <w:i w:val="0"/>
              </w:rPr>
              <w:t>solation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Concurrent transactions don't interfere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D</w:t>
            </w:r>
            <w:r>
              <w:rPr>
                <w:b w:val="0"/>
                <w:i w:val="0"/>
              </w:rPr>
              <w:t>urability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Once committed, permanently saved (survives failure)</w:t>
            </w:r>
          </w:p>
        </w:tc>
      </w:tr>
    </w:tbl>
    <w:p/>
    <w:p>
      <w:pPr>
        <w:pStyle w:val="ListBullet"/>
      </w:pPr>
      <w:r>
        <w:rPr>
          <w:b/>
          <w:i w:val="0"/>
        </w:rPr>
        <w:t>Record locking:</w:t>
      </w:r>
      <w:r>
        <w:rPr>
          <w:b w:val="0"/>
          <w:i w:val="0"/>
        </w:rPr>
        <w:t xml:space="preserve"> lock a record during a transaction so others can't edit it → prevents </w:t>
      </w:r>
      <w:r>
        <w:rPr>
          <w:b/>
          <w:i w:val="0"/>
        </w:rPr>
        <w:t>lost update problem</w:t>
      </w:r>
      <w:r>
        <w:rPr>
          <w:b w:val="0"/>
          <w:i w:val="0"/>
        </w:rPr>
        <w:t xml:space="preserve">; risk of </w:t>
      </w:r>
      <w:r>
        <w:rPr>
          <w:b/>
          <w:i w:val="0"/>
        </w:rPr>
        <w:t>deadlock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Redundancy (good):</w:t>
      </w:r>
      <w:r>
        <w:rPr>
          <w:b w:val="0"/>
          <w:i w:val="0"/>
        </w:rPr>
        <w:t xml:space="preserve"> duplicate data/hardware (backups, RAID, failover) for reliability — different from </w:t>
      </w:r>
      <w:r>
        <w:rPr>
          <w:b w:val="0"/>
          <w:i/>
        </w:rPr>
        <w:t>data redundancy</w:t>
      </w:r>
      <w:r>
        <w:rPr>
          <w:b w:val="0"/>
          <w:i w:val="0"/>
        </w:rPr>
        <w:t xml:space="preserve"> (bad, removed by normalisation).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1.3.3 Networks</w:t>
      </w:r>
    </w:p>
    <w:p>
      <w:pPr>
        <w:pStyle w:val="ListBullet"/>
      </w:pPr>
      <w:r>
        <w:rPr>
          <w:b/>
          <w:i w:val="0"/>
        </w:rPr>
        <w:t>LAN:</w:t>
      </w:r>
      <w:r>
        <w:rPr>
          <w:b w:val="0"/>
          <w:i w:val="0"/>
        </w:rPr>
        <w:t xml:space="preserve"> small area, single site, one organisation owns hardware, high speed. </w:t>
      </w:r>
      <w:r>
        <w:rPr>
          <w:b/>
          <w:i w:val="0"/>
        </w:rPr>
        <w:t>WAN:</w:t>
      </w:r>
      <w:r>
        <w:rPr>
          <w:b w:val="0"/>
          <w:i w:val="0"/>
        </w:rPr>
        <w:t xml:space="preserve"> large area (cities/countries), uses third-party infrastructure; internet = largest WAN.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Client-server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Peer-to-peer (P2P)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Server provides services to clients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 peers equal (client &amp; server)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Central security/backup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Decentralised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Server = single point of failure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single point of failure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Scales well, costlier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Cheaper, harder to manage/secure</w:t>
            </w:r>
          </w:p>
        </w:tc>
      </w:tr>
    </w:tbl>
    <w:p/>
    <w:p>
      <w:r>
        <w:rPr>
          <w:b/>
          <w:i w:val="0"/>
        </w:rPr>
        <w:t>Internet structure:</w:t>
      </w:r>
      <w:r>
        <w:rPr>
          <w:b w:val="0"/>
          <w:i w:val="0"/>
        </w:rPr>
        <w:t xml:space="preserve"> </w:t>
      </w:r>
      <w:r>
        <w:rPr>
          <w:b w:val="0"/>
          <w:i/>
        </w:rPr>
        <w:t>backbone</w:t>
      </w:r>
      <w:r>
        <w:rPr>
          <w:b w:val="0"/>
          <w:i w:val="0"/>
        </w:rPr>
        <w:t xml:space="preserve"> (high-capacity routes); </w:t>
      </w:r>
      <w:r>
        <w:rPr>
          <w:b w:val="0"/>
          <w:i/>
        </w:rPr>
        <w:t>ISP</w:t>
      </w:r>
      <w:r>
        <w:rPr>
          <w:b w:val="0"/>
          <w:i w:val="0"/>
        </w:rPr>
        <w:t xml:space="preserve"> (provides access); </w:t>
      </w:r>
      <w:r>
        <w:rPr>
          <w:b w:val="0"/>
          <w:i/>
        </w:rPr>
        <w:t>IP address</w:t>
      </w:r>
      <w:r>
        <w:rPr>
          <w:b w:val="0"/>
          <w:i w:val="0"/>
        </w:rPr>
        <w:t xml:space="preserve"> (uniquely identifies device; IPv4 32-bit, IPv6 128-bit); </w:t>
      </w:r>
      <w:r>
        <w:rPr>
          <w:b w:val="0"/>
          <w:i/>
        </w:rPr>
        <w:t>DNS</w:t>
      </w:r>
      <w:r>
        <w:rPr>
          <w:b w:val="0"/>
          <w:i w:val="0"/>
        </w:rPr>
        <w:t xml:space="preserve"> (translates domain names → IP addresses, hierarchical &amp; cached).</w:t>
      </w:r>
    </w:p>
    <w:p>
      <w:r>
        <w:rPr>
          <w:b/>
          <w:i w:val="0"/>
        </w:rPr>
        <w:t>Topologies:</w:t>
      </w:r>
      <w:r>
        <w:rPr>
          <w:b w:val="0"/>
          <w:i w:val="0"/>
        </w:rPr>
        <w:t xml:space="preserve"> </w:t>
      </w:r>
      <w:r>
        <w:rPr>
          <w:b/>
          <w:i w:val="0"/>
        </w:rPr>
        <w:t>Star</w:t>
      </w:r>
      <w:r>
        <w:rPr>
          <w:b w:val="0"/>
          <w:i w:val="0"/>
        </w:rPr>
        <w:t xml:space="preserve"> — devices to central switch/hub; one cable fault isolated, but central node = single point of failure. </w:t>
      </w:r>
      <w:r>
        <w:rPr>
          <w:b/>
          <w:i w:val="0"/>
        </w:rPr>
        <w:t>Mesh</w:t>
      </w:r>
      <w:r>
        <w:rPr>
          <w:b w:val="0"/>
          <w:i w:val="0"/>
        </w:rPr>
        <w:t xml:space="preserve"> — multiple paths between nodes; resilient/fault-tolerant, no single point of failure, but expensive (wired).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Packet switching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Circuit switching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Data split into packets, routed independently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Dedicated path for whole communication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Reassembled at destination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fixed reserved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Efficient, resilient (used by internet)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Guaranteed bandwidth, wastes idle capacity (phone)</w:t>
            </w:r>
          </w:p>
        </w:tc>
      </w:tr>
    </w:tbl>
    <w:p/>
    <w:p>
      <w:pPr>
        <w:pStyle w:val="ListBullet"/>
      </w:pPr>
      <w:r>
        <w:rPr>
          <w:b/>
          <w:i w:val="0"/>
        </w:rPr>
        <w:t>Protocol</w:t>
      </w:r>
      <w:r>
        <w:rPr>
          <w:b w:val="0"/>
          <w:i w:val="0"/>
        </w:rPr>
        <w:t xml:space="preserve"> = rules for communication. </w:t>
      </w:r>
      <w:r>
        <w:rPr>
          <w:b/>
          <w:i w:val="0"/>
        </w:rPr>
        <w:t>Standard</w:t>
      </w:r>
      <w:r>
        <w:rPr>
          <w:b w:val="0"/>
          <w:i w:val="0"/>
        </w:rPr>
        <w:t xml:space="preserve"> = agreed spec ensuring interoperability.</w:t>
      </w:r>
    </w:p>
    <w:p>
      <w:r>
        <w:rPr>
          <w:b/>
          <w:i w:val="0"/>
        </w:rPr>
        <w:t>TCP/IP stack</w:t>
      </w:r>
      <w:r>
        <w:rPr>
          <w:b w:val="0"/>
          <w:i w:val="0"/>
        </w:rPr>
        <w:t xml:space="preserve"> (data goes </w:t>
      </w:r>
      <w:r>
        <w:rPr>
          <w:b w:val="0"/>
          <w:i/>
        </w:rPr>
        <w:t>down</w:t>
      </w:r>
      <w:r>
        <w:rPr>
          <w:b w:val="0"/>
          <w:i w:val="0"/>
        </w:rPr>
        <w:t xml:space="preserve"> when sending, </w:t>
      </w:r>
      <w:r>
        <w:rPr>
          <w:b w:val="0"/>
          <w:i/>
        </w:rPr>
        <w:t>up</w:t>
      </w:r>
      <w:r>
        <w:rPr>
          <w:b w:val="0"/>
          <w:i w:val="0"/>
        </w:rPr>
        <w:t xml:space="preserve"> when receiving; each layer adds/removes a header)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Layer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Protocols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Application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Services for user apps; prepares data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HTTP, HTTPS, FTP, SMTP, POP3, IMAP, DNS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Transport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Splits into packets, end-to-end delivery, reassembly, ports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TCP, UDP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Network/Internet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Adds source/destination </w:t>
            </w:r>
            <w:r>
              <w:rPr>
                <w:b/>
                <w:i w:val="0"/>
              </w:rPr>
              <w:t>IP</w:t>
            </w:r>
            <w:r>
              <w:rPr>
                <w:b w:val="0"/>
                <w:i w:val="0"/>
              </w:rPr>
              <w:t>, routes packets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Link/Data link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Physical connection, adds </w:t>
            </w:r>
            <w:r>
              <w:rPr>
                <w:b/>
                <w:i w:val="0"/>
              </w:rPr>
              <w:t>MAC</w:t>
            </w:r>
            <w:r>
              <w:rPr>
                <w:b w:val="0"/>
                <w:i w:val="0"/>
              </w:rPr>
              <w:t xml:space="preserve"> address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Ethernet, Wi-Fi</w:t>
            </w:r>
          </w:p>
        </w:tc>
      </w:tr>
    </w:tbl>
    <w:p/>
    <w:p>
      <w:r>
        <w:rPr>
          <w:b/>
          <w:i w:val="0"/>
        </w:rPr>
        <w:t>Protocols:</w:t>
      </w:r>
      <w:r>
        <w:rPr>
          <w:b w:val="0"/>
          <w:i w:val="0"/>
        </w:rPr>
        <w:t xml:space="preserve"> HTTP = web pages; HTTPS = encrypted HTTP (TLS/SSL); FTP = file transfer; SMTP = </w:t>
      </w:r>
      <w:r>
        <w:rPr>
          <w:b w:val="0"/>
          <w:i/>
        </w:rPr>
        <w:t>sending</w:t>
      </w:r>
      <w:r>
        <w:rPr>
          <w:b w:val="0"/>
          <w:i w:val="0"/>
        </w:rPr>
        <w:t xml:space="preserve"> mail; POP3 = retrieve mail (downloads &amp; removes); IMAP = retrieve mail (stays on server, syncs).</w:t>
      </w:r>
    </w:p>
    <w:p>
      <w:r>
        <w:rPr>
          <w:b/>
          <w:i w:val="0"/>
        </w:rPr>
        <w:t>Hardware:</w:t>
      </w:r>
      <w:r>
        <w:rPr>
          <w:b w:val="0"/>
          <w:i w:val="0"/>
        </w:rPr>
        <w:t xml:space="preserve"> NIC (connects device, holds MAC); MAC address (unique 48-bit hardware address); </w:t>
      </w:r>
      <w:r>
        <w:rPr>
          <w:b/>
          <w:i w:val="0"/>
        </w:rPr>
        <w:t>switch</w:t>
      </w:r>
      <w:r>
        <w:rPr>
          <w:b w:val="0"/>
          <w:i w:val="0"/>
        </w:rPr>
        <w:t xml:space="preserve"> (connects devices </w:t>
      </w:r>
      <w:r>
        <w:rPr>
          <w:b w:val="0"/>
          <w:i/>
        </w:rPr>
        <w:t>within</w:t>
      </w:r>
      <w:r>
        <w:rPr>
          <w:b w:val="0"/>
          <w:i w:val="0"/>
        </w:rPr>
        <w:t xml:space="preserve"> a LAN, uses MAC);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 (connects </w:t>
      </w:r>
      <w:r>
        <w:rPr>
          <w:b w:val="0"/>
          <w:i/>
        </w:rPr>
        <w:t>different</w:t>
      </w:r>
      <w:r>
        <w:rPr>
          <w:b w:val="0"/>
          <w:i w:val="0"/>
        </w:rPr>
        <w:t xml:space="preserve"> networks, uses IP); WAP (wireless access to wired network).</w:t>
      </w:r>
    </w:p>
    <w:p>
      <w:r>
        <w:rPr>
          <w:b/>
          <w:i w:val="0"/>
        </w:rPr>
        <w:t>Security:</w:t>
      </w:r>
      <w:r>
        <w:rPr>
          <w:b w:val="0"/>
          <w:i w:val="0"/>
        </w:rPr>
        <w:t xml:space="preserve"> </w:t>
      </w:r>
      <w:r>
        <w:rPr>
          <w:b w:val="0"/>
          <w:i/>
        </w:rPr>
        <w:t>firewall</w:t>
      </w:r>
      <w:r>
        <w:rPr>
          <w:b w:val="0"/>
          <w:i w:val="0"/>
        </w:rPr>
        <w:t xml:space="preserve"> (controls traffic by rules / packet filtering); </w:t>
      </w:r>
      <w:r>
        <w:rPr>
          <w:b w:val="0"/>
          <w:i/>
        </w:rPr>
        <w:t>proxy</w:t>
      </w:r>
      <w:r>
        <w:rPr>
          <w:b w:val="0"/>
          <w:i w:val="0"/>
        </w:rPr>
        <w:t xml:space="preserve"> (intermediary — hides IP, caches, filters/logs); </w:t>
      </w:r>
      <w:r>
        <w:rPr>
          <w:b w:val="0"/>
          <w:i/>
        </w:rPr>
        <w:t>encryption</w:t>
      </w:r>
      <w:r>
        <w:rPr>
          <w:b w:val="0"/>
          <w:i w:val="0"/>
        </w:rPr>
        <w:t xml:space="preserve"> (protects data in transit).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1.3.4 Web Technologies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Tech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HTML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Structure &amp; content (headings, paragraphs, links, images)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CSS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Presentation/style (colour, font, layout); selectors target tag, </w:t>
            </w:r>
            <w:r>
              <w:rPr>
                <w:rFonts w:ascii="Consolas" w:hAnsi="Consolas"/>
                <w:b w:val="0"/>
                <w:i w:val="0"/>
                <w:sz w:val="19"/>
              </w:rPr>
              <w:t>.class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#id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JavaScript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Interactivity/behaviour; usually client-side (events, validation, dynamic updates)</w:t>
            </w:r>
          </w:p>
        </w:tc>
      </w:tr>
    </w:tbl>
    <w:p/>
    <w:p>
      <w:pPr>
        <w:pStyle w:val="ListBullet"/>
      </w:pPr>
      <w:r>
        <w:rPr>
          <w:b/>
          <w:i w:val="0"/>
        </w:rPr>
        <w:t>Search indexing:</w:t>
      </w:r>
      <w:r>
        <w:rPr>
          <w:b w:val="0"/>
          <w:i w:val="0"/>
        </w:rPr>
        <w:t xml:space="preserve"> web crawler/spider follows links, reads pages; engine builds an </w:t>
      </w:r>
      <w:r>
        <w:rPr>
          <w:b/>
          <w:i w:val="0"/>
        </w:rPr>
        <w:t>index</w:t>
      </w:r>
      <w:r>
        <w:rPr>
          <w:b w:val="0"/>
          <w:i w:val="0"/>
        </w:rPr>
        <w:t xml:space="preserve"> mapping keywords → pages for fast retrieval, then ranks by relevance.</w:t>
      </w:r>
    </w:p>
    <w:p>
      <w:pPr>
        <w:pStyle w:val="ListBullet"/>
      </w:pPr>
      <w:r>
        <w:rPr>
          <w:b/>
          <w:i w:val="0"/>
        </w:rPr>
        <w:t>PageRank:</w:t>
      </w:r>
      <w:r>
        <w:rPr>
          <w:b w:val="0"/>
          <w:i w:val="0"/>
        </w:rPr>
        <w:t xml:space="preserve"> ranks pages by </w:t>
      </w:r>
      <w:r>
        <w:rPr>
          <w:b w:val="0"/>
          <w:i/>
        </w:rPr>
        <w:t>importance</w:t>
      </w:r>
      <w:r>
        <w:rPr>
          <w:b w:val="0"/>
          <w:i w:val="0"/>
        </w:rPr>
        <w:t xml:space="preserve"> from incoming links. Each link = a "vote"; links from high-rank pages worth more; a page divides its rank across its outgoing links; </w:t>
      </w:r>
      <w:r>
        <w:rPr>
          <w:b/>
          <w:i w:val="0"/>
        </w:rPr>
        <w:t>damping factor</w:t>
      </w:r>
      <w:r>
        <w:rPr>
          <w:b w:val="0"/>
          <w:i w:val="0"/>
        </w:rPr>
        <w:t xml:space="preserve"> (~0.85) models a random surfer;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until values </w:t>
      </w:r>
      <w:r>
        <w:rPr>
          <w:b/>
          <w:i w:val="0"/>
        </w:rPr>
        <w:t>converge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Client-side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Server-side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Runs 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User's browser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Web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Speed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Fast, immediate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Slower (round trip)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Security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Insecure (can be viewed/bypassed)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Secure (hidden)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Server load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Reduced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Increased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JS form validation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DB query, login/payment check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Must-know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 / Lossy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permanent data loss (recoverable) / permanent removal (not recoverable)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Lossless: replaces runs of repeated values with value + count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Dictionary compression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Lossless: stores repeated patterns once, references them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Symmetric / Asymmetric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Same key for both / public + private key pair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Hashing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One-way function producing a fixed-length hash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Primary / Foreign / Composite key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Uniquely IDs record / PK of another table linking tables / PK of 2+ attributes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Organising data to reduce redundancy &amp; remove anomalies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Referential integrity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Foreign keys must reference a valid existing 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Transaction / ACID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All-or-nothing operation / Atomicity, Consistency, Isolation, Durability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locking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Locking a record during a transaction to stop concurrent edits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LAN / WAN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 single-site network / large geographically spread network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 / Circuit switching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Packets routed independently / dedicated reserved 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Protocol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Set of rules governing communication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domain names into IP addresses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MAC address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Unique hardware address of a NIC (link layer)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PageRank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Ranks pages by importance from incoming links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⭐ Top exam reminders</w:t>
      </w:r>
    </w:p>
    <w:p>
      <w:pPr>
        <w:pStyle w:val="ListBullet"/>
      </w:pPr>
      <w:r>
        <w:rPr>
          <w:b/>
          <w:i w:val="0"/>
        </w:rPr>
        <w:t>Lossy can NOT be reversed</w:t>
      </w:r>
      <w:r>
        <w:rPr>
          <w:b w:val="0"/>
          <w:i w:val="0"/>
        </w:rPr>
        <w:t xml:space="preserve"> — "reduced quality" ≠ "recoverable". RLE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always shrink files (only with long runs).</w:t>
      </w:r>
    </w:p>
    <w:p>
      <w:pPr>
        <w:pStyle w:val="ListBullet"/>
      </w:pPr>
      <w:r>
        <w:rPr>
          <w:b/>
          <w:i w:val="0"/>
        </w:rPr>
        <w:t>Hashing ≠ encryption</w:t>
      </w:r>
      <w:r>
        <w:rPr>
          <w:b w:val="0"/>
          <w:i w:val="0"/>
        </w:rPr>
        <w:t xml:space="preserve"> — hashing is one-way; encryption is reversible with a key. Passwords are </w:t>
      </w:r>
      <w:r>
        <w:rPr>
          <w:b/>
          <w:i w:val="0"/>
        </w:rPr>
        <w:t>hashed</w:t>
      </w:r>
      <w:r>
        <w:rPr>
          <w:b w:val="0"/>
          <w:i w:val="0"/>
        </w:rPr>
        <w:t>, not encrypted.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is the </w:t>
      </w:r>
      <w:r>
        <w:rPr>
          <w:b/>
          <w:i w:val="0"/>
        </w:rPr>
        <w:t>primary key of another table</w:t>
      </w:r>
      <w:r>
        <w:rPr>
          <w:b w:val="0"/>
          <w:i w:val="0"/>
        </w:rPr>
        <w:t xml:space="preserve"> — always name which table. For normalisation, name the dependency removed at each stage (repeating group→1NF, partial→2NF, transitive→3NF) and explain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(remove redundancy/anomalies).</w:t>
      </w:r>
    </w:p>
    <w:p>
      <w:pPr>
        <w:pStyle w:val="ListBullet"/>
      </w:pPr>
      <w:r>
        <w:rPr>
          <w:b/>
          <w:i w:val="0"/>
        </w:rPr>
        <w:t>Switch</w:t>
      </w:r>
      <w:r>
        <w:rPr>
          <w:b w:val="0"/>
          <w:i w:val="0"/>
        </w:rPr>
        <w:t xml:space="preserve"> = devices within a LAN (MAC); </w:t>
      </w:r>
      <w:r>
        <w:rPr>
          <w:b/>
          <w:i w:val="0"/>
        </w:rPr>
        <w:t>router</w:t>
      </w:r>
      <w:r>
        <w:rPr>
          <w:b w:val="0"/>
          <w:i w:val="0"/>
        </w:rPr>
        <w:t xml:space="preserve"> = different networks (IP). Don't swap them. Two meanings of "redundancy": data (bad) vs hardware/backup (good).</w:t>
      </w:r>
    </w:p>
    <w:p>
      <w:pPr>
        <w:pStyle w:val="ListBullet"/>
      </w:pPr>
      <w:r>
        <w:rPr>
          <w:b/>
          <w:i w:val="0"/>
        </w:rPr>
        <w:t>Client-side validation is NOT secure</w:t>
      </w:r>
      <w:r>
        <w:rPr>
          <w:b w:val="0"/>
          <w:i w:val="0"/>
        </w:rPr>
        <w:t xml:space="preserve"> — it can be bypassed; security-critical checks (login, payment) must also run </w:t>
      </w:r>
      <w:r>
        <w:rPr>
          <w:b/>
          <w:i w:val="0"/>
        </w:rPr>
        <w:t>server-side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