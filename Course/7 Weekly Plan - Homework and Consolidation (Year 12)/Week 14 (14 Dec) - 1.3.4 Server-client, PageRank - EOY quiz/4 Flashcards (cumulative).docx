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Week 14 (14 Dec) - 1.3.4 Server-client, PageRank - EOY quiz</w:t>
      </w:r>
    </w:p>
    <w:p>
      <w:r>
        <w:rPr>
          <w:b w:val="0"/>
          <w:i/>
        </w:rPr>
        <w:t>Everything taught so far (15 subtopics). Cover the answer column, quiz little and often, tick cards you get right three times in a row.</w:t>
      </w:r>
    </w:p>
    <w:p>
      <w:pPr>
        <w:pStyle w:val="Heading2"/>
      </w:pPr>
      <w:r>
        <w:rPr>
          <w:b w:val="0"/>
          <w:i w:val="0"/>
        </w:rPr>
        <w:t>1.1.1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p>
      <w:pPr>
        <w:pStyle w:val="Heading2"/>
      </w:pPr>
      <w:r>
        <w:rPr>
          <w:b w:val="0"/>
          <w:i w:val="0"/>
        </w:rPr>
        <w:t>2.1.2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ahead' mean?</w:t>
            </w:r>
          </w:p>
        </w:tc>
        <w:tc>
          <w:tcPr>
            <w:tcW w:type="dxa" w:w="4320"/>
          </w:tcPr>
          <w:p>
            <w:r/>
            <w:r>
              <w:rPr>
                <w:b w:val="0"/>
                <w:i w:val="0"/>
              </w:rPr>
              <w:t>Planning a solution before coding by anticipating what it will need: inputs, outputs, preconditions, opportunities for caching and reusable components.</w:t>
            </w:r>
          </w:p>
        </w:tc>
      </w:tr>
      <w:tr>
        <w:tc>
          <w:tcPr>
            <w:tcW w:type="dxa" w:w="4320"/>
          </w:tcPr>
          <w:p>
            <w:r/>
            <w:r>
              <w:rPr>
                <w:b w:val="0"/>
                <w:i w:val="0"/>
              </w:rPr>
              <w:t>What is an input in a system?</w:t>
            </w:r>
          </w:p>
        </w:tc>
        <w:tc>
          <w:tcPr>
            <w:tcW w:type="dxa" w:w="4320"/>
          </w:tcPr>
          <w:p>
            <w:r/>
            <w:r>
              <w:rPr>
                <w:b w:val="0"/>
                <w:i w:val="0"/>
              </w:rPr>
              <w:t>Data that must be supplied to a system for it to produce a result. Note: a process such as 'validate data' is not an input.</w:t>
            </w:r>
          </w:p>
        </w:tc>
      </w:tr>
      <w:tr>
        <w:tc>
          <w:tcPr>
            <w:tcW w:type="dxa" w:w="4320"/>
          </w:tcPr>
          <w:p>
            <w:r/>
            <w:r>
              <w:rPr>
                <w:b w:val="0"/>
                <w:i w:val="0"/>
              </w:rPr>
              <w:t>What is an output?</w:t>
            </w:r>
          </w:p>
        </w:tc>
        <w:tc>
          <w:tcPr>
            <w:tcW w:type="dxa" w:w="4320"/>
          </w:tcPr>
          <w:p>
            <w:r/>
            <w:r>
              <w:rPr>
                <w:b w:val="0"/>
                <w:i w:val="0"/>
              </w:rPr>
              <w:t>A result that a system must produce, e.g. a confirmation message, a receipt, an updated display.</w:t>
            </w:r>
          </w:p>
        </w:tc>
      </w:tr>
      <w:tr>
        <w:tc>
          <w:tcPr>
            <w:tcW w:type="dxa" w:w="4320"/>
          </w:tcPr>
          <w:p>
            <w:r/>
            <w:r>
              <w:rPr>
                <w:b w:val="0"/>
                <w:i w:val="0"/>
              </w:rPr>
              <w:t>What is a precondition?</w:t>
            </w:r>
          </w:p>
        </w:tc>
        <w:tc>
          <w:tcPr>
            <w:tcW w:type="dxa" w:w="4320"/>
          </w:tcPr>
          <w:p>
            <w:r/>
            <w:r>
              <w:rPr>
                <w:b w:val="0"/>
                <w:i w:val="0"/>
              </w:rPr>
              <w:t>A condition that must already be true before a process can run correctly, e.g. a binary search requires that the list is already sorted.</w:t>
            </w:r>
          </w:p>
        </w:tc>
      </w:tr>
      <w:tr>
        <w:tc>
          <w:tcPr>
            <w:tcW w:type="dxa" w:w="4320"/>
          </w:tcPr>
          <w:p>
            <w:r/>
            <w:r>
              <w:rPr>
                <w:b w:val="0"/>
                <w:i w:val="0"/>
              </w:rPr>
              <w:t>Why state preconditions for a routine?</w:t>
            </w:r>
          </w:p>
        </w:tc>
        <w:tc>
          <w:tcPr>
            <w:tcW w:type="dxa" w:w="4320"/>
          </w:tcPr>
          <w:p>
            <w:r/>
            <w:r>
              <w:rPr>
                <w:b w:val="0"/>
                <w:i w:val="0"/>
              </w:rPr>
              <w:t>So you can assume them inside the routine rather than re-checking, simplifying the code and clarifying the routine's requirements.</w:t>
            </w:r>
          </w:p>
        </w:tc>
      </w:tr>
      <w:tr>
        <w:tc>
          <w:tcPr>
            <w:tcW w:type="dxa" w:w="4320"/>
          </w:tcPr>
          <w:p>
            <w:r/>
            <w:r>
              <w:rPr>
                <w:b w:val="0"/>
                <w:i w:val="0"/>
              </w:rPr>
              <w:t>What is caching?</w:t>
            </w:r>
          </w:p>
        </w:tc>
        <w:tc>
          <w:tcPr>
            <w:tcW w:type="dxa" w:w="4320"/>
          </w:tcPr>
          <w:p>
            <w:r/>
            <w:r>
              <w:rPr>
                <w:b w:val="0"/>
                <w:i w:val="0"/>
              </w:rPr>
              <w:t>Storing the results of expensive or frequently-used operations in fast storage so they can be reused without recomputing or re-fetching.</w:t>
            </w:r>
          </w:p>
        </w:tc>
      </w:tr>
      <w:tr>
        <w:tc>
          <w:tcPr>
            <w:tcW w:type="dxa" w:w="4320"/>
          </w:tcPr>
          <w:p>
            <w:r/>
            <w:r>
              <w:rPr>
                <w:b w:val="0"/>
                <w:i w:val="0"/>
              </w:rPr>
              <w:t>What are the benefits of caching?</w:t>
            </w:r>
          </w:p>
        </w:tc>
        <w:tc>
          <w:tcPr>
            <w:tcW w:type="dxa" w:w="4320"/>
          </w:tcPr>
          <w:p>
            <w:r/>
            <w:r>
              <w:rPr>
                <w:b w:val="0"/>
                <w:i w:val="0"/>
              </w:rPr>
              <w:t>Faster response, less repeated computation, and less network or disk traffic because data/results are reused instead of regenerated.</w:t>
            </w:r>
          </w:p>
        </w:tc>
      </w:tr>
      <w:tr>
        <w:tc>
          <w:tcPr>
            <w:tcW w:type="dxa" w:w="4320"/>
          </w:tcPr>
          <w:p>
            <w:r/>
            <w:r>
              <w:rPr>
                <w:b w:val="0"/>
                <w:i w:val="0"/>
              </w:rPr>
              <w:t>What are the trade-offs of caching?</w:t>
            </w:r>
          </w:p>
        </w:tc>
        <w:tc>
          <w:tcPr>
            <w:tcW w:type="dxa" w:w="4320"/>
          </w:tcPr>
          <w:p>
            <w:r/>
            <w:r>
              <w:rPr>
                <w:b w:val="0"/>
                <w:i w:val="0"/>
              </w:rPr>
              <w:t>It uses extra storage, and cached data can become stale (out of date) if the underlying source changes, requiring a cache-invalidation/refresh strategy.</w:t>
            </w:r>
          </w:p>
        </w:tc>
      </w:tr>
      <w:tr>
        <w:tc>
          <w:tcPr>
            <w:tcW w:type="dxa" w:w="4320"/>
          </w:tcPr>
          <w:p>
            <w:r/>
            <w:r>
              <w:rPr>
                <w:b w:val="0"/>
                <w:i w:val="0"/>
              </w:rPr>
              <w:t>What is stale data?</w:t>
            </w:r>
          </w:p>
        </w:tc>
        <w:tc>
          <w:tcPr>
            <w:tcW w:type="dxa" w:w="4320"/>
          </w:tcPr>
          <w:p>
            <w:r/>
            <w:r>
              <w:rPr>
                <w:b w:val="0"/>
                <w:i w:val="0"/>
              </w:rPr>
              <w:t>Cached data that is out of date because the underlying source has changed since it was cached.</w:t>
            </w:r>
          </w:p>
        </w:tc>
      </w:tr>
      <w:tr>
        <w:tc>
          <w:tcPr>
            <w:tcW w:type="dxa" w:w="4320"/>
          </w:tcPr>
          <w:p>
            <w:r/>
            <w:r>
              <w:rPr>
                <w:b w:val="0"/>
                <w:i w:val="0"/>
              </w:rPr>
              <w:t>What is a reusable program component?</w:t>
            </w:r>
          </w:p>
        </w:tc>
        <w:tc>
          <w:tcPr>
            <w:tcW w:type="dxa" w:w="4320"/>
          </w:tcPr>
          <w:p>
            <w:r/>
            <w:r>
              <w:rPr>
                <w:b w:val="0"/>
                <w:i w:val="0"/>
              </w:rPr>
              <w:t>A self-contained, generalised module (procedure, function, class or library) that can be used in this and future programs.</w:t>
            </w:r>
          </w:p>
        </w:tc>
      </w:tr>
      <w:tr>
        <w:tc>
          <w:tcPr>
            <w:tcW w:type="dxa" w:w="4320"/>
          </w:tcPr>
          <w:p>
            <w:r/>
            <w:r>
              <w:rPr>
                <w:b w:val="0"/>
                <w:i w:val="0"/>
              </w:rPr>
              <w:t>What are the benefits of reusable components?</w:t>
            </w:r>
          </w:p>
        </w:tc>
        <w:tc>
          <w:tcPr>
            <w:tcW w:type="dxa" w:w="4320"/>
          </w:tcPr>
          <w:p>
            <w:r/>
            <w:r>
              <w:rPr>
                <w:b w:val="0"/>
                <w:i w:val="0"/>
              </w:rPr>
              <w:t>Less development time, fewer bugs (code is already tested), consistency across the system, improved reliability and easier maintenance.</w:t>
            </w:r>
          </w:p>
        </w:tc>
      </w:tr>
      <w:tr>
        <w:tc>
          <w:tcPr>
            <w:tcW w:type="dxa" w:w="4320"/>
          </w:tcPr>
          <w:p>
            <w:r/>
            <w:r>
              <w:rPr>
                <w:b w:val="0"/>
                <w:i w:val="0"/>
              </w:rPr>
              <w:t>APPLY: A cinema booking site - give one input, one output, one precondition.</w:t>
            </w:r>
          </w:p>
        </w:tc>
        <w:tc>
          <w:tcPr>
            <w:tcW w:type="dxa" w:w="4320"/>
          </w:tcPr>
          <w:p>
            <w:r/>
            <w:r>
              <w:rPr>
                <w:b w:val="0"/>
                <w:i w:val="0"/>
              </w:rPr>
              <w:t>Input: number of seats / film choice / payment details. Output: seating map / booking confirmation. Precondition: the chosen showing must exist and have enough free seats before payment runs.</w:t>
            </w:r>
          </w:p>
        </w:tc>
      </w:tr>
      <w:tr>
        <w:tc>
          <w:tcPr>
            <w:tcW w:type="dxa" w:w="4320"/>
          </w:tcPr>
          <w:p>
            <w:r/>
            <w:r>
              <w:rPr>
                <w:b w:val="0"/>
                <w:i w:val="0"/>
              </w:rPr>
              <w:t>APPLY: A hotel booking system - name a precondition before taking payment.</w:t>
            </w:r>
          </w:p>
        </w:tc>
        <w:tc>
          <w:tcPr>
            <w:tcW w:type="dxa" w:w="4320"/>
          </w:tcPr>
          <w:p>
            <w:r/>
            <w:r>
              <w:rPr>
                <w:b w:val="0"/>
                <w:i w:val="0"/>
              </w:rPr>
              <w:t>The room must be free for every night of the requested date range before the payment routine runs.</w:t>
            </w:r>
          </w:p>
        </w:tc>
      </w:tr>
    </w:tbl>
    <w:p/>
    <w:p>
      <w:pPr>
        <w:pStyle w:val="Heading2"/>
      </w:pPr>
      <w:r>
        <w:rPr>
          <w:b w:val="0"/>
          <w:i w:val="0"/>
        </w:rPr>
        <w:t>1.2.2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application and utility software?</w:t>
            </w:r>
          </w:p>
        </w:tc>
        <w:tc>
          <w:tcPr>
            <w:tcW w:type="dxa" w:w="4320"/>
          </w:tcPr>
          <w:p>
            <w:r/>
            <w:r>
              <w:rPr>
                <w:b w:val="0"/>
                <w:i w:val="0"/>
              </w:rPr>
              <w:t>Application software lets the user perform a specific real-world task (e.g. word processor); utility software maintains, configures or optimises the computer itself (e.g. antivirus, defragmenter).</w:t>
            </w:r>
          </w:p>
        </w:tc>
      </w:tr>
      <w:tr>
        <w:tc>
          <w:tcPr>
            <w:tcW w:type="dxa" w:w="4320"/>
          </w:tcPr>
          <w:p>
            <w:r/>
            <w:r>
              <w:rPr>
                <w:b w:val="0"/>
                <w:i w:val="0"/>
              </w:rPr>
              <w:t>What is the difference between open source and closed source software?</w:t>
            </w:r>
          </w:p>
        </w:tc>
        <w:tc>
          <w:tcPr>
            <w:tcW w:type="dxa" w:w="4320"/>
          </w:tcPr>
          <w:p>
            <w:r/>
            <w:r>
              <w:rPr>
                <w:b w:val="0"/>
                <w:i w:val="0"/>
              </w:rPr>
              <w:t>Open source: source code is available to view and modify, usually free, community support. Closed source: source code is hidden, usually paid, official vendor support, modification forbidden.</w:t>
            </w:r>
          </w:p>
        </w:tc>
      </w:tr>
      <w:tr>
        <w:tc>
          <w:tcPr>
            <w:tcW w:type="dxa" w:w="4320"/>
          </w:tcPr>
          <w:p>
            <w:r/>
            <w:r>
              <w:rPr>
                <w:b w:val="0"/>
                <w:i w:val="0"/>
              </w:rPr>
              <w:t>What is the role of an assembler?</w:t>
            </w:r>
          </w:p>
        </w:tc>
        <w:tc>
          <w:tcPr>
            <w:tcW w:type="dxa" w:w="4320"/>
          </w:tcPr>
          <w:p>
            <w:r/>
            <w:r>
              <w:rPr>
                <w:b w:val="0"/>
                <w:i w:val="0"/>
              </w:rPr>
              <w:t>Translates assembly language into machine code, generally with a one-to-one relationship between mnemonic and machine-code instruction.</w:t>
            </w:r>
          </w:p>
        </w:tc>
      </w:tr>
      <w:tr>
        <w:tc>
          <w:tcPr>
            <w:tcW w:type="dxa" w:w="4320"/>
          </w:tcPr>
          <w:p>
            <w:r/>
            <w:r>
              <w:rPr>
                <w:b w:val="0"/>
                <w:i w:val="0"/>
              </w:rPr>
              <w:t>What is the difference between a compiler and an interpreter?</w:t>
            </w:r>
          </w:p>
        </w:tc>
        <w:tc>
          <w:tcPr>
            <w:tcW w:type="dxa" w:w="4320"/>
          </w:tcPr>
          <w:p>
            <w:r/>
            <w:r>
              <w:rPr>
                <w:b w:val="0"/>
                <w:i w:val="0"/>
              </w:rPr>
              <w:t>A compiler translates high-level source into machine code all at once, producing a standalone executable; an interpreter translates and executes one line at a time at run time with no executable. Compiled programs run faster; interpreters report errors line by line (better for debugging).</w:t>
            </w:r>
          </w:p>
        </w:tc>
      </w:tr>
      <w:tr>
        <w:tc>
          <w:tcPr>
            <w:tcW w:type="dxa" w:w="4320"/>
          </w:tcPr>
          <w:p>
            <w:r/>
            <w:r>
              <w:rPr>
                <w:b w:val="0"/>
                <w:i w:val="0"/>
              </w:rPr>
              <w:t>What are the four stages of compilation?</w:t>
            </w:r>
          </w:p>
        </w:tc>
        <w:tc>
          <w:tcPr>
            <w:tcW w:type="dxa" w:w="4320"/>
          </w:tcPr>
          <w:p>
            <w:r/>
            <w:r>
              <w:rPr>
                <w:b w:val="0"/>
                <w:i w:val="0"/>
              </w:rPr>
              <w:t>Lexical analysis, syntax analysis (parsing), code generation, and (code) optimisation.</w:t>
            </w:r>
          </w:p>
        </w:tc>
      </w:tr>
      <w:tr>
        <w:tc>
          <w:tcPr>
            <w:tcW w:type="dxa" w:w="4320"/>
          </w:tcPr>
          <w:p>
            <w:r/>
            <w:r>
              <w:rPr>
                <w:b w:val="0"/>
                <w:i w:val="0"/>
              </w:rPr>
              <w:t>What happens in lexical and syntax analysis?</w:t>
            </w:r>
          </w:p>
        </w:tc>
        <w:tc>
          <w:tcPr>
            <w:tcW w:type="dxa" w:w="4320"/>
          </w:tcPr>
          <w:p>
            <w:r/>
            <w:r>
              <w:rPr>
                <w:b w:val="0"/>
                <w:i w:val="0"/>
              </w:rPr>
              <w:t>Lexical: source code is broken into tokens, whitespace/comments removed, and a symbol table created. Syntax (parsing): tokens are checked against the language's grammar, a parse tree is built, and syntax errors are reported.</w:t>
            </w:r>
          </w:p>
        </w:tc>
      </w:tr>
      <w:tr>
        <w:tc>
          <w:tcPr>
            <w:tcW w:type="dxa" w:w="4320"/>
          </w:tcPr>
          <w:p>
            <w:r/>
            <w:r>
              <w:rPr>
                <w:b w:val="0"/>
                <w:i w:val="0"/>
              </w:rPr>
              <w:t>What happens in code generation and optimisation?</w:t>
            </w:r>
          </w:p>
        </w:tc>
        <w:tc>
          <w:tcPr>
            <w:tcW w:type="dxa" w:w="4320"/>
          </w:tcPr>
          <w:p>
            <w:r/>
            <w:r>
              <w:rPr>
                <w:b w:val="0"/>
                <w:i w:val="0"/>
              </w:rPr>
              <w:t>Code generation produces the object (machine) code from the parse tree and symbol table; optimisation refines it to run faster and/or use less memory while giving the same result.</w:t>
            </w:r>
          </w:p>
        </w:tc>
      </w:tr>
      <w:tr>
        <w:tc>
          <w:tcPr>
            <w:tcW w:type="dxa" w:w="4320"/>
          </w:tcPr>
          <w:p>
            <w:r/>
            <w:r>
              <w:rPr>
                <w:b w:val="0"/>
                <w:i w:val="0"/>
              </w:rPr>
              <w:t>What is a linker?</w:t>
            </w:r>
          </w:p>
        </w:tc>
        <w:tc>
          <w:tcPr>
            <w:tcW w:type="dxa" w:w="4320"/>
          </w:tcPr>
          <w:p>
            <w:r/>
            <w:r>
              <w:rPr>
                <w:b w:val="0"/>
                <w:i w:val="0"/>
              </w:rPr>
              <w:t>Software that combines the compiled program with library and other separately compiled modules into a single executable, resolving references between them.</w:t>
            </w:r>
          </w:p>
        </w:tc>
      </w:tr>
      <w:tr>
        <w:tc>
          <w:tcPr>
            <w:tcW w:type="dxa" w:w="4320"/>
          </w:tcPr>
          <w:p>
            <w:r/>
            <w:r>
              <w:rPr>
                <w:b w:val="0"/>
                <w:i w:val="0"/>
              </w:rPr>
              <w:t>What is a loader?</w:t>
            </w:r>
          </w:p>
        </w:tc>
        <w:tc>
          <w:tcPr>
            <w:tcW w:type="dxa" w:w="4320"/>
          </w:tcPr>
          <w:p>
            <w:r/>
            <w:r>
              <w:rPr>
                <w:b w:val="0"/>
                <w:i w:val="0"/>
              </w:rPr>
              <w:t>Part of the OS that copies the executable from secondary storage into RAM and prepares it to run before execution begins.</w:t>
            </w:r>
          </w:p>
        </w:tc>
      </w:tr>
      <w:tr>
        <w:tc>
          <w:tcPr>
            <w:tcW w:type="dxa" w:w="4320"/>
          </w:tcPr>
          <w:p>
            <w:r/>
            <w:r>
              <w:rPr>
                <w:b w:val="0"/>
                <w:i w:val="0"/>
              </w:rPr>
              <w:t>What is a library (in programming)?</w:t>
            </w:r>
          </w:p>
        </w:tc>
        <w:tc>
          <w:tcPr>
            <w:tcW w:type="dxa" w:w="4320"/>
          </w:tcPr>
          <w:p>
            <w:r/>
            <w:r>
              <w:rPr>
                <w:b w:val="0"/>
                <w:i w:val="0"/>
              </w:rPr>
              <w:t>A pre-written, pre-compiled and tested collection of subroutines/modules that programmers can reuse to save time and increase reliability.</w:t>
            </w:r>
          </w:p>
        </w:tc>
      </w:tr>
      <w:tr>
        <w:tc>
          <w:tcPr>
            <w:tcW w:type="dxa" w:w="4320"/>
          </w:tcPr>
          <w:p>
            <w:r/>
            <w:r>
              <w:rPr>
                <w:b w:val="0"/>
                <w:i w:val="0"/>
              </w:rPr>
              <w:t>Application: In which compilation stage is a missing bracket detected?</w:t>
            </w:r>
          </w:p>
        </w:tc>
        <w:tc>
          <w:tcPr>
            <w:tcW w:type="dxa" w:w="4320"/>
          </w:tcPr>
          <w:p>
            <w:r/>
            <w:r>
              <w:rPr>
                <w:b w:val="0"/>
                <w:i w:val="0"/>
              </w:rPr>
              <w:t>Syntax analysis (parsing), where tokens are checked against the language's grammar/rules.</w:t>
            </w:r>
          </w:p>
        </w:tc>
      </w:tr>
    </w:tbl>
    <w:p/>
    <w:p>
      <w:pPr>
        <w:pStyle w:val="Heading2"/>
      </w:pPr>
      <w:r>
        <w:rPr>
          <w:b w:val="0"/>
          <w:i w:val="0"/>
        </w:rPr>
        <w:t>1.2.3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the waterfall methodology and when it is used.</w:t>
            </w:r>
          </w:p>
        </w:tc>
        <w:tc>
          <w:tcPr>
            <w:tcW w:type="dxa" w:w="4320"/>
          </w:tcPr>
          <w:p>
            <w:r/>
            <w:r>
              <w:rPr>
                <w:b w:val="0"/>
                <w:i w:val="0"/>
              </w:rPr>
              <w:t>A linear, sequential model where each stage is completed before the next begins; best when requirements are well understood and fixed.</w:t>
            </w:r>
          </w:p>
        </w:tc>
      </w:tr>
      <w:tr>
        <w:tc>
          <w:tcPr>
            <w:tcW w:type="dxa" w:w="4320"/>
          </w:tcPr>
          <w:p>
            <w:r/>
            <w:r>
              <w:rPr>
                <w:b w:val="0"/>
                <w:i w:val="0"/>
              </w:rPr>
              <w:t>Describe the agile methodology and when it is used.</w:t>
            </w:r>
          </w:p>
        </w:tc>
        <w:tc>
          <w:tcPr>
            <w:tcW w:type="dxa" w:w="4320"/>
          </w:tcPr>
          <w:p>
            <w:r/>
            <w:r>
              <w:rPr>
                <w:b w:val="0"/>
                <w:i w:val="0"/>
              </w:rPr>
              <w:t>An umbrella of iterative approaches delivering working software in small frequent increments with continuous client feedback; best when requirements are likely to change.</w:t>
            </w:r>
          </w:p>
        </w:tc>
      </w:tr>
      <w:tr>
        <w:tc>
          <w:tcPr>
            <w:tcW w:type="dxa" w:w="4320"/>
          </w:tcPr>
          <w:p>
            <w:r/>
            <w:r>
              <w:rPr>
                <w:b w:val="0"/>
                <w:i w:val="0"/>
              </w:rPr>
              <w:t>Describe the spiral methodology and when it is used.</w:t>
            </w:r>
          </w:p>
        </w:tc>
        <w:tc>
          <w:tcPr>
            <w:tcW w:type="dxa" w:w="4320"/>
          </w:tcPr>
          <w:p>
            <w:r/>
            <w:r>
              <w:rPr>
                <w:b w:val="0"/>
                <w:i w:val="0"/>
              </w:rPr>
              <w:t>An iterative model centred on risk analysis, tackling risky elements early through prototyping; best for large, expensive, high-risk projects.</w:t>
            </w:r>
          </w:p>
        </w:tc>
      </w:tr>
      <w:tr>
        <w:tc>
          <w:tcPr>
            <w:tcW w:type="dxa" w:w="4320"/>
          </w:tcPr>
          <w:p>
            <w:r/>
            <w:r>
              <w:rPr>
                <w:b w:val="0"/>
                <w:i w:val="0"/>
              </w:rPr>
              <w:t>Describe extreme programming (XP).</w:t>
            </w:r>
          </w:p>
        </w:tc>
        <w:tc>
          <w:tcPr>
            <w:tcW w:type="dxa" w:w="4320"/>
          </w:tcPr>
          <w:p>
            <w:r/>
            <w:r>
              <w:rPr>
                <w:b w:val="0"/>
                <w:i w:val="0"/>
              </w:rPr>
              <w:t>An agile method emphasising code quality: pair programming, frequent small releases, test-driven development, and the customer as part of the team.</w:t>
            </w:r>
          </w:p>
        </w:tc>
      </w:tr>
      <w:tr>
        <w:tc>
          <w:tcPr>
            <w:tcW w:type="dxa" w:w="4320"/>
          </w:tcPr>
          <w:p>
            <w:r/>
            <w:r>
              <w:rPr>
                <w:b w:val="0"/>
                <w:i w:val="0"/>
              </w:rPr>
              <w:t>Describe rapid application development (RAD).</w:t>
            </w:r>
          </w:p>
        </w:tc>
        <w:tc>
          <w:tcPr>
            <w:tcW w:type="dxa" w:w="4320"/>
          </w:tcPr>
          <w:p>
            <w:r/>
            <w:r>
              <w:rPr>
                <w:b w:val="0"/>
                <w:i w:val="0"/>
              </w:rPr>
              <w:t>Builds prototypes quickly and refines them through repeated user feedback; favours fast partial models, best when a system is needed quickly or requirements are vague.</w:t>
            </w:r>
          </w:p>
        </w:tc>
      </w:tr>
      <w:tr>
        <w:tc>
          <w:tcPr>
            <w:tcW w:type="dxa" w:w="4320"/>
          </w:tcPr>
          <w:p>
            <w:r/>
            <w:r>
              <w:rPr>
                <w:b w:val="0"/>
                <w:i w:val="0"/>
              </w:rPr>
              <w:t>List the five stages of the software development lifecycle.</w:t>
            </w:r>
          </w:p>
        </w:tc>
        <w:tc>
          <w:tcPr>
            <w:tcW w:type="dxa" w:w="4320"/>
          </w:tcPr>
          <w:p>
            <w:r/>
            <w:r>
              <w:rPr>
                <w:b w:val="0"/>
                <w:i w:val="0"/>
              </w:rPr>
              <w:t>Analysis, design, development (implementation), testing, evaluation.</w:t>
            </w:r>
          </w:p>
        </w:tc>
      </w:tr>
    </w:tbl>
    <w:p/>
    <w:p>
      <w:pPr>
        <w:pStyle w:val="Heading2"/>
      </w:pPr>
      <w:r>
        <w:rPr>
          <w:b w:val="0"/>
          <w:i w:val="0"/>
        </w:rPr>
        <w:t>2.1.3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procedurally' mean?</w:t>
            </w:r>
          </w:p>
        </w:tc>
        <w:tc>
          <w:tcPr>
            <w:tcW w:type="dxa" w:w="4320"/>
          </w:tcPr>
          <w:p>
            <w:r/>
            <w:r>
              <w:rPr>
                <w:b w:val="0"/>
                <w:i w:val="0"/>
              </w:rPr>
              <w:t>Breaking a problem into an ordered sequence of steps and sub-procedures - identifying problem components, solution components, and the correct order.</w:t>
            </w:r>
          </w:p>
        </w:tc>
      </w:tr>
      <w:tr>
        <w:tc>
          <w:tcPr>
            <w:tcW w:type="dxa" w:w="4320"/>
          </w:tcPr>
          <w:p>
            <w:r/>
            <w:r>
              <w:rPr>
                <w:b w:val="0"/>
                <w:i w:val="0"/>
              </w:rPr>
              <w:t>What is decomposition?</w:t>
            </w:r>
          </w:p>
        </w:tc>
        <w:tc>
          <w:tcPr>
            <w:tcW w:type="dxa" w:w="4320"/>
          </w:tcPr>
          <w:p>
            <w:r/>
            <w:r>
              <w:rPr>
                <w:b w:val="0"/>
                <w:i w:val="0"/>
              </w:rPr>
              <w:t>Breaking a large problem into smaller, more manageable sub-problems, each solved by a sub-procedure, making it easier to understand, divide between a team, and reuse.</w:t>
            </w:r>
          </w:p>
        </w:tc>
      </w:tr>
      <w:tr>
        <w:tc>
          <w:tcPr>
            <w:tcW w:type="dxa" w:w="4320"/>
          </w:tcPr>
          <w:p>
            <w:r/>
            <w:r>
              <w:rPr>
                <w:b w:val="0"/>
                <w:i w:val="0"/>
              </w:rPr>
              <w:t>What is a sub-procedure (subroutine)?</w:t>
            </w:r>
          </w:p>
        </w:tc>
        <w:tc>
          <w:tcPr>
            <w:tcW w:type="dxa" w:w="4320"/>
          </w:tcPr>
          <w:p>
            <w:r/>
            <w:r>
              <w:rPr>
                <w:b w:val="0"/>
                <w:i w:val="0"/>
              </w:rPr>
              <w:t>A named block of code that solves one sub-problem and is called by the main program.</w:t>
            </w:r>
          </w:p>
        </w:tc>
      </w:tr>
      <w:tr>
        <w:tc>
          <w:tcPr>
            <w:tcW w:type="dxa" w:w="4320"/>
          </w:tcPr>
          <w:p>
            <w:r/>
            <w:r>
              <w:rPr>
                <w:b w:val="0"/>
                <w:i w:val="0"/>
              </w:rPr>
              <w:t>Why does the order of steps matter in a solution?</w:t>
            </w:r>
          </w:p>
        </w:tc>
        <w:tc>
          <w:tcPr>
            <w:tcW w:type="dxa" w:w="4320"/>
          </w:tcPr>
          <w:p>
            <w:r/>
            <w:r>
              <w:rPr>
                <w:b w:val="0"/>
                <w:i w:val="0"/>
              </w:rPr>
              <w:t>Some steps depend on the output of earlier steps and cannot be reordered - e.g. you must take payment before issuing a ticket, or boil water before pouring it.</w:t>
            </w:r>
          </w:p>
        </w:tc>
      </w:tr>
    </w:tbl>
    <w:p/>
    <w:p>
      <w:pPr>
        <w:pStyle w:val="Heading2"/>
      </w:pPr>
      <w:r>
        <w:rPr>
          <w:b w:val="0"/>
          <w:i w:val="0"/>
        </w:rPr>
        <w:t>1.2.4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procedural language?</w:t>
            </w:r>
          </w:p>
        </w:tc>
        <w:tc>
          <w:tcPr>
            <w:tcW w:type="dxa" w:w="4320"/>
          </w:tcPr>
          <w:p>
            <w:r/>
            <w:r>
              <w:rPr>
                <w:b w:val="0"/>
                <w:i w:val="0"/>
              </w:rPr>
              <w:t>A language that executes ordered instructions using sequence, selection and iteration, organising code into reusable procedures/subroutines (e.g. Python, C).</w:t>
            </w:r>
          </w:p>
        </w:tc>
      </w:tr>
      <w:tr>
        <w:tc>
          <w:tcPr>
            <w:tcW w:type="dxa" w:w="4320"/>
          </w:tcPr>
          <w:p>
            <w:r/>
            <w:r>
              <w:rPr>
                <w:b w:val="0"/>
                <w:i w:val="0"/>
              </w:rPr>
              <w:t>What is the Little Man Computer (LMC)?</w:t>
            </w:r>
          </w:p>
        </w:tc>
        <w:tc>
          <w:tcPr>
            <w:tcW w:type="dxa" w:w="4320"/>
          </w:tcPr>
          <w:p>
            <w:r/>
            <w:r>
              <w:rPr>
                <w:b w:val="0"/>
                <w:i w:val="0"/>
              </w:rPr>
              <w:t>A simple teaching model of a CPU with a small instruction set, used to learn assembly language and the fetch-decode-execute cycle.</w:t>
            </w:r>
          </w:p>
        </w:tc>
      </w:tr>
      <w:tr>
        <w:tc>
          <w:tcPr>
            <w:tcW w:type="dxa" w:w="4320"/>
          </w:tcPr>
          <w:p>
            <w:r/>
            <w:r>
              <w:rPr>
                <w:b w:val="0"/>
                <w:i w:val="0"/>
              </w:rPr>
              <w:t>What do immediate and direct addressing mean?</w:t>
            </w:r>
          </w:p>
        </w:tc>
        <w:tc>
          <w:tcPr>
            <w:tcW w:type="dxa" w:w="4320"/>
          </w:tcPr>
          <w:p>
            <w:r/>
            <w:r>
              <w:rPr>
                <w:b w:val="0"/>
                <w:i w:val="0"/>
              </w:rPr>
              <w:t>Immediate: the operand is the actual value (e.g. ADD #5). Direct: the operand is the address that holds the value (e.g. ADD 20 adds the contents of address 20).</w:t>
            </w:r>
          </w:p>
        </w:tc>
      </w:tr>
      <w:tr>
        <w:tc>
          <w:tcPr>
            <w:tcW w:type="dxa" w:w="4320"/>
          </w:tcPr>
          <w:p>
            <w:r/>
            <w:r>
              <w:rPr>
                <w:b w:val="0"/>
                <w:i w:val="0"/>
              </w:rPr>
              <w:t>What do indirect and indexed addressing mean?</w:t>
            </w:r>
          </w:p>
        </w:tc>
        <w:tc>
          <w:tcPr>
            <w:tcW w:type="dxa" w:w="4320"/>
          </w:tcPr>
          <w:p>
            <w:r/>
            <w:r>
              <w:rPr>
                <w:b w:val="0"/>
                <w:i w:val="0"/>
              </w:rPr>
              <w:t>Indirect: the operand gives an address that holds the address of the value (address of an address), used for pointers. Indexed: address = base address + contents of an index register, ideal for arrays.</w:t>
            </w:r>
          </w:p>
        </w:tc>
      </w:tr>
      <w:tr>
        <w:tc>
          <w:tcPr>
            <w:tcW w:type="dxa" w:w="4320"/>
          </w:tcPr>
          <w:p>
            <w:r/>
            <w:r>
              <w:rPr>
                <w:b w:val="0"/>
                <w:i w:val="0"/>
              </w:rPr>
              <w:t>Define class, object, instantiation, attribute and method in OOP.</w:t>
            </w:r>
          </w:p>
        </w:tc>
        <w:tc>
          <w:tcPr>
            <w:tcW w:type="dxa" w:w="4320"/>
          </w:tcPr>
          <w:p>
            <w:r/>
            <w:r>
              <w:rPr>
                <w:b w:val="0"/>
                <w:i w:val="0"/>
              </w:rPr>
              <w:t>Class: a template defining a type's attributes and methods. Object: an instance of a class. Instantiation: creating an object from a class. Attribute: a variable holding an object's data. Method: a subroutine giving an object behaviour.</w:t>
            </w:r>
          </w:p>
        </w:tc>
      </w:tr>
      <w:tr>
        <w:tc>
          <w:tcPr>
            <w:tcW w:type="dxa" w:w="4320"/>
          </w:tcPr>
          <w:p>
            <w:r/>
            <w:r>
              <w:rPr>
                <w:b w:val="0"/>
                <w:i w:val="0"/>
              </w:rPr>
              <w:t>What is encapsulation?</w:t>
            </w:r>
          </w:p>
        </w:tc>
        <w:tc>
          <w:tcPr>
            <w:tcW w:type="dxa" w:w="4320"/>
          </w:tcPr>
          <w:p>
            <w:r/>
            <w:r>
              <w:rPr>
                <w:b w:val="0"/>
                <w:i w:val="0"/>
              </w:rPr>
              <w:t>Bundling attributes and methods together and hiding the data (private attributes accessed only through methods); makes code more robust and maintainable.</w:t>
            </w:r>
          </w:p>
        </w:tc>
      </w:tr>
      <w:tr>
        <w:tc>
          <w:tcPr>
            <w:tcW w:type="dxa" w:w="4320"/>
          </w:tcPr>
          <w:p>
            <w:r/>
            <w:r>
              <w:rPr>
                <w:b w:val="0"/>
                <w:i w:val="0"/>
              </w:rPr>
              <w:t>What is inheritance?</w:t>
            </w:r>
          </w:p>
        </w:tc>
        <w:tc>
          <w:tcPr>
            <w:tcW w:type="dxa" w:w="4320"/>
          </w:tcPr>
          <w:p>
            <w:r/>
            <w:r>
              <w:rPr>
                <w:b w:val="0"/>
                <w:i w:val="0"/>
              </w:rPr>
              <w:t>A child (sub) class acquiring the attributes and methods of a parent (super) class, and being able to add or override its own; promotes code reuse.</w:t>
            </w:r>
          </w:p>
        </w:tc>
      </w:tr>
      <w:tr>
        <w:tc>
          <w:tcPr>
            <w:tcW w:type="dxa" w:w="4320"/>
          </w:tcPr>
          <w:p>
            <w:r/>
            <w:r>
              <w:rPr>
                <w:b w:val="0"/>
                <w:i w:val="0"/>
              </w:rPr>
              <w:t>What is polymorphism?</w:t>
            </w:r>
          </w:p>
        </w:tc>
        <w:tc>
          <w:tcPr>
            <w:tcW w:type="dxa" w:w="4320"/>
          </w:tcPr>
          <w:p>
            <w:r/>
            <w:r>
              <w:rPr>
                <w:b w:val="0"/>
                <w:i w:val="0"/>
              </w:rPr>
              <w:t>The ability of methods to behave differently depending on the object, e.g. overriding an inherited method so Dog and Cat respond to makeSound() differently.</w:t>
            </w:r>
          </w:p>
        </w:tc>
      </w:tr>
    </w:tbl>
    <w:p/>
    <w:p>
      <w:pPr>
        <w:pStyle w:val="Heading2"/>
      </w:pPr>
      <w:r>
        <w:rPr>
          <w:b w:val="0"/>
          <w:i w:val="0"/>
        </w:rPr>
        <w:t>1.3.1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compression?</w:t>
            </w:r>
          </w:p>
        </w:tc>
        <w:tc>
          <w:tcPr>
            <w:tcW w:type="dxa" w:w="4320"/>
          </w:tcPr>
          <w:p>
            <w:r/>
            <w:r>
              <w:rPr>
                <w:b w:val="0"/>
                <w:i w:val="0"/>
              </w:rPr>
              <w:t>Reducing the size of a file so it uses less storage space and can be transmitted faster (using less bandwidth).</w:t>
            </w:r>
          </w:p>
        </w:tc>
      </w:tr>
      <w:tr>
        <w:tc>
          <w:tcPr>
            <w:tcW w:type="dxa" w:w="4320"/>
          </w:tcPr>
          <w:p>
            <w:r/>
            <w:r>
              <w:rPr>
                <w:b w:val="0"/>
                <w:i w:val="0"/>
              </w:rPr>
              <w:t>What is lossless compression?</w:t>
            </w:r>
          </w:p>
        </w:tc>
        <w:tc>
          <w:tcPr>
            <w:tcW w:type="dxa" w:w="4320"/>
          </w:tcPr>
          <w:p>
            <w:r/>
            <w:r>
              <w:rPr>
                <w:b w:val="0"/>
                <w:i w:val="0"/>
              </w:rPr>
              <w:t>Reducing file size with no permanent loss of data; the original file can be reconstructed exactly when decompressed.</w:t>
            </w:r>
          </w:p>
        </w:tc>
      </w:tr>
      <w:tr>
        <w:tc>
          <w:tcPr>
            <w:tcW w:type="dxa" w:w="4320"/>
          </w:tcPr>
          <w:p>
            <w:r/>
            <w:r>
              <w:rPr>
                <w:b w:val="0"/>
                <w:i w:val="0"/>
              </w:rPr>
              <w:t>What is lossy compression?</w:t>
            </w:r>
          </w:p>
        </w:tc>
        <w:tc>
          <w:tcPr>
            <w:tcW w:type="dxa" w:w="4320"/>
          </w:tcPr>
          <w:p>
            <w:r/>
            <w:r>
              <w:rPr>
                <w:b w:val="0"/>
                <w:i w:val="0"/>
              </w:rPr>
              <w:t>Reducing file size by permanently removing some data (often data the eye/ear is less sensitive to); the original cannot be reconstructed exactly.</w:t>
            </w:r>
          </w:p>
        </w:tc>
      </w:tr>
      <w:tr>
        <w:tc>
          <w:tcPr>
            <w:tcW w:type="dxa" w:w="4320"/>
          </w:tcPr>
          <w:p>
            <w:r/>
            <w:r>
              <w:rPr>
                <w:b w:val="0"/>
                <w:i w:val="0"/>
              </w:rPr>
              <w:t>Give a typical use of lossless compression.</w:t>
            </w:r>
          </w:p>
        </w:tc>
        <w:tc>
          <w:tcPr>
            <w:tcW w:type="dxa" w:w="4320"/>
          </w:tcPr>
          <w:p>
            <w:r/>
            <w:r>
              <w:rPr>
                <w:b w:val="0"/>
                <w:i w:val="0"/>
              </w:rPr>
              <w:t>Text files, executable programs, spreadsheets, ZIP, PNG — anywhere detail cannot be lost.</w:t>
            </w:r>
          </w:p>
        </w:tc>
      </w:tr>
      <w:tr>
        <w:tc>
          <w:tcPr>
            <w:tcW w:type="dxa" w:w="4320"/>
          </w:tcPr>
          <w:p>
            <w:r/>
            <w:r>
              <w:rPr>
                <w:b w:val="0"/>
                <w:i w:val="0"/>
              </w:rPr>
              <w:t>Give a typical use of lossy compression.</w:t>
            </w:r>
          </w:p>
        </w:tc>
        <w:tc>
          <w:tcPr>
            <w:tcW w:type="dxa" w:w="4320"/>
          </w:tcPr>
          <w:p>
            <w:r/>
            <w:r>
              <w:rPr>
                <w:b w:val="0"/>
                <w:i w:val="0"/>
              </w:rPr>
              <w:t>Images (JPEG), audio (MP3) and video, where small quality loss is acceptable for much smaller files.</w:t>
            </w:r>
          </w:p>
        </w:tc>
      </w:tr>
      <w:tr>
        <w:tc>
          <w:tcPr>
            <w:tcW w:type="dxa" w:w="4320"/>
          </w:tcPr>
          <w:p>
            <w:r/>
            <w:r>
              <w:rPr>
                <w:b w:val="0"/>
                <w:i w:val="0"/>
              </w:rPr>
              <w:t>What is run length encoding (RLE)?</w:t>
            </w:r>
          </w:p>
        </w:tc>
        <w:tc>
          <w:tcPr>
            <w:tcW w:type="dxa" w:w="4320"/>
          </w:tcPr>
          <w:p>
            <w:r/>
            <w:r>
              <w:rPr>
                <w:b w:val="0"/>
                <w:i w:val="0"/>
              </w:rPr>
              <w:t>A lossless technique that replaces runs (sequences of repeated identical values) with a single value and a count of how many times it repeats.</w:t>
            </w:r>
          </w:p>
        </w:tc>
      </w:tr>
      <w:tr>
        <w:tc>
          <w:tcPr>
            <w:tcW w:type="dxa" w:w="4320"/>
          </w:tcPr>
          <w:p>
            <w:r/>
            <w:r>
              <w:rPr>
                <w:b w:val="0"/>
                <w:i w:val="0"/>
              </w:rPr>
              <w:t>When is RLE most/least effective?</w:t>
            </w:r>
          </w:p>
        </w:tc>
        <w:tc>
          <w:tcPr>
            <w:tcW w:type="dxa" w:w="4320"/>
          </w:tcPr>
          <w:p>
            <w:r/>
            <w:r>
              <w:rPr>
                <w:b w:val="0"/>
                <w:i w:val="0"/>
              </w:rPr>
              <w:t>Most effective with long runs of repeated data (e.g. simple images); it can increase file size when data has few or no repeats.</w:t>
            </w:r>
          </w:p>
        </w:tc>
      </w:tr>
      <w:tr>
        <w:tc>
          <w:tcPr>
            <w:tcW w:type="dxa" w:w="4320"/>
          </w:tcPr>
          <w:p>
            <w:r/>
            <w:r>
              <w:rPr>
                <w:b w:val="0"/>
                <w:i w:val="0"/>
              </w:rPr>
              <w:t>Encode WWWBBWWWW using RLE.</w:t>
            </w:r>
          </w:p>
        </w:tc>
        <w:tc>
          <w:tcPr>
            <w:tcW w:type="dxa" w:w="4320"/>
          </w:tcPr>
          <w:p>
            <w:r/>
            <w:r>
              <w:rPr>
                <w:b w:val="0"/>
                <w:i w:val="0"/>
              </w:rPr>
              <w:t>3W2B4W (value followed by run length, lossless).</w:t>
            </w:r>
          </w:p>
        </w:tc>
      </w:tr>
      <w:tr>
        <w:tc>
          <w:tcPr>
            <w:tcW w:type="dxa" w:w="4320"/>
          </w:tcPr>
          <w:p>
            <w:r/>
            <w:r>
              <w:rPr>
                <w:b w:val="0"/>
                <w:i w:val="0"/>
              </w:rPr>
              <w:t>What is dictionary-based compression?</w:t>
            </w:r>
          </w:p>
        </w:tc>
        <w:tc>
          <w:tcPr>
            <w:tcW w:type="dxa" w:w="4320"/>
          </w:tcPr>
          <w:p>
            <w:r/>
            <w:r>
              <w:rPr>
                <w:b w:val="0"/>
                <w:i w:val="0"/>
              </w:rPr>
              <w:t>A lossless technique that stores recurring patterns/words once in a dictionary and replaces them in the file with a short reference (e.g. an index number).</w:t>
            </w:r>
          </w:p>
        </w:tc>
      </w:tr>
      <w:tr>
        <w:tc>
          <w:tcPr>
            <w:tcW w:type="dxa" w:w="4320"/>
          </w:tcPr>
          <w:p>
            <w:r/>
            <w:r>
              <w:rPr>
                <w:b w:val="0"/>
                <w:i w:val="0"/>
              </w:rPr>
              <w:t>Why must a dictionary be sent with dictionary-compressed data?</w:t>
            </w:r>
          </w:p>
        </w:tc>
        <w:tc>
          <w:tcPr>
            <w:tcW w:type="dxa" w:w="4320"/>
          </w:tcPr>
          <w:p>
            <w:r/>
            <w:r>
              <w:rPr>
                <w:b w:val="0"/>
                <w:i w:val="0"/>
              </w:rPr>
              <w:t>Because the references in the file have no meaning without the dictionary; it is needed to reconstruct the original data.</w:t>
            </w:r>
          </w:p>
        </w:tc>
      </w:tr>
      <w:tr>
        <w:tc>
          <w:tcPr>
            <w:tcW w:type="dxa" w:w="4320"/>
          </w:tcPr>
          <w:p>
            <w:r/>
            <w:r>
              <w:rPr>
                <w:b w:val="0"/>
                <w:i w:val="0"/>
              </w:rPr>
              <w:t>What is encryption?</w:t>
            </w:r>
          </w:p>
        </w:tc>
        <w:tc>
          <w:tcPr>
            <w:tcW w:type="dxa" w:w="4320"/>
          </w:tcPr>
          <w:p>
            <w:r/>
            <w:r>
              <w:rPr>
                <w:b w:val="0"/>
                <w:i w:val="0"/>
              </w:rPr>
              <w:t>Scrambling data into unreadable ciphertext using an algorithm and a key, so only someone with the correct key can decrypt it back to plaintext.</w:t>
            </w:r>
          </w:p>
        </w:tc>
      </w:tr>
      <w:tr>
        <w:tc>
          <w:tcPr>
            <w:tcW w:type="dxa" w:w="4320"/>
          </w:tcPr>
          <w:p>
            <w:r/>
            <w:r>
              <w:rPr>
                <w:b w:val="0"/>
                <w:i w:val="0"/>
              </w:rPr>
              <w:t>What is symmetric encryption?</w:t>
            </w:r>
          </w:p>
        </w:tc>
        <w:tc>
          <w:tcPr>
            <w:tcW w:type="dxa" w:w="4320"/>
          </w:tcPr>
          <w:p>
            <w:r/>
            <w:r>
              <w:rPr>
                <w:b w:val="0"/>
                <w:i w:val="0"/>
              </w:rPr>
              <w:t>Encryption that uses the same single key to both encrypt and decrypt the data.</w:t>
            </w:r>
          </w:p>
        </w:tc>
      </w:tr>
      <w:tr>
        <w:tc>
          <w:tcPr>
            <w:tcW w:type="dxa" w:w="4320"/>
          </w:tcPr>
          <w:p>
            <w:r/>
            <w:r>
              <w:rPr>
                <w:b w:val="0"/>
                <w:i w:val="0"/>
              </w:rPr>
              <w:t>What is the key distribution problem?</w:t>
            </w:r>
          </w:p>
        </w:tc>
        <w:tc>
          <w:tcPr>
            <w:tcW w:type="dxa" w:w="4320"/>
          </w:tcPr>
          <w:p>
            <w:r/>
            <w:r>
              <w:rPr>
                <w:b w:val="0"/>
                <w:i w:val="0"/>
              </w:rPr>
              <w:t>In symmetric encryption the shared key must be exchanged securely; if it is intercepted during exchange the encryption is broken.</w:t>
            </w:r>
          </w:p>
        </w:tc>
      </w:tr>
      <w:tr>
        <w:tc>
          <w:tcPr>
            <w:tcW w:type="dxa" w:w="4320"/>
          </w:tcPr>
          <w:p>
            <w:r/>
            <w:r>
              <w:rPr>
                <w:b w:val="0"/>
                <w:i w:val="0"/>
              </w:rPr>
              <w:t>What is asymmetric encryption?</w:t>
            </w:r>
          </w:p>
        </w:tc>
        <w:tc>
          <w:tcPr>
            <w:tcW w:type="dxa" w:w="4320"/>
          </w:tcPr>
          <w:p>
            <w:r/>
            <w:r>
              <w:rPr>
                <w:b w:val="0"/>
                <w:i w:val="0"/>
              </w:rPr>
              <w:t>Encryption using a pair of mathematically related keys: a public key (shared openly) and a private key (kept secret).</w:t>
            </w:r>
          </w:p>
        </w:tc>
      </w:tr>
      <w:tr>
        <w:tc>
          <w:tcPr>
            <w:tcW w:type="dxa" w:w="4320"/>
          </w:tcPr>
          <w:p>
            <w:r/>
            <w:r>
              <w:rPr>
                <w:b w:val="0"/>
                <w:i w:val="0"/>
              </w:rPr>
              <w:t>How do public and private keys relate in asymmetric encryption?</w:t>
            </w:r>
          </w:p>
        </w:tc>
        <w:tc>
          <w:tcPr>
            <w:tcW w:type="dxa" w:w="4320"/>
          </w:tcPr>
          <w:p>
            <w:r/>
            <w:r>
              <w:rPr>
                <w:b w:val="0"/>
                <w:i w:val="0"/>
              </w:rPr>
              <w:t>Data encrypted with the public key can only be decrypted with the matching private key.</w:t>
            </w:r>
          </w:p>
        </w:tc>
      </w:tr>
      <w:tr>
        <w:tc>
          <w:tcPr>
            <w:tcW w:type="dxa" w:w="4320"/>
          </w:tcPr>
          <w:p>
            <w:r/>
            <w:r>
              <w:rPr>
                <w:b w:val="0"/>
                <w:i w:val="0"/>
              </w:rPr>
              <w:t>Give one advantage of asymmetric over symmetric encryption.</w:t>
            </w:r>
          </w:p>
        </w:tc>
        <w:tc>
          <w:tcPr>
            <w:tcW w:type="dxa" w:w="4320"/>
          </w:tcPr>
          <w:p>
            <w:r/>
            <w:r>
              <w:rPr>
                <w:b w:val="0"/>
                <w:i w:val="0"/>
              </w:rPr>
              <w:t>It solves the key distribution problem because the public key can be shared openly without compromising security.</w:t>
            </w:r>
          </w:p>
        </w:tc>
      </w:tr>
      <w:tr>
        <w:tc>
          <w:tcPr>
            <w:tcW w:type="dxa" w:w="4320"/>
          </w:tcPr>
          <w:p>
            <w:r/>
            <w:r>
              <w:rPr>
                <w:b w:val="0"/>
                <w:i w:val="0"/>
              </w:rPr>
              <w:t>Give one disadvantage of asymmetric encryption.</w:t>
            </w:r>
          </w:p>
        </w:tc>
        <w:tc>
          <w:tcPr>
            <w:tcW w:type="dxa" w:w="4320"/>
          </w:tcPr>
          <w:p>
            <w:r/>
            <w:r>
              <w:rPr>
                <w:b w:val="0"/>
                <w:i w:val="0"/>
              </w:rPr>
              <w:t>It is slower and more computationally expensive than symmetric encryption.</w:t>
            </w:r>
          </w:p>
        </w:tc>
      </w:tr>
      <w:tr>
        <w:tc>
          <w:tcPr>
            <w:tcW w:type="dxa" w:w="4320"/>
          </w:tcPr>
          <w:p>
            <w:r/>
            <w:r>
              <w:rPr>
                <w:b w:val="0"/>
                <w:i w:val="0"/>
              </w:rPr>
              <w:t>What is hashing?</w:t>
            </w:r>
          </w:p>
        </w:tc>
        <w:tc>
          <w:tcPr>
            <w:tcW w:type="dxa" w:w="4320"/>
          </w:tcPr>
          <w:p>
            <w:r/>
            <w:r>
              <w:rPr>
                <w:b w:val="0"/>
                <w:i w:val="0"/>
              </w:rPr>
              <w:t>Applying a hash function to an input to produce a fixed-length output (a hash/digest); it is one-way and deterministic.</w:t>
            </w:r>
          </w:p>
        </w:tc>
      </w:tr>
      <w:tr>
        <w:tc>
          <w:tcPr>
            <w:tcW w:type="dxa" w:w="4320"/>
          </w:tcPr>
          <w:p>
            <w:r/>
            <w:r>
              <w:rPr>
                <w:b w:val="0"/>
                <w:i w:val="0"/>
              </w:rPr>
              <w:t>What does it mean that hashing is 'one-way'?</w:t>
            </w:r>
          </w:p>
        </w:tc>
        <w:tc>
          <w:tcPr>
            <w:tcW w:type="dxa" w:w="4320"/>
          </w:tcPr>
          <w:p>
            <w:r/>
            <w:r>
              <w:rPr>
                <w:b w:val="0"/>
                <w:i w:val="0"/>
              </w:rPr>
              <w:t>You cannot feasibly reverse a hash back to the original input.</w:t>
            </w:r>
          </w:p>
        </w:tc>
      </w:tr>
      <w:tr>
        <w:tc>
          <w:tcPr>
            <w:tcW w:type="dxa" w:w="4320"/>
          </w:tcPr>
          <w:p>
            <w:r/>
            <w:r>
              <w:rPr>
                <w:b w:val="0"/>
                <w:i w:val="0"/>
              </w:rPr>
              <w:t>What is a hash collision?</w:t>
            </w:r>
          </w:p>
        </w:tc>
        <w:tc>
          <w:tcPr>
            <w:tcW w:type="dxa" w:w="4320"/>
          </w:tcPr>
          <w:p>
            <w:r/>
            <w:r>
              <w:rPr>
                <w:b w:val="0"/>
                <w:i w:val="0"/>
              </w:rPr>
              <w:t>When two different inputs produce the same hash value/output.</w:t>
            </w:r>
          </w:p>
        </w:tc>
      </w:tr>
      <w:tr>
        <w:tc>
          <w:tcPr>
            <w:tcW w:type="dxa" w:w="4320"/>
          </w:tcPr>
          <w:p>
            <w:r/>
            <w:r>
              <w:rPr>
                <w:b w:val="0"/>
                <w:i w:val="0"/>
              </w:rPr>
              <w:t>Give two uses of hashing.</w:t>
            </w:r>
          </w:p>
        </w:tc>
        <w:tc>
          <w:tcPr>
            <w:tcW w:type="dxa" w:w="4320"/>
          </w:tcPr>
          <w:p>
            <w:r/>
            <w:r>
              <w:rPr>
                <w:b w:val="0"/>
                <w:i w:val="0"/>
              </w:rPr>
              <w:t>Storing passwords securely (store the hash, not the password) and hash tables for fast (close to O(1)) lookup.</w:t>
            </w:r>
          </w:p>
        </w:tc>
      </w:tr>
      <w:tr>
        <w:tc>
          <w:tcPr>
            <w:tcW w:type="dxa" w:w="4320"/>
          </w:tcPr>
          <w:p>
            <w:r/>
            <w:r>
              <w:rPr>
                <w:b w:val="0"/>
                <w:i w:val="0"/>
              </w:rPr>
              <w:t>Why store password hashes rather than passwords?</w:t>
            </w:r>
          </w:p>
        </w:tc>
        <w:tc>
          <w:tcPr>
            <w:tcW w:type="dxa" w:w="4320"/>
          </w:tcPr>
          <w:p>
            <w:r/>
            <w:r>
              <w:rPr>
                <w:b w:val="0"/>
                <w:i w:val="0"/>
              </w:rPr>
              <w:t>If the database is stolen, attackers do not get the actual passwords; an entered password is hashed and compared to the stored hash.</w:t>
            </w:r>
          </w:p>
        </w:tc>
      </w:tr>
      <w:tr>
        <w:tc>
          <w:tcPr>
            <w:tcW w:type="dxa" w:w="4320"/>
          </w:tcPr>
          <w:p>
            <w:r/>
            <w:r>
              <w:rPr>
                <w:b w:val="0"/>
                <w:i w:val="0"/>
              </w:rPr>
              <w:t>Difference between hashing and encryption?</w:t>
            </w:r>
          </w:p>
        </w:tc>
        <w:tc>
          <w:tcPr>
            <w:tcW w:type="dxa" w:w="4320"/>
          </w:tcPr>
          <w:p>
            <w:r/>
            <w:r>
              <w:rPr>
                <w:b w:val="0"/>
                <w:i w:val="0"/>
              </w:rPr>
              <w:t>Encryption is reversible with a key; hashing is one-way and not designed to be reversed.</w:t>
            </w:r>
          </w:p>
        </w:tc>
      </w:tr>
      <w:tr>
        <w:tc>
          <w:tcPr>
            <w:tcW w:type="dxa" w:w="4320"/>
          </w:tcPr>
          <w:p>
            <w:r/>
            <w:r>
              <w:rPr>
                <w:b w:val="0"/>
                <w:i w:val="0"/>
              </w:rPr>
              <w:t>Application: which compression for a legal document, and why?</w:t>
            </w:r>
          </w:p>
        </w:tc>
        <w:tc>
          <w:tcPr>
            <w:tcW w:type="dxa" w:w="4320"/>
          </w:tcPr>
          <w:p>
            <w:r/>
            <w:r>
              <w:rPr>
                <w:b w:val="0"/>
                <w:i w:val="0"/>
              </w:rPr>
              <w:t>Lossless — no data may be permanently lost, since corrupting a byte could change the document's meaning.</w:t>
            </w:r>
          </w:p>
        </w:tc>
      </w:tr>
    </w:tbl>
    <w:p/>
    <w:p>
      <w:pPr>
        <w:pStyle w:val="Heading2"/>
      </w:pPr>
      <w:r>
        <w:rPr>
          <w:b w:val="0"/>
          <w:i w:val="0"/>
        </w:rPr>
        <w:t>1.3.2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flat file database?</w:t>
            </w:r>
          </w:p>
        </w:tc>
        <w:tc>
          <w:tcPr>
            <w:tcW w:type="dxa" w:w="4320"/>
          </w:tcPr>
          <w:p>
            <w:r/>
            <w:r>
              <w:rPr>
                <w:b w:val="0"/>
                <w:i w:val="0"/>
              </w:rPr>
              <w:t>A database held in a single table/file; it suffers from data redundancy and update/inconsistency anomalies.</w:t>
            </w:r>
          </w:p>
        </w:tc>
      </w:tr>
      <w:tr>
        <w:tc>
          <w:tcPr>
            <w:tcW w:type="dxa" w:w="4320"/>
          </w:tcPr>
          <w:p>
            <w:r/>
            <w:r>
              <w:rPr>
                <w:b w:val="0"/>
                <w:i w:val="0"/>
              </w:rPr>
              <w:t>What is a relational database?</w:t>
            </w:r>
          </w:p>
        </w:tc>
        <w:tc>
          <w:tcPr>
            <w:tcW w:type="dxa" w:w="4320"/>
          </w:tcPr>
          <w:p>
            <w:r/>
            <w:r>
              <w:rPr>
                <w:b w:val="0"/>
                <w:i w:val="0"/>
              </w:rPr>
              <w:t>A database where data is split across multiple linked tables (using keys), reducing redundancy and improving consistency and scalability.</w:t>
            </w:r>
          </w:p>
        </w:tc>
      </w:tr>
      <w:tr>
        <w:tc>
          <w:tcPr>
            <w:tcW w:type="dxa" w:w="4320"/>
          </w:tcPr>
          <w:p>
            <w:r/>
            <w:r>
              <w:rPr>
                <w:b w:val="0"/>
                <w:i w:val="0"/>
              </w:rPr>
              <w:t>Define entity, attribute and record.</w:t>
            </w:r>
          </w:p>
        </w:tc>
        <w:tc>
          <w:tcPr>
            <w:tcW w:type="dxa" w:w="4320"/>
          </w:tcPr>
          <w:p>
            <w:r/>
            <w:r>
              <w:rPr>
                <w:b w:val="0"/>
                <w:i w:val="0"/>
              </w:rPr>
              <w:t>Entity = a category of thing data is stored about (a table); attribute/field = a property/column; record/row/tuple = all data about one instance.</w:t>
            </w:r>
          </w:p>
        </w:tc>
      </w:tr>
      <w:tr>
        <w:tc>
          <w:tcPr>
            <w:tcW w:type="dxa" w:w="4320"/>
          </w:tcPr>
          <w:p>
            <w:r/>
            <w:r>
              <w:rPr>
                <w:b w:val="0"/>
                <w:i w:val="0"/>
              </w:rPr>
              <w:t>What is a primary key?</w:t>
            </w:r>
          </w:p>
        </w:tc>
        <w:tc>
          <w:tcPr>
            <w:tcW w:type="dxa" w:w="4320"/>
          </w:tcPr>
          <w:p>
            <w:r/>
            <w:r>
              <w:rPr>
                <w:b w:val="0"/>
                <w:i w:val="0"/>
              </w:rPr>
              <w:t>An attribute (or set of attributes) that uniquely identifies each record in a table.</w:t>
            </w:r>
          </w:p>
        </w:tc>
      </w:tr>
      <w:tr>
        <w:tc>
          <w:tcPr>
            <w:tcW w:type="dxa" w:w="4320"/>
          </w:tcPr>
          <w:p>
            <w:r/>
            <w:r>
              <w:rPr>
                <w:b w:val="0"/>
                <w:i w:val="0"/>
              </w:rPr>
              <w:t>What is a foreign key?</w:t>
            </w:r>
          </w:p>
        </w:tc>
        <w:tc>
          <w:tcPr>
            <w:tcW w:type="dxa" w:w="4320"/>
          </w:tcPr>
          <w:p>
            <w:r/>
            <w:r>
              <w:rPr>
                <w:b w:val="0"/>
                <w:i w:val="0"/>
              </w:rPr>
              <w:t>An attribute in one table that is the primary key in another table, used to link the two tables.</w:t>
            </w:r>
          </w:p>
        </w:tc>
      </w:tr>
      <w:tr>
        <w:tc>
          <w:tcPr>
            <w:tcW w:type="dxa" w:w="4320"/>
          </w:tcPr>
          <w:p>
            <w:r/>
            <w:r>
              <w:rPr>
                <w:b w:val="0"/>
                <w:i w:val="0"/>
              </w:rPr>
              <w:t>What is a composite key?</w:t>
            </w:r>
          </w:p>
        </w:tc>
        <w:tc>
          <w:tcPr>
            <w:tcW w:type="dxa" w:w="4320"/>
          </w:tcPr>
          <w:p>
            <w:r/>
            <w:r>
              <w:rPr>
                <w:b w:val="0"/>
                <w:i w:val="0"/>
              </w:rPr>
              <w:t>A primary key made up of two or more attributes combined, because no single attribute is unique on its own.</w:t>
            </w:r>
          </w:p>
        </w:tc>
      </w:tr>
      <w:tr>
        <w:tc>
          <w:tcPr>
            <w:tcW w:type="dxa" w:w="4320"/>
          </w:tcPr>
          <w:p>
            <w:r/>
            <w:r>
              <w:rPr>
                <w:b w:val="0"/>
                <w:i w:val="0"/>
              </w:rPr>
              <w:t>What is a secondary key?</w:t>
            </w:r>
          </w:p>
        </w:tc>
        <w:tc>
          <w:tcPr>
            <w:tcW w:type="dxa" w:w="4320"/>
          </w:tcPr>
          <w:p>
            <w:r/>
            <w:r>
              <w:rPr>
                <w:b w:val="0"/>
                <w:i w:val="0"/>
              </w:rPr>
              <w:t>An attribute used to allow records to be searched/indexed quickly even though it is not the primary key.</w:t>
            </w:r>
          </w:p>
        </w:tc>
      </w:tr>
      <w:tr>
        <w:tc>
          <w:tcPr>
            <w:tcW w:type="dxa" w:w="4320"/>
          </w:tcPr>
          <w:p>
            <w:r/>
            <w:r>
              <w:rPr>
                <w:b w:val="0"/>
                <w:i w:val="0"/>
              </w:rPr>
              <w:t>How is a many-to-many relationship resolved in a relational database?</w:t>
            </w:r>
          </w:p>
        </w:tc>
        <w:tc>
          <w:tcPr>
            <w:tcW w:type="dxa" w:w="4320"/>
          </w:tcPr>
          <w:p>
            <w:r/>
            <w:r>
              <w:rPr>
                <w:b w:val="0"/>
                <w:i w:val="0"/>
              </w:rPr>
              <w:t>By introducing a linking (junction) table, typically with a composite key, creating two one-to-many relationships.</w:t>
            </w:r>
          </w:p>
        </w:tc>
      </w:tr>
      <w:tr>
        <w:tc>
          <w:tcPr>
            <w:tcW w:type="dxa" w:w="4320"/>
          </w:tcPr>
          <w:p>
            <w:r/>
            <w:r>
              <w:rPr>
                <w:b w:val="0"/>
                <w:i w:val="0"/>
              </w:rPr>
              <w:t>What is normalisation?</w:t>
            </w:r>
          </w:p>
        </w:tc>
        <w:tc>
          <w:tcPr>
            <w:tcW w:type="dxa" w:w="4320"/>
          </w:tcPr>
          <w:p>
            <w:r/>
            <w:r>
              <w:rPr>
                <w:b w:val="0"/>
                <w:i w:val="0"/>
              </w:rPr>
              <w:t>The process of organising data in a database to reduce redundancy and remove anomalies while keeping data consistent.</w:t>
            </w:r>
          </w:p>
        </w:tc>
      </w:tr>
      <w:tr>
        <w:tc>
          <w:tcPr>
            <w:tcW w:type="dxa" w:w="4320"/>
          </w:tcPr>
          <w:p>
            <w:r/>
            <w:r>
              <w:rPr>
                <w:b w:val="0"/>
                <w:i w:val="0"/>
              </w:rPr>
              <w:t>State the rule for 1NF.</w:t>
            </w:r>
          </w:p>
        </w:tc>
        <w:tc>
          <w:tcPr>
            <w:tcW w:type="dxa" w:w="4320"/>
          </w:tcPr>
          <w:p>
            <w:r/>
            <w:r>
              <w:rPr>
                <w:b w:val="0"/>
                <w:i w:val="0"/>
              </w:rPr>
              <w:t>No repeating groups; each field contains a single (atomic) value; there is a primary key.</w:t>
            </w:r>
          </w:p>
        </w:tc>
      </w:tr>
      <w:tr>
        <w:tc>
          <w:tcPr>
            <w:tcW w:type="dxa" w:w="4320"/>
          </w:tcPr>
          <w:p>
            <w:r/>
            <w:r>
              <w:rPr>
                <w:b w:val="0"/>
                <w:i w:val="0"/>
              </w:rPr>
              <w:t>State the rule for 2NF.</w:t>
            </w:r>
          </w:p>
        </w:tc>
        <w:tc>
          <w:tcPr>
            <w:tcW w:type="dxa" w:w="4320"/>
          </w:tcPr>
          <w:p>
            <w:r/>
            <w:r>
              <w:rPr>
                <w:b w:val="0"/>
                <w:i w:val="0"/>
              </w:rPr>
              <w:t>In 1NF and every non-key attribute depends on the whole primary key (remove partial dependencies — relevant with a composite key).</w:t>
            </w:r>
          </w:p>
        </w:tc>
      </w:tr>
      <w:tr>
        <w:tc>
          <w:tcPr>
            <w:tcW w:type="dxa" w:w="4320"/>
          </w:tcPr>
          <w:p>
            <w:r/>
            <w:r>
              <w:rPr>
                <w:b w:val="0"/>
                <w:i w:val="0"/>
              </w:rPr>
              <w:t>State the rule for 3NF.</w:t>
            </w:r>
          </w:p>
        </w:tc>
        <w:tc>
          <w:tcPr>
            <w:tcW w:type="dxa" w:w="4320"/>
          </w:tcPr>
          <w:p>
            <w:r/>
            <w:r>
              <w:rPr>
                <w:b w:val="0"/>
                <w:i w:val="0"/>
              </w:rPr>
              <w:t>In 2NF and no non-key (transitive) dependencies — no non-key attribute depends on another non-key attribute.</w:t>
            </w:r>
          </w:p>
        </w:tc>
      </w:tr>
      <w:tr>
        <w:tc>
          <w:tcPr>
            <w:tcW w:type="dxa" w:w="4320"/>
          </w:tcPr>
          <w:p>
            <w:r/>
            <w:r>
              <w:rPr>
                <w:b w:val="0"/>
                <w:i w:val="0"/>
              </w:rPr>
              <w:t>Summarise 3NF in one phrase.</w:t>
            </w:r>
          </w:p>
        </w:tc>
        <w:tc>
          <w:tcPr>
            <w:tcW w:type="dxa" w:w="4320"/>
          </w:tcPr>
          <w:p>
            <w:r/>
            <w:r>
              <w:rPr>
                <w:b w:val="0"/>
                <w:i w:val="0"/>
              </w:rPr>
              <w:t>Every non-key attribute depends on 'the key, the whole key, and nothing but the key'.</w:t>
            </w:r>
          </w:p>
        </w:tc>
      </w:tr>
      <w:tr>
        <w:tc>
          <w:tcPr>
            <w:tcW w:type="dxa" w:w="4320"/>
          </w:tcPr>
          <w:p>
            <w:r/>
            <w:r>
              <w:rPr>
                <w:b w:val="0"/>
                <w:i w:val="0"/>
              </w:rPr>
              <w:t>What is referential integrity?</w:t>
            </w:r>
          </w:p>
        </w:tc>
        <w:tc>
          <w:tcPr>
            <w:tcW w:type="dxa" w:w="4320"/>
          </w:tcPr>
          <w:p>
            <w:r/>
            <w:r>
              <w:rPr>
                <w:b w:val="0"/>
                <w:i w:val="0"/>
              </w:rPr>
              <w:t>Ensuring a foreign key value always refers to a valid existing primary key in the related table (or is null), preventing orphaned records.</w:t>
            </w:r>
          </w:p>
        </w:tc>
      </w:tr>
      <w:tr>
        <w:tc>
          <w:tcPr>
            <w:tcW w:type="dxa" w:w="4320"/>
          </w:tcPr>
          <w:p>
            <w:r/>
            <w:r>
              <w:rPr>
                <w:b w:val="0"/>
                <w:i w:val="0"/>
              </w:rPr>
              <w:t>What is a transaction?</w:t>
            </w:r>
          </w:p>
        </w:tc>
        <w:tc>
          <w:tcPr>
            <w:tcW w:type="dxa" w:w="4320"/>
          </w:tcPr>
          <w:p>
            <w:r/>
            <w:r>
              <w:rPr>
                <w:b w:val="0"/>
                <w:i w:val="0"/>
              </w:rPr>
              <w:t>A single logical operation made up of one or more steps that must all succeed or all fail together.</w:t>
            </w:r>
          </w:p>
        </w:tc>
      </w:tr>
      <w:tr>
        <w:tc>
          <w:tcPr>
            <w:tcW w:type="dxa" w:w="4320"/>
          </w:tcPr>
          <w:p>
            <w:r/>
            <w:r>
              <w:rPr>
                <w:b w:val="0"/>
                <w:i w:val="0"/>
              </w:rPr>
              <w:t>What do the letters ACID stand for?</w:t>
            </w:r>
          </w:p>
        </w:tc>
        <w:tc>
          <w:tcPr>
            <w:tcW w:type="dxa" w:w="4320"/>
          </w:tcPr>
          <w:p>
            <w:r/>
            <w:r>
              <w:rPr>
                <w:b w:val="0"/>
                <w:i w:val="0"/>
              </w:rPr>
              <w:t>Atomicity, Consistency, Isolation, Durability — properties of a reliable transaction.</w:t>
            </w:r>
          </w:p>
        </w:tc>
      </w:tr>
      <w:tr>
        <w:tc>
          <w:tcPr>
            <w:tcW w:type="dxa" w:w="4320"/>
          </w:tcPr>
          <w:p>
            <w:r/>
            <w:r>
              <w:rPr>
                <w:b w:val="0"/>
                <w:i w:val="0"/>
              </w:rPr>
              <w:t>Explain Atomicity and Durability (ACID).</w:t>
            </w:r>
          </w:p>
        </w:tc>
        <w:tc>
          <w:tcPr>
            <w:tcW w:type="dxa" w:w="4320"/>
          </w:tcPr>
          <w:p>
            <w:r/>
            <w:r>
              <w:rPr>
                <w:b w:val="0"/>
                <w:i w:val="0"/>
              </w:rPr>
              <w:t>Atomicity: the transaction is all-or-nothing; if any part fails it is rolled back. Durability: once committed it is permanently saved, even after a failure.</w:t>
            </w:r>
          </w:p>
        </w:tc>
      </w:tr>
      <w:tr>
        <w:tc>
          <w:tcPr>
            <w:tcW w:type="dxa" w:w="4320"/>
          </w:tcPr>
          <w:p>
            <w:r/>
            <w:r>
              <w:rPr>
                <w:b w:val="0"/>
                <w:i w:val="0"/>
              </w:rPr>
              <w:t>Explain Consistency and Isolation (ACID).</w:t>
            </w:r>
          </w:p>
        </w:tc>
        <w:tc>
          <w:tcPr>
            <w:tcW w:type="dxa" w:w="4320"/>
          </w:tcPr>
          <w:p>
            <w:r/>
            <w:r>
              <w:rPr>
                <w:b w:val="0"/>
                <w:i w:val="0"/>
              </w:rPr>
              <w:t>Consistency: a transaction takes the database from one valid state to another without breaking rules. Isolation: concurrent transactions do not interfere, as if run one after another.</w:t>
            </w:r>
          </w:p>
        </w:tc>
      </w:tr>
      <w:tr>
        <w:tc>
          <w:tcPr>
            <w:tcW w:type="dxa" w:w="4320"/>
          </w:tcPr>
          <w:p>
            <w:r/>
            <w:r>
              <w:rPr>
                <w:b w:val="0"/>
                <w:i w:val="0"/>
              </w:rPr>
              <w:t>What is record locking?</w:t>
            </w:r>
          </w:p>
        </w:tc>
        <w:tc>
          <w:tcPr>
            <w:tcW w:type="dxa" w:w="4320"/>
          </w:tcPr>
          <w:p>
            <w:r/>
            <w:r>
              <w:rPr>
                <w:b w:val="0"/>
                <w:i w:val="0"/>
              </w:rPr>
              <w:t>Locking a record while one transaction updates it so others cannot edit it at the same time, preventing the lost update problem (risk: deadlock).</w:t>
            </w:r>
          </w:p>
        </w:tc>
      </w:tr>
      <w:tr>
        <w:tc>
          <w:tcPr>
            <w:tcW w:type="dxa" w:w="4320"/>
          </w:tcPr>
          <w:p>
            <w:r/>
            <w:r>
              <w:rPr>
                <w:b w:val="0"/>
                <w:i w:val="0"/>
              </w:rPr>
              <w:t>Name SQL keywords to retrieve and order data.</w:t>
            </w:r>
          </w:p>
        </w:tc>
        <w:tc>
          <w:tcPr>
            <w:tcW w:type="dxa" w:w="4320"/>
          </w:tcPr>
          <w:p>
            <w:r/>
            <w:r>
              <w:rPr>
                <w:b w:val="0"/>
                <w:i w:val="0"/>
              </w:rPr>
              <w:t>SELECT (columns), FROM (table), WHERE (filter rows), ORDER BY ... ASC/DESC (sort).</w:t>
            </w:r>
          </w:p>
        </w:tc>
      </w:tr>
      <w:tr>
        <w:tc>
          <w:tcPr>
            <w:tcW w:type="dxa" w:w="4320"/>
          </w:tcPr>
          <w:p>
            <w:r/>
            <w:r>
              <w:rPr>
                <w:b w:val="0"/>
                <w:i w:val="0"/>
              </w:rPr>
              <w:t>What does JOIN ... ON do in SQL?</w:t>
            </w:r>
          </w:p>
        </w:tc>
        <w:tc>
          <w:tcPr>
            <w:tcW w:type="dxa" w:w="4320"/>
          </w:tcPr>
          <w:p>
            <w:r/>
            <w:r>
              <w:rPr>
                <w:b w:val="0"/>
                <w:i w:val="0"/>
              </w:rPr>
              <w:t>Combines columns from related tables where a matching key value links them.</w:t>
            </w:r>
          </w:p>
        </w:tc>
      </w:tr>
      <w:tr>
        <w:tc>
          <w:tcPr>
            <w:tcW w:type="dxa" w:w="4320"/>
          </w:tcPr>
          <w:p>
            <w:r/>
            <w:r>
              <w:rPr>
                <w:b w:val="0"/>
                <w:i w:val="0"/>
              </w:rPr>
              <w:t>Write SQL to add a record to Student (StudentID 5, Surname 'Lee').</w:t>
            </w:r>
          </w:p>
        </w:tc>
        <w:tc>
          <w:tcPr>
            <w:tcW w:type="dxa" w:w="4320"/>
          </w:tcPr>
          <w:p>
            <w:r/>
            <w:r>
              <w:rPr>
                <w:b w:val="0"/>
                <w:i w:val="0"/>
              </w:rPr>
              <w:t>INSERT INTO Student (StudentID, Surname) VALUES (5, 'Lee');</w:t>
            </w:r>
          </w:p>
        </w:tc>
      </w:tr>
    </w:tbl>
    <w:p/>
    <w:p>
      <w:pPr>
        <w:pStyle w:val="Heading2"/>
      </w:pPr>
      <w:r>
        <w:rPr>
          <w:b w:val="0"/>
          <w:i w:val="0"/>
        </w:rPr>
        <w:t>1.3.3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 LAN and a WAN?</w:t>
            </w:r>
          </w:p>
        </w:tc>
        <w:tc>
          <w:tcPr>
            <w:tcW w:type="dxa" w:w="4320"/>
          </w:tcPr>
          <w:p>
            <w:r/>
            <w:r>
              <w:rPr>
                <w:b w:val="0"/>
                <w:i w:val="0"/>
              </w:rPr>
              <w:t>A LAN covers a small area (one site, organisation-owned cabling); a WAN covers a large area using third-party infrastructure (the internet is the largest WAN).</w:t>
            </w:r>
          </w:p>
        </w:tc>
      </w:tr>
      <w:tr>
        <w:tc>
          <w:tcPr>
            <w:tcW w:type="dxa" w:w="4320"/>
          </w:tcPr>
          <w:p>
            <w:r/>
            <w:r>
              <w:rPr>
                <w:b w:val="0"/>
                <w:i w:val="0"/>
              </w:rPr>
              <w:t>Star vs mesh topology?</w:t>
            </w:r>
          </w:p>
        </w:tc>
        <w:tc>
          <w:tcPr>
            <w:tcW w:type="dxa" w:w="4320"/>
          </w:tcPr>
          <w:p>
            <w:r/>
            <w:r>
              <w:rPr>
                <w:b w:val="0"/>
                <w:i w:val="0"/>
              </w:rPr>
              <w:t>Star: all devices connect to a central node (fails if node fails). Mesh: devices interconnected with multiple paths, very resilient but expensive when wired.</w:t>
            </w:r>
          </w:p>
        </w:tc>
      </w:tr>
      <w:tr>
        <w:tc>
          <w:tcPr>
            <w:tcW w:type="dxa" w:w="4320"/>
          </w:tcPr>
          <w:p>
            <w:r/>
            <w:r>
              <w:rPr>
                <w:b w:val="0"/>
                <w:i w:val="0"/>
              </w:rPr>
              <w:t>Client-server vs peer-to-peer?</w:t>
            </w:r>
          </w:p>
        </w:tc>
        <w:tc>
          <w:tcPr>
            <w:tcW w:type="dxa" w:w="4320"/>
          </w:tcPr>
          <w:p>
            <w:r/>
            <w:r>
              <w:rPr>
                <w:b w:val="0"/>
                <w:i w:val="0"/>
              </w:rPr>
              <w:t>Client-server: servers provide resources to clients (central control, single point of failure). P2P: devices have equal status and share directly (cheaper, harder to manage).</w:t>
            </w:r>
          </w:p>
        </w:tc>
      </w:tr>
      <w:tr>
        <w:tc>
          <w:tcPr>
            <w:tcW w:type="dxa" w:w="4320"/>
          </w:tcPr>
          <w:p>
            <w:r/>
            <w:r>
              <w:rPr>
                <w:b w:val="0"/>
                <w:i w:val="0"/>
              </w:rPr>
              <w:t>What is packet switching?</w:t>
            </w:r>
          </w:p>
        </w:tc>
        <w:tc>
          <w:tcPr>
            <w:tcW w:type="dxa" w:w="4320"/>
          </w:tcPr>
          <w:p>
            <w:r/>
            <w:r>
              <w:rPr>
                <w:b w:val="0"/>
                <w:i w:val="0"/>
              </w:rPr>
              <w:t>Data is split into packets that are routed independently (possibly different routes) and reassembled in order at the destination; efficient and resilient.</w:t>
            </w:r>
          </w:p>
        </w:tc>
      </w:tr>
      <w:tr>
        <w:tc>
          <w:tcPr>
            <w:tcW w:type="dxa" w:w="4320"/>
          </w:tcPr>
          <w:p>
            <w:r/>
            <w:r>
              <w:rPr>
                <w:b w:val="0"/>
                <w:i w:val="0"/>
              </w:rPr>
              <w:t>What is circuit switching?</w:t>
            </w:r>
          </w:p>
        </w:tc>
        <w:tc>
          <w:tcPr>
            <w:tcW w:type="dxa" w:w="4320"/>
          </w:tcPr>
          <w:p>
            <w:r/>
            <w:r>
              <w:rPr>
                <w:b w:val="0"/>
                <w:i w:val="0"/>
              </w:rPr>
              <w:t>A dedicated physical path is reserved between sender and receiver for the whole communication; guarantees bandwidth but wastes capacity when idle.</w:t>
            </w:r>
          </w:p>
        </w:tc>
      </w:tr>
      <w:tr>
        <w:tc>
          <w:tcPr>
            <w:tcW w:type="dxa" w:w="4320"/>
          </w:tcPr>
          <w:p>
            <w:r/>
            <w:r>
              <w:rPr>
                <w:b w:val="0"/>
                <w:i w:val="0"/>
              </w:rPr>
              <w:t>What is DNS?</w:t>
            </w:r>
          </w:p>
        </w:tc>
        <w:tc>
          <w:tcPr>
            <w:tcW w:type="dxa" w:w="4320"/>
          </w:tcPr>
          <w:p>
            <w:r/>
            <w:r>
              <w:rPr>
                <w:b w:val="0"/>
                <w:i w:val="0"/>
              </w:rPr>
              <w:t>The Domain Name System: servers that translate human-readable domain names into the IP addresses computers use to locate each other.</w:t>
            </w:r>
          </w:p>
        </w:tc>
      </w:tr>
      <w:tr>
        <w:tc>
          <w:tcPr>
            <w:tcW w:type="dxa" w:w="4320"/>
          </w:tcPr>
          <w:p>
            <w:r/>
            <w:r>
              <w:rPr>
                <w:b w:val="0"/>
                <w:i w:val="0"/>
              </w:rPr>
              <w:t>Name the four layers of the TCP/IP stack.</w:t>
            </w:r>
          </w:p>
        </w:tc>
        <w:tc>
          <w:tcPr>
            <w:tcW w:type="dxa" w:w="4320"/>
          </w:tcPr>
          <w:p>
            <w:r/>
            <w:r>
              <w:rPr>
                <w:b w:val="0"/>
                <w:i w:val="0"/>
              </w:rPr>
              <w:t>Application, Transport, Network/Internet, Link/Data link.</w:t>
            </w:r>
          </w:p>
        </w:tc>
      </w:tr>
      <w:tr>
        <w:tc>
          <w:tcPr>
            <w:tcW w:type="dxa" w:w="4320"/>
          </w:tcPr>
          <w:p>
            <w:r/>
            <w:r>
              <w:rPr>
                <w:b w:val="0"/>
                <w:i w:val="0"/>
              </w:rPr>
              <w:t>What does the Transport layer do?</w:t>
            </w:r>
          </w:p>
        </w:tc>
        <w:tc>
          <w:tcPr>
            <w:tcW w:type="dxa" w:w="4320"/>
          </w:tcPr>
          <w:p>
            <w:r/>
            <w:r>
              <w:rPr>
                <w:b w:val="0"/>
                <w:i w:val="0"/>
              </w:rPr>
              <w:t>Splits data into packets, manages end-to-end delivery, error checking and reassembly, and adds port numbers (TCP/UDP).</w:t>
            </w:r>
          </w:p>
        </w:tc>
      </w:tr>
      <w:tr>
        <w:tc>
          <w:tcPr>
            <w:tcW w:type="dxa" w:w="4320"/>
          </w:tcPr>
          <w:p>
            <w:r/>
            <w:r>
              <w:rPr>
                <w:b w:val="0"/>
                <w:i w:val="0"/>
              </w:rPr>
              <w:t>What does the Network/Internet layer do?</w:t>
            </w:r>
          </w:p>
        </w:tc>
        <w:tc>
          <w:tcPr>
            <w:tcW w:type="dxa" w:w="4320"/>
          </w:tcPr>
          <w:p>
            <w:r/>
            <w:r>
              <w:rPr>
                <w:b w:val="0"/>
                <w:i w:val="0"/>
              </w:rPr>
              <w:t>Adds source and destination IP addresses and routes packets across networks (IP).</w:t>
            </w:r>
          </w:p>
        </w:tc>
      </w:tr>
      <w:tr>
        <w:tc>
          <w:tcPr>
            <w:tcW w:type="dxa" w:w="4320"/>
          </w:tcPr>
          <w:p>
            <w:r/>
            <w:r>
              <w:rPr>
                <w:b w:val="0"/>
                <w:i w:val="0"/>
              </w:rPr>
              <w:t>What is the difference between a switch and a router?</w:t>
            </w:r>
          </w:p>
        </w:tc>
        <w:tc>
          <w:tcPr>
            <w:tcW w:type="dxa" w:w="4320"/>
          </w:tcPr>
          <w:p>
            <w:r/>
            <w:r>
              <w:rPr>
                <w:b w:val="0"/>
                <w:i w:val="0"/>
              </w:rPr>
              <w:t>A switch connects devices within a LAN using MAC addresses; a router connects different networks and routes packets using IP addresses.</w:t>
            </w:r>
          </w:p>
        </w:tc>
      </w:tr>
      <w:tr>
        <w:tc>
          <w:tcPr>
            <w:tcW w:type="dxa" w:w="4320"/>
          </w:tcPr>
          <w:p>
            <w:r/>
            <w:r>
              <w:rPr>
                <w:b w:val="0"/>
                <w:i w:val="0"/>
              </w:rPr>
              <w:t>What is a MAC address?</w:t>
            </w:r>
          </w:p>
        </w:tc>
        <w:tc>
          <w:tcPr>
            <w:tcW w:type="dxa" w:w="4320"/>
          </w:tcPr>
          <w:p>
            <w:r/>
            <w:r>
              <w:rPr>
                <w:b w:val="0"/>
                <w:i w:val="0"/>
              </w:rPr>
              <w:t>A unique 48-bit physical hardware address assigned to a NIC, used at the link layer to identify devices on a local network.</w:t>
            </w:r>
          </w:p>
        </w:tc>
      </w:tr>
      <w:tr>
        <w:tc>
          <w:tcPr>
            <w:tcW w:type="dxa" w:w="4320"/>
          </w:tcPr>
          <w:p>
            <w:r/>
            <w:r>
              <w:rPr>
                <w:b w:val="0"/>
                <w:i w:val="0"/>
              </w:rPr>
              <w:t>Purpose of HTTP and HTTPS?</w:t>
            </w:r>
          </w:p>
        </w:tc>
        <w:tc>
          <w:tcPr>
            <w:tcW w:type="dxa" w:w="4320"/>
          </w:tcPr>
          <w:p>
            <w:r/>
            <w:r>
              <w:rPr>
                <w:b w:val="0"/>
                <w:i w:val="0"/>
              </w:rPr>
              <w:t>HTTP transfers web pages between server and browser; HTTPS is HTTP encrypted with TLS/SSL for secure web communication.</w:t>
            </w:r>
          </w:p>
        </w:tc>
      </w:tr>
      <w:tr>
        <w:tc>
          <w:tcPr>
            <w:tcW w:type="dxa" w:w="4320"/>
          </w:tcPr>
          <w:p>
            <w:r/>
            <w:r>
              <w:rPr>
                <w:b w:val="0"/>
                <w:i w:val="0"/>
              </w:rPr>
              <w:t>Purpose of SMTP, POP3 and IMAP?</w:t>
            </w:r>
          </w:p>
        </w:tc>
        <w:tc>
          <w:tcPr>
            <w:tcW w:type="dxa" w:w="4320"/>
          </w:tcPr>
          <w:p>
            <w:r/>
            <w:r>
              <w:rPr>
                <w:b w:val="0"/>
                <w:i w:val="0"/>
              </w:rPr>
              <w:t>SMTP sends email; POP3 retrieves email (usually downloads and removes it from the server); IMAP retrieves email keeping it on the server, synced across devices.</w:t>
            </w:r>
          </w:p>
        </w:tc>
      </w:tr>
      <w:tr>
        <w:tc>
          <w:tcPr>
            <w:tcW w:type="dxa" w:w="4320"/>
          </w:tcPr>
          <w:p>
            <w:r/>
            <w:r>
              <w:rPr>
                <w:b w:val="0"/>
                <w:i w:val="0"/>
              </w:rPr>
              <w:t>What is a firewall?</w:t>
            </w:r>
          </w:p>
        </w:tc>
        <w:tc>
          <w:tcPr>
            <w:tcW w:type="dxa" w:w="4320"/>
          </w:tcPr>
          <w:p>
            <w:r/>
            <w:r>
              <w:rPr>
                <w:b w:val="0"/>
                <w:i w:val="0"/>
              </w:rPr>
              <w:t>Hardware/software that monitors and controls traffic entering/leaving a network against rules (packet filtering) to block unauthorised access.</w:t>
            </w:r>
          </w:p>
        </w:tc>
      </w:tr>
      <w:tr>
        <w:tc>
          <w:tcPr>
            <w:tcW w:type="dxa" w:w="4320"/>
          </w:tcPr>
          <w:p>
            <w:r/>
            <w:r>
              <w:rPr>
                <w:b w:val="0"/>
                <w:i w:val="0"/>
              </w:rPr>
              <w:t>What is a proxy server?</w:t>
            </w:r>
          </w:p>
        </w:tc>
        <w:tc>
          <w:tcPr>
            <w:tcW w:type="dxa" w:w="4320"/>
          </w:tcPr>
          <w:p>
            <w:r/>
            <w:r>
              <w:rPr>
                <w:b w:val="0"/>
                <w:i w:val="0"/>
              </w:rPr>
              <w:t>An intermediary between clients and the internet that can hide users' IP addresses, cache pages and filter/log requests.</w:t>
            </w:r>
          </w:p>
        </w:tc>
      </w:tr>
    </w:tbl>
    <w:p/>
    <w:p>
      <w:pPr>
        <w:pStyle w:val="Heading2"/>
      </w:pPr>
      <w:r>
        <w:rPr>
          <w:b w:val="0"/>
          <w:i w:val="0"/>
        </w:rPr>
        <w:t>2.1.4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logically' mean?</w:t>
            </w:r>
          </w:p>
        </w:tc>
        <w:tc>
          <w:tcPr>
            <w:tcW w:type="dxa" w:w="4320"/>
          </w:tcPr>
          <w:p>
            <w:r/>
            <w:r>
              <w:rPr>
                <w:b w:val="0"/>
                <w:i w:val="0"/>
              </w:rPr>
              <w:t>Identifying the points in a problem where the path of execution depends on a condition, and stating the conditions and their outcomes.</w:t>
            </w:r>
          </w:p>
        </w:tc>
      </w:tr>
      <w:tr>
        <w:tc>
          <w:tcPr>
            <w:tcW w:type="dxa" w:w="4320"/>
          </w:tcPr>
          <w:p>
            <w:r/>
            <w:r>
              <w:rPr>
                <w:b w:val="0"/>
                <w:i w:val="0"/>
              </w:rPr>
              <w:t>What is a decision point?</w:t>
            </w:r>
          </w:p>
        </w:tc>
        <w:tc>
          <w:tcPr>
            <w:tcW w:type="dxa" w:w="4320"/>
          </w:tcPr>
          <w:p>
            <w:r/>
            <w:r>
              <w:rPr>
                <w:b w:val="0"/>
                <w:i w:val="0"/>
              </w:rPr>
              <w:t>A place where the flow of execution can branch in different directions depending on whether a condition is true or false (an IF, CASE/SWITCH, or loop test).</w:t>
            </w:r>
          </w:p>
        </w:tc>
      </w:tr>
      <w:tr>
        <w:tc>
          <w:tcPr>
            <w:tcW w:type="dxa" w:w="4320"/>
          </w:tcPr>
          <w:p>
            <w:r/>
            <w:r>
              <w:rPr>
                <w:b w:val="0"/>
                <w:i w:val="0"/>
              </w:rPr>
              <w:t>What is flow of control?</w:t>
            </w:r>
          </w:p>
        </w:tc>
        <w:tc>
          <w:tcPr>
            <w:tcW w:type="dxa" w:w="4320"/>
          </w:tcPr>
          <w:p>
            <w:r/>
            <w:r>
              <w:rPr>
                <w:b w:val="0"/>
                <w:i w:val="0"/>
              </w:rPr>
              <w:t>The order in which a program's statements are executed, shaped by its decision points (selection and iteration).</w:t>
            </w:r>
          </w:p>
        </w:tc>
      </w:tr>
      <w:tr>
        <w:tc>
          <w:tcPr>
            <w:tcW w:type="dxa" w:w="4320"/>
          </w:tcPr>
          <w:p>
            <w:r/>
            <w:r>
              <w:rPr>
                <w:b w:val="0"/>
                <w:i w:val="0"/>
              </w:rPr>
              <w:t>Why must conditions at a decision point be stated exactly?</w:t>
            </w:r>
          </w:p>
        </w:tc>
        <w:tc>
          <w:tcPr>
            <w:tcW w:type="dxa" w:w="4320"/>
          </w:tcPr>
          <w:p>
            <w:r/>
            <w:r>
              <w:rPr>
                <w:b w:val="0"/>
                <w:i w:val="0"/>
              </w:rPr>
              <w:t>A small error such as using &gt; instead of &gt;= changes the behaviour; exam answers need the actual Boolean test and the outcome of both branches.</w:t>
            </w:r>
          </w:p>
        </w:tc>
      </w:tr>
      <w:tr>
        <w:tc>
          <w:tcPr>
            <w:tcW w:type="dxa" w:w="4320"/>
          </w:tcPr>
          <w:p>
            <w:r/>
            <w:r>
              <w:rPr>
                <w:b w:val="0"/>
                <w:i w:val="0"/>
              </w:rPr>
              <w:t>APPLY: An ATM withdrawal - state one decision point with its condition.</w:t>
            </w:r>
          </w:p>
        </w:tc>
        <w:tc>
          <w:tcPr>
            <w:tcW w:type="dxa" w:w="4320"/>
          </w:tcPr>
          <w:p>
            <w:r/>
            <w:r>
              <w:rPr>
                <w:b w:val="0"/>
                <w:i w:val="0"/>
              </w:rPr>
              <w:t>IF amount &lt;= balance AND amount &lt;= dailyLimit then dispense, ELSE refuse; or IF cashAvailable &gt;= amount then dispense, ELSE show 'machine empty'.</w:t>
            </w:r>
          </w:p>
        </w:tc>
      </w:tr>
    </w:tbl>
    <w:p/>
    <w:p>
      <w:pPr>
        <w:pStyle w:val="Heading2"/>
      </w:pPr>
      <w:r>
        <w:rPr>
          <w:b w:val="0"/>
          <w:i w:val="0"/>
        </w:rPr>
        <w:t>1.3.4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 HTML, CSS and JavaScript each do?</w:t>
            </w:r>
          </w:p>
        </w:tc>
        <w:tc>
          <w:tcPr>
            <w:tcW w:type="dxa" w:w="4320"/>
          </w:tcPr>
          <w:p>
            <w:r/>
            <w:r>
              <w:rPr>
                <w:b w:val="0"/>
                <w:i w:val="0"/>
              </w:rPr>
              <w:t>HTML defines structure/content; CSS defines presentation/style; JavaScript adds interactivity/behaviour (usually client-side).</w:t>
            </w:r>
          </w:p>
        </w:tc>
      </w:tr>
      <w:tr>
        <w:tc>
          <w:tcPr>
            <w:tcW w:type="dxa" w:w="4320"/>
          </w:tcPr>
          <w:p>
            <w:r/>
            <w:r>
              <w:rPr>
                <w:b w:val="0"/>
                <w:i w:val="0"/>
              </w:rPr>
              <w:t>What is the PageRank algorithm?</w:t>
            </w:r>
          </w:p>
        </w:tc>
        <w:tc>
          <w:tcPr>
            <w:tcW w:type="dxa" w:w="4320"/>
          </w:tcPr>
          <w:p>
            <w:r/>
            <w:r>
              <w:rPr>
                <w:b w:val="0"/>
                <w:i w:val="0"/>
              </w:rPr>
              <w:t>An algorithm that ranks web pages by importance, mainly based on the number and importance of links pointing to them.</w:t>
            </w:r>
          </w:p>
        </w:tc>
      </w:tr>
      <w:tr>
        <w:tc>
          <w:tcPr>
            <w:tcW w:type="dxa" w:w="4320"/>
          </w:tcPr>
          <w:p>
            <w:r/>
            <w:r>
              <w:rPr>
                <w:b w:val="0"/>
                <w:i w:val="0"/>
              </w:rPr>
              <w:t>How does PageRank treat links from important vs many-linking pages?</w:t>
            </w:r>
          </w:p>
        </w:tc>
        <w:tc>
          <w:tcPr>
            <w:tcW w:type="dxa" w:w="4320"/>
          </w:tcPr>
          <w:p>
            <w:r/>
            <w:r>
              <w:rPr>
                <w:b w:val="0"/>
                <w:i w:val="0"/>
              </w:rPr>
              <w:t>A link from a high-PageRank page is worth more; a page linking to many pages spreads its vote thinly (rank divided by number of outgoing links).</w:t>
            </w:r>
          </w:p>
        </w:tc>
      </w:tr>
      <w:tr>
        <w:tc>
          <w:tcPr>
            <w:tcW w:type="dxa" w:w="4320"/>
          </w:tcPr>
          <w:p>
            <w:r/>
            <w:r>
              <w:rPr>
                <w:b w:val="0"/>
                <w:i w:val="0"/>
              </w:rPr>
              <w:t>What is client-side processing? Give a drawback.</w:t>
            </w:r>
          </w:p>
        </w:tc>
        <w:tc>
          <w:tcPr>
            <w:tcW w:type="dxa" w:w="4320"/>
          </w:tcPr>
          <w:p>
            <w:r/>
            <w:r>
              <w:rPr>
                <w:b w:val="0"/>
                <w:i w:val="0"/>
              </w:rPr>
              <w:t>Code runs in the user's browser (e.g. JavaScript); fast feedback but can be viewed, disabled or bypassed, so it is not secure on its own.</w:t>
            </w:r>
          </w:p>
        </w:tc>
      </w:tr>
      <w:tr>
        <w:tc>
          <w:tcPr>
            <w:tcW w:type="dxa" w:w="4320"/>
          </w:tcPr>
          <w:p>
            <w:r/>
            <w:r>
              <w:rPr>
                <w:b w:val="0"/>
                <w:i w:val="0"/>
              </w:rPr>
              <w:t>What is server-side processing? Give a drawback.</w:t>
            </w:r>
          </w:p>
        </w:tc>
        <w:tc>
          <w:tcPr>
            <w:tcW w:type="dxa" w:w="4320"/>
          </w:tcPr>
          <w:p>
            <w:r/>
            <w:r>
              <w:rPr>
                <w:b w:val="0"/>
                <w:i w:val="0"/>
              </w:rPr>
              <w:t>Code runs on the web server (e.g. PHP, database queries); secure and hidden but increases server load and adds network round-trip delay.</w:t>
            </w:r>
          </w:p>
        </w:tc>
      </w:tr>
      <w:tr>
        <w:tc>
          <w:tcPr>
            <w:tcW w:type="dxa" w:w="4320"/>
          </w:tcPr>
          <w:p>
            <w:r/>
            <w:r>
              <w:rPr>
                <w:b w:val="0"/>
                <w:i w:val="0"/>
              </w:rPr>
              <w:t>Application: why must payment validation be done server-side too?</w:t>
            </w:r>
          </w:p>
        </w:tc>
        <w:tc>
          <w:tcPr>
            <w:tcW w:type="dxa" w:w="4320"/>
          </w:tcPr>
          <w:p>
            <w:r/>
            <w:r>
              <w:rPr>
                <w:b w:val="0"/>
                <w:i w:val="0"/>
              </w:rPr>
              <w:t>Client-side validation can be bypassed or disabled by the user, so security-critical checks must also be validated/processed server-side.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