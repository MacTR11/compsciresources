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24 (15 Mar) - Review week - CAP4-KA8 + 2.1.5 (SOW Recap 1.3 slot)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2.1.5; prep CAP4/KA8 (cumulative 1.1-1.4 + 2.1).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RECAP CHECKPOINT 3 (1.1-1.4) timed; Mini-Paper 1.3.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