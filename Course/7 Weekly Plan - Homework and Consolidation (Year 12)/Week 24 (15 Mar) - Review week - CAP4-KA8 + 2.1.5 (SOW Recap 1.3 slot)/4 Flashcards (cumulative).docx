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24 (15 Mar) - Review week - CAP4-KA8 + 2.1.5 (SOW Recap 1.3 slot)</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