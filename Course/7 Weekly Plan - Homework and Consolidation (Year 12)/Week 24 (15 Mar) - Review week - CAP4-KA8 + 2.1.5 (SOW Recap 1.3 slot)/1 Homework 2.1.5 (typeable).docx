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2.1.5 Thinking Concurrently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2.1.5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3-D animation studio must render the 200 individual frames of a short film. Each frame is calculated independently of the others.</w:t>
      </w:r>
    </w:p>
    <w:p>
      <w:r>
        <w:rPr>
          <w:b w:val="0"/>
          <w:i w:val="0"/>
        </w:rPr>
        <w:t xml:space="preserve">(a) Explain why rendering these frames is well suited to </w:t>
      </w:r>
      <w:r>
        <w:rPr>
          <w:b/>
          <w:i w:val="0"/>
        </w:rPr>
        <w:t>concurrent processing</w:t>
      </w:r>
      <w:r>
        <w:rPr>
          <w:b w:val="0"/>
          <w:i w:val="0"/>
        </w:rPr>
        <w:t xml:space="preserve">, referring to data dependency.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hardware feature that would allow the frames to be processed genuinely in parallel.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When the user of a word processor clicks "Save", the program also runs a long spell-check in the background so the user can keep typing.</w:t>
      </w:r>
    </w:p>
    <w:p>
      <w:r>
        <w:rPr>
          <w:b w:val="0"/>
          <w:i w:val="0"/>
        </w:rPr>
        <w:t xml:space="preserve">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running the spell-check </w:t>
      </w:r>
      <w:r>
        <w:rPr>
          <w:b/>
          <w:i w:val="0"/>
        </w:rPr>
        <w:t>concurrently</w:t>
      </w:r>
      <w:r>
        <w:rPr>
          <w:b w:val="0"/>
          <w:i w:val="0"/>
        </w:rPr>
        <w:t xml:space="preserve"> with editing.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Two members of staff use the same warehouse stock system at the same instant. Both read "stock = 1" for the last remaining item and both confirm a sale, so the item is sold twice.</w:t>
      </w:r>
    </w:p>
    <w:p>
      <w:r>
        <w:rPr>
          <w:b w:val="0"/>
          <w:i w:val="0"/>
        </w:rPr>
        <w:t xml:space="preserve">(a) State the name of the problem this illustrates.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problem occurred, referring to shared data and timing.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student claims: "Running my program's tasks concurrently will </w:t>
      </w:r>
      <w:r>
        <w:rPr>
          <w:b w:val="0"/>
          <w:i/>
        </w:rPr>
        <w:t>always</w:t>
      </w:r>
      <w:r>
        <w:rPr>
          <w:b w:val="0"/>
          <w:i w:val="0"/>
        </w:rPr>
        <w:t xml:space="preserve"> make it finish faster."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this claim is not necessarily true.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When a customer books a trip on a holiday-booking website, the system must: (a) charge the customer's card, (b) reserve the flight seat, (c) reserve the hotel room, and (d) send a confirmation email.</w:t>
      </w:r>
    </w:p>
    <w:p>
      <w:r>
        <w:rPr>
          <w:b w:val="0"/>
          <w:i w:val="0"/>
        </w:rPr>
        <w:t xml:space="preserve">Identify which of these tasks could run at the </w:t>
      </w:r>
      <w:r>
        <w:rPr>
          <w:b/>
          <w:i w:val="0"/>
        </w:rPr>
        <w:t>same time</w:t>
      </w:r>
      <w:r>
        <w:rPr>
          <w:b w:val="0"/>
          <w:i w:val="0"/>
        </w:rPr>
        <w:t xml:space="preserve"> and which must be </w:t>
      </w:r>
      <w:r>
        <w:rPr>
          <w:b/>
          <w:i w:val="0"/>
        </w:rPr>
        <w:t>sequenced</w:t>
      </w:r>
      <w:r>
        <w:rPr>
          <w:b w:val="0"/>
          <w:i w:val="0"/>
        </w:rPr>
        <w:t xml:space="preserve">, then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running tasks concurrently in this system.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(AO2/AO3)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(2.1.4)</w:t>
      </w:r>
      <w:r>
        <w:rPr>
          <w:b w:val="0"/>
          <w:i w:val="0"/>
        </w:rPr>
        <w:t xml:space="preserve"> A game ends a player's turn when they have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run out of moves </w:t>
      </w:r>
      <w:r>
        <w:rPr>
          <w:b/>
          <w:i w:val="0"/>
        </w:rPr>
        <w:t>or</w:t>
      </w:r>
      <w:r>
        <w:rPr>
          <w:b w:val="0"/>
          <w:i w:val="0"/>
        </w:rPr>
        <w:t xml:space="preserve"> scored 100 points or more. Write a suitable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using a logical operator.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(1.4.3)</w:t>
      </w:r>
      <w:r>
        <w:rPr>
          <w:b w:val="0"/>
          <w:i w:val="0"/>
        </w:rPr>
        <w:t xml:space="preserve"> Complete the truth table for </w:t>
      </w:r>
      <w:r>
        <w:rPr>
          <w:rFonts w:ascii="Consolas" w:hAnsi="Consolas"/>
          <w:b w:val="0"/>
          <w:i w:val="0"/>
          <w:sz w:val="19"/>
        </w:rPr>
        <w:t>Q = A AND (NOT B)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