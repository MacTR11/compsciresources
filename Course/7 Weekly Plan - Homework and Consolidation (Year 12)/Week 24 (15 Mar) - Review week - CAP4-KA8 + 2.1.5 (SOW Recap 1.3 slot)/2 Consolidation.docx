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24 (15 Mar) - Review week - CAP4-KA8 + 2.1.5 (SOW Recap 1.3 slot) — Consolidation</w:t>
      </w:r>
    </w:p>
    <w:p>
      <w:pPr>
        <w:pStyle w:val="ListBullet"/>
      </w:pPr>
      <w:r>
        <w:rPr>
          <w:b w:val="0"/>
          <w:i w:val="0"/>
        </w:rPr>
        <w:t>RECAP CHECKPOINT 3 (1.1-1.4) timed; Mini-Paper 1.3.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Recap Checkpoint 3 — after 1.4 (Data Types, Data Structures &amp; Boolean Algebra) — cumulative 1.1–1.4</w:t>
      </w:r>
    </w:p>
    <w:p>
      <w:r>
        <w:rPr>
          <w:b w:val="0"/>
          <w:i w:val="0"/>
        </w:rPr>
        <w:t>Name: ______________________   Date: __________   Mark: ______ / 42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processors, referring to the instruction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Place the four stages of compilation in the correct order, and name the stage that </w:t>
      </w:r>
      <w:r>
        <w:rPr>
          <w:b/>
          <w:i w:val="0"/>
        </w:rPr>
        <w:t>removes redundant instructions to make the object code more efficient</w:t>
      </w:r>
      <w:r>
        <w:rPr>
          <w:b w:val="0"/>
          <w:i w:val="0"/>
        </w:rPr>
        <w:t xml:space="preserve">: </w:t>
      </w:r>
      <w:r>
        <w:rPr>
          <w:b w:val="0"/>
          <w:i/>
        </w:rPr>
        <w:t>code generation, lexical analysis, optimisation, syntax analysis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company hashes stored passwords but </w:t>
      </w:r>
      <w:r>
        <w:rPr>
          <w:b/>
          <w:i w:val="0"/>
        </w:rPr>
        <w:t>encrypts</w:t>
      </w:r>
      <w:r>
        <w:rPr>
          <w:b w:val="0"/>
          <w:i w:val="0"/>
        </w:rPr>
        <w:t xml:space="preserve"> the customer data it transmits. Explain, referring to the </w:t>
      </w:r>
      <w:r>
        <w:rPr>
          <w:b/>
          <w:i w:val="0"/>
        </w:rPr>
        <w:t>key difference between hashing and encryption</w:t>
      </w:r>
      <w:r>
        <w:rPr>
          <w:b w:val="0"/>
          <w:i w:val="0"/>
        </w:rPr>
        <w:t xml:space="preserve">, why each technique is appropriate for its purpose.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89</w:t>
      </w:r>
      <w:r>
        <w:rPr>
          <w:b w:val="0"/>
          <w:i w:val="0"/>
        </w:rPr>
        <w:t xml:space="preserve"> into:</w:t>
      </w:r>
    </w:p>
    <w:p>
      <w:r>
        <w:rPr>
          <w:b w:val="0"/>
          <w:i w:val="0"/>
        </w:rPr>
        <w:t xml:space="preserve">(a)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hexadecimal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Show your working. </w:t>
      </w:r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39 − 52</w:t>
      </w:r>
      <w:r>
        <w:rPr>
          <w:b w:val="0"/>
          <w:i w:val="0"/>
        </w:rPr>
        <w:t>. You must:</w:t>
      </w:r>
    </w:p>
    <w:p>
      <w:r>
        <w:rPr>
          <w:b w:val="0"/>
          <w:i w:val="0"/>
        </w:rPr>
        <w:t xml:space="preserve">(a) show 39 and 52 in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of 52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state the final </w:t>
      </w:r>
      <w:r>
        <w:rPr>
          <w:b/>
          <w:i w:val="0"/>
        </w:rPr>
        <w:t>denary</w:t>
      </w:r>
      <w:r>
        <w:rPr>
          <w:b w:val="0"/>
          <w:i w:val="0"/>
        </w:rPr>
        <w:t xml:space="preserve"> result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floating point value is shown as </w:t>
      </w:r>
      <w:r>
        <w:rPr>
          <w:rFonts w:ascii="Consolas" w:hAnsi="Consolas"/>
          <w:b/>
          <w:i w:val="0"/>
          <w:sz w:val="19"/>
        </w:rPr>
        <w:t>0.0001101 × 2⁴</w:t>
      </w:r>
      <w:r>
        <w:rPr>
          <w:b w:val="0"/>
          <w:i w:val="0"/>
        </w:rPr>
        <w:t xml:space="preserve"> (mantissa with the point after the sign bit, exponent in denary).</w:t>
      </w:r>
    </w:p>
    <w:p>
      <w:r>
        <w:rPr>
          <w:b w:val="0"/>
          <w:i w:val="0"/>
        </w:rPr>
        <w:t xml:space="preserve">(a) Normalise the mantissa and state the new exponent.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numbers are normalised.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Simplify the Boolean expression </w:t>
      </w:r>
      <w:r>
        <w:rPr>
          <w:b/>
          <w:i w:val="0"/>
        </w:rPr>
        <w:t>A·(Ā + B)</w:t>
      </w:r>
      <w:r>
        <w:rPr>
          <w:b w:val="0"/>
          <w:i w:val="0"/>
        </w:rPr>
        <w:t xml:space="preserve"> using Boolean identities. Show each step and name the identities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Q9.</w:t>
      </w:r>
      <w:r>
        <w:rPr>
          <w:b w:val="0"/>
          <w:i w:val="0"/>
        </w:rPr>
        <w:t xml:space="preserve"> Complete the truth table for </w:t>
      </w:r>
      <w:r>
        <w:rPr>
          <w:b/>
          <w:i w:val="0"/>
        </w:rPr>
        <w:t>F = (A + B)·¬(A·B)</w:t>
      </w:r>
      <w:r>
        <w:rPr>
          <w:b w:val="0"/>
          <w:i w:val="0"/>
        </w:rPr>
        <w:t xml:space="preserve"> and state which single logic gate it is equivalent to.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Q10.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(implemented in an array) is initially empty. The following operations are applied in order:</w:t>
      </w:r>
    </w:p>
    <w:p>
      <w:r>
        <w:rPr>
          <w:rFonts w:ascii="Consolas" w:hAnsi="Consolas"/>
          <w:b w:val="0"/>
          <w:i w:val="0"/>
          <w:sz w:val="19"/>
        </w:rPr>
        <w:t>push 8, push 3, push 5, pop, push 9, pop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value returned by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operation.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contents of the stack (bottom → top) after all operations, and explain why a stack is described as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The values </w:t>
      </w:r>
      <w:r>
        <w:rPr>
          <w:b/>
          <w:i w:val="0"/>
        </w:rPr>
        <w:t>60, 40, 80, 30, 50, 70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Draw or describe the resulting tree.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order of values produced by an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and what this demonstrates about a BST.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/>
          <w:i w:val="0"/>
        </w:rPr>
        <w:t>Q12.</w:t>
      </w:r>
      <w:r>
        <w:rPr>
          <w:b w:val="0"/>
          <w:i w:val="0"/>
        </w:rPr>
        <w:t xml:space="preserve"> An embedded controller for a heart-rate monitor must store readings, process them in real time, and use as little power as possible. The design team must justify, </w:t>
      </w:r>
      <w:r>
        <w:rPr>
          <w:b/>
          <w:i w:val="0"/>
        </w:rPr>
        <w:t>synoptically</w:t>
      </w:r>
      <w:r>
        <w:rPr>
          <w:b w:val="0"/>
          <w:i w:val="0"/>
        </w:rPr>
        <w:t xml:space="preserve">, three decisions: the </w:t>
      </w:r>
      <w:r>
        <w:rPr>
          <w:b/>
          <w:i w:val="0"/>
        </w:rPr>
        <w:t>processor architecture (RISC vs CISC)</w:t>
      </w:r>
      <w:r>
        <w:rPr>
          <w:b w:val="0"/>
          <w:i w:val="0"/>
        </w:rPr>
        <w:t xml:space="preserve">, an appropriate </w:t>
      </w:r>
      <w:r>
        <w:rPr>
          <w:b/>
          <w:i w:val="0"/>
        </w:rPr>
        <w:t>data structure</w:t>
      </w:r>
      <w:r>
        <w:rPr>
          <w:b w:val="0"/>
          <w:i w:val="0"/>
        </w:rPr>
        <w:t xml:space="preserve"> to buffer the most recent readings, and whether to use a </w:t>
      </w:r>
      <w:r>
        <w:rPr>
          <w:b/>
          <w:i w:val="0"/>
        </w:rPr>
        <w:t>lossy or lossless</w:t>
      </w:r>
      <w:r>
        <w:rPr>
          <w:b w:val="0"/>
          <w:i w:val="0"/>
        </w:rPr>
        <w:t xml:space="preserve"> compression scheme before transmitting stored readings to a doctor. Evaluate suitable choices for </w:t>
      </w:r>
      <w:r>
        <w:rPr>
          <w:b/>
          <w:i w:val="0"/>
        </w:rPr>
        <w:t>all three</w:t>
      </w:r>
      <w:r>
        <w:rPr>
          <w:b w:val="0"/>
          <w:i w:val="0"/>
        </w:rPr>
        <w:t xml:space="preserve">, justifying each against the device's requirements.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+ 1.4 + 1.3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1.3 Exchanging Data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hashing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company sends confidential data over the internet.</w:t>
      </w:r>
    </w:p>
    <w:p>
      <w:r>
        <w:rPr>
          <w:b w:val="0"/>
          <w:i w:val="0"/>
        </w:rPr>
        <w:t xml:space="preserve">(a) State the difference between </w:t>
      </w:r>
      <w:r>
        <w:rPr>
          <w:b w:val="0"/>
          <w:i/>
        </w:rPr>
        <w:t>symmetric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asymmetric encryption when two parties have never communicated before.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Explain why the company hashes its stored user passwords but encrypts the data it transmits, referring to the key difference between hashing and encryption.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BBBBBBBWWWWBBBBBB</w:t>
      </w:r>
    </w:p>
    <w:p>
      <w:r>
        <w:rPr>
          <w:b w:val="0"/>
          <w:i w:val="0"/>
        </w:rPr>
        <w:t xml:space="preserve">(a) Show how </w:t>
      </w:r>
      <w:r>
        <w:rPr>
          <w:b w:val="0"/>
          <w:i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RLE would be a poor choice, and explain why.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flat-file table storing patient appointments is being normalised.</w:t>
      </w:r>
    </w:p>
    <w:p>
      <w:r>
        <w:rPr>
          <w:rFonts w:ascii="Consolas" w:hAnsi="Consolas"/>
          <w:b w:val="0"/>
          <w:i w:val="0"/>
          <w:sz w:val="19"/>
        </w:rPr>
        <w:t>Appointment(AppointmentID, PatientID, PatientName, DoctorID, DoctorName, RoomNo)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 w:val="0"/>
          <w:i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table is already in 2NF. Explain why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 w:val="0"/>
          <w:i/>
        </w:rPr>
        <w:t>third normal form (3NF)</w:t>
      </w:r>
      <w:r>
        <w:rPr>
          <w:b w:val="0"/>
          <w:i w:val="0"/>
        </w:rPr>
        <w:t xml:space="preserve">, and show the tables that result from normalising it to 3NF.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table has the fields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all members whose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who have a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2020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descending order.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 and the </w:t>
      </w:r>
      <w:r>
        <w:rPr>
          <w:b/>
          <w:i w:val="0"/>
        </w:rPr>
        <w:t>Network/Internet</w:t>
      </w:r>
      <w:r>
        <w:rPr>
          <w:b w:val="0"/>
          <w:i w:val="0"/>
        </w:rPr>
        <w:t xml:space="preserve"> layer of the TCP/IP stack when data is sent.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Compare </w:t>
      </w:r>
      <w:r>
        <w:rPr>
          <w:b w:val="0"/>
          <w:i/>
        </w:rPr>
        <w:t>packet switching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circuit switching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An online banking website lets customers log in and transfer money between accounts.</w:t>
      </w:r>
    </w:p>
    <w:p>
      <w:r>
        <w:rPr>
          <w:b w:val="0"/>
          <w:i w:val="0"/>
        </w:rPr>
        <w:t xml:space="preserve">Discuss how </w:t>
      </w:r>
      <w:r>
        <w:rPr>
          <w:b w:val="0"/>
          <w:i/>
        </w:rPr>
        <w:t>client-side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server-side processing</w:t>
      </w:r>
      <w:r>
        <w:rPr>
          <w:b w:val="0"/>
          <w:i w:val="0"/>
        </w:rPr>
        <w:t xml:space="preserve"> should be used for this website, and explain the role of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transaction processing (ACID)</w:t>
      </w:r>
      <w:r>
        <w:rPr>
          <w:b w:val="0"/>
          <w:i w:val="0"/>
        </w:rPr>
        <w:t xml:space="preserve"> in keeping it reliable and secure. Make a justified recommendation.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