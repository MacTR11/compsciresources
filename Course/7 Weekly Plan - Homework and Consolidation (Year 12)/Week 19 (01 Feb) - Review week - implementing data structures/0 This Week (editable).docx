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19 (01 Feb) - Review week - implementing data structures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implement a linked list, stack and queue in Python (Workbook 2).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Quiz 1.4.2; Mini-Paper 1.3 timed.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