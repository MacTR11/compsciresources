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19 (01 Feb) - Review week - implementing data structures</w:t>
      </w:r>
    </w:p>
    <w:p>
      <w:r>
        <w:rPr>
          <w:b w:val="0"/>
          <w:i/>
        </w:rPr>
        <w:t>Everything taught so far (18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