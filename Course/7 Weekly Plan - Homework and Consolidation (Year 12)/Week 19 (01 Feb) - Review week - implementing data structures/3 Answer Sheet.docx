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1.4.2 Data Structures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stack is LIFO.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record = named fields, possibly different types.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static size is fixed at declaration.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circular queue: 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in-order (L, root, R) of a BST gives ascending order.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collision = two keys hash to the same index.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linked lists have no random access; must traverse from the head.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enqueue at rear, dequeue at front.</w:t>
      </w:r>
    </w:p>
    <w:p>
      <w:r>
        <w:rPr>
          <w:b/>
          <w:i w:val="0"/>
        </w:rPr>
        <w:t>Section B</w:t>
      </w:r>
    </w:p>
    <w:p>
      <w:r>
        <w:rPr>
          <w:b/>
          <w:i w:val="0"/>
        </w:rPr>
        <w:t>9. [5]</w:t>
      </w:r>
      <w:r>
        <w:rPr>
          <w:b w:val="0"/>
          <w:i w:val="0"/>
        </w:rPr>
        <w:t xml:space="preserve"> (1 mark each)</w:t>
      </w:r>
    </w:p>
    <w:p>
      <w:r>
        <w:rPr>
          <w:b w:val="0"/>
          <w:i w:val="0"/>
        </w:rPr>
        <w:t xml:space="preserve">a = </w:t>
      </w:r>
      <w:r>
        <w:rPr>
          <w:b/>
          <w:i w:val="0"/>
        </w:rPr>
        <w:t>Tuple</w:t>
      </w:r>
    </w:p>
    <w:p>
      <w:r>
        <w:rPr>
          <w:b w:val="0"/>
          <w:i w:val="0"/>
        </w:rPr>
        <w:t xml:space="preserve">b = </w:t>
      </w:r>
      <w:r>
        <w:rPr>
          <w:b/>
          <w:i w:val="0"/>
        </w:rPr>
        <w:t>Stack</w:t>
      </w:r>
    </w:p>
    <w:p>
      <w:r>
        <w:rPr>
          <w:b w:val="0"/>
          <w:i w:val="0"/>
        </w:rPr>
        <w:t xml:space="preserve">c = </w:t>
      </w:r>
      <w:r>
        <w:rPr>
          <w:b/>
          <w:i w:val="0"/>
        </w:rPr>
        <w:t>Array</w:t>
      </w:r>
    </w:p>
    <w:p>
      <w:r>
        <w:rPr>
          <w:b w:val="0"/>
          <w:i w:val="0"/>
        </w:rPr>
        <w:t xml:space="preserve">d = </w:t>
      </w:r>
      <w:r>
        <w:rPr>
          <w:b/>
          <w:i w:val="0"/>
        </w:rPr>
        <w:t>Linked list</w:t>
      </w:r>
    </w:p>
    <w:p>
      <w:r>
        <w:rPr>
          <w:b w:val="0"/>
          <w:i w:val="0"/>
        </w:rPr>
        <w:t xml:space="preserve">e = </w:t>
      </w:r>
      <w:r>
        <w:rPr>
          <w:b/>
          <w:i w:val="0"/>
        </w:rPr>
        <w:t>Hash table</w:t>
      </w:r>
    </w:p>
    <w:p>
      <w:r>
        <w:rPr>
          <w:b/>
          <w:i w:val="0"/>
        </w:rPr>
        <w:t>10. [4]</w:t>
      </w:r>
      <w:r>
        <w:rPr>
          <w:b w:val="0"/>
          <w:i w:val="0"/>
        </w:rPr>
        <w:t xml:space="preserve"> Stack trace (top listed first):</w:t>
      </w:r>
    </w:p>
    <w:p>
      <w:pPr>
        <w:pStyle w:val="ListBullet"/>
      </w:pPr>
      <w:r>
        <w:rPr>
          <w:b w:val="0"/>
          <w:i w:val="0"/>
        </w:rPr>
        <w:t>push(5) → [5]</w:t>
      </w:r>
    </w:p>
    <w:p>
      <w:pPr>
        <w:pStyle w:val="ListBullet"/>
      </w:pPr>
      <w:r>
        <w:rPr>
          <w:b w:val="0"/>
          <w:i w:val="0"/>
        </w:rPr>
        <w:t>push(9) → [9, 5]</w:t>
      </w:r>
    </w:p>
    <w:p>
      <w:pPr>
        <w:pStyle w:val="ListBullet"/>
      </w:pPr>
      <w:r>
        <w:rPr>
          <w:b w:val="0"/>
          <w:i w:val="0"/>
        </w:rPr>
        <w:t>push(2) → [2, 9, 5]</w:t>
      </w:r>
    </w:p>
    <w:p>
      <w:pPr>
        <w:pStyle w:val="ListBullet"/>
      </w:pPr>
      <w:r>
        <w:rPr>
          <w:b w:val="0"/>
          <w:i w:val="0"/>
        </w:rPr>
        <w:t xml:space="preserve">pop() → returns </w:t>
      </w:r>
      <w:r>
        <w:rPr>
          <w:b/>
          <w:i w:val="0"/>
        </w:rPr>
        <w:t>2</w:t>
      </w:r>
      <w:r>
        <w:rPr>
          <w:b w:val="0"/>
          <w:i w:val="0"/>
        </w:rPr>
        <w:t xml:space="preserve"> → [9, 5]</w:t>
      </w:r>
    </w:p>
    <w:p>
      <w:pPr>
        <w:pStyle w:val="ListBullet"/>
      </w:pPr>
      <w:r>
        <w:rPr>
          <w:b w:val="0"/>
          <w:i w:val="0"/>
        </w:rPr>
        <w:t>push(7) → [7, 9, 5]</w:t>
      </w:r>
    </w:p>
    <w:p>
      <w:pPr>
        <w:pStyle w:val="ListBullet"/>
      </w:pPr>
      <w:r>
        <w:rPr>
          <w:b w:val="0"/>
          <w:i w:val="0"/>
        </w:rPr>
        <w:t xml:space="preserve">pop() → returns </w:t>
      </w:r>
      <w:r>
        <w:rPr>
          <w:b/>
          <w:i w:val="0"/>
        </w:rPr>
        <w:t>7</w:t>
      </w:r>
      <w:r>
        <w:rPr>
          <w:b w:val="0"/>
          <w:i w:val="0"/>
        </w:rPr>
        <w:t xml:space="preserve"> → [9, 5]</w:t>
      </w:r>
    </w:p>
    <w:p>
      <w:r>
        <w:rPr>
          <w:b w:val="0"/>
          <w:i w:val="0"/>
        </w:rPr>
        <w:t xml:space="preserve">Values popped (in order): </w:t>
      </w:r>
      <w:r>
        <w:rPr>
          <w:b/>
          <w:i w:val="0"/>
        </w:rPr>
        <w:t>2, then 7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Final stack (top → bottom): </w:t>
      </w:r>
      <w:r>
        <w:rPr>
          <w:b/>
          <w:i w:val="0"/>
        </w:rPr>
        <w:t>9, 5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correct order of pushes onto top (1); first pop returns 2 (1); second pop returns 7 (1); correct final contents 9,5 (1).</w:t>
      </w:r>
    </w:p>
    <w:p>
      <w:r>
        <w:rPr>
          <w:b/>
          <w:i w:val="0"/>
        </w:rPr>
        <w:t>11. [3]</w:t>
      </w:r>
      <w:r>
        <w:rPr>
          <w:b w:val="0"/>
          <w:i w:val="0"/>
        </w:rPr>
        <w:t xml:space="preserve"> Queue trace (front listed first):</w:t>
      </w:r>
    </w:p>
    <w:p>
      <w:pPr>
        <w:pStyle w:val="ListBullet"/>
      </w:pPr>
      <w:r>
        <w:rPr>
          <w:b w:val="0"/>
          <w:i w:val="0"/>
        </w:rPr>
        <w:t>enqueue(A) → [A]</w:t>
      </w:r>
    </w:p>
    <w:p>
      <w:pPr>
        <w:pStyle w:val="ListBullet"/>
      </w:pPr>
      <w:r>
        <w:rPr>
          <w:b w:val="0"/>
          <w:i w:val="0"/>
        </w:rPr>
        <w:t>enqueue(B) → [A, B]</w:t>
      </w:r>
    </w:p>
    <w:p>
      <w:pPr>
        <w:pStyle w:val="ListBullet"/>
      </w:pPr>
      <w:r>
        <w:rPr>
          <w:b w:val="0"/>
          <w:i w:val="0"/>
        </w:rPr>
        <w:t xml:space="preserve">dequeue() → returns </w:t>
      </w:r>
      <w:r>
        <w:rPr>
          <w:b/>
          <w:i w:val="0"/>
        </w:rPr>
        <w:t>A</w:t>
      </w:r>
      <w:r>
        <w:rPr>
          <w:b w:val="0"/>
          <w:i w:val="0"/>
        </w:rPr>
        <w:t xml:space="preserve"> → [B]</w:t>
      </w:r>
    </w:p>
    <w:p>
      <w:pPr>
        <w:pStyle w:val="ListBullet"/>
      </w:pPr>
      <w:r>
        <w:rPr>
          <w:b w:val="0"/>
          <w:i w:val="0"/>
        </w:rPr>
        <w:t>enqueue(C) → [B, C]</w:t>
      </w:r>
    </w:p>
    <w:p>
      <w:pPr>
        <w:pStyle w:val="ListBullet"/>
      </w:pPr>
      <w:r>
        <w:rPr>
          <w:b w:val="0"/>
          <w:i w:val="0"/>
        </w:rPr>
        <w:t>enqueue(D) → [B, C, D]</w:t>
      </w:r>
    </w:p>
    <w:p>
      <w:pPr>
        <w:pStyle w:val="ListBullet"/>
      </w:pPr>
      <w:r>
        <w:rPr>
          <w:b w:val="0"/>
          <w:i w:val="0"/>
        </w:rPr>
        <w:t xml:space="preserve">dequeue() → returns </w:t>
      </w:r>
      <w:r>
        <w:rPr>
          <w:b/>
          <w:i w:val="0"/>
        </w:rPr>
        <w:t>B</w:t>
      </w:r>
      <w:r>
        <w:rPr>
          <w:b w:val="0"/>
          <w:i w:val="0"/>
        </w:rPr>
        <w:t xml:space="preserve"> → [C, D]</w:t>
      </w:r>
    </w:p>
    <w:p>
      <w:r>
        <w:rPr>
          <w:b w:val="0"/>
          <w:i w:val="0"/>
        </w:rPr>
        <w:t xml:space="preserve">Values dequeued (in order): </w:t>
      </w:r>
      <w:r>
        <w:rPr>
          <w:b/>
          <w:i w:val="0"/>
        </w:rPr>
        <w:t>A, then B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Queue contents (front → rear): </w:t>
      </w:r>
      <w:r>
        <w:rPr>
          <w:b/>
          <w:i w:val="0"/>
        </w:rPr>
        <w:t>C, D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dequeue returns A then B in that order (1); FIFO applied at correct ends (1); final contents C, D (1).</w:t>
      </w:r>
    </w:p>
    <w:p>
      <w:r>
        <w:rPr>
          <w:b/>
          <w:i w:val="0"/>
        </w:rPr>
        <w:t>12. [3]</w:t>
      </w:r>
      <w:r>
        <w:rPr>
          <w:b w:val="0"/>
          <w:i w:val="0"/>
        </w:rPr>
        <w:t xml:space="preserve"> BST after inserting 50, 30, 70, 20, 40, 60: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50</w:t>
        <w:br/>
        <w:t xml:space="preserve">         /  \</w:t>
        <w:br/>
        <w:t xml:space="preserve">       30    70</w:t>
        <w:br/>
        <w:t xml:space="preserve">      /  \   /</w:t>
        <w:br/>
        <w:t xml:space="preserve">    20   40 60</w:t>
      </w:r>
    </w:p>
    <w:p>
      <w:pPr>
        <w:pStyle w:val="ListBullet"/>
      </w:pPr>
      <w:r>
        <w:rPr>
          <w:b w:val="0"/>
          <w:i w:val="0"/>
        </w:rPr>
        <w:t>50 is the root.</w:t>
      </w:r>
    </w:p>
    <w:p>
      <w:pPr>
        <w:pStyle w:val="ListBullet"/>
      </w:pPr>
      <w:r>
        <w:rPr>
          <w:b w:val="0"/>
          <w:i w:val="0"/>
        </w:rPr>
        <w:t>30 &lt; 50 → left of 50; 70 &gt; 50 → right of 50.</w:t>
      </w:r>
    </w:p>
    <w:p>
      <w:pPr>
        <w:pStyle w:val="ListBullet"/>
      </w:pPr>
      <w:r>
        <w:rPr>
          <w:b w:val="0"/>
          <w:i w:val="0"/>
        </w:rPr>
        <w:t>20 &lt; 50, &lt; 30 → left of 30; 40 &lt; 50, &gt; 30 → right of 30.</w:t>
      </w:r>
    </w:p>
    <w:p>
      <w:pPr>
        <w:pStyle w:val="ListBullet"/>
      </w:pPr>
      <w:r>
        <w:rPr>
          <w:b w:val="0"/>
          <w:i w:val="0"/>
        </w:rPr>
        <w:t>60 &gt; 50, &lt; 70 → left of 70.</w:t>
      </w:r>
    </w:p>
    <w:p>
      <w:r>
        <w:rPr>
          <w:b w:val="0"/>
          <w:i/>
        </w:rPr>
        <w:t>Mark: 50 root with 30 left / 70 right (1); 20 left and 40 right of 30 (1); 60 as left child of 70 (1).</w:t>
      </w:r>
    </w:p>
    <w:p>
      <w:r>
        <w:rPr>
          <w:b/>
          <w:i w:val="0"/>
        </w:rPr>
        <w:t>13. [2]</w:t>
      </w:r>
      <w:r>
        <w:rPr>
          <w:b w:val="0"/>
          <w:i w:val="0"/>
        </w:rPr>
        <w:t xml:space="preserve"> Any two of:</w:t>
      </w:r>
    </w:p>
    <w:p>
      <w:pPr>
        <w:pStyle w:val="ListBullet"/>
      </w:pPr>
      <w:r>
        <w:rPr>
          <w:b w:val="0"/>
          <w:i w:val="0"/>
        </w:rPr>
        <w:t>Size: static is fixed at declaration; dynamic grows/shrinks at run time. (1)</w:t>
      </w:r>
    </w:p>
    <w:p>
      <w:pPr>
        <w:pStyle w:val="ListBullet"/>
      </w:pPr>
      <w:r>
        <w:rPr>
          <w:b w:val="0"/>
          <w:i w:val="0"/>
        </w:rPr>
        <w:t>Memory: static uses a contiguous block reserved up front; dynamic is allocated from the heap as needed. (1)</w:t>
      </w:r>
    </w:p>
    <w:p>
      <w:pPr>
        <w:pStyle w:val="ListBullet"/>
      </w:pPr>
      <w:r>
        <w:rPr>
          <w:b w:val="0"/>
          <w:i w:val="0"/>
        </w:rPr>
        <w:t>Trade-off: static gives fast/simple access but may waste or run out of memory; dynamic is flexible but adds pointer/management overhead. (1)</w:t>
      </w:r>
    </w:p>
    <w:p>
      <w:r>
        <w:rPr>
          <w:b w:val="0"/>
          <w:i w:val="0"/>
        </w:rPr>
        <w:t>(Max 2 marks.)</w:t>
      </w:r>
    </w:p>
    <w:p>
      <w:r>
        <w:rPr>
          <w:b/>
          <w:i w:val="0"/>
        </w:rPr>
        <w:t>Section C</w:t>
      </w:r>
    </w:p>
    <w:p>
      <w:r>
        <w:rPr>
          <w:b/>
          <w:i w:val="0"/>
        </w:rPr>
        <w:t>14.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(1). The Back button needs the </w:t>
      </w:r>
      <w:r>
        <w:rPr>
          <w:b/>
          <w:i w:val="0"/>
        </w:rPr>
        <w:t>most recently visited</w:t>
      </w:r>
      <w:r>
        <w:rPr>
          <w:b w:val="0"/>
          <w:i w:val="0"/>
        </w:rPr>
        <w:t xml:space="preserve"> page first — Last In, First Out — so pushing each new page and popping to go back returns pages in the correct reverse order (1).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(1). A video buffer must release frames in the </w:t>
      </w:r>
      <w:r>
        <w:rPr>
          <w:b/>
          <w:i w:val="0"/>
        </w:rPr>
        <w:t>order they arrived</w:t>
      </w:r>
      <w:r>
        <w:rPr>
          <w:b w:val="0"/>
          <w:i w:val="0"/>
        </w:rPr>
        <w:t xml:space="preserve"> — First In, First Out — so enqueueing incoming frames and dequeueing for playback preserves the correct sequence (1).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A dynamic implementation lets the structure </w:t>
      </w:r>
      <w:r>
        <w:rPr>
          <w:b/>
          <w:i w:val="0"/>
        </w:rPr>
        <w:t>grow or shrink at run time</w:t>
      </w:r>
      <w:r>
        <w:rPr>
          <w:b w:val="0"/>
          <w:i w:val="0"/>
        </w:rPr>
        <w:t>, so it adapts to an unknown/varying number of items without wasting memory or overflowing a fixed size (1).</w:t>
      </w:r>
    </w:p>
    <w:p>
      <w:r>
        <w:rPr>
          <w:b/>
          <w:i w:val="0"/>
        </w:rPr>
        <w:t>Total: 8 + 17 + 5 = 30 marks.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1.3 Exchanging Data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[3] (AO1).</w:t>
      </w:r>
      <w:r>
        <w:rPr>
          <w:b w:val="0"/>
          <w:i w:val="0"/>
        </w:rPr>
        <w:t xml:space="preserve"> Indicative content (1 mark each, max 3):</w:t>
      </w:r>
    </w:p>
    <w:p>
      <w:pPr>
        <w:pStyle w:val="ListBullet"/>
      </w:pPr>
      <w:r>
        <w:rPr>
          <w:b w:val="0"/>
          <w:i w:val="0"/>
        </w:rPr>
        <w:t>Hashing applies a hash function to an input to produce a fixed-length output (hash/digest) (1).</w:t>
      </w:r>
    </w:p>
    <w:p>
      <w:pPr>
        <w:pStyle w:val="ListBullet"/>
      </w:pPr>
      <w:r>
        <w:rPr>
          <w:b w:val="0"/>
          <w:i w:val="0"/>
        </w:rPr>
        <w:t>It is one-way — the hash cannot feasibly be reversed back to the original password (1).</w:t>
      </w:r>
    </w:p>
    <w:p>
      <w:pPr>
        <w:pStyle w:val="ListBullet"/>
      </w:pPr>
      <w:r>
        <w:rPr>
          <w:b w:val="0"/>
          <w:i w:val="0"/>
        </w:rPr>
        <w:t>If the database is stolen, attackers do not obtain the actual passwords (1).</w:t>
      </w:r>
    </w:p>
    <w:p>
      <w:pPr>
        <w:pStyle w:val="ListBullet"/>
      </w:pPr>
      <w:r>
        <w:rPr>
          <w:b w:val="0"/>
          <w:i w:val="0"/>
        </w:rPr>
        <w:t>At login the entered password is hashed and compared to the stored hash (1).</w:t>
      </w:r>
    </w:p>
    <w:p>
      <w:r>
        <w:rPr>
          <w:b w:val="0"/>
          <w:i/>
        </w:rPr>
        <w:t>Examiner tip: state that hashing is one-way — this is the property that makes stored hashes safer than stored plaintext.</w:t>
      </w:r>
    </w:p>
    <w:p>
      <w:r>
        <w:rPr>
          <w:b/>
          <w:i w:val="0"/>
        </w:rPr>
        <w:t>Q2 — [4] total.</w:t>
      </w:r>
    </w:p>
    <w:p>
      <w:r>
        <w:rPr>
          <w:b w:val="0"/>
          <w:i w:val="0"/>
        </w:rPr>
        <w:t>(a) [2] (AO1):</w:t>
      </w:r>
    </w:p>
    <w:p>
      <w:pPr>
        <w:pStyle w:val="ListBullet"/>
      </w:pPr>
      <w:r>
        <w:rPr>
          <w:b w:val="0"/>
          <w:i w:val="0"/>
        </w:rPr>
        <w:t xml:space="preserve">Symmetric uses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to encrypt and decrypt (1).</w:t>
      </w:r>
    </w:p>
    <w:p>
      <w:pPr>
        <w:pStyle w:val="ListBullet"/>
      </w:pPr>
      <w:r>
        <w:rPr>
          <w:b w:val="0"/>
          <w:i w:val="0"/>
        </w:rPr>
        <w:t xml:space="preserve">Asymmetric uses a </w:t>
      </w:r>
      <w:r>
        <w:rPr>
          <w:b/>
          <w:i w:val="0"/>
        </w:rPr>
        <w:t>pair</w:t>
      </w:r>
      <w:r>
        <w:rPr>
          <w:b w:val="0"/>
          <w:i w:val="0"/>
        </w:rPr>
        <w:t xml:space="preserve"> of keys — a public key and a related private key (1).</w:t>
      </w:r>
    </w:p>
    <w:p>
      <w:r>
        <w:rPr>
          <w:b w:val="0"/>
          <w:i w:val="0"/>
        </w:rPr>
        <w:t>(b) [1] (AO1):</w:t>
      </w:r>
    </w:p>
    <w:p>
      <w:pPr>
        <w:pStyle w:val="ListBullet"/>
      </w:pPr>
      <w:r>
        <w:rPr>
          <w:b w:val="0"/>
          <w:i w:val="0"/>
        </w:rPr>
        <w:t>It solves the key distribution problem / the public key can be shared openly so no secret key needs to be exchanged beforehand (1).</w:t>
      </w:r>
    </w:p>
    <w:p>
      <w:r>
        <w:rPr>
          <w:b w:val="0"/>
          <w:i w:val="0"/>
        </w:rPr>
        <w:t>(c) [1] (AO2):</w:t>
      </w:r>
    </w:p>
    <w:p>
      <w:pPr>
        <w:pStyle w:val="ListBullet"/>
      </w:pPr>
      <w:r>
        <w:rPr>
          <w:b w:val="0"/>
          <w:i w:val="0"/>
        </w:rPr>
        <w:t>Encryption is reversible (with a key) so transmitted data can be decrypted by the recipient, whereas hashing is one-way so stored passwords cannot be recovered even by the company (1).</w:t>
      </w:r>
    </w:p>
    <w:p>
      <w:r>
        <w:rPr>
          <w:b w:val="0"/>
          <w:i/>
        </w:rPr>
        <w:t>Examiner tip: be precise — "same key" for symmetric, "public + private pair" for asymmetric; don't just say "two keys".</w:t>
      </w:r>
    </w:p>
    <w:p>
      <w:r>
        <w:rPr>
          <w:b/>
          <w:i w:val="0"/>
        </w:rPr>
        <w:t>Q3 — [3] total.</w:t>
      </w:r>
    </w:p>
    <w:p>
      <w:r>
        <w:rPr>
          <w:b w:val="0"/>
          <w:i w:val="0"/>
        </w:rPr>
        <w:t>(a) [2] (AO2):</w:t>
      </w:r>
    </w:p>
    <w:p>
      <w:pPr>
        <w:pStyle w:val="ListBullet"/>
      </w:pPr>
      <w:r>
        <w:rPr>
          <w:b w:val="0"/>
          <w:i w:val="0"/>
        </w:rPr>
        <w:t xml:space="preserve">Correct counts and values, e.g. </w:t>
      </w:r>
      <w:r>
        <w:rPr>
          <w:rFonts w:ascii="Consolas" w:hAnsi="Consolas"/>
          <w:b w:val="0"/>
          <w:i w:val="0"/>
          <w:sz w:val="19"/>
        </w:rPr>
        <w:t>7B 4W 6B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7B4W6B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Encoding correctly given as value + run length pairs covering the whole row (1).</w:t>
      </w:r>
    </w:p>
    <w:p>
      <w:r>
        <w:rPr>
          <w:b w:val="0"/>
          <w:i w:val="0"/>
        </w:rPr>
        <w:t>(b) [1] (AO2):</w:t>
      </w:r>
    </w:p>
    <w:p>
      <w:pPr>
        <w:pStyle w:val="ListBullet"/>
      </w:pPr>
      <w:r>
        <w:rPr>
          <w:b w:val="0"/>
          <w:i w:val="0"/>
        </w:rPr>
        <w:t>Data with few/no repeated runs (e.g. text, a photographic/complex image); RLE can make the file larger because each value also stores a count (1).</w:t>
      </w:r>
    </w:p>
    <w:p>
      <w:r>
        <w:rPr>
          <w:b w:val="0"/>
          <w:i/>
        </w:rPr>
        <w:t>Examiner tip: write the runs in order and check they sum back to the original length (7+4+6 = 17).</w:t>
      </w:r>
    </w:p>
    <w:p>
      <w:r>
        <w:rPr>
          <w:b/>
          <w:i w:val="0"/>
        </w:rPr>
        <w:t>Q4 — [4] total.</w:t>
      </w:r>
    </w:p>
    <w:p>
      <w:r>
        <w:rPr>
          <w:b w:val="0"/>
          <w:i w:val="0"/>
        </w:rPr>
        <w:t>(a) [1] (AO1):</w:t>
      </w:r>
    </w:p>
    <w:p>
      <w:pPr>
        <w:pStyle w:val="ListBullet"/>
      </w:pPr>
      <w:r>
        <w:rPr>
          <w:b w:val="0"/>
          <w:i w:val="0"/>
        </w:rPr>
        <w:t>No repeating groups; each field holds a single (atomic) value; the table has a primary key (1).</w:t>
      </w:r>
    </w:p>
    <w:p>
      <w:r>
        <w:rPr>
          <w:b w:val="0"/>
          <w:i w:val="0"/>
        </w:rPr>
        <w:t>(b) [3] (AO2):</w:t>
      </w:r>
    </w:p>
    <w:p>
      <w:pPr>
        <w:pStyle w:val="ListBullet"/>
      </w:pPr>
      <w:r>
        <w:rPr>
          <w:b w:val="0"/>
          <w:i w:val="0"/>
        </w:rPr>
        <w:t xml:space="preserve">It is not in 3NF because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depend on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, a non-key attribute — a transitive (non-key) dependency (1).</w:t>
      </w:r>
    </w:p>
    <w:p>
      <w:pPr>
        <w:pStyle w:val="ListBullet"/>
      </w:pPr>
      <w:r>
        <w:rPr>
          <w:b w:val="0"/>
          <w:i w:val="0"/>
        </w:rPr>
        <w:t>Split out the doctor data into its own table (1):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Doctor(DoctorID, DoctorName, RoomNo)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Appointment(AppointmentID, PatientID, DoctorID*)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 xml:space="preserve"> as a foreign key (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>) (1).</w:t>
      </w:r>
    </w:p>
    <w:p>
      <w:pPr>
        <w:pStyle w:val="ListBullet"/>
      </w:pPr>
      <w:r>
        <w:rPr>
          <w:b w:val="0"/>
          <w:i w:val="0"/>
        </w:rPr>
        <w:t xml:space="preserve">(Allow </w:t>
      </w:r>
      <w:r>
        <w:rPr>
          <w:rFonts w:ascii="Consolas" w:hAnsi="Consolas"/>
          <w:b w:val="0"/>
          <w:i w:val="0"/>
          <w:sz w:val="19"/>
        </w:rPr>
        <w:t>Patient(PatientID, PatientName)</w:t>
      </w:r>
      <w:r>
        <w:rPr>
          <w:b w:val="0"/>
          <w:i w:val="0"/>
        </w:rPr>
        <w:t xml:space="preserve"> also split out as a valid extra refinement.)</w:t>
      </w:r>
    </w:p>
    <w:p>
      <w:r>
        <w:rPr>
          <w:b w:val="0"/>
          <w:i/>
        </w:rPr>
        <w:t>Examiner tip: name the dependency you are removing (transitive → 3NF) and show the foreign key that links the new tables.</w:t>
      </w:r>
    </w:p>
    <w:p>
      <w:r>
        <w:rPr>
          <w:b/>
          <w:i w:val="0"/>
        </w:rPr>
        <w:t>Q5 — [4] (AO2).</w:t>
      </w:r>
    </w:p>
    <w:p>
      <w:pPr>
        <w:shd w:fill="F2F2F2"/>
      </w:pPr>
      <w:r>
        <w:rPr>
          <w:rFonts w:ascii="Consolas" w:hAnsi="Consolas"/>
          <w:sz w:val="18"/>
        </w:rPr>
        <w:t>SELECT MemberID, Surname</w:t>
        <w:br/>
        <w:t>FROM Member</w:t>
        <w:br/>
        <w:t>WHERE Town = 'Leeds' AND JoinYear &lt; 2020</w:t>
        <w:br/>
        <w:t>ORDER BY Surname DESC;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SELECT MemberID, Surname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FROM Member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WHERE Town = 'Leeds' AND JoinYear &lt; 2020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ORDER BY Surname DESC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keep clause order SELECT → FROM → WHERE → ORDER BY, and remember DESC for descending.</w:t>
      </w:r>
    </w:p>
    <w:p>
      <w:r>
        <w:rPr>
          <w:b/>
          <w:i w:val="0"/>
        </w:rPr>
        <w:t>Q6 — [3] (AO1).</w:t>
      </w:r>
      <w:r>
        <w:rPr>
          <w:b w:val="0"/>
          <w:i w:val="0"/>
        </w:rPr>
        <w:t xml:space="preserve"> Max 3 from:</w:t>
      </w:r>
    </w:p>
    <w:p>
      <w:pPr>
        <w:pStyle w:val="ListBullet"/>
      </w:pPr>
      <w:r>
        <w:rPr>
          <w:b w:val="0"/>
          <w:i w:val="0"/>
        </w:rPr>
        <w:t>Transport: splits data into packets / manages end-to-end delivery and reassembly (1).</w:t>
      </w:r>
    </w:p>
    <w:p>
      <w:pPr>
        <w:pStyle w:val="ListBullet"/>
      </w:pPr>
      <w:r>
        <w:rPr>
          <w:b w:val="0"/>
          <w:i w:val="0"/>
        </w:rPr>
        <w:t>Transport: adds port numbers and handles error checking (TCP) (1).</w:t>
      </w:r>
    </w:p>
    <w:p>
      <w:pPr>
        <w:pStyle w:val="ListBullet"/>
      </w:pPr>
      <w:r>
        <w:rPr>
          <w:b w:val="0"/>
          <w:i w:val="0"/>
        </w:rPr>
        <w:t>Network/Internet: adds source and destination IP addresses (1).</w:t>
      </w:r>
    </w:p>
    <w:p>
      <w:pPr>
        <w:pStyle w:val="ListBullet"/>
      </w:pPr>
      <w:r>
        <w:rPr>
          <w:b w:val="0"/>
          <w:i w:val="0"/>
        </w:rPr>
        <w:t>Network/Internet: routes the packets across networks (1).</w:t>
      </w:r>
    </w:p>
    <w:p>
      <w:r>
        <w:rPr>
          <w:b w:val="0"/>
          <w:i/>
        </w:rPr>
        <w:t>Examiner tip: don't confuse port numbers (Transport) with IP addresses (Network) — each layer adds its own header.</w:t>
      </w:r>
    </w:p>
    <w:p>
      <w:r>
        <w:rPr>
          <w:b/>
          <w:i w:val="0"/>
        </w:rPr>
        <w:t>Q7 — [3] (AO2).</w:t>
      </w:r>
      <w:r>
        <w:rPr>
          <w:b w:val="0"/>
          <w:i w:val="0"/>
        </w:rPr>
        <w:t xml:space="preserve"> Max 3 comparison points:</w:t>
      </w:r>
    </w:p>
    <w:p>
      <w:pPr>
        <w:pStyle w:val="ListBullet"/>
      </w:pPr>
      <w:r>
        <w:rPr>
          <w:b w:val="0"/>
          <w:i w:val="0"/>
        </w:rPr>
        <w:t>Circuit switching reserves a dedicated path for the whole communication; packet switching does not (1).</w:t>
      </w:r>
    </w:p>
    <w:p>
      <w:pPr>
        <w:pStyle w:val="ListBullet"/>
      </w:pPr>
      <w:r>
        <w:rPr>
          <w:b w:val="0"/>
          <w:i w:val="0"/>
        </w:rPr>
        <w:t>In packet switching data is split into packets routed independently / by different routes and reassembled at the destination (1).</w:t>
      </w:r>
    </w:p>
    <w:p>
      <w:pPr>
        <w:pStyle w:val="ListBullet"/>
      </w:pPr>
      <w:r>
        <w:rPr>
          <w:b w:val="0"/>
          <w:i w:val="0"/>
        </w:rPr>
        <w:t>Packet switching uses the network more efficiently — no bandwidth wasted when idle / it is more resilient and can route around failures (1).</w:t>
      </w:r>
    </w:p>
    <w:p>
      <w:pPr>
        <w:pStyle w:val="ListBullet"/>
      </w:pPr>
      <w:r>
        <w:rPr>
          <w:b w:val="0"/>
          <w:i w:val="0"/>
        </w:rPr>
        <w:t>Circuit switching guarantees constant bandwidth/connection for the duration (1).</w:t>
      </w:r>
    </w:p>
    <w:p>
      <w:r>
        <w:rPr>
          <w:b w:val="0"/>
          <w:i/>
        </w:rPr>
        <w:t>Examiner tip: make genuine comparisons (X does ... whereas Y does ...), not two separate lists.</w:t>
      </w:r>
    </w:p>
    <w:p>
      <w:r>
        <w:rPr>
          <w:b/>
          <w:i w:val="0"/>
        </w:rPr>
        <w:t>Q8 — [6] (AO3).</w:t>
      </w:r>
      <w:r>
        <w:rPr>
          <w:b w:val="0"/>
          <w:i w:val="0"/>
        </w:rPr>
        <w:t xml:space="preserve"> Levelled response; indicative content:</w:t>
      </w:r>
    </w:p>
    <w:p>
      <w:r>
        <w:rPr>
          <w:b w:val="0"/>
          <w:i w:val="0"/>
        </w:rPr>
        <w:t>AO1 (knowledge):</w:t>
      </w:r>
    </w:p>
    <w:p>
      <w:pPr>
        <w:pStyle w:val="ListBullet"/>
      </w:pPr>
      <w:r>
        <w:rPr>
          <w:b w:val="0"/>
          <w:i w:val="0"/>
        </w:rPr>
        <w:t>Client-side runs in the user's browser (e.g. JavaScript); server-side runs on the web server.</w:t>
      </w:r>
    </w:p>
    <w:p>
      <w:pPr>
        <w:pStyle w:val="ListBullet"/>
      </w:pPr>
      <w:r>
        <w:rPr>
          <w:b w:val="0"/>
          <w:i w:val="0"/>
        </w:rPr>
        <w:t>Encryption (HTTPS) protects data in transit; ACID = Atomicity, Consistency, Isolation, Durability.</w:t>
      </w:r>
    </w:p>
    <w:p>
      <w:r>
        <w:rPr>
          <w:b w:val="0"/>
          <w:i w:val="0"/>
        </w:rPr>
        <w:t>AO2 (application):</w:t>
      </w:r>
    </w:p>
    <w:p>
      <w:pPr>
        <w:pStyle w:val="ListBullet"/>
      </w:pPr>
      <w:r>
        <w:rPr>
          <w:b w:val="0"/>
          <w:i w:val="0"/>
        </w:rPr>
        <w:t>Client-side validation (e.g. checking fields are filled/numeric) gives instant feedback and reduces wasted server requests.</w:t>
      </w:r>
    </w:p>
    <w:p>
      <w:pPr>
        <w:pStyle w:val="ListBullet"/>
      </w:pPr>
      <w:r>
        <w:rPr>
          <w:b w:val="0"/>
          <w:i w:val="0"/>
        </w:rPr>
        <w:t>Server-side processing performs the actual login check and money transfer against the database, hidden from the user.</w:t>
      </w:r>
    </w:p>
    <w:p>
      <w:pPr>
        <w:pStyle w:val="ListBullet"/>
      </w:pPr>
      <w:r>
        <w:rPr>
          <w:b w:val="0"/>
          <w:i w:val="0"/>
        </w:rPr>
        <w:t>A transfer is a transaction: Atomicity ensures the debit and credit both happen or neither does; Durability ensures a committed transfer survives a power failure; Isolation/record locking stops concurrent transfers corrupting balances.</w:t>
      </w:r>
    </w:p>
    <w:p>
      <w:r>
        <w:rPr>
          <w:b w:val="0"/>
          <w:i w:val="0"/>
        </w:rPr>
        <w:t>AO3 (evaluation/judgement):</w:t>
      </w:r>
    </w:p>
    <w:p>
      <w:pPr>
        <w:pStyle w:val="ListBullet"/>
      </w:pPr>
      <w:r>
        <w:rPr>
          <w:b w:val="0"/>
          <w:i w:val="0"/>
        </w:rPr>
        <w:t>Client-side validation can be viewed, disabled or bypassed, so it is not secure on its own; security-critical checks (login, transfer amount, balance) must be repeated server-side.</w:t>
      </w:r>
    </w:p>
    <w:p>
      <w:pPr>
        <w:pStyle w:val="ListBullet"/>
      </w:pPr>
      <w:r>
        <w:rPr>
          <w:b w:val="0"/>
          <w:i w:val="0"/>
        </w:rPr>
        <w:t>HTTPS should encrypt all data in transit (asymmetric to exchange a session key, then symmetric for bulk data); passwords stored as hashes.</w:t>
      </w:r>
    </w:p>
    <w:p>
      <w:pPr>
        <w:pStyle w:val="ListBullet"/>
      </w:pPr>
      <w:r>
        <w:rPr>
          <w:b w:val="0"/>
          <w:i w:val="0"/>
        </w:rPr>
        <w:t>Justified recommendation: use client-side for responsiveness but rely on server-side processing, encryption and ACID transactions for security and reliability — best practice combines both.</w:t>
      </w:r>
    </w:p>
    <w:p>
      <w:r>
        <w:rPr>
          <w:b w:val="0"/>
          <w:i w:val="0"/>
        </w:rPr>
        <w:t>Banding: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balanced, well applied to the banking scenario, covers both processing types plus encryption and ACID, with a justified recommendation.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some application and comparison; encryption or ACID may be thin; conclusion limited.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basic descriptive points, little application or judgement.</w:t>
      </w:r>
    </w:p>
    <w:p>
      <w:r>
        <w:rPr>
          <w:b w:val="0"/>
          <w:i/>
        </w:rPr>
        <w:t>Examiner tip: for AO3 marks you must weigh both sides and finish with a clear, justified recommendation — don't just describe each in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