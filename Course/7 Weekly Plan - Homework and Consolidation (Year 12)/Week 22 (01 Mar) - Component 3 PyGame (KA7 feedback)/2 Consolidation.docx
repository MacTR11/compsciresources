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22 (01 Mar) - Component 3 PyGame (KA7 feedback) — Consolidation</w:t>
      </w:r>
    </w:p>
    <w:p>
      <w:pPr>
        <w:pStyle w:val="ListBullet"/>
      </w:pPr>
      <w:r>
        <w:rPr>
          <w:b w:val="0"/>
          <w:i w:val="0"/>
        </w:rPr>
        <w:t>full Quiz 1.4.3; Flashcards 1.4.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