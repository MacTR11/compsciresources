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04 (21 Sep) - 1.1.3 IO and storage + 2.1.1 (KA1 feedback)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1.1.3 + Homework 2.1.1; act on KA1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Quizzes 1.1.2 and 2.1.1; Revision Notes 1.1.3.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