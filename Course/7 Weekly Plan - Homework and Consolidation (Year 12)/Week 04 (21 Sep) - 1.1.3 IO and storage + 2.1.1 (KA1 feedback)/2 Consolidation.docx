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04 (21 Sep) - 1.1.3 IO and storage + 2.1.1 (KA1 feedback) — Consolidation</w:t>
      </w:r>
    </w:p>
    <w:p>
      <w:pPr>
        <w:pStyle w:val="ListBullet"/>
      </w:pPr>
      <w:r>
        <w:rPr>
          <w:b w:val="0"/>
          <w:i w:val="0"/>
        </w:rPr>
        <w:t>Quizzes 1.1.2 and 2.1.1; Revision Notes 1.1.3.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1.1.2 Types of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key feature of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is that it uses:</w:t>
      </w:r>
    </w:p>
    <w:p>
      <w:r>
        <w:rPr>
          <w:b w:val="0"/>
          <w:i w:val="0"/>
        </w:rPr>
        <w:t>A. Separate memories and buses for data and instructions</w:t>
      </w:r>
    </w:p>
    <w:p>
      <w:r>
        <w:rPr>
          <w:b w:val="0"/>
          <w:i w:val="0"/>
        </w:rPr>
        <w:t>B. A single shared memory and bus for both data and instructions</w:t>
      </w:r>
    </w:p>
    <w:p>
      <w:r>
        <w:rPr>
          <w:b w:val="0"/>
          <w:i w:val="0"/>
        </w:rPr>
        <w:t>C. Thousands of small cores for parallel processing</w:t>
      </w:r>
    </w:p>
    <w:p>
      <w:r>
        <w:rPr>
          <w:b w:val="0"/>
          <w:i w:val="0"/>
        </w:rPr>
        <w:t>D. Only read-only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architecture allows an instruction to be </w:t>
      </w:r>
      <w:r>
        <w:rPr>
          <w:b/>
          <w:i w:val="0"/>
        </w:rPr>
        <w:t>fetched at the same time</w:t>
      </w:r>
      <w:r>
        <w:rPr>
          <w:b w:val="0"/>
          <w:i w:val="0"/>
        </w:rPr>
        <w:t xml:space="preserve"> as data is read or written?</w:t>
      </w:r>
    </w:p>
    <w:p>
      <w:r>
        <w:rPr>
          <w:b w:val="0"/>
          <w:i w:val="0"/>
        </w:rPr>
        <w:t>A. Von Neumann</w:t>
      </w:r>
    </w:p>
    <w:p>
      <w:r>
        <w:rPr>
          <w:b w:val="0"/>
          <w:i w:val="0"/>
        </w:rPr>
        <w:t>B. CISC</w:t>
      </w:r>
    </w:p>
    <w:p>
      <w:r>
        <w:rPr>
          <w:b w:val="0"/>
          <w:i w:val="0"/>
        </w:rPr>
        <w:t>C. Harvard</w:t>
      </w:r>
    </w:p>
    <w:p>
      <w:r>
        <w:rPr>
          <w:b w:val="0"/>
          <w:i w:val="0"/>
        </w:rPr>
        <w:t>D. Single-core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Compared with CISC,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 typically have:</w:t>
      </w:r>
    </w:p>
    <w:p>
      <w:r>
        <w:rPr>
          <w:b w:val="0"/>
          <w:i w:val="0"/>
        </w:rPr>
        <w:t>A. Many complex, variable-length instructions</w:t>
      </w:r>
    </w:p>
    <w:p>
      <w:r>
        <w:rPr>
          <w:b w:val="0"/>
          <w:i w:val="0"/>
        </w:rPr>
        <w:t>B. Few simple, fixed-length instructions aiming for one cycle each</w:t>
      </w:r>
    </w:p>
    <w:p>
      <w:r>
        <w:rPr>
          <w:b w:val="0"/>
          <w:i w:val="0"/>
        </w:rPr>
        <w:t>C. All complexity built into the hardware</w:t>
      </w:r>
    </w:p>
    <w:p>
      <w:r>
        <w:rPr>
          <w:b w:val="0"/>
          <w:i w:val="0"/>
        </w:rPr>
        <w:t>D. Higher power consumption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processor, the complexity of executing instructions is mainly handled by the:</w:t>
      </w:r>
    </w:p>
    <w:p>
      <w:r>
        <w:rPr>
          <w:b w:val="0"/>
          <w:i w:val="0"/>
        </w:rPr>
        <w:t>A. Compiler / software</w:t>
      </w:r>
    </w:p>
    <w:p>
      <w:r>
        <w:rPr>
          <w:b w:val="0"/>
          <w:i w:val="0"/>
        </w:rPr>
        <w:t>B. Hardware</w:t>
      </w:r>
    </w:p>
    <w:p>
      <w:r>
        <w:rPr>
          <w:b w:val="0"/>
          <w:i w:val="0"/>
        </w:rPr>
        <w:t>C. Cache</w:t>
      </w:r>
    </w:p>
    <w:p>
      <w:r>
        <w:rPr>
          <w:b w:val="0"/>
          <w:i w:val="0"/>
        </w:rPr>
        <w:t>D. Address bus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type of processor is most commonly found in </w:t>
      </w:r>
      <w:r>
        <w:rPr>
          <w:b/>
          <w:i w:val="0"/>
        </w:rPr>
        <w:t>mobile phones and embedded devices</w:t>
      </w:r>
      <w:r>
        <w:rPr>
          <w:b w:val="0"/>
          <w:i w:val="0"/>
        </w:rPr>
        <w:t xml:space="preserve"> because of its low power use?</w:t>
      </w:r>
    </w:p>
    <w:p>
      <w:r>
        <w:rPr>
          <w:b w:val="0"/>
          <w:i w:val="0"/>
        </w:rPr>
        <w:t>A. CISC (x86)</w:t>
      </w:r>
    </w:p>
    <w:p>
      <w:r>
        <w:rPr>
          <w:b w:val="0"/>
          <w:i w:val="0"/>
        </w:rPr>
        <w:t>B. RISC (ARM)</w:t>
      </w:r>
    </w:p>
    <w:p>
      <w:r>
        <w:rPr>
          <w:b w:val="0"/>
          <w:i w:val="0"/>
        </w:rPr>
        <w:t>C. Von Neumann only</w:t>
      </w:r>
    </w:p>
    <w:p>
      <w:r>
        <w:rPr>
          <w:b w:val="0"/>
          <w:i w:val="0"/>
        </w:rPr>
        <w:t>D. GPU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best suited to:</w:t>
      </w:r>
    </w:p>
    <w:p>
      <w:r>
        <w:rPr>
          <w:b w:val="0"/>
          <w:i w:val="0"/>
        </w:rPr>
        <w:t>A. Highly sequential, branch-heavy tasks</w:t>
      </w:r>
    </w:p>
    <w:p>
      <w:r>
        <w:rPr>
          <w:b w:val="0"/>
          <w:i w:val="0"/>
        </w:rPr>
        <w:t>B. Applying the same operation to large blocks of data in parallel</w:t>
      </w:r>
    </w:p>
    <w:p>
      <w:r>
        <w:rPr>
          <w:b w:val="0"/>
          <w:i w:val="0"/>
        </w:rPr>
        <w:t>C. Running the operating system kernel</w:t>
      </w:r>
    </w:p>
    <w:p>
      <w:r>
        <w:rPr>
          <w:b w:val="0"/>
          <w:i w:val="0"/>
        </w:rPr>
        <w:t>D. Storing data permanently when the power is off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of the following is an example of </w:t>
      </w:r>
      <w:r>
        <w:rPr>
          <w:b/>
          <w:i w:val="0"/>
        </w:rPr>
        <w:t>GPGPU</w:t>
      </w:r>
      <w:r>
        <w:rPr>
          <w:b w:val="0"/>
          <w:i w:val="0"/>
        </w:rPr>
        <w:t xml:space="preserve"> (general-purpose computing on a GPU)?</w:t>
      </w:r>
    </w:p>
    <w:p>
      <w:r>
        <w:rPr>
          <w:b w:val="0"/>
          <w:i w:val="0"/>
        </w:rPr>
        <w:t>A. Rendering pixels for a 3D game</w:t>
      </w:r>
    </w:p>
    <w:p>
      <w:r>
        <w:rPr>
          <w:b w:val="0"/>
          <w:i w:val="0"/>
        </w:rPr>
        <w:t>B. Training a neural network / machine learning</w:t>
      </w:r>
    </w:p>
    <w:p>
      <w:r>
        <w:rPr>
          <w:b w:val="0"/>
          <w:i w:val="0"/>
        </w:rPr>
        <w:t>C. Decoding a single instruction in the CIR</w:t>
      </w:r>
    </w:p>
    <w:p>
      <w:r>
        <w:rPr>
          <w:b w:val="0"/>
          <w:i w:val="0"/>
        </w:rPr>
        <w:t>D. Holding the BIOS firmware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task will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benefit much from parallel processing when:</w:t>
      </w:r>
    </w:p>
    <w:p>
      <w:r>
        <w:rPr>
          <w:b w:val="0"/>
          <w:i w:val="0"/>
        </w:rPr>
        <w:t>A. It can be split into many independent sub-tasks</w:t>
      </w:r>
    </w:p>
    <w:p>
      <w:r>
        <w:rPr>
          <w:b w:val="0"/>
          <w:i w:val="0"/>
        </w:rPr>
        <w:t>B. Each step depends on the result of the previous step (data dependency)</w:t>
      </w:r>
    </w:p>
    <w:p>
      <w:r>
        <w:rPr>
          <w:b w:val="0"/>
          <w:i w:val="0"/>
        </w:rPr>
        <w:t>C. The software is written to use multiple threads</w:t>
      </w:r>
    </w:p>
    <w:p>
      <w:r>
        <w:rPr>
          <w:b w:val="0"/>
          <w:i w:val="0"/>
        </w:rPr>
        <w:t>D. There are many cores available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Von Neumann and Harvard architectures.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Many modern CPUs are described as a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 architecture. Explain what this means.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CISC and RISC processors.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can render 3D graphics so quickly.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multicore processor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program sorts a list and then searches it. The search cannot start until the sort has finished. Explain why splitting this work across multiple cores gives </w:t>
      </w:r>
      <w:r>
        <w:rPr>
          <w:b/>
          <w:i w:val="0"/>
        </w:rPr>
        <w:t>limited</w:t>
      </w:r>
      <w:r>
        <w:rPr>
          <w:b w:val="0"/>
          <w:i w:val="0"/>
        </w:rPr>
        <w:t xml:space="preserve"> benefit.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research team needs to run large-scale scientific simulations that apply the same mathematical calculation to millions of data points. They are deciding whether to invest in a powerful multicore </w:t>
      </w:r>
      <w:r>
        <w:rPr>
          <w:b/>
          <w:i w:val="0"/>
        </w:rPr>
        <w:t>CPU</w:t>
      </w:r>
      <w:r>
        <w:rPr>
          <w:b w:val="0"/>
          <w:i w:val="0"/>
        </w:rPr>
        <w:t xml:space="preserve"> or a high-end </w:t>
      </w:r>
      <w:r>
        <w:rPr>
          <w:b/>
          <w:i w:val="0"/>
        </w:rPr>
        <w:t>GPU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which processor type is better suited to this workload and justify your answer.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2.1.1 Thinking Abstractly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team modelling a city's road network for a route-finding app represent junctions as nodes and roads as weighted edges, ignoring road surface and street names. This is an example of:</w:t>
      </w:r>
    </w:p>
    <w:p>
      <w:r>
        <w:rPr>
          <w:b w:val="0"/>
          <w:i w:val="0"/>
        </w:rPr>
        <w:t>A. Decomposition</w:t>
      </w:r>
    </w:p>
    <w:p>
      <w:r>
        <w:rPr>
          <w:b w:val="0"/>
          <w:i w:val="0"/>
        </w:rPr>
        <w:t>B. Representational abstraction</w:t>
      </w:r>
    </w:p>
    <w:p>
      <w:r>
        <w:rPr>
          <w:b w:val="0"/>
          <w:i w:val="0"/>
        </w:rPr>
        <w:t>C. Caching</w:t>
      </w:r>
    </w:p>
    <w:p>
      <w:r>
        <w:rPr>
          <w:b w:val="0"/>
          <w:i w:val="0"/>
        </w:rPr>
        <w:t>D. A precondition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developer designing a banking app creates one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class used for both savings and current accounts by capturing their shared characteristics. Which form of abstraction is this?</w:t>
      </w:r>
    </w:p>
    <w:p>
      <w:r>
        <w:rPr>
          <w:b w:val="0"/>
          <w:i w:val="0"/>
        </w:rPr>
        <w:t>A. Representational abstraction</w:t>
      </w:r>
    </w:p>
    <w:p>
      <w:r>
        <w:rPr>
          <w:b w:val="0"/>
          <w:i w:val="0"/>
        </w:rPr>
        <w:t>B. Procedural ordering</w:t>
      </w:r>
    </w:p>
    <w:p>
      <w:r>
        <w:rPr>
          <w:b w:val="0"/>
          <w:i w:val="0"/>
        </w:rPr>
        <w:t>C. Generalisation / categorisation</w:t>
      </w:r>
    </w:p>
    <w:p>
      <w:r>
        <w:rPr>
          <w:b w:val="0"/>
          <w:i w:val="0"/>
        </w:rPr>
        <w:t>D. Concurrency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For a chess-playing program, which detail is it most appropriate to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 through abstraction?</w:t>
      </w:r>
    </w:p>
    <w:p>
      <w:r>
        <w:rPr>
          <w:b w:val="0"/>
          <w:i w:val="0"/>
        </w:rPr>
        <w:t>A. The rules governing how each piece moves</w:t>
      </w:r>
    </w:p>
    <w:p>
      <w:r>
        <w:rPr>
          <w:b w:val="0"/>
          <w:i w:val="0"/>
        </w:rPr>
        <w:t>B. The current position of every piece</w:t>
      </w:r>
    </w:p>
    <w:p>
      <w:r>
        <w:rPr>
          <w:b w:val="0"/>
          <w:i w:val="0"/>
        </w:rPr>
        <w:t>C. The material and weight of the physical chess pieces</w:t>
      </w:r>
    </w:p>
    <w:p>
      <w:r>
        <w:rPr>
          <w:b w:val="0"/>
          <w:i w:val="0"/>
        </w:rPr>
        <w:t>D. Whose turn it is to move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student claims "abstraction means breaking the problem into smaller sub-problems." This is wrong because that describes:</w:t>
      </w:r>
    </w:p>
    <w:p>
      <w:r>
        <w:rPr>
          <w:b w:val="0"/>
          <w:i w:val="0"/>
        </w:rPr>
        <w:t>A. Caching</w:t>
      </w:r>
    </w:p>
    <w:p>
      <w:r>
        <w:rPr>
          <w:b w:val="0"/>
          <w:i w:val="0"/>
        </w:rPr>
        <w:t>B. Decomposition</w:t>
      </w:r>
    </w:p>
    <w:p>
      <w:r>
        <w:rPr>
          <w:b w:val="0"/>
          <w:i w:val="0"/>
        </w:rPr>
        <w:t>C. Generalisation</w:t>
      </w:r>
    </w:p>
    <w:p>
      <w:r>
        <w:rPr>
          <w:b w:val="0"/>
          <w:i w:val="0"/>
        </w:rPr>
        <w:t>D. A decision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The London Underground map shows lines and stations but not the true geographic distance or curve of the track. The map is useful because abstraction has:</w:t>
      </w:r>
    </w:p>
    <w:p>
      <w:r>
        <w:rPr>
          <w:b w:val="0"/>
          <w:i w:val="0"/>
        </w:rPr>
        <w:t>A. Added extra detail to help navigation</w:t>
      </w:r>
    </w:p>
    <w:p>
      <w:r>
        <w:rPr>
          <w:b w:val="0"/>
          <w:i w:val="0"/>
        </w:rPr>
        <w:t>B. Removed detail irrelevant to the task of choosing a route</w:t>
      </w:r>
    </w:p>
    <w:p>
      <w:r>
        <w:rPr>
          <w:b w:val="0"/>
          <w:i w:val="0"/>
        </w:rPr>
        <w:t>C. Split the journey into sub-procedures</w:t>
      </w:r>
    </w:p>
    <w:p>
      <w:r>
        <w:rPr>
          <w:b w:val="0"/>
          <w:i w:val="0"/>
        </w:rPr>
        <w:t>D. Run several tasks at once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weather simulation models the atmosphere as a 3-D grid of cells. Choosing to represent continuous air as discrete cells is a deliberate act of:</w:t>
      </w:r>
    </w:p>
    <w:p>
      <w:r>
        <w:rPr>
          <w:b w:val="0"/>
          <w:i w:val="0"/>
        </w:rPr>
        <w:t>A. Validation</w:t>
      </w:r>
    </w:p>
    <w:p>
      <w:r>
        <w:rPr>
          <w:b w:val="0"/>
          <w:i w:val="0"/>
        </w:rPr>
        <w:t>B. Abstraction (building a simplified model of reality)</w:t>
      </w:r>
    </w:p>
    <w:p>
      <w:r>
        <w:rPr>
          <w:b w:val="0"/>
          <w:i w:val="0"/>
        </w:rPr>
        <w:t>C. Deadlock</w:t>
      </w:r>
    </w:p>
    <w:p>
      <w:r>
        <w:rPr>
          <w:b w:val="0"/>
          <w:i w:val="0"/>
        </w:rPr>
        <w:t>D. Reusable components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games studio is building a top-down racing game.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real-world details they would </w:t>
      </w:r>
      <w:r>
        <w:rPr>
          <w:b w:val="0"/>
          <w:i/>
        </w:rPr>
        <w:t>keep</w:t>
      </w:r>
      <w:r>
        <w:rPr>
          <w:b w:val="0"/>
          <w:i w:val="0"/>
        </w:rPr>
        <w:t xml:space="preserve"> in their model of a car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they would </w:t>
      </w:r>
      <w:r>
        <w:rPr>
          <w:b w:val="0"/>
          <w:i/>
        </w:rPr>
        <w:t>discard</w:t>
      </w:r>
      <w:r>
        <w:rPr>
          <w:b w:val="0"/>
          <w:i w:val="0"/>
        </w:rPr>
        <w:t xml:space="preserve">, justifying why the discarded detail is irrelevant to this problem.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Explain the difference between </w:t>
      </w:r>
      <w:r>
        <w:rPr>
          <w:b w:val="0"/>
          <w:i/>
        </w:rPr>
        <w:t>representational abstraction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generalisation</w:t>
      </w:r>
      <w:r>
        <w:rPr>
          <w:b w:val="0"/>
          <w:i w:val="0"/>
        </w:rPr>
        <w:t xml:space="preserve">, using a clear example of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A satnav represents a country's road system as a graph of nodes and weighted edges. Explain what the nodes and the edge weights represent, and why this abstraction is appropriate for finding the fastest route.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State why a generalised, abstract model (e.g. a single </w:t>
      </w:r>
      <w:r>
        <w:rPr>
          <w:rFonts w:ascii="Consolas" w:hAnsi="Consolas"/>
          <w:b w:val="0"/>
          <w:i w:val="0"/>
          <w:sz w:val="19"/>
        </w:rPr>
        <w:t>Shape</w:t>
      </w:r>
      <w:r>
        <w:rPr>
          <w:b w:val="0"/>
          <w:i w:val="0"/>
        </w:rPr>
        <w:t xml:space="preserve"> type for circles and squares) can make a program easier to extend later.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hospital wants software to manage patient appointments. Explain how the developers would use abstraction to design a model of a "patient" for this system. Your answer should name specific data the model would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, specific real-world detail it would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and justify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each discarded detail is irrelevant to the appointments problem.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