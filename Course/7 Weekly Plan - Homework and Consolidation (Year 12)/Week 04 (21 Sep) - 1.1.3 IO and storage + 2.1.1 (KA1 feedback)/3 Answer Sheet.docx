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1.1.3 Input, Output and Storage Devices — ANSWERS</w:t>
      </w:r>
    </w:p>
    <w:p>
      <w:pPr>
        <w:pStyle w:val="Heading2"/>
      </w:pPr>
      <w:r>
        <w:rPr>
          <w:b w:val="0"/>
          <w:i w:val="0"/>
        </w:rPr>
        <w:t>Mark scheme</w:t>
      </w:r>
    </w:p>
    <w:p>
      <w:r>
        <w:rPr>
          <w:b/>
          <w:i w:val="0"/>
        </w:rPr>
        <w:t>Part A (14 marks)</w:t>
      </w:r>
    </w:p>
    <w:p>
      <w:r>
        <w:rPr>
          <w:b/>
          <w:i w:val="0"/>
        </w:rPr>
        <w:t>1. [3]</w:t>
      </w:r>
      <w:r>
        <w:rPr>
          <w:b w:val="0"/>
          <w:i w:val="0"/>
        </w:rPr>
        <w:t xml:space="preserve"> — 1 mark per fully correct row (classification </w:t>
      </w:r>
      <w:r>
        <w:rPr>
          <w:b/>
          <w:i w:val="0"/>
        </w:rPr>
        <w:t>and</w:t>
      </w:r>
      <w:r>
        <w:rPr>
          <w:b w:val="0"/>
          <w:i w:val="0"/>
        </w:rPr>
        <w:t xml:space="preserve"> reason):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Device</w:t>
            </w:r>
          </w:p>
        </w:tc>
        <w:tc>
          <w:tcPr>
            <w:tcW w:type="dxa" w:w="2880"/>
            <w:shd w:fill="D9E2F3"/>
          </w:tcPr>
          <w:p>
            <w:r>
              <w:rPr>
                <w:b/>
              </w:rPr>
            </w:r>
            <w:r>
              <w:rPr>
                <w:b/>
                <w:i w:val="0"/>
              </w:rPr>
              <w:t>Classification</w:t>
            </w:r>
          </w:p>
        </w:tc>
        <w:tc>
          <w:tcPr>
            <w:tcW w:type="dxa" w:w="2880"/>
            <w:shd w:fill="D9E2F3"/>
          </w:tcPr>
          <w:p>
            <w:r>
              <w:rPr>
                <w:b/>
              </w:rPr>
            </w:r>
            <w:r>
              <w:rPr>
                <w:b/>
                <w:i w:val="0"/>
              </w:rPr>
              <w:t>Reason</w:t>
            </w:r>
          </w:p>
        </w:tc>
      </w:tr>
      <w:tr>
        <w:tc>
          <w:tcPr>
            <w:tcW w:type="dxa" w:w="2880"/>
          </w:tcPr>
          <w:p>
            <w:r/>
            <w:r>
              <w:rPr>
                <w:b w:val="0"/>
                <w:i w:val="0"/>
              </w:rPr>
              <w:t>Blu-ray disc</w:t>
            </w:r>
          </w:p>
        </w:tc>
        <w:tc>
          <w:tcPr>
            <w:tcW w:type="dxa" w:w="2880"/>
          </w:tcPr>
          <w:p>
            <w:r/>
            <w:r>
              <w:rPr>
                <w:b w:val="0"/>
                <w:i w:val="0"/>
              </w:rPr>
              <w:t>Optical</w:t>
            </w:r>
          </w:p>
        </w:tc>
        <w:tc>
          <w:tcPr>
            <w:tcW w:type="dxa" w:w="2880"/>
          </w:tcPr>
          <w:p>
            <w:r/>
            <w:r>
              <w:rPr>
                <w:b w:val="0"/>
                <w:i w:val="0"/>
              </w:rPr>
              <w:t>Data stored as pits and lands read by a laser / reflected light</w:t>
            </w:r>
          </w:p>
        </w:tc>
      </w:tr>
      <w:tr>
        <w:tc>
          <w:tcPr>
            <w:tcW w:type="dxa" w:w="2880"/>
          </w:tcPr>
          <w:p>
            <w:r/>
            <w:r>
              <w:rPr>
                <w:b w:val="0"/>
                <w:i w:val="0"/>
              </w:rPr>
              <w:t>SSD inside a laptop</w:t>
            </w:r>
          </w:p>
        </w:tc>
        <w:tc>
          <w:tcPr>
            <w:tcW w:type="dxa" w:w="2880"/>
          </w:tcPr>
          <w:p>
            <w:r/>
            <w:r>
              <w:rPr>
                <w:b w:val="0"/>
                <w:i w:val="0"/>
              </w:rPr>
              <w:t>Flash</w:t>
            </w:r>
          </w:p>
        </w:tc>
        <w:tc>
          <w:tcPr>
            <w:tcW w:type="dxa" w:w="2880"/>
          </w:tcPr>
          <w:p>
            <w:r/>
            <w:r>
              <w:rPr>
                <w:b w:val="0"/>
                <w:i w:val="0"/>
              </w:rPr>
              <w:t>Data stored as electrical charge in memory cells; no moving parts</w:t>
            </w:r>
          </w:p>
        </w:tc>
      </w:tr>
      <w:tr>
        <w:tc>
          <w:tcPr>
            <w:tcW w:type="dxa" w:w="2880"/>
          </w:tcPr>
          <w:p>
            <w:r/>
            <w:r>
              <w:rPr>
                <w:b w:val="0"/>
                <w:i w:val="0"/>
              </w:rPr>
              <w:t>External hard disk drive</w:t>
            </w:r>
          </w:p>
        </w:tc>
        <w:tc>
          <w:tcPr>
            <w:tcW w:type="dxa" w:w="2880"/>
          </w:tcPr>
          <w:p>
            <w:r/>
            <w:r>
              <w:rPr>
                <w:b w:val="0"/>
                <w:i w:val="0"/>
              </w:rPr>
              <w:t>Magnetic</w:t>
            </w:r>
          </w:p>
        </w:tc>
        <w:tc>
          <w:tcPr>
            <w:tcW w:type="dxa" w:w="2880"/>
          </w:tcPr>
          <w:p>
            <w:r/>
            <w:r>
              <w:rPr>
                <w:b w:val="0"/>
                <w:i w:val="0"/>
              </w:rPr>
              <w:t>Data stored as magnetised regions on spinning platters, read by a moving read/write head</w:t>
            </w:r>
          </w:p>
        </w:tc>
      </w:tr>
    </w:tbl>
    <w:p/>
    <w:p>
      <w:r>
        <w:rPr>
          <w:b/>
          <w:i w:val="0"/>
        </w:rPr>
        <w:t>2. [2]</w:t>
      </w:r>
      <w:r>
        <w:rPr>
          <w:b w:val="0"/>
          <w:i w:val="0"/>
        </w:rPr>
        <w:t xml:space="preserve"> — 2 correct blanks per mark: (a) </w:t>
      </w:r>
      <w:r>
        <w:rPr>
          <w:b/>
          <w:i w:val="0"/>
        </w:rPr>
        <w:t>pits</w:t>
      </w:r>
      <w:r>
        <w:rPr>
          <w:b w:val="0"/>
          <w:i w:val="0"/>
        </w:rPr>
        <w:t xml:space="preserve">; (b) </w:t>
      </w:r>
      <w:r>
        <w:rPr>
          <w:b/>
          <w:i w:val="0"/>
        </w:rPr>
        <w:t>laser</w:t>
      </w:r>
      <w:r>
        <w:rPr>
          <w:b w:val="0"/>
          <w:i w:val="0"/>
        </w:rPr>
        <w:t xml:space="preserve">; (c) </w:t>
      </w:r>
      <w:r>
        <w:rPr>
          <w:b/>
          <w:i w:val="0"/>
        </w:rPr>
        <w:t>reflected</w:t>
      </w:r>
      <w:r>
        <w:rPr>
          <w:b w:val="0"/>
          <w:i w:val="0"/>
        </w:rPr>
        <w:t xml:space="preserve">; (d) </w:t>
      </w:r>
      <w:r>
        <w:rPr>
          <w:b/>
          <w:i w:val="0"/>
        </w:rPr>
        <w:t>binary</w:t>
      </w:r>
      <w:r>
        <w:rPr>
          <w:b w:val="0"/>
          <w:i w:val="0"/>
        </w:rPr>
        <w:t xml:space="preserve">. </w:t>
      </w:r>
      <w:r>
        <w:rPr>
          <w:b w:val="0"/>
          <w:i/>
        </w:rPr>
        <w:t>(Distractors not used: magnetised, sectors, transistors.)</w:t>
      </w:r>
    </w:p>
    <w:p>
      <w:r>
        <w:rPr>
          <w:b/>
          <w:i w:val="0"/>
        </w:rPr>
        <w:t>3. [3]</w:t>
      </w:r>
      <w:r>
        <w:rPr>
          <w:b w:val="0"/>
          <w:i w:val="0"/>
        </w:rPr>
        <w:t xml:space="preserve"> — 1 mark per row (correct verdict; for false statements the correction is required):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w:t>
            </w:r>
          </w:p>
        </w:tc>
      </w:tr>
      <w:tr>
        <w:tc>
          <w:tcPr>
            <w:tcW w:type="dxa" w:w="2880"/>
          </w:tcPr>
          <w:p>
            <w:r/>
            <w:r>
              <w:rPr>
                <w:b w:val="0"/>
                <w:i w:val="0"/>
              </w:rPr>
              <w:t>RAM is non-volatile</w:t>
            </w:r>
          </w:p>
        </w:tc>
        <w:tc>
          <w:tcPr>
            <w:tcW w:type="dxa" w:w="2880"/>
          </w:tcPr>
          <w:p>
            <w:r/>
            <w:r>
              <w:rPr>
                <w:b/>
                <w:i w:val="0"/>
              </w:rPr>
              <w:t>False</w:t>
            </w:r>
          </w:p>
        </w:tc>
        <w:tc>
          <w:tcPr>
            <w:tcW w:type="dxa" w:w="2880"/>
          </w:tcPr>
          <w:p>
            <w:r/>
            <w:r>
              <w:rPr>
                <w:b w:val="0"/>
                <w:i w:val="0"/>
              </w:rPr>
              <w:t xml:space="preserve">RAM is </w:t>
            </w:r>
            <w:r>
              <w:rPr>
                <w:b/>
                <w:i w:val="0"/>
              </w:rPr>
              <w:t>volatile</w:t>
            </w:r>
            <w:r>
              <w:rPr>
                <w:b w:val="0"/>
                <w:i w:val="0"/>
              </w:rPr>
              <w:t xml:space="preserve"> — its contents are lost when power is removed; it holds the programs and data currently in use</w:t>
            </w:r>
          </w:p>
        </w:tc>
      </w:tr>
      <w:tr>
        <w:tc>
          <w:tcPr>
            <w:tcW w:type="dxa" w:w="2880"/>
          </w:tcPr>
          <w:p>
            <w:r/>
            <w:r>
              <w:rPr>
                <w:b w:val="0"/>
                <w:i w:val="0"/>
              </w:rPr>
              <w:t>ROM stores firmware/boot program</w:t>
            </w:r>
          </w:p>
        </w:tc>
        <w:tc>
          <w:tcPr>
            <w:tcW w:type="dxa" w:w="2880"/>
          </w:tcPr>
          <w:p>
            <w:r/>
            <w:r>
              <w:rPr>
                <w:b/>
                <w:i w:val="0"/>
              </w:rPr>
              <w:t>True</w:t>
            </w:r>
          </w:p>
        </w:tc>
        <w:tc>
          <w:tcPr>
            <w:tcW w:type="dxa" w:w="2880"/>
          </w:tcPr>
          <w:p>
            <w:r/>
            <w:r>
              <w:rPr>
                <w:b w:val="0"/>
                <w:i w:val="0"/>
              </w:rPr>
              <w:t>—</w:t>
            </w:r>
          </w:p>
        </w:tc>
      </w:tr>
      <w:tr>
        <w:tc>
          <w:tcPr>
            <w:tcW w:type="dxa" w:w="2880"/>
          </w:tcPr>
          <w:p>
            <w:r/>
            <w:r>
              <w:rPr>
                <w:b w:val="0"/>
                <w:i w:val="0"/>
              </w:rPr>
              <w:t>Virtual storage only accessible from one computer</w:t>
            </w:r>
          </w:p>
        </w:tc>
        <w:tc>
          <w:tcPr>
            <w:tcW w:type="dxa" w:w="2880"/>
          </w:tcPr>
          <w:p>
            <w:r/>
            <w:r>
              <w:rPr>
                <w:b/>
                <w:i w:val="0"/>
              </w:rPr>
              <w:t>False</w:t>
            </w:r>
          </w:p>
        </w:tc>
        <w:tc>
          <w:tcPr>
            <w:tcW w:type="dxa" w:w="2880"/>
          </w:tcPr>
          <w:p>
            <w:r/>
            <w:r>
              <w:rPr>
                <w:b w:val="0"/>
                <w:i w:val="0"/>
              </w:rPr>
              <w:t xml:space="preserve">Files are held </w:t>
            </w:r>
            <w:r>
              <w:rPr>
                <w:b/>
                <w:i w:val="0"/>
              </w:rPr>
              <w:t>remotely</w:t>
            </w:r>
            <w:r>
              <w:rPr>
                <w:b w:val="0"/>
                <w:i w:val="0"/>
              </w:rPr>
              <w:t xml:space="preserve"> (e.g. on a cloud provider's servers) and can be accessed from </w:t>
            </w:r>
            <w:r>
              <w:rPr>
                <w:b/>
                <w:i w:val="0"/>
              </w:rPr>
              <w:t>any device over the internet/a network</w:t>
            </w:r>
            <w:r>
              <w:rPr>
                <w:b w:val="0"/>
                <w:i w:val="0"/>
              </w:rPr>
              <w:t>, while appearing local to the user</w:t>
            </w:r>
          </w:p>
        </w:tc>
      </w:tr>
    </w:tbl>
    <w:p/>
    <w:p>
      <w:r>
        <w:rPr>
          <w:b/>
          <w:i w:val="0"/>
        </w:rPr>
        <w:t>4. [3]</w:t>
      </w:r>
      <w:r>
        <w:rPr>
          <w:b w:val="0"/>
          <w:i w:val="0"/>
        </w:rPr>
        <w:t xml:space="preserve"> — 1 mark recommendation: </w:t>
      </w:r>
      <w:r>
        <w:rPr>
          <w:b/>
          <w:i w:val="0"/>
        </w:rPr>
        <w:t>magnetic tape</w:t>
      </w:r>
      <w:r>
        <w:rPr>
          <w:b w:val="0"/>
          <w:i w:val="0"/>
        </w:rPr>
        <w:t xml:space="preserve"> (accept HDD for cost reasons). Up to 2 marks justification linked to the scenario: very </w:t>
      </w:r>
      <w:r>
        <w:rPr>
          <w:b/>
          <w:i w:val="0"/>
        </w:rPr>
        <w:t>low cost per GB / cheap for huge capacity</w:t>
      </w:r>
      <w:r>
        <w:rPr>
          <w:b w:val="0"/>
          <w:i w:val="0"/>
        </w:rPr>
        <w:t xml:space="preserve">; suited to </w:t>
      </w:r>
      <w:r>
        <w:rPr>
          <w:b/>
          <w:i w:val="0"/>
        </w:rPr>
        <w:t>archive/backup</w:t>
      </w:r>
      <w:r>
        <w:rPr>
          <w:b w:val="0"/>
          <w:i w:val="0"/>
        </w:rPr>
        <w:t xml:space="preserve"> that is </w:t>
      </w:r>
      <w:r>
        <w:rPr>
          <w:b/>
          <w:i w:val="0"/>
        </w:rPr>
        <w:t>rarely accessed</w:t>
      </w:r>
      <w:r>
        <w:rPr>
          <w:b w:val="0"/>
          <w:i w:val="0"/>
        </w:rPr>
        <w:t xml:space="preserve"> (serial access is acceptable when random access is not needed); long shelf life / removable for off-site storage. </w:t>
      </w:r>
      <w:r>
        <w:rPr>
          <w:b w:val="0"/>
          <w:i/>
        </w:rPr>
        <w:t>(Reject generic pros not linked to "cheap rarely-accessed archive"; cap at recommendation mark.)</w:t>
      </w:r>
    </w:p>
    <w:p>
      <w:r>
        <w:rPr>
          <w:b/>
          <w:i w:val="0"/>
        </w:rPr>
        <w:t>5.</w:t>
      </w:r>
    </w:p>
    <w:p>
      <w:r>
        <w:rPr>
          <w:b/>
          <w:i w:val="0"/>
        </w:rPr>
        <w:t>(a) [1]</w:t>
      </w:r>
      <w:r>
        <w:rPr>
          <w:b w:val="0"/>
          <w:i w:val="0"/>
        </w:rPr>
        <w:t xml:space="preserve"> — </w:t>
      </w:r>
      <w:r>
        <w:rPr>
          <w:b/>
          <w:i w:val="0"/>
        </w:rPr>
        <w:t>Barcode scanner/reader</w:t>
      </w:r>
      <w:r>
        <w:rPr>
          <w:b w:val="0"/>
          <w:i w:val="0"/>
        </w:rPr>
        <w:t xml:space="preserve"> (accept camera-based scanner).</w:t>
      </w:r>
    </w:p>
    <w:p>
      <w:r>
        <w:rPr>
          <w:b/>
          <w:i w:val="0"/>
        </w:rPr>
        <w:t>(b) [1]</w:t>
      </w:r>
      <w:r>
        <w:rPr>
          <w:b w:val="0"/>
          <w:i w:val="0"/>
        </w:rPr>
        <w:t xml:space="preserve"> — </w:t>
      </w:r>
      <w:r>
        <w:rPr>
          <w:b/>
          <w:i w:val="0"/>
        </w:rPr>
        <w:t>Screen/monitor</w:t>
      </w:r>
      <w:r>
        <w:rPr>
          <w:b w:val="0"/>
          <w:i w:val="0"/>
        </w:rPr>
        <w:t xml:space="preserve"> (accept touch screen).</w:t>
      </w:r>
    </w:p>
    <w:p>
      <w:r>
        <w:rPr>
          <w:b/>
          <w:i w:val="0"/>
        </w:rPr>
        <w:t>(c) [1]</w:t>
      </w:r>
      <w:r>
        <w:rPr>
          <w:b w:val="0"/>
          <w:i w:val="0"/>
        </w:rPr>
        <w:t xml:space="preserve"> — </w:t>
      </w:r>
      <w:r>
        <w:rPr>
          <w:b/>
          <w:i w:val="0"/>
        </w:rPr>
        <w:t>(Receipt) printer</w:t>
      </w:r>
      <w:r>
        <w:rPr>
          <w:b w:val="0"/>
          <w:i w:val="0"/>
        </w:rPr>
        <w:t>.</w:t>
      </w:r>
    </w:p>
    <w:p>
      <w:r>
        <w:rPr>
          <w:b/>
          <w:i w:val="0"/>
        </w:rPr>
        <w:t>Part B (6 marks)</w:t>
      </w:r>
    </w:p>
    <w:p>
      <w:r>
        <w:rPr>
          <w:b/>
          <w:i w:val="0"/>
        </w:rPr>
        <w:t>6. [2]</w:t>
      </w:r>
      <w:r>
        <w:rPr>
          <w:b w:val="0"/>
          <w:i w:val="0"/>
        </w:rPr>
        <w:t xml:space="preserve"> — 1 mark per difference (max 2): RISC few simple fixed-length instructions vs CISC many complex variable-length; complexity in software/compiler (RISC) vs hardware (CISC); RISC instructions typically one cycle vs CISC several; RISC easier to pipeline; RISC lower power.</w:t>
      </w:r>
    </w:p>
    <w:p>
      <w:r>
        <w:rPr>
          <w:b/>
          <w:i w:val="0"/>
        </w:rPr>
        <w:t>7. [2]</w:t>
      </w:r>
      <w:r>
        <w:rPr>
          <w:b w:val="0"/>
          <w:i w:val="0"/>
        </w:rPr>
        <w:t xml:space="preserve"> — 1 mark: a GPU has a </w:t>
      </w:r>
      <w:r>
        <w:rPr>
          <w:b/>
          <w:i w:val="0"/>
        </w:rPr>
        <w:t>very large number of (simpler) cores</w:t>
      </w:r>
      <w:r>
        <w:rPr>
          <w:b w:val="0"/>
          <w:i w:val="0"/>
        </w:rPr>
        <w:t xml:space="preserve">. 1 mark: so it applies the </w:t>
      </w:r>
      <w:r>
        <w:rPr>
          <w:b/>
          <w:i w:val="0"/>
        </w:rPr>
        <w:t>same operation to many items of data in parallel</w:t>
      </w:r>
      <w:r>
        <w:rPr>
          <w:b w:val="0"/>
          <w:i w:val="0"/>
        </w:rPr>
        <w:t>, giving far higher throughput than processing them one at a time.</w:t>
      </w:r>
    </w:p>
    <w:p>
      <w:r>
        <w:rPr>
          <w:b/>
          <w:i w:val="0"/>
        </w:rPr>
        <w:t>8. [2]</w:t>
      </w:r>
      <w:r>
        <w:rPr>
          <w:b w:val="0"/>
          <w:i w:val="0"/>
        </w:rPr>
        <w:t xml:space="preserve"> — 1 mark: </w:t>
      </w:r>
      <w:r>
        <w:rPr>
          <w:b/>
          <w:i w:val="0"/>
        </w:rPr>
        <w:t>Memory Data Register</w:t>
      </w:r>
      <w:r>
        <w:rPr>
          <w:b w:val="0"/>
          <w:i w:val="0"/>
        </w:rPr>
        <w:t xml:space="preserve">. 1 mark: holds the </w:t>
      </w:r>
      <w:r>
        <w:rPr>
          <w:b/>
          <w:i w:val="0"/>
        </w:rPr>
        <w:t>data or instruction</w:t>
      </w:r>
      <w:r>
        <w:rPr>
          <w:b w:val="0"/>
          <w:i w:val="0"/>
        </w:rPr>
        <w:t xml:space="preserve"> just fetched from memory, or about to be written to memory.</w:t>
      </w:r>
    </w:p>
    <w:p>
      <w:r>
        <w:rPr>
          <w:b/>
          <w:i w:val="0"/>
        </w:rPr>
        <w:t>Total: 14 + 6 = 20</w:t>
      </w:r>
    </w:p>
    <w:p>
      <w:pPr>
        <w:pBdr>
          <w:bottom w:val="single" w:sz="6" w:space="1" w:color="AAAAAA"/>
        </w:pBdr>
      </w:pPr>
    </w:p>
    <w:p>
      <w:pPr>
        <w:pStyle w:val="Heading1"/>
      </w:pPr>
      <w:r>
        <w:rPr>
          <w:b w:val="0"/>
          <w:i w:val="0"/>
        </w:rPr>
        <w:t>Homework — 2.1.1 Thinking Abstractly — ANSWERS</w:t>
      </w:r>
    </w:p>
    <w:p>
      <w:pPr>
        <w:pStyle w:val="Heading2"/>
      </w:pPr>
      <w:r>
        <w:rPr>
          <w:b w:val="0"/>
          <w:i w:val="0"/>
        </w:rPr>
        <w:t>Mark scheme</w:t>
      </w:r>
    </w:p>
    <w:p>
      <w:r>
        <w:rPr>
          <w:b/>
          <w:i w:val="0"/>
        </w:rPr>
        <w:t>Part A (14 marks)</w:t>
      </w:r>
    </w:p>
    <w:p>
      <w:r>
        <w:rPr>
          <w:b/>
          <w:i w:val="0"/>
        </w:rPr>
        <w:t>1. (a) [3]</w:t>
      </w:r>
      <w:r>
        <w:rPr>
          <w:b w:val="0"/>
          <w:i w:val="0"/>
        </w:rPr>
        <w:t xml:space="preserve"> Completed table: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Detail of the city</w:t>
            </w:r>
          </w:p>
        </w:tc>
        <w:tc>
          <w:tcPr>
            <w:tcW w:type="dxa" w:w="4320"/>
            <w:shd w:fill="D9E2F3"/>
          </w:tcPr>
          <w:p>
            <w:r>
              <w:rPr>
                <w:b/>
              </w:rPr>
            </w:r>
            <w:r>
              <w:rPr>
                <w:b/>
                <w:i w:val="0"/>
              </w:rPr>
              <w:t>Keep or Discard?</w:t>
            </w:r>
          </w:p>
        </w:tc>
      </w:tr>
      <w:tr>
        <w:tc>
          <w:tcPr>
            <w:tcW w:type="dxa" w:w="4320"/>
          </w:tcPr>
          <w:p>
            <w:r/>
            <w:r>
              <w:rPr>
                <w:b w:val="0"/>
                <w:i w:val="0"/>
              </w:rPr>
              <w:t>Locations of junctions and delivery addresses</w:t>
            </w:r>
          </w:p>
        </w:tc>
        <w:tc>
          <w:tcPr>
            <w:tcW w:type="dxa" w:w="4320"/>
          </w:tcPr>
          <w:p>
            <w:r/>
            <w:r>
              <w:rPr>
                <w:b/>
                <w:i w:val="0"/>
              </w:rPr>
              <w:t>Keep</w:t>
            </w:r>
            <w:r>
              <w:rPr>
                <w:b w:val="0"/>
                <w:i w:val="0"/>
              </w:rPr>
              <w:t xml:space="preserve"> (they become the nodes of the graph)</w:t>
            </w:r>
          </w:p>
        </w:tc>
      </w:tr>
      <w:tr>
        <w:tc>
          <w:tcPr>
            <w:tcW w:type="dxa" w:w="4320"/>
          </w:tcPr>
          <w:p>
            <w:r/>
            <w:r>
              <w:rPr>
                <w:b w:val="0"/>
                <w:i w:val="0"/>
              </w:rPr>
              <w:t>Typical travel time along each road</w:t>
            </w:r>
          </w:p>
        </w:tc>
        <w:tc>
          <w:tcPr>
            <w:tcW w:type="dxa" w:w="4320"/>
          </w:tcPr>
          <w:p>
            <w:r/>
            <w:r>
              <w:rPr>
                <w:b/>
                <w:i w:val="0"/>
              </w:rPr>
              <w:t>Keep</w:t>
            </w:r>
            <w:r>
              <w:rPr>
                <w:b w:val="0"/>
                <w:i w:val="0"/>
              </w:rPr>
              <w:t xml:space="preserve"> (the edge weights — needed to find the </w:t>
            </w:r>
            <w:r>
              <w:rPr>
                <w:b w:val="0"/>
                <w:i/>
              </w:rPr>
              <w:t>quickest</w:t>
            </w:r>
            <w:r>
              <w:rPr>
                <w:b w:val="0"/>
                <w:i w:val="0"/>
              </w:rPr>
              <w:t xml:space="preserve"> route)</w:t>
            </w:r>
          </w:p>
        </w:tc>
      </w:tr>
      <w:tr>
        <w:tc>
          <w:tcPr>
            <w:tcW w:type="dxa" w:w="4320"/>
          </w:tcPr>
          <w:p>
            <w:r/>
            <w:r>
              <w:rPr>
                <w:b w:val="0"/>
                <w:i w:val="0"/>
              </w:rPr>
              <w:t>One-way restrictions on roads</w:t>
            </w:r>
          </w:p>
        </w:tc>
        <w:tc>
          <w:tcPr>
            <w:tcW w:type="dxa" w:w="4320"/>
          </w:tcPr>
          <w:p>
            <w:r/>
            <w:r>
              <w:rPr>
                <w:b/>
                <w:i w:val="0"/>
              </w:rPr>
              <w:t>Keep</w:t>
            </w:r>
            <w:r>
              <w:rPr>
                <w:b w:val="0"/>
                <w:i w:val="0"/>
              </w:rPr>
              <w:t xml:space="preserve"> (they determine which routes are actually possible)</w:t>
            </w:r>
          </w:p>
        </w:tc>
      </w:tr>
      <w:tr>
        <w:tc>
          <w:tcPr>
            <w:tcW w:type="dxa" w:w="4320"/>
          </w:tcPr>
          <w:p>
            <w:r/>
            <w:r>
              <w:rPr>
                <w:b w:val="0"/>
                <w:i w:val="0"/>
              </w:rPr>
              <w:t>Street names</w:t>
            </w:r>
          </w:p>
        </w:tc>
        <w:tc>
          <w:tcPr>
            <w:tcW w:type="dxa" w:w="4320"/>
          </w:tcPr>
          <w:p>
            <w:r/>
            <w:r>
              <w:rPr>
                <w:b/>
                <w:i w:val="0"/>
              </w:rPr>
              <w:t>Discard</w:t>
            </w:r>
            <w:r>
              <w:rPr>
                <w:b w:val="0"/>
                <w:i w:val="0"/>
              </w:rPr>
              <w:t xml:space="preserve"> (no effect on how long a road takes to travel)</w:t>
            </w:r>
          </w:p>
        </w:tc>
      </w:tr>
      <w:tr>
        <w:tc>
          <w:tcPr>
            <w:tcW w:type="dxa" w:w="4320"/>
          </w:tcPr>
          <w:p>
            <w:r/>
            <w:r>
              <w:rPr>
                <w:b w:val="0"/>
                <w:i w:val="0"/>
              </w:rPr>
              <w:t>Colours of the buildings</w:t>
            </w:r>
          </w:p>
        </w:tc>
        <w:tc>
          <w:tcPr>
            <w:tcW w:type="dxa" w:w="4320"/>
          </w:tcPr>
          <w:p>
            <w:r/>
            <w:r>
              <w:rPr>
                <w:b/>
                <w:i w:val="0"/>
              </w:rPr>
              <w:t>Discard</w:t>
            </w:r>
            <w:r>
              <w:rPr>
                <w:b w:val="0"/>
                <w:i w:val="0"/>
              </w:rPr>
              <w:t xml:space="preserve"> (irrelevant to routing)</w:t>
            </w:r>
          </w:p>
        </w:tc>
      </w:tr>
      <w:tr>
        <w:tc>
          <w:tcPr>
            <w:tcW w:type="dxa" w:w="4320"/>
          </w:tcPr>
          <w:p>
            <w:r/>
            <w:r>
              <w:rPr>
                <w:b w:val="0"/>
                <w:i w:val="0"/>
              </w:rPr>
              <w:t>Texture of each road's surface</w:t>
            </w:r>
          </w:p>
        </w:tc>
        <w:tc>
          <w:tcPr>
            <w:tcW w:type="dxa" w:w="4320"/>
          </w:tcPr>
          <w:p>
            <w:r/>
            <w:r>
              <w:rPr>
                <w:b/>
                <w:i w:val="0"/>
              </w:rPr>
              <w:t>Discard</w:t>
            </w:r>
            <w:r>
              <w:rPr>
                <w:b w:val="0"/>
                <w:i w:val="0"/>
              </w:rPr>
              <w:t xml:space="preserve"> (its effect is already captured in the travel time)</w:t>
            </w:r>
          </w:p>
        </w:tc>
      </w:tr>
    </w:tbl>
    <w:p/>
    <w:p>
      <w:r>
        <w:rPr>
          <w:b w:val="0"/>
          <w:i/>
        </w:rPr>
        <w:t>Mark: 2 correct rows per mark (6 rows → 3 marks). The bracketed reasons are not required for the marks.</w:t>
      </w:r>
    </w:p>
    <w:p>
      <w:r>
        <w:rPr>
          <w:b/>
          <w:i w:val="0"/>
        </w:rPr>
        <w:t>(b) [1]</w:t>
      </w:r>
      <w:r>
        <w:rPr>
          <w:b w:val="0"/>
          <w:i w:val="0"/>
        </w:rPr>
        <w:t xml:space="preserve"> Any one: the model is </w:t>
      </w:r>
      <w:r>
        <w:rPr>
          <w:b/>
          <w:i w:val="0"/>
        </w:rPr>
        <w:t>simpler</w:t>
      </w:r>
      <w:r>
        <w:rPr>
          <w:b w:val="0"/>
          <w:i w:val="0"/>
        </w:rPr>
        <w:t xml:space="preserve">, so it is faster to build / needs less storage and processing / is easier to understand, test and maintain — while still solving </w:t>
      </w:r>
      <w:r>
        <w:rPr>
          <w:b w:val="0"/>
          <w:i/>
        </w:rPr>
        <w:t>this</w:t>
      </w:r>
      <w:r>
        <w:rPr>
          <w:b w:val="0"/>
          <w:i w:val="0"/>
        </w:rPr>
        <w:t xml:space="preserve"> problem.</w:t>
      </w:r>
    </w:p>
    <w:p>
      <w:r>
        <w:rPr>
          <w:b/>
          <w:i w:val="0"/>
        </w:rPr>
        <w:t>2. [3]</w:t>
      </w:r>
      <w:r>
        <w:rPr>
          <w:b w:val="0"/>
          <w:i w:val="0"/>
        </w:rPr>
        <w:t xml:space="preserve"> Completed paragraph, in order of the blanks:</w:t>
      </w:r>
    </w:p>
    <w:p>
      <w:pPr>
        <w:pStyle w:val="ListNumber"/>
      </w:pPr>
      <w:r>
        <w:rPr>
          <w:b/>
          <w:i w:val="0"/>
        </w:rPr>
        <w:t>unnecessary</w:t>
      </w:r>
    </w:p>
    <w:p>
      <w:pPr>
        <w:pStyle w:val="ListNumber"/>
      </w:pPr>
      <w:r>
        <w:rPr>
          <w:b/>
          <w:i w:val="0"/>
        </w:rPr>
        <w:t>purpose</w:t>
      </w:r>
    </w:p>
    <w:p>
      <w:pPr>
        <w:pStyle w:val="ListNumber"/>
      </w:pPr>
      <w:r>
        <w:rPr>
          <w:b/>
          <w:i w:val="0"/>
        </w:rPr>
        <w:t>higher</w:t>
      </w:r>
    </w:p>
    <w:p>
      <w:pPr>
        <w:pStyle w:val="ListNumber"/>
      </w:pPr>
      <w:r>
        <w:rPr>
          <w:b/>
          <w:i w:val="0"/>
        </w:rPr>
        <w:t>controls</w:t>
      </w:r>
    </w:p>
    <w:p>
      <w:pPr>
        <w:pStyle w:val="ListNumber"/>
      </w:pPr>
      <w:r>
        <w:rPr>
          <w:b/>
          <w:i w:val="0"/>
        </w:rPr>
        <w:t>danger</w:t>
      </w:r>
    </w:p>
    <w:p>
      <w:pPr>
        <w:pStyle w:val="ListNumber"/>
      </w:pPr>
      <w:r>
        <w:rPr>
          <w:b/>
          <w:i w:val="0"/>
        </w:rPr>
        <w:t>decomposition</w:t>
      </w:r>
    </w:p>
    <w:p>
      <w:r>
        <w:rPr>
          <w:b w:val="0"/>
          <w:i w:val="0"/>
        </w:rPr>
        <w:t>Unused distractors: lower, abstraction, hardware.</w:t>
      </w:r>
    </w:p>
    <w:p>
      <w:r>
        <w:rPr>
          <w:b w:val="0"/>
          <w:i/>
        </w:rPr>
        <w:t>Mark: 2 correct blanks per mark (6 blanks → 3 marks).</w:t>
      </w:r>
    </w:p>
    <w:p>
      <w:r>
        <w:rPr>
          <w:b/>
          <w:i w:val="0"/>
        </w:rPr>
        <w:t>3. (a) [1]</w:t>
      </w:r>
      <w:r>
        <w:rPr>
          <w:b w:val="0"/>
          <w:i w:val="0"/>
        </w:rPr>
        <w:t xml:space="preserve"> The skill is </w:t>
      </w:r>
      <w:r>
        <w:rPr>
          <w:b/>
          <w:i w:val="0"/>
        </w:rPr>
        <w:t>decomposition</w:t>
      </w:r>
      <w:r>
        <w:rPr>
          <w:b w:val="0"/>
          <w:i w:val="0"/>
        </w:rPr>
        <w:t xml:space="preserve"> (thinking procedurally) — breaking a problem down into smaller sub-problems that can be solved separately. </w:t>
      </w:r>
      <w:r>
        <w:rPr>
          <w:b w:val="0"/>
          <w:i/>
        </w:rPr>
        <w:t>(Abstraction, by contrast, removes/hides unnecessary detail — a common trap from the spec.)</w:t>
      </w:r>
    </w:p>
    <w:p>
      <w:r>
        <w:rPr>
          <w:b/>
          <w:i w:val="0"/>
        </w:rPr>
        <w:t>(b) [1]</w:t>
      </w:r>
      <w:r>
        <w:rPr>
          <w:b w:val="0"/>
          <w:i w:val="0"/>
        </w:rPr>
        <w:t xml:space="preserve"> Any one genuine abstraction, e.g. representing the board as a </w:t>
      </w:r>
      <w:r>
        <w:rPr>
          <w:b/>
          <w:i w:val="0"/>
        </w:rPr>
        <w:t>2D array</w:t>
      </w:r>
      <w:r>
        <w:rPr>
          <w:b w:val="0"/>
          <w:i w:val="0"/>
        </w:rPr>
        <w:t xml:space="preserve"> of values rather than modelling physical pieces; hiding how a move is validated behind a simple "is this move legal?" interface; ignoring irrelevant details such as the material or look of the pieces when checking rules.</w:t>
      </w:r>
    </w:p>
    <w:p>
      <w:r>
        <w:rPr>
          <w:b/>
          <w:i w:val="0"/>
        </w:rPr>
        <w:t>4. (a) [2]</w:t>
      </w:r>
      <w:r>
        <w:rPr>
          <w:b w:val="0"/>
          <w:i w:val="0"/>
        </w:rPr>
        <w:t xml:space="preserve"> 1 mark each, any two, e.g.: a "crash" has </w:t>
      </w:r>
      <w:r>
        <w:rPr>
          <w:b/>
          <w:i w:val="0"/>
        </w:rPr>
        <w:t>no real consequences/danger</w:t>
      </w:r>
      <w:r>
        <w:rPr>
          <w:b w:val="0"/>
          <w:i w:val="0"/>
        </w:rPr>
        <w:t xml:space="preserve">; motion and G-forces are absent or only approximated; the world outside the cockpit is </w:t>
      </w:r>
      <w:r>
        <w:rPr>
          <w:b/>
          <w:i w:val="0"/>
        </w:rPr>
        <w:t>computer-generated graphics</w:t>
      </w:r>
      <w:r>
        <w:rPr>
          <w:b w:val="0"/>
          <w:i w:val="0"/>
        </w:rPr>
        <w:t>, not real terrain/weather; weather and equipment failures are generated on demand by software; no real fuel is used / no wear on a real aircraft.</w:t>
      </w:r>
    </w:p>
    <w:p>
      <w:r>
        <w:rPr>
          <w:b/>
          <w:i w:val="0"/>
        </w:rPr>
        <w:t>(b) [1]</w:t>
      </w:r>
      <w:r>
        <w:rPr>
          <w:b w:val="0"/>
          <w:i w:val="0"/>
        </w:rPr>
        <w:t xml:space="preserve"> The model </w:t>
      </w:r>
      <w:r>
        <w:rPr>
          <w:b/>
          <w:i w:val="0"/>
        </w:rPr>
        <w:t>keeps the details that matter</w:t>
      </w:r>
      <w:r>
        <w:rPr>
          <w:b w:val="0"/>
          <w:i w:val="0"/>
        </w:rPr>
        <w:t xml:space="preserve"> for training (the controls, instrument readings and how the aircraft responds) while removing irrelevant or dangerous ones — the abstraction only needs to match reality for its </w:t>
      </w:r>
      <w:r>
        <w:rPr>
          <w:b/>
          <w:i w:val="0"/>
        </w:rPr>
        <w:t>purpose</w:t>
      </w:r>
      <w:r>
        <w:rPr>
          <w:b w:val="0"/>
          <w:i w:val="0"/>
        </w:rPr>
        <w:t>, so pilots practise the same decisions and skills safely and cheaply.</w:t>
      </w:r>
    </w:p>
    <w:p>
      <w:r>
        <w:rPr>
          <w:b/>
          <w:i w:val="0"/>
        </w:rPr>
        <w:t>5. [2]</w:t>
      </w:r>
      <w:r>
        <w:rPr>
          <w:b w:val="0"/>
          <w:i w:val="0"/>
        </w:rPr>
        <w:t xml:space="preserve"> 1 mark for a sensible </w:t>
      </w:r>
      <w:r>
        <w:rPr>
          <w:b w:val="0"/>
          <w:i/>
        </w:rPr>
        <w:t>keep</w:t>
      </w:r>
      <w:r>
        <w:rPr>
          <w:b w:val="0"/>
          <w:i w:val="0"/>
        </w:rPr>
        <w:t xml:space="preserve">, e.g. the visitor's place/position in the queue, arrival/join time, party size, ride eligibility (height). 1 mark for a discarded detail </w:t>
      </w:r>
      <w:r>
        <w:rPr>
          <w:b/>
          <w:i w:val="0"/>
        </w:rPr>
        <w:t>with justification</w:t>
      </w:r>
      <w:r>
        <w:rPr>
          <w:b w:val="0"/>
          <w:i w:val="0"/>
        </w:rPr>
        <w:t xml:space="preserve">, e.g. the visitor's favourite colour / what they had for lunch — it plays no part in queue position or wait time, so it is irrelevant to this model. Must apply to </w:t>
      </w:r>
      <w:r>
        <w:rPr>
          <w:b w:val="0"/>
          <w:i/>
        </w:rPr>
        <w:t>this</w:t>
      </w:r>
      <w:r>
        <w:rPr>
          <w:b w:val="0"/>
          <w:i w:val="0"/>
        </w:rPr>
        <w:t xml:space="preserve"> scenario.</w:t>
      </w:r>
    </w:p>
    <w:p>
      <w:r>
        <w:rPr>
          <w:b/>
          <w:i w:val="0"/>
        </w:rPr>
        <w:t>Part B (6 marks)</w:t>
      </w:r>
    </w:p>
    <w:p>
      <w:r>
        <w:rPr>
          <w:b/>
          <w:i w:val="0"/>
        </w:rPr>
        <w:t>6. [2]</w:t>
      </w:r>
      <w:r>
        <w:rPr>
          <w:b w:val="0"/>
          <w:i w:val="0"/>
        </w:rPr>
        <w:t xml:space="preserve"> 1 mark: the PC </w:t>
      </w:r>
      <w:r>
        <w:rPr>
          <w:b/>
          <w:i w:val="0"/>
        </w:rPr>
        <w:t>holds the address of the next instruction</w:t>
      </w:r>
      <w:r>
        <w:rPr>
          <w:b w:val="0"/>
          <w:i w:val="0"/>
        </w:rPr>
        <w:t xml:space="preserve"> to be fetched. 1 mark: this address is copied to the MAR at the start of fetch, and the PC is then </w:t>
      </w:r>
      <w:r>
        <w:rPr>
          <w:b/>
          <w:i w:val="0"/>
        </w:rPr>
        <w:t>incremented</w:t>
      </w:r>
      <w:r>
        <w:rPr>
          <w:b w:val="0"/>
          <w:i w:val="0"/>
        </w:rPr>
        <w:t xml:space="preserve"> (or updated by a jump) so the cycle moves through the program in order.</w:t>
      </w:r>
    </w:p>
    <w:p>
      <w:r>
        <w:rPr>
          <w:b/>
          <w:i w:val="0"/>
        </w:rPr>
        <w:t>7. [2]</w:t>
      </w:r>
      <w:r>
        <w:rPr>
          <w:b w:val="0"/>
          <w:i w:val="0"/>
        </w:rPr>
        <w:t xml:space="preserve"> 1 mark + 1 mark, any one developed advantage: SSDs have </w:t>
      </w:r>
      <w:r>
        <w:rPr>
          <w:b/>
          <w:i w:val="0"/>
        </w:rPr>
        <w:t>no moving parts</w:t>
      </w:r>
      <w:r>
        <w:rPr>
          <w:b w:val="0"/>
          <w:i w:val="0"/>
        </w:rPr>
        <w:t xml:space="preserve">, so they are faster (lower access/seek time) </w:t>
      </w:r>
      <w:r>
        <w:rPr>
          <w:b/>
          <w:i w:val="0"/>
        </w:rPr>
        <w:t>[1]</w:t>
      </w:r>
      <w:r>
        <w:rPr>
          <w:b w:val="0"/>
          <w:i w:val="0"/>
        </w:rPr>
        <w:t xml:space="preserve">; also more durable/shock-resistant, silent and lower power </w:t>
      </w:r>
      <w:r>
        <w:rPr>
          <w:b/>
          <w:i w:val="0"/>
        </w:rPr>
        <w:t>[1]</w:t>
      </w:r>
      <w:r>
        <w:rPr>
          <w:b w:val="0"/>
          <w:i w:val="0"/>
        </w:rPr>
        <w:t xml:space="preserve">. </w:t>
      </w:r>
      <w:r>
        <w:rPr>
          <w:b w:val="0"/>
          <w:i/>
        </w:rPr>
        <w:t>(Accept any one valid advantage stated clearly for both marks.)</w:t>
      </w:r>
    </w:p>
    <w:p>
      <w:r>
        <w:rPr>
          <w:b/>
          <w:i w:val="0"/>
        </w:rPr>
        <w:t>8. [2]</w:t>
      </w:r>
      <w:r>
        <w:rPr>
          <w:b w:val="0"/>
          <w:i w:val="0"/>
        </w:rPr>
        <w:t xml:space="preserve"> 1 mark: pipelining is fetching/decoding/executing </w:t>
      </w:r>
      <w:r>
        <w:rPr>
          <w:b/>
          <w:i w:val="0"/>
        </w:rPr>
        <w:t>overlapped</w:t>
      </w:r>
      <w:r>
        <w:rPr>
          <w:b w:val="0"/>
          <w:i w:val="0"/>
        </w:rPr>
        <w:t xml:space="preserve"> — while one instruction is executed, the next is decoded and the one after is fetched. 1 mark: benefit — more instructions are completed per unit time / better use of the CPU / higher throughput.</w:t>
      </w:r>
    </w:p>
    <w:p>
      <w:r>
        <w:rPr>
          <w:b/>
          <w:i w:val="0"/>
        </w:rPr>
        <w:t>Total: 14 + 6 = 20 marks</w:t>
      </w:r>
    </w:p>
    <w:p>
      <w:pPr>
        <w:pBdr>
          <w:bottom w:val="single" w:sz="6" w:space="1" w:color="AAAAAA"/>
        </w:pBdr>
      </w:pPr>
    </w:p>
    <w:p>
      <w:pPr>
        <w:pStyle w:val="Heading1"/>
      </w:pPr>
      <w:r>
        <w:rPr>
          <w:b w:val="0"/>
          <w:i w:val="0"/>
        </w:rPr>
        <w:t>Quiz — 1.1.2 Types of Processor — ANSWERS</w:t>
      </w:r>
    </w:p>
    <w:p>
      <w:pPr>
        <w:pStyle w:val="Heading2"/>
      </w:pPr>
      <w:r>
        <w:rPr>
          <w:b w:val="0"/>
          <w:i w:val="0"/>
        </w:rPr>
        <w:t>Answer key</w:t>
      </w:r>
    </w:p>
    <w:p>
      <w:r>
        <w:rPr>
          <w:b/>
          <w:i w:val="0"/>
        </w:rPr>
        <w:t>Section A (8 marks — 1 each)</w:t>
      </w:r>
    </w:p>
    <w:p>
      <w:pPr>
        <w:pStyle w:val="ListNumber"/>
      </w:pPr>
      <w:r>
        <w:rPr>
          <w:b/>
          <w:i w:val="0"/>
        </w:rPr>
        <w:t>B</w:t>
      </w:r>
      <w:r>
        <w:rPr>
          <w:b w:val="0"/>
          <w:i w:val="0"/>
        </w:rPr>
        <w:t xml:space="preserve"> — Von Neumann uses one shared memory and bus for both data and instructions.</w:t>
      </w:r>
    </w:p>
    <w:p>
      <w:pPr>
        <w:pStyle w:val="ListNumber"/>
      </w:pPr>
      <w:r>
        <w:rPr>
          <w:b/>
          <w:i w:val="0"/>
        </w:rPr>
        <w:t>C</w:t>
      </w:r>
      <w:r>
        <w:rPr>
          <w:b w:val="0"/>
          <w:i w:val="0"/>
        </w:rPr>
        <w:t xml:space="preserve"> — Harvard has separate memories/buses, allowing simultaneous instruction fetch and data access.</w:t>
      </w:r>
    </w:p>
    <w:p>
      <w:pPr>
        <w:pStyle w:val="ListNumber"/>
      </w:pPr>
      <w:r>
        <w:rPr>
          <w:b/>
          <w:i w:val="0"/>
        </w:rPr>
        <w:t>B</w:t>
      </w:r>
      <w:r>
        <w:rPr>
          <w:b w:val="0"/>
          <w:i w:val="0"/>
        </w:rPr>
        <w:t xml:space="preserve"> — RISC = few, simple, fixed-length instructions, aiming for one cycle each.</w:t>
      </w:r>
    </w:p>
    <w:p>
      <w:pPr>
        <w:pStyle w:val="ListNumber"/>
      </w:pPr>
      <w:r>
        <w:rPr>
          <w:b/>
          <w:i w:val="0"/>
        </w:rPr>
        <w:t>B</w:t>
      </w:r>
      <w:r>
        <w:rPr>
          <w:b w:val="0"/>
          <w:i w:val="0"/>
        </w:rPr>
        <w:t xml:space="preserve"> — In CISC the complexity is in the hardware (microcode); in RISC it is in software/compiler.</w:t>
      </w:r>
    </w:p>
    <w:p>
      <w:pPr>
        <w:pStyle w:val="ListNumber"/>
      </w:pPr>
      <w:r>
        <w:rPr>
          <w:b/>
          <w:i w:val="0"/>
        </w:rPr>
        <w:t>B</w:t>
      </w:r>
      <w:r>
        <w:rPr>
          <w:b w:val="0"/>
          <w:i w:val="0"/>
        </w:rPr>
        <w:t xml:space="preserve"> — RISC/ARM is used in mobile/embedded devices for low power consumption.</w:t>
      </w:r>
    </w:p>
    <w:p>
      <w:pPr>
        <w:pStyle w:val="ListNumber"/>
      </w:pPr>
      <w:r>
        <w:rPr>
          <w:b/>
          <w:i w:val="0"/>
        </w:rPr>
        <w:t>B</w:t>
      </w:r>
      <w:r>
        <w:rPr>
          <w:b w:val="0"/>
          <w:i w:val="0"/>
        </w:rPr>
        <w:t xml:space="preserve"> — GPUs apply the same operation to large data blocks in parallel (data parallelism).</w:t>
      </w:r>
    </w:p>
    <w:p>
      <w:pPr>
        <w:pStyle w:val="ListNumber"/>
      </w:pPr>
      <w:r>
        <w:rPr>
          <w:b/>
          <w:i w:val="0"/>
        </w:rPr>
        <w:t>B</w:t>
      </w:r>
      <w:r>
        <w:rPr>
          <w:b w:val="0"/>
          <w:i w:val="0"/>
        </w:rPr>
        <w:t xml:space="preserve"> — Training a neural network is a non-graphics (GPGPU) use; rendering pixels is standard graphics.</w:t>
      </w:r>
    </w:p>
    <w:p>
      <w:pPr>
        <w:pStyle w:val="ListNumber"/>
      </w:pPr>
      <w:r>
        <w:rPr>
          <w:b/>
          <w:i w:val="0"/>
        </w:rPr>
        <w:t>B</w:t>
      </w:r>
      <w:r>
        <w:rPr>
          <w:b w:val="0"/>
          <w:i w:val="0"/>
        </w:rPr>
        <w:t xml:space="preserve"> — Data dependency (a step needs the previous step's result) prevents effective parallelisation.</w:t>
      </w:r>
    </w:p>
    <w:p>
      <w:r>
        <w:rPr>
          <w:b/>
          <w:i w:val="0"/>
        </w:rPr>
        <w:t>Section B (12 marks)</w:t>
      </w:r>
    </w:p>
    <w:p>
      <w:pPr>
        <w:pStyle w:val="ListNumber"/>
      </w:pPr>
      <w:r>
        <w:rPr>
          <w:b/>
          <w:i w:val="0"/>
        </w:rPr>
        <w:t>[3]</w:t>
      </w:r>
      <w:r>
        <w:rPr>
          <w:b w:val="0"/>
          <w:i w:val="0"/>
        </w:rPr>
        <w:t xml:space="preserve"> — 1 mark per valid difference (max 3). Examples:</w:t>
      </w:r>
    </w:p>
    <w:p>
      <w:pPr>
        <w:pStyle w:val="ListBullet"/>
      </w:pPr>
      <w:r>
        <w:rPr>
          <w:b w:val="0"/>
          <w:i w:val="0"/>
        </w:rPr>
        <w:t>Von Neumann = one shared memory; Harvard = separate memories for data and instructions.</w:t>
      </w:r>
    </w:p>
    <w:p>
      <w:pPr>
        <w:pStyle w:val="ListBullet"/>
      </w:pPr>
      <w:r>
        <w:rPr>
          <w:b w:val="0"/>
          <w:i w:val="0"/>
        </w:rPr>
        <w:t>Von Neumann = shared bus; Harvard = separate buses.</w:t>
      </w:r>
    </w:p>
    <w:p>
      <w:pPr>
        <w:pStyle w:val="ListBullet"/>
      </w:pPr>
      <w:r>
        <w:rPr>
          <w:b w:val="0"/>
          <w:i w:val="0"/>
        </w:rPr>
        <w:t>Von Neumann can suffer a bottleneck (cannot fetch instruction and access data at once); Harvard can do both simultaneously.</w:t>
      </w:r>
    </w:p>
    <w:p>
      <w:pPr>
        <w:pStyle w:val="ListBullet"/>
      </w:pPr>
      <w:r>
        <w:rPr>
          <w:b w:val="0"/>
          <w:i w:val="0"/>
        </w:rPr>
        <w:t>Von Neumann is simpler/cheaper/more flexible; Harvard is more complex/costly.</w:t>
      </w:r>
    </w:p>
    <w:p>
      <w:pPr>
        <w:pStyle w:val="ListBullet"/>
      </w:pPr>
      <w:r>
        <w:rPr>
          <w:b w:val="0"/>
          <w:i w:val="0"/>
        </w:rPr>
        <w:t>Von Neumann used in general-purpose PCs; Harvard used in embedded/microcontrollers/DSPs.</w:t>
      </w:r>
    </w:p>
    <w:p>
      <w:pPr>
        <w:pStyle w:val="ListNumber"/>
      </w:pPr>
      <w:r>
        <w:rPr>
          <w:b/>
          <w:i w:val="0"/>
        </w:rPr>
        <w:t>[2]</w:t>
      </w:r>
      <w:r>
        <w:rPr>
          <w:b w:val="0"/>
          <w:i w:val="0"/>
        </w:rPr>
        <w:t xml:space="preserve"> — 1 mark: it uses a </w:t>
      </w:r>
      <w:r>
        <w:rPr>
          <w:b/>
          <w:i w:val="0"/>
        </w:rPr>
        <w:t>single unified main memory</w:t>
      </w:r>
      <w:r>
        <w:rPr>
          <w:b w:val="0"/>
          <w:i w:val="0"/>
        </w:rPr>
        <w:t xml:space="preserve"> (Von Neumann style) for programs and data; 1 mark: but has </w:t>
      </w:r>
      <w:r>
        <w:rPr>
          <w:b/>
          <w:i w:val="0"/>
        </w:rPr>
        <w:t>separate L1 instruction and data caches</w:t>
      </w:r>
      <w:r>
        <w:rPr>
          <w:b w:val="0"/>
          <w:i w:val="0"/>
        </w:rPr>
        <w:t xml:space="preserve"> (Harvard style) close to the core, giving some simultaneous-access benefit.</w:t>
      </w:r>
    </w:p>
    <w:p>
      <w:pPr>
        <w:pStyle w:val="ListNumber"/>
      </w:pPr>
      <w:r>
        <w:rPr>
          <w:b/>
          <w:i w:val="0"/>
        </w:rPr>
        <w:t>[2]</w:t>
      </w:r>
      <w:r>
        <w:rPr>
          <w:b w:val="0"/>
          <w:i w:val="0"/>
        </w:rPr>
        <w:t xml:space="preserve"> — 1 mark per difference (max 2). Examples: CISC has many complex variable-length instructions vs RISC few simple fixed-length; complexity in hardware (CISC) vs software/compiler (RISC); RISC easier to pipeline; RISC lower power; CISC used in x86 desktops vs RISC in ARM mobile/embedded.</w:t>
      </w:r>
    </w:p>
    <w:p>
      <w:pPr>
        <w:pStyle w:val="ListNumber"/>
      </w:pPr>
      <w:r>
        <w:rPr>
          <w:b/>
          <w:i w:val="0"/>
        </w:rPr>
        <w:t>[2]</w:t>
      </w:r>
      <w:r>
        <w:rPr>
          <w:b w:val="0"/>
          <w:i w:val="0"/>
        </w:rPr>
        <w:t xml:space="preserve"> — 1 mark: a GPU has </w:t>
      </w:r>
      <w:r>
        <w:rPr>
          <w:b/>
          <w:i w:val="0"/>
        </w:rPr>
        <w:t>thousands of small cores</w:t>
      </w:r>
      <w:r>
        <w:rPr>
          <w:b w:val="0"/>
          <w:i w:val="0"/>
        </w:rPr>
        <w:t xml:space="preserve">; 1 mark: it can process many pixels/vertices </w:t>
      </w:r>
      <w:r>
        <w:rPr>
          <w:b/>
          <w:i w:val="0"/>
        </w:rPr>
        <w:t>in parallel</w:t>
      </w:r>
      <w:r>
        <w:rPr>
          <w:b w:val="0"/>
          <w:i w:val="0"/>
        </w:rPr>
        <w:t xml:space="preserve"> (the same operation on large data sets simultaneously), so rendering is much faster than doing it sequentially.</w:t>
      </w:r>
    </w:p>
    <w:p>
      <w:pPr>
        <w:pStyle w:val="ListNumber"/>
      </w:pPr>
      <w:r>
        <w:rPr>
          <w:b/>
          <w:i w:val="0"/>
        </w:rPr>
        <w:t>[1]</w:t>
      </w:r>
      <w:r>
        <w:rPr>
          <w:b w:val="0"/>
          <w:i w:val="0"/>
        </w:rPr>
        <w:t xml:space="preserve"> — A processor (chip) containing </w:t>
      </w:r>
      <w:r>
        <w:rPr>
          <w:b/>
          <w:i w:val="0"/>
        </w:rPr>
        <w:t>two or more independent cores</w:t>
      </w:r>
      <w:r>
        <w:rPr>
          <w:b w:val="0"/>
          <w:i w:val="0"/>
        </w:rPr>
        <w:t>, each able to run its own fetch–decode–execute cycle, allowing simultaneous processing.</w:t>
      </w:r>
    </w:p>
    <w:p>
      <w:pPr>
        <w:pStyle w:val="ListNumber"/>
      </w:pPr>
      <w:r>
        <w:rPr>
          <w:b/>
          <w:i w:val="0"/>
        </w:rPr>
        <w:t>[2]</w:t>
      </w:r>
      <w:r>
        <w:rPr>
          <w:b w:val="0"/>
          <w:i w:val="0"/>
        </w:rPr>
        <w:t xml:space="preserve"> — 1 mark: there is a </w:t>
      </w:r>
      <w:r>
        <w:rPr>
          <w:b/>
          <w:i w:val="0"/>
        </w:rPr>
        <w:t>data dependency</w:t>
      </w:r>
      <w:r>
        <w:rPr>
          <w:b w:val="0"/>
          <w:i w:val="0"/>
        </w:rPr>
        <w:t xml:space="preserve"> — the search needs the completed (sorted) list, so it cannot begin until the sort finishes. 1 mark: the two stages must run </w:t>
      </w:r>
      <w:r>
        <w:rPr>
          <w:b/>
          <w:i w:val="0"/>
        </w:rPr>
        <w:t>sequentially</w:t>
      </w:r>
      <w:r>
        <w:rPr>
          <w:b w:val="0"/>
          <w:i w:val="0"/>
        </w:rPr>
        <w:t xml:space="preserve">, so extra cores cannot speed up the overall sequence (only the sort itself might be parallelised); benefit is limited by the </w:t>
      </w:r>
      <w:r>
        <w:rPr>
          <w:b/>
          <w:i w:val="0"/>
        </w:rPr>
        <w:t>serial fraction</w:t>
      </w:r>
      <w:r>
        <w:rPr>
          <w:b w:val="0"/>
          <w:i w:val="0"/>
        </w:rPr>
        <w:t>.</w:t>
      </w:r>
    </w:p>
    <w:p>
      <w:r>
        <w:rPr>
          <w:b/>
          <w:i w:val="0"/>
        </w:rPr>
        <w:t>Section C (5 marks)</w:t>
      </w:r>
    </w:p>
    <w:p>
      <w:pPr>
        <w:pStyle w:val="ListNumber"/>
      </w:pPr>
      <w:r>
        <w:rPr>
          <w:b/>
          <w:i w:val="0"/>
        </w:rPr>
        <w:t>[5]</w:t>
      </w:r>
      <w:r>
        <w:rPr>
          <w:b w:val="0"/>
          <w:i w:val="0"/>
        </w:rPr>
        <w:t xml:space="preserve"> — Point/level marking, up to 5 for a justified, applied discussion. Indicative content:</w:t>
      </w:r>
    </w:p>
    <w:p>
      <w:pPr>
        <w:pStyle w:val="ListBullet"/>
      </w:pPr>
      <w:r>
        <w:rPr>
          <w:b w:val="0"/>
          <w:i w:val="0"/>
        </w:rPr>
        <w:t xml:space="preserve">The workload applies the </w:t>
      </w:r>
      <w:r>
        <w:rPr>
          <w:b/>
          <w:i w:val="0"/>
        </w:rPr>
        <w:t>same calculation to millions of data points</w:t>
      </w:r>
      <w:r>
        <w:rPr>
          <w:b w:val="0"/>
          <w:i w:val="0"/>
        </w:rPr>
        <w:t xml:space="preserve"> — this is highly </w:t>
      </w:r>
      <w:r>
        <w:rPr>
          <w:b/>
          <w:i w:val="0"/>
        </w:rPr>
        <w:t>data-parallel</w:t>
      </w:r>
      <w:r>
        <w:rPr>
          <w:b w:val="0"/>
          <w:i w:val="0"/>
        </w:rPr>
        <w:t>, with little branching or dependency between points.</w:t>
      </w:r>
    </w:p>
    <w:p>
      <w:pPr>
        <w:pStyle w:val="ListBullet"/>
      </w:pPr>
      <w:r>
        <w:rPr>
          <w:b w:val="0"/>
          <w:i w:val="0"/>
        </w:rPr>
        <w:t xml:space="preserve">A </w:t>
      </w:r>
      <w:r>
        <w:rPr>
          <w:b/>
          <w:i w:val="0"/>
        </w:rPr>
        <w:t>GPU</w:t>
      </w:r>
      <w:r>
        <w:rPr>
          <w:b w:val="0"/>
          <w:i w:val="0"/>
        </w:rPr>
        <w:t xml:space="preserve"> has thousands of small cores and excels at performing the same operation on large data sets in parallel (data parallelism / GPGPU), so it can process far more data points simultaneously.</w:t>
      </w:r>
    </w:p>
    <w:p>
      <w:pPr>
        <w:pStyle w:val="ListBullet"/>
      </w:pPr>
      <w:r>
        <w:rPr>
          <w:b w:val="0"/>
          <w:i w:val="0"/>
        </w:rPr>
        <w:t>A multicore CPU has fewer, more powerful cores better suited to sequential, branch-heavy, dependency-laden tasks — fewer parallel lanes for this kind of work.</w:t>
      </w:r>
    </w:p>
    <w:p>
      <w:pPr>
        <w:pStyle w:val="ListBullet"/>
      </w:pPr>
      <w:r>
        <w:rPr>
          <w:b w:val="0"/>
          <w:i w:val="0"/>
        </w:rPr>
        <w:t>Caveat: the software must be written to use the GPU; very branchy or strongly dependent calculations would suit the CPU better.</w:t>
      </w:r>
    </w:p>
    <w:p>
      <w:pPr>
        <w:pStyle w:val="ListBullet"/>
      </w:pPr>
      <w:r>
        <w:rPr>
          <w:b w:val="0"/>
          <w:i w:val="0"/>
        </w:rPr>
        <w:t xml:space="preserve">Justified conclusion: for this uniform, massively data-parallel simulation the </w:t>
      </w:r>
      <w:r>
        <w:rPr>
          <w:b/>
          <w:i w:val="0"/>
        </w:rPr>
        <w:t>GPU is the better choice</w:t>
      </w:r>
      <w:r>
        <w:rPr>
          <w:b w:val="0"/>
          <w:i w:val="0"/>
        </w:rPr>
        <w:t xml:space="preserve"> because it maximises throughput across many data points.</w:t>
      </w:r>
    </w:p>
    <w:p>
      <w:r>
        <w:rPr>
          <w:b w:val="0"/>
          <w:i w:val="0"/>
        </w:rPr>
        <w:t xml:space="preserve">   Max 4 if no clear justified judgement is given.</w:t>
      </w:r>
    </w:p>
    <w:p>
      <w:r>
        <w:rPr>
          <w:b/>
          <w:i w:val="0"/>
        </w:rPr>
        <w:t>Total: 8 + 12 + 5 = 25</w:t>
      </w:r>
    </w:p>
    <w:p>
      <w:pPr>
        <w:pBdr>
          <w:bottom w:val="single" w:sz="6" w:space="1" w:color="AAAAAA"/>
        </w:pBdr>
      </w:pPr>
    </w:p>
    <w:p>
      <w:pPr>
        <w:pStyle w:val="Heading1"/>
      </w:pPr>
      <w:r>
        <w:rPr>
          <w:b w:val="0"/>
          <w:i w:val="0"/>
        </w:rPr>
        <w:t>Quiz — 2.1.1 Thinking Abstractly — ANSWERS</w:t>
      </w:r>
    </w:p>
    <w:p>
      <w:pPr>
        <w:pStyle w:val="Heading2"/>
      </w:pPr>
      <w:r>
        <w:rPr>
          <w:b w:val="0"/>
          <w:i w:val="0"/>
        </w:rPr>
        <w:t>Answer key</w:t>
      </w:r>
    </w:p>
    <w:p>
      <w:r>
        <w:rPr>
          <w:b/>
          <w:i w:val="0"/>
        </w:rPr>
        <w:t>Section A (6 marks — 1 each)</w:t>
      </w:r>
    </w:p>
    <w:p>
      <w:pPr>
        <w:pStyle w:val="ListNumber"/>
      </w:pPr>
      <w:r>
        <w:rPr>
          <w:b/>
          <w:i w:val="0"/>
        </w:rPr>
        <w:t>B</w:t>
      </w:r>
      <w:r>
        <w:rPr>
          <w:b w:val="0"/>
          <w:i w:val="0"/>
        </w:rPr>
        <w:t xml:space="preserve"> — modelling one specific thing (the road network) as a simpler representation (a graph) is representational abstraction.</w:t>
      </w:r>
    </w:p>
    <w:p>
      <w:pPr>
        <w:pStyle w:val="ListNumber"/>
      </w:pPr>
      <w:r>
        <w:rPr>
          <w:b/>
          <w:i w:val="0"/>
        </w:rPr>
        <w:t>C</w:t>
      </w:r>
      <w:r>
        <w:rPr>
          <w:b w:val="0"/>
          <w:i w:val="0"/>
        </w:rPr>
        <w:t xml:space="preserve"> — grouping savings and current accounts by their shared characteristics into one general type is generalisation/categorisation.</w:t>
      </w:r>
    </w:p>
    <w:p>
      <w:pPr>
        <w:pStyle w:val="ListNumber"/>
      </w:pPr>
      <w:r>
        <w:rPr>
          <w:b/>
          <w:i w:val="0"/>
        </w:rPr>
        <w:t>C</w:t>
      </w:r>
      <w:r>
        <w:rPr>
          <w:b w:val="0"/>
          <w:i w:val="0"/>
        </w:rPr>
        <w:t xml:space="preserve"> — the physical material/weight has no bearing on play; the game only needs piece positions, legal moves and whose turn it is.</w:t>
      </w:r>
    </w:p>
    <w:p>
      <w:pPr>
        <w:pStyle w:val="ListNumber"/>
      </w:pPr>
      <w:r>
        <w:rPr>
          <w:b/>
          <w:i w:val="0"/>
        </w:rPr>
        <w:t>B</w:t>
      </w:r>
      <w:r>
        <w:rPr>
          <w:b w:val="0"/>
          <w:i w:val="0"/>
        </w:rPr>
        <w:t xml:space="preserve"> — breaking into sub-problems is decomposition; abstraction </w:t>
      </w:r>
      <w:r>
        <w:rPr>
          <w:b w:val="0"/>
          <w:i/>
        </w:rPr>
        <w:t>removes/hides</w:t>
      </w:r>
      <w:r>
        <w:rPr>
          <w:b w:val="0"/>
          <w:i w:val="0"/>
        </w:rPr>
        <w:t xml:space="preserve"> detail. Common trap.</w:t>
      </w:r>
    </w:p>
    <w:p>
      <w:pPr>
        <w:pStyle w:val="ListNumber"/>
      </w:pPr>
      <w:r>
        <w:rPr>
          <w:b/>
          <w:i w:val="0"/>
        </w:rPr>
        <w:t>B</w:t>
      </w:r>
      <w:r>
        <w:rPr>
          <w:b w:val="0"/>
          <w:i w:val="0"/>
        </w:rPr>
        <w:t xml:space="preserve"> — discarding true geography leaves only what matters for choosing a route (lines, order of stations, interchanges).</w:t>
      </w:r>
    </w:p>
    <w:p>
      <w:pPr>
        <w:pStyle w:val="ListNumber"/>
      </w:pPr>
      <w:r>
        <w:rPr>
          <w:b/>
          <w:i w:val="0"/>
        </w:rPr>
        <w:t>B</w:t>
      </w:r>
      <w:r>
        <w:rPr>
          <w:b w:val="0"/>
          <w:i w:val="0"/>
        </w:rPr>
        <w:t xml:space="preserve"> — representing continuous reality as a simplified discrete grid is abstraction (building a workable model).</w:t>
      </w:r>
    </w:p>
    <w:p>
      <w:r>
        <w:rPr>
          <w:b/>
          <w:i w:val="0"/>
        </w:rPr>
        <w:t>Section B (9 marks)</w:t>
      </w:r>
    </w:p>
    <w:p>
      <w:pPr>
        <w:pStyle w:val="ListNumber"/>
      </w:pPr>
      <w:r>
        <w:rPr>
          <w:b/>
          <w:i w:val="0"/>
        </w:rPr>
        <w:t>[3]</w:t>
      </w:r>
      <w:r>
        <w:rPr>
          <w:b w:val="0"/>
          <w:i w:val="0"/>
        </w:rPr>
        <w:t xml:space="preserve"> Keep (any two, 1 each): position/coordinates on track; speed/velocity; direction/heading; fuel or tyre state if it affects play. Discard + justify (1): e.g. engine chemistry / exact paint colour / VIN — these do not affect how the car behaves or is driven in the race, so they are irrelevant to the simulation. Must justify the discard for the mark.</w:t>
      </w:r>
    </w:p>
    <w:p>
      <w:pPr>
        <w:pStyle w:val="ListNumber"/>
      </w:pPr>
      <w:r>
        <w:rPr>
          <w:b/>
          <w:i w:val="0"/>
        </w:rPr>
        <w:t>[2]</w:t>
      </w:r>
      <w:r>
        <w:rPr>
          <w:b w:val="0"/>
          <w:i w:val="0"/>
        </w:rPr>
        <w:t xml:space="preserve"> Representational abstraction = simplifying </w:t>
      </w:r>
      <w:r>
        <w:rPr>
          <w:b w:val="0"/>
          <w:i/>
        </w:rPr>
        <w:t>one specific</w:t>
      </w:r>
      <w:r>
        <w:rPr>
          <w:b w:val="0"/>
          <w:i w:val="0"/>
        </w:rPr>
        <w:t xml:space="preserve"> thing into a model (1) — e.g. a tube map of one city's network. Generalisation = grouping </w:t>
      </w:r>
      <w:r>
        <w:rPr>
          <w:b w:val="0"/>
          <w:i/>
        </w:rPr>
        <w:t>many</w:t>
      </w:r>
      <w:r>
        <w:rPr>
          <w:b w:val="0"/>
          <w:i w:val="0"/>
        </w:rPr>
        <w:t xml:space="preserve"> things by shared characteristics into a reusable model (1) — e.g. one </w:t>
      </w:r>
      <w:r>
        <w:rPr>
          <w:rFonts w:ascii="Consolas" w:hAnsi="Consolas"/>
          <w:b w:val="0"/>
          <w:i w:val="0"/>
          <w:sz w:val="19"/>
        </w:rPr>
        <w:t>Vehicle</w:t>
      </w:r>
      <w:r>
        <w:rPr>
          <w:b w:val="0"/>
          <w:i w:val="0"/>
        </w:rPr>
        <w:t xml:space="preserve"> class for cars and lorries. Award only with a valid example for each idea.</w:t>
      </w:r>
    </w:p>
    <w:p>
      <w:pPr>
        <w:pStyle w:val="ListNumber"/>
      </w:pPr>
      <w:r>
        <w:rPr>
          <w:b/>
          <w:i w:val="0"/>
        </w:rPr>
        <w:t>[2]</w:t>
      </w:r>
      <w:r>
        <w:rPr>
          <w:b w:val="0"/>
          <w:i w:val="0"/>
        </w:rPr>
        <w:t xml:space="preserve"> Nodes represent junctions/places and edge weights represent the cost of travelling between them (distance or time) (1); this is appropriate because a shortest-path algorithm can then work purely on the weights, ignoring irrelevant detail like scenery or surface, to find the fastest route (1).</w:t>
      </w:r>
    </w:p>
    <w:p>
      <w:pPr>
        <w:pStyle w:val="ListNumber"/>
      </w:pPr>
      <w:r>
        <w:rPr>
          <w:b/>
          <w:i w:val="0"/>
        </w:rPr>
        <w:t>[2]</w:t>
      </w:r>
      <w:r>
        <w:rPr>
          <w:b w:val="0"/>
          <w:i w:val="0"/>
        </w:rPr>
        <w:t xml:space="preserve"> A general model captures behaviour common to all cases (1), so a new case (e.g. a triangle) can be added by reusing/extending the existing model rather than rewriting code, reducing effort and bugs (1).</w:t>
      </w:r>
    </w:p>
    <w:p>
      <w:r>
        <w:rPr>
          <w:b/>
          <w:i w:val="0"/>
        </w:rPr>
        <w:t>Section C (5 marks)</w:t>
      </w:r>
    </w:p>
    <w:p>
      <w:pPr>
        <w:pStyle w:val="ListNumber"/>
      </w:pPr>
      <w:r>
        <w:rPr>
          <w:b/>
          <w:i w:val="0"/>
        </w:rPr>
        <w:t>[5]</w:t>
      </w:r>
      <w:r>
        <w:rPr>
          <w:b w:val="0"/>
          <w:i w:val="0"/>
        </w:rPr>
        <w:t xml:space="preserve"> Up to 5 from: Abstraction means building a simplified model that keeps only detail relevant to managing appointments (1). Keep — patient ID/name, date of birth, contact number, GP/clinic, required appointment type/duration (any, 1). Discard — e.g. eye colour, favourite food, home décor (1). Justification — such detail plays no part in scheduling or contacting the patient, so including it would add complexity without value (1). Reasoned link that removing irrelevant detail makes the system simpler, faster to build and easier to maintain while still solving the appointments problem (1). Must apply to </w:t>
      </w:r>
      <w:r>
        <w:rPr>
          <w:b w:val="0"/>
          <w:i/>
        </w:rPr>
        <w:t>this</w:t>
      </w:r>
      <w:r>
        <w:rPr>
          <w:b w:val="0"/>
          <w:i w:val="0"/>
        </w:rPr>
        <w:t xml:space="preserve"> scenario, not give a generic definition.</w:t>
      </w:r>
    </w:p>
    <w:p>
      <w:r>
        <w:rPr>
          <w:b/>
          <w:i w:val="0"/>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