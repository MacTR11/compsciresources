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1.1.3 Input, Output and Storage Devices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1.1.3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For each device, state whether it is an </w:t>
      </w:r>
      <w:r>
        <w:rPr>
          <w:b/>
          <w:i w:val="0"/>
        </w:rPr>
        <w:t>input</w:t>
      </w:r>
      <w:r>
        <w:rPr>
          <w:b w:val="0"/>
          <w:i w:val="0"/>
        </w:rPr>
        <w:t xml:space="preserve"> or </w:t>
      </w:r>
      <w:r>
        <w:rPr>
          <w:b/>
          <w:i w:val="0"/>
        </w:rPr>
        <w:t>output</w:t>
      </w:r>
      <w:r>
        <w:rPr>
          <w:b w:val="0"/>
          <w:i w:val="0"/>
        </w:rPr>
        <w:t xml:space="preserve"> device.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Style w:val="ListBullet"/>
      </w:pPr>
      <w:r>
        <w:rPr>
          <w:b w:val="0"/>
          <w:i w:val="0"/>
        </w:rPr>
        <w:t>Microphone: ________________________</w:t>
      </w:r>
    </w:p>
    <w:p>
      <w:pPr>
        <w:pStyle w:val="ListBullet"/>
      </w:pPr>
      <w:r>
        <w:rPr>
          <w:b w:val="0"/>
          <w:i w:val="0"/>
        </w:rPr>
        <w:t>Laser printer: ________________________</w:t>
      </w:r>
    </w:p>
    <w:p>
      <w:pPr>
        <w:pStyle w:val="ListBullet"/>
      </w:pPr>
      <w:r>
        <w:rPr>
          <w:b w:val="0"/>
          <w:i w:val="0"/>
        </w:rPr>
        <w:t>Sensor: ________________________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Describe how data is stored and read on an </w:t>
      </w:r>
      <w:r>
        <w:rPr>
          <w:b/>
          <w:i w:val="0"/>
        </w:rPr>
        <w:t>optical</w:t>
      </w:r>
      <w:r>
        <w:rPr>
          <w:b w:val="0"/>
          <w:i w:val="0"/>
        </w:rPr>
        <w:t xml:space="preserve"> disc such as a DVD.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laptop manufacturer replaces a magnetic </w:t>
      </w:r>
      <w:r>
        <w:rPr>
          <w:b/>
          <w:i w:val="0"/>
        </w:rPr>
        <w:t>HDD</w:t>
      </w:r>
      <w:r>
        <w:rPr>
          <w:b w:val="0"/>
          <w:i w:val="0"/>
        </w:rPr>
        <w:t xml:space="preserve"> with a </w:t>
      </w:r>
      <w:r>
        <w:rPr>
          <w:b/>
          <w:i w:val="0"/>
        </w:rPr>
        <w:t>flash (SSD)</w:t>
      </w:r>
      <w:r>
        <w:rPr>
          <w:b w:val="0"/>
          <w:i w:val="0"/>
        </w:rPr>
        <w:t xml:space="preserve"> drive.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this change.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>Advantages: ________________________</w:t>
      </w: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>Disadvantage: ________________________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museum needs to </w:t>
      </w:r>
      <w:r>
        <w:rPr>
          <w:b/>
          <w:i w:val="0"/>
        </w:rPr>
        <w:t>archive</w:t>
      </w:r>
      <w:r>
        <w:rPr>
          <w:b w:val="0"/>
          <w:i w:val="0"/>
        </w:rPr>
        <w:t xml:space="preserve"> several terabytes of footage that will rarely be accessed again, at the </w:t>
      </w:r>
      <w:r>
        <w:rPr>
          <w:b/>
          <w:i w:val="0"/>
        </w:rPr>
        <w:t>lowest possible cost</w:t>
      </w:r>
      <w:r>
        <w:rPr>
          <w:b w:val="0"/>
          <w:i w:val="0"/>
        </w:rPr>
        <w:t xml:space="preserve">. Recommend a suitable storage medium and </w:t>
      </w:r>
      <w:r>
        <w:rPr>
          <w:b/>
          <w:i w:val="0"/>
        </w:rPr>
        <w:t>justify</w:t>
      </w:r>
      <w:r>
        <w:rPr>
          <w:b w:val="0"/>
          <w:i w:val="0"/>
        </w:rPr>
        <w:t xml:space="preserve"> your choice against the requirements.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RAM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 in terms of speed and location.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user complains their computer becomes extremely slow when many large programs are open at once, and the hard disk activity light stays on constantly. Using the term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, explain what is happening.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(retrieval from 1.1.2)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well suited to applying the same calculation to a large data set.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(retrieval from 1.1.2)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full name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role</w:t>
      </w:r>
      <w:r>
        <w:rPr>
          <w:b w:val="0"/>
          <w:i w:val="0"/>
        </w:rPr>
        <w:t xml:space="preserve"> of the </w:t>
      </w:r>
      <w:r>
        <w:rPr>
          <w:b/>
          <w:i w:val="0"/>
        </w:rPr>
        <w:t>MDR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(retrieval from 1.1.1)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