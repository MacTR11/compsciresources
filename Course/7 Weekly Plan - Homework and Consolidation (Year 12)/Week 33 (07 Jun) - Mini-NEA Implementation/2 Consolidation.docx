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33 (07 Jun) - Mini-NEA Implementation — Consolidation</w:t>
      </w:r>
    </w:p>
    <w:p>
      <w:pPr>
        <w:pStyle w:val="ListBullet"/>
      </w:pPr>
      <w:r>
        <w:rPr>
          <w:b w:val="0"/>
          <w:i w:val="0"/>
        </w:rPr>
        <w:t>keep the development log as you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