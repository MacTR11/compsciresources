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16 (11 Jan) - 1.4.1 Floating point (KA5)</w:t>
      </w:r>
    </w:p>
    <w:p>
      <w:r>
        <w:rPr>
          <w:b w:val="0"/>
          <w:i/>
        </w:rPr>
        <w:t>Everything taught so far (16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