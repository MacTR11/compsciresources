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1.4.1 Data Types</w:t>
      </w:r>
    </w:p>
    <w:p>
      <w:r>
        <w:rPr>
          <w:b w:val="0"/>
          <w:i w:val="0"/>
        </w:rPr>
        <w:t>Name: ______________________   Date: __________   Mark: ______ / 30</w:t>
      </w:r>
    </w:p>
    <w:p>
      <w:r>
        <w:rPr>
          <w:b w:val="0"/>
          <w:i/>
        </w:rPr>
        <w:t>OCR H446 · Component 01 · 1.4.1 — show all working</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How many bits are represented by a single hexadecimal digit?</w:t>
      </w:r>
    </w:p>
    <w:p>
      <w:r>
        <w:rPr>
          <w:b w:val="0"/>
          <w:i w:val="0"/>
        </w:rPr>
        <w:t>A. 2</w:t>
      </w:r>
    </w:p>
    <w:p>
      <w:r>
        <w:rPr>
          <w:b w:val="0"/>
          <w:i w:val="0"/>
        </w:rPr>
        <w:t>B. 4</w:t>
      </w:r>
    </w:p>
    <w:p>
      <w:r>
        <w:rPr>
          <w:b w:val="0"/>
          <w:i w:val="0"/>
        </w:rPr>
        <w:t>C. 8</w:t>
      </w:r>
    </w:p>
    <w:p>
      <w:r>
        <w:rPr>
          <w:b w:val="0"/>
          <w:i w:val="0"/>
        </w:rPr>
        <w:t>D. 16</w:t>
      </w:r>
    </w:p>
    <w:p>
      <w:r>
        <w:rPr>
          <w:b w:val="0"/>
          <w:i w:val="0"/>
        </w:rPr>
        <w:t>Your answer: ☐</w:t>
      </w:r>
    </w:p>
    <w:p>
      <w:r>
        <w:rPr>
          <w:b/>
          <w:i w:val="0"/>
        </w:rPr>
        <w:t>2.</w:t>
      </w:r>
      <w:r>
        <w:rPr>
          <w:b w:val="0"/>
          <w:i w:val="0"/>
        </w:rPr>
        <w:t xml:space="preserve"> What is the denary value of the unsigned binary number </w:t>
      </w:r>
      <w:r>
        <w:rPr>
          <w:rFonts w:ascii="Consolas" w:hAnsi="Consolas"/>
          <w:b w:val="0"/>
          <w:i w:val="0"/>
          <w:sz w:val="19"/>
        </w:rPr>
        <w:t>00101101</w:t>
      </w:r>
      <w:r>
        <w:rPr>
          <w:b w:val="0"/>
          <w:i w:val="0"/>
        </w:rPr>
        <w:t>?</w:t>
      </w:r>
    </w:p>
    <w:p>
      <w:r>
        <w:rPr>
          <w:b w:val="0"/>
          <w:i w:val="0"/>
        </w:rPr>
        <w:t>A. 43</w:t>
      </w:r>
    </w:p>
    <w:p>
      <w:r>
        <w:rPr>
          <w:b w:val="0"/>
          <w:i w:val="0"/>
        </w:rPr>
        <w:t>B. 44</w:t>
      </w:r>
    </w:p>
    <w:p>
      <w:r>
        <w:rPr>
          <w:b w:val="0"/>
          <w:i w:val="0"/>
        </w:rPr>
        <w:t>C. 45</w:t>
      </w:r>
    </w:p>
    <w:p>
      <w:r>
        <w:rPr>
          <w:b w:val="0"/>
          <w:i w:val="0"/>
        </w:rPr>
        <w:t>D. 47</w:t>
      </w:r>
    </w:p>
    <w:p>
      <w:r>
        <w:rPr>
          <w:b w:val="0"/>
          <w:i w:val="0"/>
        </w:rPr>
        <w:t>Your answer: ☐</w:t>
      </w:r>
    </w:p>
    <w:p>
      <w:r>
        <w:rPr>
          <w:b/>
          <w:i w:val="0"/>
        </w:rPr>
        <w:t>3.</w:t>
      </w:r>
      <w:r>
        <w:rPr>
          <w:b w:val="0"/>
          <w:i w:val="0"/>
        </w:rPr>
        <w:t xml:space="preserve"> In an 8-bit two's complement number, what is the place value of the most significant bit?</w:t>
      </w:r>
    </w:p>
    <w:p>
      <w:r>
        <w:rPr>
          <w:b w:val="0"/>
          <w:i w:val="0"/>
        </w:rPr>
        <w:t>A. +128</w:t>
      </w:r>
    </w:p>
    <w:p>
      <w:r>
        <w:rPr>
          <w:b w:val="0"/>
          <w:i w:val="0"/>
        </w:rPr>
        <w:t>B. −128</w:t>
      </w:r>
    </w:p>
    <w:p>
      <w:r>
        <w:rPr>
          <w:b w:val="0"/>
          <w:i w:val="0"/>
        </w:rPr>
        <w:t>C. +127</w:t>
      </w:r>
    </w:p>
    <w:p>
      <w:r>
        <w:rPr>
          <w:b w:val="0"/>
          <w:i w:val="0"/>
        </w:rPr>
        <w:t>D. −127</w:t>
      </w:r>
    </w:p>
    <w:p>
      <w:r>
        <w:rPr>
          <w:b w:val="0"/>
          <w:i w:val="0"/>
        </w:rPr>
        <w:t>Your answer: ☐</w:t>
      </w:r>
    </w:p>
    <w:p>
      <w:r>
        <w:rPr>
          <w:b/>
          <w:i w:val="0"/>
        </w:rPr>
        <w:t>4.</w:t>
      </w:r>
      <w:r>
        <w:rPr>
          <w:b w:val="0"/>
          <w:i w:val="0"/>
        </w:rPr>
        <w:t xml:space="preserve"> Which operation has the effect of multiplying an unsigned binary number by 4?</w:t>
      </w:r>
    </w:p>
    <w:p>
      <w:r>
        <w:rPr>
          <w:b w:val="0"/>
          <w:i w:val="0"/>
        </w:rPr>
        <w:t>A. Logical shift right 2 places</w:t>
      </w:r>
    </w:p>
    <w:p>
      <w:r>
        <w:rPr>
          <w:b w:val="0"/>
          <w:i w:val="0"/>
        </w:rPr>
        <w:t>B. Logical shift left 2 places</w:t>
      </w:r>
    </w:p>
    <w:p>
      <w:r>
        <w:rPr>
          <w:b w:val="0"/>
          <w:i w:val="0"/>
        </w:rPr>
        <w:t>C. Arithmetic shift right 2 places</w:t>
      </w:r>
    </w:p>
    <w:p>
      <w:r>
        <w:rPr>
          <w:b w:val="0"/>
          <w:i w:val="0"/>
        </w:rPr>
        <w:t>D. Logical shift left 4 places</w:t>
      </w:r>
    </w:p>
    <w:p>
      <w:r>
        <w:rPr>
          <w:b w:val="0"/>
          <w:i w:val="0"/>
        </w:rPr>
        <w:t>Your answer: ☐</w:t>
      </w:r>
    </w:p>
    <w:p>
      <w:r>
        <w:rPr>
          <w:b/>
          <w:i w:val="0"/>
        </w:rPr>
        <w:t>5.</w:t>
      </w:r>
      <w:r>
        <w:rPr>
          <w:b w:val="0"/>
          <w:i w:val="0"/>
        </w:rPr>
        <w:t xml:space="preserve"> In a floating-point number, which part determines the </w:t>
      </w:r>
      <w:r>
        <w:rPr>
          <w:b/>
          <w:i w:val="0"/>
        </w:rPr>
        <w:t>precision</w:t>
      </w:r>
      <w:r>
        <w:rPr>
          <w:b w:val="0"/>
          <w:i w:val="0"/>
        </w:rPr>
        <w:t>?</w:t>
      </w:r>
    </w:p>
    <w:p>
      <w:r>
        <w:rPr>
          <w:b w:val="0"/>
          <w:i w:val="0"/>
        </w:rPr>
        <w:t>A. The exponent</w:t>
      </w:r>
    </w:p>
    <w:p>
      <w:r>
        <w:rPr>
          <w:b w:val="0"/>
          <w:i w:val="0"/>
        </w:rPr>
        <w:t>B. The sign bit</w:t>
      </w:r>
    </w:p>
    <w:p>
      <w:r>
        <w:rPr>
          <w:b w:val="0"/>
          <w:i w:val="0"/>
        </w:rPr>
        <w:t>C. The mantissa</w:t>
      </w:r>
    </w:p>
    <w:p>
      <w:r>
        <w:rPr>
          <w:b w:val="0"/>
          <w:i w:val="0"/>
        </w:rPr>
        <w:t>D. The base</w:t>
      </w:r>
    </w:p>
    <w:p>
      <w:r>
        <w:rPr>
          <w:b w:val="0"/>
          <w:i w:val="0"/>
        </w:rPr>
        <w:t>Your answer: ☐</w:t>
      </w:r>
    </w:p>
    <w:p>
      <w:r>
        <w:rPr>
          <w:b/>
          <w:i w:val="0"/>
        </w:rPr>
        <w:t>6.</w:t>
      </w:r>
      <w:r>
        <w:rPr>
          <w:b w:val="0"/>
          <w:i w:val="0"/>
        </w:rPr>
        <w:t xml:space="preserve"> A correctly normalised </w:t>
      </w:r>
      <w:r>
        <w:rPr>
          <w:b/>
          <w:i w:val="0"/>
        </w:rPr>
        <w:t>positive</w:t>
      </w:r>
      <w:r>
        <w:rPr>
          <w:b w:val="0"/>
          <w:i w:val="0"/>
        </w:rPr>
        <w:t xml:space="preserve"> floating-point mantissa always begins with which bit pattern?</w:t>
      </w:r>
    </w:p>
    <w:p>
      <w:r>
        <w:rPr>
          <w:b w:val="0"/>
          <w:i w:val="0"/>
        </w:rPr>
        <w:t xml:space="preserve">A. </w:t>
      </w:r>
      <w:r>
        <w:rPr>
          <w:rFonts w:ascii="Consolas" w:hAnsi="Consolas"/>
          <w:b w:val="0"/>
          <w:i w:val="0"/>
          <w:sz w:val="19"/>
        </w:rPr>
        <w:t>1.0…</w:t>
      </w:r>
    </w:p>
    <w:p>
      <w:r>
        <w:rPr>
          <w:b w:val="0"/>
          <w:i w:val="0"/>
        </w:rPr>
        <w:t xml:space="preserve">B. </w:t>
      </w:r>
      <w:r>
        <w:rPr>
          <w:rFonts w:ascii="Consolas" w:hAnsi="Consolas"/>
          <w:b w:val="0"/>
          <w:i w:val="0"/>
          <w:sz w:val="19"/>
        </w:rPr>
        <w:t>0.0…</w:t>
      </w:r>
    </w:p>
    <w:p>
      <w:r>
        <w:rPr>
          <w:b w:val="0"/>
          <w:i w:val="0"/>
        </w:rPr>
        <w:t xml:space="preserve">C. </w:t>
      </w:r>
      <w:r>
        <w:rPr>
          <w:rFonts w:ascii="Consolas" w:hAnsi="Consolas"/>
          <w:b w:val="0"/>
          <w:i w:val="0"/>
          <w:sz w:val="19"/>
        </w:rPr>
        <w:t>1.1…</w:t>
      </w:r>
    </w:p>
    <w:p>
      <w:r>
        <w:rPr>
          <w:b w:val="0"/>
          <w:i w:val="0"/>
        </w:rPr>
        <w:t xml:space="preserve">D. </w:t>
      </w:r>
      <w:r>
        <w:rPr>
          <w:rFonts w:ascii="Consolas" w:hAnsi="Consolas"/>
          <w:b w:val="0"/>
          <w:i w:val="0"/>
          <w:sz w:val="19"/>
        </w:rPr>
        <w:t>0.1…</w:t>
      </w:r>
    </w:p>
    <w:p>
      <w:r>
        <w:rPr>
          <w:b w:val="0"/>
          <w:i w:val="0"/>
        </w:rPr>
        <w:t>Your answer: ☐</w:t>
      </w:r>
    </w:p>
    <w:p>
      <w:r>
        <w:rPr>
          <w:b/>
          <w:i w:val="0"/>
        </w:rPr>
        <w:t>7.</w:t>
      </w:r>
      <w:r>
        <w:rPr>
          <w:b w:val="0"/>
          <w:i w:val="0"/>
        </w:rPr>
        <w:t xml:space="preserve"> The ASCII code for </w:t>
      </w:r>
      <w:r>
        <w:rPr>
          <w:rFonts w:ascii="Consolas" w:hAnsi="Consolas"/>
          <w:b w:val="0"/>
          <w:i w:val="0"/>
          <w:sz w:val="19"/>
        </w:rPr>
        <w:t>'A'</w:t>
      </w:r>
      <w:r>
        <w:rPr>
          <w:b w:val="0"/>
          <w:i w:val="0"/>
        </w:rPr>
        <w:t xml:space="preserve"> is 65. What is the ASCII code for </w:t>
      </w:r>
      <w:r>
        <w:rPr>
          <w:rFonts w:ascii="Consolas" w:hAnsi="Consolas"/>
          <w:b w:val="0"/>
          <w:i w:val="0"/>
          <w:sz w:val="19"/>
        </w:rPr>
        <w:t>'D'</w:t>
      </w:r>
      <w:r>
        <w:rPr>
          <w:b w:val="0"/>
          <w:i w:val="0"/>
        </w:rPr>
        <w:t>?</w:t>
      </w:r>
    </w:p>
    <w:p>
      <w:r>
        <w:rPr>
          <w:b w:val="0"/>
          <w:i w:val="0"/>
        </w:rPr>
        <w:t>A. 66</w:t>
      </w:r>
    </w:p>
    <w:p>
      <w:r>
        <w:rPr>
          <w:b w:val="0"/>
          <w:i w:val="0"/>
        </w:rPr>
        <w:t>B. 67</w:t>
      </w:r>
    </w:p>
    <w:p>
      <w:r>
        <w:rPr>
          <w:b w:val="0"/>
          <w:i w:val="0"/>
        </w:rPr>
        <w:t>C. 68</w:t>
      </w:r>
    </w:p>
    <w:p>
      <w:r>
        <w:rPr>
          <w:b w:val="0"/>
          <w:i w:val="0"/>
        </w:rPr>
        <w:t>D. 69</w:t>
      </w:r>
    </w:p>
    <w:p>
      <w:r>
        <w:rPr>
          <w:b w:val="0"/>
          <w:i w:val="0"/>
        </w:rPr>
        <w:t>Your answer: ☐</w:t>
      </w:r>
    </w:p>
    <w:p>
      <w:r>
        <w:rPr>
          <w:b/>
          <w:i w:val="0"/>
        </w:rPr>
        <w:t>8.</w:t>
      </w:r>
      <w:r>
        <w:rPr>
          <w:b w:val="0"/>
          <w:i w:val="0"/>
        </w:rPr>
        <w:t xml:space="preserve"> Which statement about Unicode is correct?</w:t>
      </w:r>
    </w:p>
    <w:p>
      <w:r>
        <w:rPr>
          <w:b w:val="0"/>
          <w:i w:val="0"/>
        </w:rPr>
        <w:t>A. Unicode can only represent the English alphabet</w:t>
      </w:r>
    </w:p>
    <w:p>
      <w:r>
        <w:rPr>
          <w:b w:val="0"/>
          <w:i w:val="0"/>
        </w:rPr>
        <w:t>B. ASCII is a subset of Unicode, so Unicode is backward-compatible</w:t>
      </w:r>
    </w:p>
    <w:p>
      <w:r>
        <w:rPr>
          <w:b w:val="0"/>
          <w:i w:val="0"/>
        </w:rPr>
        <w:t>C. Unicode always uses exactly 7 bits per character</w:t>
      </w:r>
    </w:p>
    <w:p>
      <w:r>
        <w:rPr>
          <w:b w:val="0"/>
          <w:i w:val="0"/>
        </w:rPr>
        <w:t>D. Unicode cannot represent emoji</w:t>
      </w:r>
    </w:p>
    <w:p>
      <w:r>
        <w:rPr>
          <w:b w:val="0"/>
          <w:i w:val="0"/>
        </w:rPr>
        <w:t>Your answer: ☐</w:t>
      </w:r>
    </w:p>
    <w:p>
      <w:pPr>
        <w:pBdr>
          <w:bottom w:val="single" w:sz="6" w:space="1" w:color="AAAAAA"/>
        </w:pBdr>
      </w:pPr>
    </w:p>
    <w:p>
      <w:pPr>
        <w:pStyle w:val="Heading2"/>
      </w:pPr>
      <w:r>
        <w:rPr>
          <w:b w:val="0"/>
          <w:i w:val="0"/>
        </w:rPr>
        <w:t>Section B — Calculations &amp; short answer (17 marks)</w:t>
      </w:r>
    </w:p>
    <w:p>
      <w:r>
        <w:rPr>
          <w:b/>
          <w:i w:val="0"/>
        </w:rPr>
        <w:t>9.</w:t>
      </w:r>
      <w:r>
        <w:rPr>
          <w:b w:val="0"/>
          <w:i w:val="0"/>
        </w:rPr>
        <w:t xml:space="preserve"> Convert the denary number </w:t>
      </w:r>
      <w:r>
        <w:rPr>
          <w:b/>
          <w:i w:val="0"/>
        </w:rPr>
        <w:t>217</w:t>
      </w:r>
      <w:r>
        <w:rPr>
          <w:b w:val="0"/>
          <w:i w:val="0"/>
        </w:rPr>
        <w:t xml:space="preserve"> to 8-bit unsigned binary.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Working space:</w:t>
      </w:r>
    </w:p>
    <w:p>
      <w:r>
        <w:rPr>
          <w:b/>
          <w:i w:val="0"/>
        </w:rPr>
        <w:t>10.</w:t>
      </w:r>
      <w:r>
        <w:rPr>
          <w:b w:val="0"/>
          <w:i w:val="0"/>
        </w:rPr>
        <w:t xml:space="preserve"> Convert the binary number </w:t>
      </w:r>
      <w:r>
        <w:rPr>
          <w:rFonts w:ascii="Consolas" w:hAnsi="Consolas"/>
          <w:b w:val="0"/>
          <w:i w:val="0"/>
          <w:sz w:val="19"/>
        </w:rPr>
        <w:t>10110110</w:t>
      </w:r>
      <w:r>
        <w:rPr>
          <w:b w:val="0"/>
          <w:i w:val="0"/>
        </w:rPr>
        <w:t xml:space="preserve"> to hexadecimal.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Working space:</w:t>
      </w:r>
    </w:p>
    <w:p>
      <w:r>
        <w:rPr>
          <w:b/>
          <w:i w:val="0"/>
        </w:rPr>
        <w:t>11.</w:t>
      </w:r>
      <w:r>
        <w:rPr>
          <w:b w:val="0"/>
          <w:i w:val="0"/>
        </w:rPr>
        <w:t xml:space="preserve"> Convert the hexadecimal number </w:t>
      </w:r>
      <w:r>
        <w:rPr>
          <w:rFonts w:ascii="Consolas" w:hAnsi="Consolas"/>
          <w:b/>
          <w:i w:val="0"/>
          <w:sz w:val="19"/>
        </w:rPr>
        <w:t>B7</w:t>
      </w:r>
      <w:r>
        <w:rPr>
          <w:b w:val="0"/>
          <w:i w:val="0"/>
        </w:rPr>
        <w:t xml:space="preserve"> to denary.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Working space:</w:t>
      </w:r>
    </w:p>
    <w:p>
      <w:r>
        <w:rPr>
          <w:b/>
          <w:i w:val="0"/>
        </w:rPr>
        <w:t>12.</w:t>
      </w:r>
      <w:r>
        <w:rPr>
          <w:b w:val="0"/>
          <w:i w:val="0"/>
        </w:rPr>
        <w:t xml:space="preserve"> Using 8-bit two's complement, calculate </w:t>
      </w:r>
      <w:r>
        <w:rPr>
          <w:b/>
          <w:i w:val="0"/>
        </w:rPr>
        <w:t>45 − 28</w:t>
      </w:r>
      <w:r>
        <w:rPr>
          <w:b w:val="0"/>
          <w:i w:val="0"/>
        </w:rPr>
        <w:t xml:space="preserve"> by adding the two's complement of 28. Show the binary working and state what happens to the final carry.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Working space:</w:t>
      </w:r>
    </w:p>
    <w:p>
      <w:r>
        <w:rPr>
          <w:b/>
          <w:i w:val="0"/>
        </w:rPr>
        <w:t>13.</w:t>
      </w:r>
      <w:r>
        <w:rPr>
          <w:b w:val="0"/>
          <w:i w:val="0"/>
        </w:rPr>
        <w:t xml:space="preserve"> Normalise the following 8-bit signed floating-point number. The mantissa is </w:t>
      </w:r>
      <w:r>
        <w:rPr>
          <w:rFonts w:ascii="Consolas" w:hAnsi="Consolas"/>
          <w:b w:val="0"/>
          <w:i w:val="0"/>
          <w:sz w:val="19"/>
        </w:rPr>
        <w:t>0.0110100</w:t>
      </w:r>
      <w:r>
        <w:rPr>
          <w:b w:val="0"/>
          <w:i w:val="0"/>
        </w:rPr>
        <w:t xml:space="preserve"> (one sign bit then the fraction) and the exponent is </w:t>
      </w:r>
      <w:r>
        <w:rPr>
          <w:rFonts w:ascii="Consolas" w:hAnsi="Consolas"/>
          <w:b w:val="0"/>
          <w:i w:val="0"/>
          <w:sz w:val="19"/>
        </w:rPr>
        <w:t>0011</w:t>
      </w:r>
      <w:r>
        <w:rPr>
          <w:b w:val="0"/>
          <w:i w:val="0"/>
        </w:rPr>
        <w:t xml:space="preserve"> (4-bit two's complement). Give the normalised mantissa and the new exponent, and explain the rule used. </w:t>
      </w:r>
      <w:r>
        <w:rPr>
          <w:b/>
          <w:i w:val="0"/>
        </w:rPr>
        <w:t>[4]</w:t>
      </w:r>
    </w:p>
    <w:tbl>
      <w:tblPr>
        <w:tblStyle w:val="TableGrid"/>
        <w:tblW w:type="auto" w:w="0"/>
        <w:tblLook w:firstColumn="1" w:firstRow="1" w:lastColumn="0" w:lastRow="0" w:noHBand="0" w:noVBand="1" w:val="04A0"/>
      </w:tblPr>
      <w:tblGrid>
        <w:gridCol w:w="8640"/>
      </w:tblGrid>
      <w:tr>
        <w:trPr>
          <w:trHeight w:val="2040" w:hRule="atLeast"/>
        </w:trPr>
        <w:tc>
          <w:tcPr>
            <w:tcW w:type="dxa" w:w="8640"/>
          </w:tcPr>
          <w:p>
            <w:pPr>
              <w:spacing w:before="40"/>
            </w:pPr>
          </w:p>
        </w:tc>
      </w:tr>
    </w:tbl>
    <w:p/>
    <w:p>
      <w:r>
        <w:rPr>
          <w:b w:val="0"/>
          <w:i w:val="0"/>
        </w:rPr>
        <w:t>Working space:</w:t>
      </w:r>
    </w:p>
    <w:p>
      <w:r>
        <w:rPr>
          <w:b/>
          <w:i w:val="0"/>
        </w:rPr>
        <w:t>14.</w:t>
      </w:r>
      <w:r>
        <w:rPr>
          <w:b w:val="0"/>
          <w:i w:val="0"/>
        </w:rPr>
        <w:t xml:space="preserve"> The 8-bit unsigned binary number </w:t>
      </w:r>
      <w:r>
        <w:rPr>
          <w:rFonts w:ascii="Consolas" w:hAnsi="Consolas"/>
          <w:b w:val="0"/>
          <w:i w:val="0"/>
          <w:sz w:val="19"/>
        </w:rPr>
        <w:t>00010110</w:t>
      </w:r>
      <w:r>
        <w:rPr>
          <w:b w:val="0"/>
          <w:i w:val="0"/>
        </w:rPr>
        <w:t xml:space="preserve"> is shifted using a </w:t>
      </w:r>
      <w:r>
        <w:rPr>
          <w:b/>
          <w:i w:val="0"/>
        </w:rPr>
        <w:t>logical left shift of 2 places</w:t>
      </w:r>
      <w:r>
        <w:rPr>
          <w:b w:val="0"/>
          <w:i w:val="0"/>
        </w:rPr>
        <w:t xml:space="preserve">. Give the result and state the arithmetic effect.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val="0"/>
        </w:rPr>
        <w:t>Working space:</w:t>
      </w:r>
    </w:p>
    <w:p>
      <w:pPr>
        <w:pBdr>
          <w:bottom w:val="single" w:sz="6" w:space="1" w:color="AAAAAA"/>
        </w:pBdr>
      </w:pPr>
    </w:p>
    <w:p>
      <w:pPr>
        <w:pStyle w:val="Heading2"/>
      </w:pPr>
      <w:r>
        <w:rPr>
          <w:b w:val="0"/>
          <w:i w:val="0"/>
        </w:rPr>
        <w:t>Section C — Exam-style question (5 marks)</w:t>
      </w:r>
    </w:p>
    <w:p>
      <w:r>
        <w:rPr>
          <w:b/>
          <w:i w:val="0"/>
        </w:rPr>
        <w:t>15.</w:t>
      </w:r>
      <w:r>
        <w:rPr>
          <w:b w:val="0"/>
          <w:i w:val="0"/>
        </w:rPr>
        <w:t xml:space="preserve"> A programmer stores temperatures using floating-point representation with a fixed total number of bits.</w:t>
      </w:r>
    </w:p>
    <w:p>
      <w:r>
        <w:rPr>
          <w:b w:val="0"/>
          <w:i w:val="0"/>
        </w:rPr>
        <w:t xml:space="preserve">(a) Explain the trade-off between allocating more bits to the mantissa versus more bits to the exponent.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 xml:space="preserve">(b) The programmer says "I'll just use hexadecimal to store the numbers so they take less memory." Explain whether using hexadecimal reduces the amount of memory used, and give one genuine reason programmers use hexadecimal.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val="0"/>
          <w:i w:val="0"/>
        </w:rPr>
        <w:t>Working space: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