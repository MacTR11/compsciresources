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1.4.1 Data Types —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1 hex digit = 1 nibble = 4 bits.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32+8+4+1 = 45.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MSB in two's complement is the negative place value −128.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logical left shift n places = ×2ⁿ; left 2 = ×4.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mantissa holds significant figures → precision (exponent sets range).</w:t>
      </w:r>
    </w:p>
    <w:p>
      <w:pPr>
        <w:pStyle w:val="ListNumber"/>
      </w:pPr>
      <w:r>
        <w:rPr>
          <w:b/>
          <w:i w:val="0"/>
        </w:rPr>
        <w:t>D</w:t>
      </w:r>
      <w:r>
        <w:rPr>
          <w:b w:val="0"/>
          <w:i w:val="0"/>
        </w:rPr>
        <w:t xml:space="preserve"> — positive normalised mantissa starts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'A'=65, so 'D' = 65+3 = 68.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first 128 Unicode code points match ASCII, so ASCII is a subset.</w:t>
      </w:r>
    </w:p>
    <w:p>
      <w:r>
        <w:rPr>
          <w:b/>
          <w:i w:val="0"/>
        </w:rPr>
        <w:t>Section B</w:t>
      </w:r>
    </w:p>
    <w:p>
      <w:r>
        <w:rPr>
          <w:b/>
          <w:i w:val="0"/>
        </w:rPr>
        <w:t>9. [2]</w:t>
      </w:r>
      <w:r>
        <w:rPr>
          <w:b w:val="0"/>
          <w:i w:val="0"/>
        </w:rPr>
        <w:t xml:space="preserve"> 217 → binary.</w:t>
      </w:r>
    </w:p>
    <w:p>
      <w:r>
        <w:rPr>
          <w:b w:val="0"/>
          <w:i w:val="0"/>
        </w:rPr>
        <w:t>217 = 128+64+16+8+1.</w:t>
      </w:r>
    </w:p>
    <w:p>
      <w:r>
        <w:rPr>
          <w:b w:val="0"/>
          <w:i w:val="0"/>
        </w:rPr>
        <w:t>128(1) 64(1) 32(0) 16(1) 8(1) 4(0) 2(0) 1(1) → check: 128+64+16+8+1 = 217. ✓</w:t>
      </w:r>
    </w:p>
    <w:p>
      <w:r>
        <w:rPr>
          <w:b w:val="0"/>
          <w:i w:val="0"/>
        </w:rPr>
        <w:t xml:space="preserve">Answer: </w:t>
      </w:r>
      <w:r>
        <w:rPr>
          <w:rFonts w:ascii="Consolas" w:hAnsi="Consolas"/>
          <w:b/>
          <w:i w:val="0"/>
          <w:sz w:val="19"/>
        </w:rPr>
        <w:t>11011001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correct method/subtraction (1); correct 8-bit answer (1).</w:t>
      </w:r>
    </w:p>
    <w:p>
      <w:r>
        <w:rPr>
          <w:b/>
          <w:i w:val="0"/>
        </w:rPr>
        <w:t>10. [2]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10110110</w:t>
      </w:r>
      <w:r>
        <w:rPr>
          <w:b w:val="0"/>
          <w:i w:val="0"/>
        </w:rPr>
        <w:t xml:space="preserve"> → hex. Split into nibbles from the right: </w:t>
      </w:r>
      <w:r>
        <w:rPr>
          <w:rFonts w:ascii="Consolas" w:hAnsi="Consolas"/>
          <w:b w:val="0"/>
          <w:i w:val="0"/>
          <w:sz w:val="19"/>
        </w:rPr>
        <w:t>1011 0110</w:t>
      </w:r>
      <w:r>
        <w:rPr>
          <w:b w:val="0"/>
          <w:i w:val="0"/>
        </w:rPr>
        <w:t>.</w:t>
      </w:r>
    </w:p>
    <w:p>
      <w:r>
        <w:rPr>
          <w:rFonts w:ascii="Consolas" w:hAnsi="Consolas"/>
          <w:b w:val="0"/>
          <w:i w:val="0"/>
          <w:sz w:val="19"/>
        </w:rPr>
        <w:t>1011</w:t>
      </w:r>
      <w:r>
        <w:rPr>
          <w:b w:val="0"/>
          <w:i w:val="0"/>
        </w:rPr>
        <w:t xml:space="preserve"> = 8+2+1 = 11 = </w:t>
      </w:r>
      <w:r>
        <w:rPr>
          <w:b/>
          <w:i w:val="0"/>
        </w:rPr>
        <w:t>B</w:t>
      </w:r>
      <w:r>
        <w:rPr>
          <w:b w:val="0"/>
          <w:i w:val="0"/>
        </w:rPr>
        <w:t xml:space="preserve">. </w:t>
      </w:r>
      <w:r>
        <w:rPr>
          <w:rFonts w:ascii="Consolas" w:hAnsi="Consolas"/>
          <w:b w:val="0"/>
          <w:i w:val="0"/>
          <w:sz w:val="19"/>
        </w:rPr>
        <w:t>0110</w:t>
      </w:r>
      <w:r>
        <w:rPr>
          <w:b w:val="0"/>
          <w:i w:val="0"/>
        </w:rPr>
        <w:t xml:space="preserve"> = 4+2 = 6 =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Answer: </w:t>
      </w:r>
      <w:r>
        <w:rPr>
          <w:rFonts w:ascii="Consolas" w:hAnsi="Consolas"/>
          <w:b/>
          <w:i w:val="0"/>
          <w:sz w:val="19"/>
        </w:rPr>
        <w:t>B6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correct nibble split/values (1); correct hex `B6` (1).</w:t>
      </w:r>
    </w:p>
    <w:p>
      <w:r>
        <w:rPr>
          <w:b/>
          <w:i w:val="0"/>
        </w:rPr>
        <w:t>11. [2]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B7</w:t>
      </w:r>
      <w:r>
        <w:rPr>
          <w:b w:val="0"/>
          <w:i w:val="0"/>
        </w:rPr>
        <w:t xml:space="preserve"> → denary. B = 11, 7 = 7. (11 × 16) + 7 = 176 + 7 = </w:t>
      </w:r>
      <w:r>
        <w:rPr>
          <w:b/>
          <w:i w:val="0"/>
        </w:rPr>
        <w:t>183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11×16 = 176 (1); +7 = 183 (1).</w:t>
      </w:r>
    </w:p>
    <w:p>
      <w:r>
        <w:rPr>
          <w:b/>
          <w:i w:val="0"/>
        </w:rPr>
        <w:t>12. [4]</w:t>
      </w:r>
      <w:r>
        <w:rPr>
          <w:b w:val="0"/>
          <w:i w:val="0"/>
        </w:rPr>
        <w:t xml:space="preserve"> 45 − 28 = 45 + (−28).</w:t>
      </w:r>
    </w:p>
    <w:p>
      <w:r>
        <w:rPr>
          <w:b w:val="0"/>
          <w:i w:val="0"/>
        </w:rPr>
        <w:t xml:space="preserve">+45 = </w:t>
      </w:r>
      <w:r>
        <w:rPr>
          <w:rFonts w:ascii="Consolas" w:hAnsi="Consolas"/>
          <w:b w:val="0"/>
          <w:i w:val="0"/>
          <w:sz w:val="19"/>
        </w:rPr>
        <w:t>00101101</w:t>
      </w:r>
      <w:r>
        <w:rPr>
          <w:b w:val="0"/>
          <w:i w:val="0"/>
        </w:rPr>
        <w:t xml:space="preserve"> (32+8+4+1 = 45). ✓</w:t>
      </w:r>
    </w:p>
    <w:p>
      <w:r>
        <w:rPr>
          <w:b w:val="0"/>
          <w:i w:val="0"/>
        </w:rPr>
        <w:t xml:space="preserve">+28 = </w:t>
      </w:r>
      <w:r>
        <w:rPr>
          <w:rFonts w:ascii="Consolas" w:hAnsi="Consolas"/>
          <w:b w:val="0"/>
          <w:i w:val="0"/>
          <w:sz w:val="19"/>
        </w:rPr>
        <w:t>00011100</w:t>
      </w:r>
      <w:r>
        <w:rPr>
          <w:b w:val="0"/>
          <w:i w:val="0"/>
        </w:rPr>
        <w:t xml:space="preserve"> (16+8+4 = 28). ✓</w:t>
      </w:r>
    </w:p>
    <w:p>
      <w:r>
        <w:rPr>
          <w:b w:val="0"/>
          <w:i w:val="0"/>
        </w:rPr>
        <w:t xml:space="preserve">−28: invert </w:t>
      </w:r>
      <w:r>
        <w:rPr>
          <w:rFonts w:ascii="Consolas" w:hAnsi="Consolas"/>
          <w:b w:val="0"/>
          <w:i w:val="0"/>
          <w:sz w:val="19"/>
        </w:rPr>
        <w:t>00011100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11100011</w:t>
      </w:r>
      <w:r>
        <w:rPr>
          <w:b w:val="0"/>
          <w:i w:val="0"/>
        </w:rPr>
        <w:t xml:space="preserve">, then +1 → </w:t>
      </w:r>
      <w:r>
        <w:rPr>
          <w:rFonts w:ascii="Consolas" w:hAnsi="Consolas"/>
          <w:b w:val="0"/>
          <w:i w:val="0"/>
          <w:sz w:val="19"/>
        </w:rPr>
        <w:t>11100100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Add:</w:t>
      </w:r>
    </w:p>
    <w:p>
      <w:pPr>
        <w:shd w:fill="F2F2F2"/>
      </w:pPr>
      <w:r>
        <w:rPr>
          <w:rFonts w:ascii="Consolas" w:hAnsi="Consolas"/>
          <w:sz w:val="18"/>
        </w:rPr>
        <w:t xml:space="preserve">  00101101   (45)</w:t>
        <w:br/>
        <w:t>+ 11100100   (−28)</w:t>
        <w:br/>
        <w:t>-----------</w:t>
        <w:br/>
        <w:t>1 00010001</w:t>
      </w:r>
    </w:p>
    <w:p>
      <w:r>
        <w:rPr>
          <w:b w:val="0"/>
          <w:i w:val="0"/>
        </w:rPr>
        <w:t xml:space="preserve">The carry out of the MSB is </w:t>
      </w:r>
      <w:r>
        <w:rPr>
          <w:b/>
          <w:i w:val="0"/>
        </w:rPr>
        <w:t>discarded</w:t>
      </w:r>
      <w:r>
        <w:rPr>
          <w:b w:val="0"/>
          <w:i w:val="0"/>
        </w:rPr>
        <w:t xml:space="preserve"> (1 dropped), leaving </w:t>
      </w:r>
      <w:r>
        <w:rPr>
          <w:rFonts w:ascii="Consolas" w:hAnsi="Consolas"/>
          <w:b w:val="0"/>
          <w:i w:val="0"/>
          <w:sz w:val="19"/>
        </w:rPr>
        <w:t>00010001</w:t>
      </w:r>
      <w:r>
        <w:rPr>
          <w:b w:val="0"/>
          <w:i w:val="0"/>
        </w:rPr>
        <w:t>.</w:t>
      </w:r>
    </w:p>
    <w:p>
      <w:r>
        <w:rPr>
          <w:rFonts w:ascii="Consolas" w:hAnsi="Consolas"/>
          <w:b w:val="0"/>
          <w:i w:val="0"/>
          <w:sz w:val="19"/>
        </w:rPr>
        <w:t>00010001</w:t>
      </w:r>
      <w:r>
        <w:rPr>
          <w:b w:val="0"/>
          <w:i w:val="0"/>
        </w:rPr>
        <w:t xml:space="preserve"> = 16 + 1 = </w:t>
      </w:r>
      <w:r>
        <w:rPr>
          <w:b/>
          <w:i w:val="0"/>
        </w:rPr>
        <w:t>17</w:t>
      </w:r>
      <w:r>
        <w:rPr>
          <w:b w:val="0"/>
          <w:i w:val="0"/>
        </w:rPr>
        <w:t>. ✓ (45 − 28 = 17)</w:t>
      </w:r>
    </w:p>
    <w:p>
      <w:r>
        <w:rPr>
          <w:b w:val="0"/>
          <w:i/>
        </w:rPr>
        <w:t>Mark: +45 and +28 in binary (1); correct two's complement of 28 = `11100100` (1); correct addition (1); discard final carry → answer 17 (1).</w:t>
      </w:r>
    </w:p>
    <w:p>
      <w:r>
        <w:rPr>
          <w:b/>
          <w:i w:val="0"/>
        </w:rPr>
        <w:t>13. [4]</w:t>
      </w:r>
      <w:r>
        <w:rPr>
          <w:b w:val="0"/>
          <w:i w:val="0"/>
        </w:rPr>
        <w:t xml:space="preserve"> Mantissa </w:t>
      </w:r>
      <w:r>
        <w:rPr>
          <w:rFonts w:ascii="Consolas" w:hAnsi="Consolas"/>
          <w:b w:val="0"/>
          <w:i w:val="0"/>
          <w:sz w:val="19"/>
        </w:rPr>
        <w:t>0.0110100</w:t>
      </w:r>
      <w:r>
        <w:rPr>
          <w:b w:val="0"/>
          <w:i w:val="0"/>
        </w:rPr>
        <w:t xml:space="preserve">, exponent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(= +3).</w:t>
      </w:r>
    </w:p>
    <w:p>
      <w:r>
        <w:rPr>
          <w:b w:val="0"/>
          <w:i w:val="0"/>
        </w:rPr>
        <w:t xml:space="preserve">Normalisation rule: a positive number must have a mantissa beginning </w:t>
      </w:r>
      <w:r>
        <w:rPr>
          <w:rFonts w:ascii="Consolas" w:hAnsi="Consolas"/>
          <w:b w:val="0"/>
          <w:i w:val="0"/>
          <w:sz w:val="19"/>
        </w:rPr>
        <w:t>0.1…</w:t>
      </w:r>
      <w:r>
        <w:rPr>
          <w:b w:val="0"/>
          <w:i w:val="0"/>
        </w:rPr>
        <w:t xml:space="preserve"> (first significant bit immediately after the point). The current mantissa is </w:t>
      </w:r>
      <w:r>
        <w:rPr>
          <w:rFonts w:ascii="Consolas" w:hAnsi="Consolas"/>
          <w:b w:val="0"/>
          <w:i w:val="0"/>
          <w:sz w:val="19"/>
        </w:rPr>
        <w:t>0.0110100</w:t>
      </w:r>
      <w:r>
        <w:rPr>
          <w:b w:val="0"/>
          <w:i w:val="0"/>
        </w:rPr>
        <w:t xml:space="preserve"> — it has one wasted leading 0 after the point.</w:t>
      </w:r>
    </w:p>
    <w:p>
      <w:r>
        <w:rPr>
          <w:b w:val="0"/>
          <w:i w:val="0"/>
        </w:rPr>
        <w:t xml:space="preserve">Shift the point </w:t>
      </w:r>
      <w:r>
        <w:rPr>
          <w:b/>
          <w:i w:val="0"/>
        </w:rPr>
        <w:t>right by 1 place</w:t>
      </w:r>
      <w:r>
        <w:rPr>
          <w:b w:val="0"/>
          <w:i w:val="0"/>
        </w:rPr>
        <w:t xml:space="preserve"> to get </w:t>
      </w:r>
      <w:r>
        <w:rPr>
          <w:rFonts w:ascii="Consolas" w:hAnsi="Consolas"/>
          <w:b w:val="0"/>
          <w:i w:val="0"/>
          <w:sz w:val="19"/>
        </w:rPr>
        <w:t>0.1101000</w:t>
      </w:r>
      <w:r>
        <w:rPr>
          <w:b w:val="0"/>
          <w:i w:val="0"/>
        </w:rPr>
        <w:t xml:space="preserve">. Moving the point right ⇒ the </w:t>
      </w:r>
      <w:r>
        <w:rPr>
          <w:b/>
          <w:i w:val="0"/>
        </w:rPr>
        <w:t>exponent decreases</w:t>
      </w:r>
      <w:r>
        <w:rPr>
          <w:b w:val="0"/>
          <w:i w:val="0"/>
        </w:rPr>
        <w:t xml:space="preserve"> by 1: </w:t>
      </w:r>
      <w:r>
        <w:rPr>
          <w:rFonts w:ascii="Consolas" w:hAnsi="Consolas"/>
          <w:b w:val="0"/>
          <w:i w:val="0"/>
          <w:sz w:val="19"/>
        </w:rPr>
        <w:t>0011</w:t>
      </w:r>
      <w:r>
        <w:rPr>
          <w:b w:val="0"/>
          <w:i w:val="0"/>
        </w:rPr>
        <w:t xml:space="preserve"> (+3) − 1 = </w:t>
      </w:r>
      <w:r>
        <w:rPr>
          <w:rFonts w:ascii="Consolas" w:hAnsi="Consolas"/>
          <w:b w:val="0"/>
          <w:i w:val="0"/>
          <w:sz w:val="19"/>
        </w:rPr>
        <w:t>0010</w:t>
      </w:r>
      <w:r>
        <w:rPr>
          <w:b w:val="0"/>
          <w:i w:val="0"/>
        </w:rPr>
        <w:t xml:space="preserve"> (+2).</w:t>
      </w:r>
    </w:p>
    <w:p>
      <w:r>
        <w:rPr>
          <w:b w:val="0"/>
          <w:i w:val="0"/>
        </w:rPr>
        <w:t xml:space="preserve">Normalised mantissa = </w:t>
      </w:r>
      <w:r>
        <w:rPr>
          <w:rFonts w:ascii="Consolas" w:hAnsi="Consolas"/>
          <w:b/>
          <w:i w:val="0"/>
          <w:sz w:val="19"/>
        </w:rPr>
        <w:t>0.1101000</w:t>
      </w:r>
      <w:r>
        <w:rPr>
          <w:b w:val="0"/>
          <w:i w:val="0"/>
        </w:rPr>
        <w:t xml:space="preserve">, exponent = </w:t>
      </w:r>
      <w:r>
        <w:rPr>
          <w:rFonts w:ascii="Consolas" w:hAnsi="Consolas"/>
          <w:b/>
          <w:i w:val="0"/>
          <w:sz w:val="19"/>
        </w:rPr>
        <w:t>0010</w:t>
      </w:r>
      <w:r>
        <w:rPr>
          <w:b w:val="0"/>
          <w:i w:val="0"/>
        </w:rPr>
        <w:t xml:space="preserve"> (+2).</w:t>
      </w:r>
    </w:p>
    <w:p>
      <w:r>
        <w:rPr>
          <w:b w:val="0"/>
          <w:i w:val="0"/>
        </w:rPr>
        <w:t>(Value check: original = 0.011010 × 2³ = 0.40625 × 8 = 3.25; new = 0.110100 × 2² = 0.8125 × 4 = 3.25. ✓ value unchanged.)</w:t>
      </w:r>
    </w:p>
    <w:p>
      <w:r>
        <w:rPr>
          <w:b w:val="0"/>
          <w:i/>
        </w:rPr>
        <w:t>Mark: identifies mantissa must start 0.1 (1); shifts point right one place → `0.1101000` (1); exponent decreases to `0010`/+2 (1); states rule/value unchanged (1).</w:t>
      </w:r>
    </w:p>
    <w:p>
      <w:r>
        <w:rPr>
          <w:b/>
          <w:i w:val="0"/>
        </w:rPr>
        <w:t>14. [3]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logical left shift 2 places. Bits move left, 0s fill from the right, top bits lost:</w:t>
      </w:r>
    </w:p>
    <w:p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→ (1 left) </w:t>
      </w:r>
      <w:r>
        <w:rPr>
          <w:rFonts w:ascii="Consolas" w:hAnsi="Consolas"/>
          <w:b w:val="0"/>
          <w:i w:val="0"/>
          <w:sz w:val="19"/>
        </w:rPr>
        <w:t>00101100</w:t>
      </w:r>
      <w:r>
        <w:rPr>
          <w:b w:val="0"/>
          <w:i w:val="0"/>
        </w:rPr>
        <w:t xml:space="preserve"> → (2 left) </w:t>
      </w:r>
      <w:r>
        <w:rPr>
          <w:rFonts w:ascii="Consolas" w:hAnsi="Consolas"/>
          <w:b w:val="0"/>
          <w:i w:val="0"/>
          <w:sz w:val="19"/>
        </w:rPr>
        <w:t>01011000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Answer: </w:t>
      </w:r>
      <w:r>
        <w:rPr>
          <w:rFonts w:ascii="Consolas" w:hAnsi="Consolas"/>
          <w:b/>
          <w:i w:val="0"/>
          <w:sz w:val="19"/>
        </w:rPr>
        <w:t>01011000</w:t>
      </w:r>
      <w:r>
        <w:rPr>
          <w:b w:val="0"/>
          <w:i w:val="0"/>
        </w:rPr>
        <w:t xml:space="preserve">. Effect: multiplied by 2² = </w:t>
      </w:r>
      <w:r>
        <w:rPr>
          <w:b/>
          <w:i w:val="0"/>
        </w:rPr>
        <w:t>×4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Check: </w:t>
      </w:r>
      <w:r>
        <w:rPr>
          <w:rFonts w:ascii="Consolas" w:hAnsi="Consolas"/>
          <w:b w:val="0"/>
          <w:i w:val="0"/>
          <w:sz w:val="19"/>
        </w:rPr>
        <w:t>00010110</w:t>
      </w:r>
      <w:r>
        <w:rPr>
          <w:b w:val="0"/>
          <w:i w:val="0"/>
        </w:rPr>
        <w:t xml:space="preserve"> = 22; </w:t>
      </w:r>
      <w:r>
        <w:rPr>
          <w:rFonts w:ascii="Consolas" w:hAnsi="Consolas"/>
          <w:b w:val="0"/>
          <w:i w:val="0"/>
          <w:sz w:val="19"/>
        </w:rPr>
        <w:t>01011000</w:t>
      </w:r>
      <w:r>
        <w:rPr>
          <w:b w:val="0"/>
          <w:i w:val="0"/>
        </w:rPr>
        <w:t xml:space="preserve"> = 64+16+8 = 88 = 22 × 4. ✓</w:t>
      </w:r>
    </w:p>
    <w:p>
      <w:r>
        <w:rPr>
          <w:b w:val="0"/>
          <w:i/>
        </w:rPr>
        <w:t>Mark: correct shifted bits `01011000` (1); 0s fill from right / bits lost stated (1); effect = ×4 (×2²) (1).</w:t>
      </w:r>
    </w:p>
    <w:p>
      <w:r>
        <w:rPr>
          <w:b/>
          <w:i w:val="0"/>
        </w:rPr>
        <w:t>Section C</w:t>
      </w:r>
    </w:p>
    <w:p>
      <w:r>
        <w:rPr>
          <w:b/>
          <w:i w:val="0"/>
        </w:rPr>
        <w:t>15. [5]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With a fixed total number of bits, giving more bits to the </w:t>
      </w:r>
      <w:r>
        <w:rPr>
          <w:b/>
          <w:i w:val="0"/>
        </w:rPr>
        <w:t>mantissa</w:t>
      </w:r>
      <w:r>
        <w:rPr>
          <w:b w:val="0"/>
          <w:i w:val="0"/>
        </w:rPr>
        <w:t xml:space="preserve"> increases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 (more significant figures / smaller rounding error) but leaves fewer bits for the exponent, reducing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(1). Giving more bits to the </w:t>
      </w:r>
      <w:r>
        <w:rPr>
          <w:b/>
          <w:i w:val="0"/>
        </w:rPr>
        <w:t>exponent</w:t>
      </w:r>
      <w:r>
        <w:rPr>
          <w:b w:val="0"/>
          <w:i w:val="0"/>
        </w:rPr>
        <w:t xml:space="preserve"> increases the </w:t>
      </w:r>
      <w:r>
        <w:rPr>
          <w:b/>
          <w:i w:val="0"/>
        </w:rPr>
        <w:t>range</w:t>
      </w:r>
      <w:r>
        <w:rPr>
          <w:b w:val="0"/>
          <w:i w:val="0"/>
        </w:rPr>
        <w:t xml:space="preserve"> of values representable but reduces </w:t>
      </w:r>
      <w:r>
        <w:rPr>
          <w:b/>
          <w:i w:val="0"/>
        </w:rPr>
        <w:t>precision</w:t>
      </w:r>
      <w:r>
        <w:rPr>
          <w:b w:val="0"/>
          <w:i w:val="0"/>
        </w:rPr>
        <w:t xml:space="preserve"> (1). It is a trade-off — you cannot increase both at once.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Storing the number "in hexadecimal" does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reduce memory (1): hex is only a human-readable shorthand for the underlying binary — the value is still stored as the same number of bits regardless of whether it is written in hex or binary (1). A genuine reason to use hex: it is a </w:t>
      </w:r>
      <w:r>
        <w:rPr>
          <w:b/>
          <w:i w:val="0"/>
        </w:rPr>
        <w:t>compact, lossless representation of binary</w:t>
      </w:r>
      <w:r>
        <w:rPr>
          <w:b w:val="0"/>
          <w:i w:val="0"/>
        </w:rPr>
        <w:t xml:space="preserve"> that is easier for humans to read/write with fewer errors (e.g. memory addresses, colour codes, machine code) — 1 hex digit maps exactly to 4 bits (1).</w:t>
      </w:r>
    </w:p>
    <w:p>
      <w:r>
        <w:rPr>
          <w:b/>
          <w:i w:val="0"/>
        </w:rPr>
        <w:t>Total: 8 + 17 + 5 =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