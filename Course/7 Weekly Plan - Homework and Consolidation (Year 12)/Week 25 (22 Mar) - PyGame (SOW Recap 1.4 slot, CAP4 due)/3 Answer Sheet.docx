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1.4 Data Types, Data Structures &amp; Boolean Algebra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Q1. [1+2 = 3]</w:t>
      </w:r>
    </w:p>
    <w:p>
      <w:r>
        <w:rPr>
          <w:b w:val="0"/>
          <w:i w:val="0"/>
        </w:rPr>
        <w:t xml:space="preserve">(a) 150 = 128 + 16 + 4 + 2 → </w:t>
      </w:r>
      <w:r>
        <w:rPr>
          <w:rFonts w:ascii="Consolas" w:hAnsi="Consolas"/>
          <w:b/>
          <w:i w:val="0"/>
          <w:sz w:val="19"/>
        </w:rPr>
        <w:t>1001 0110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(b) Split into nibbles: </w:t>
      </w:r>
      <w:r>
        <w:rPr>
          <w:rFonts w:ascii="Consolas" w:hAnsi="Consolas"/>
          <w:b w:val="0"/>
          <w:i w:val="0"/>
          <w:sz w:val="19"/>
        </w:rPr>
        <w:t>1001</w:t>
      </w:r>
      <w:r>
        <w:rPr>
          <w:b w:val="0"/>
          <w:i w:val="0"/>
        </w:rPr>
        <w:t xml:space="preserve"> = 9, </w:t>
      </w:r>
      <w:r>
        <w:rPr>
          <w:rFonts w:ascii="Consolas" w:hAnsi="Consolas"/>
          <w:b w:val="0"/>
          <w:i w:val="0"/>
          <w:sz w:val="19"/>
        </w:rPr>
        <w:t>0110</w:t>
      </w:r>
      <w:r>
        <w:rPr>
          <w:b w:val="0"/>
          <w:i w:val="0"/>
        </w:rPr>
        <w:t xml:space="preserve"> = 6 → </w:t>
      </w:r>
      <w:r>
        <w:rPr>
          <w:b/>
          <w:i w:val="0"/>
        </w:rPr>
        <w:t>0x96</w:t>
      </w:r>
      <w:r>
        <w:rPr>
          <w:b w:val="0"/>
          <w:i w:val="0"/>
        </w:rPr>
        <w:t xml:space="preserve"> </w:t>
      </w:r>
      <w:r>
        <w:rPr>
          <w:b w:val="0"/>
          <w:i/>
        </w:rPr>
        <w:t>(1 for nibble split, 1 for correct answer = 2)</w:t>
      </w:r>
    </w:p>
    <w:p>
      <w:r>
        <w:rPr>
          <w:b w:val="0"/>
          <w:i w:val="0"/>
        </w:rPr>
        <w:t>Check: 9×16 + 6 = 144 + 6 = 150 ✓</w:t>
      </w:r>
    </w:p>
    <w:p>
      <w:r>
        <w:rPr>
          <w:b w:val="0"/>
          <w:i/>
        </w:rPr>
        <w:t>Examiner tip: always group binary into nibbles from the RIGHT before converting to hex.</w:t>
      </w:r>
    </w:p>
    <w:p>
      <w:r>
        <w:rPr>
          <w:b/>
          <w:i w:val="0"/>
        </w:rPr>
        <w:t>Q2. [2]</w:t>
      </w:r>
    </w:p>
    <w:p>
      <w:r>
        <w:rPr>
          <w:b w:val="0"/>
          <w:i w:val="0"/>
        </w:rPr>
        <w:t xml:space="preserve">2F → first digit 2 = (2 × 16) = 32 </w:t>
      </w:r>
      <w:r>
        <w:rPr>
          <w:b w:val="0"/>
          <w:i/>
        </w:rPr>
        <w:t>(1)</w:t>
      </w:r>
      <w:r>
        <w:rPr>
          <w:b w:val="0"/>
          <w:i w:val="0"/>
        </w:rPr>
        <w:t xml:space="preserve">; second digit F = 15 → 32 + 15 = </w:t>
      </w:r>
      <w:r>
        <w:rPr>
          <w:b/>
          <w:i w:val="0"/>
        </w:rPr>
        <w:t>47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/>
        </w:rPr>
        <w:t>Examiner tip: multiply the left hex digit by 16, then add the right digit's value (A–F = 10–15).</w:t>
      </w:r>
    </w:p>
    <w:p>
      <w:r>
        <w:rPr>
          <w:b/>
          <w:i w:val="0"/>
        </w:rPr>
        <w:t>Q3. [4]</w:t>
      </w:r>
    </w:p>
    <w:p>
      <w:r>
        <w:rPr>
          <w:b w:val="0"/>
          <w:i w:val="0"/>
        </w:rPr>
        <w:t xml:space="preserve">(a) 45 = </w:t>
      </w:r>
      <w:r>
        <w:rPr>
          <w:rFonts w:ascii="Consolas" w:hAnsi="Consolas"/>
          <w:b w:val="0"/>
          <w:i w:val="0"/>
          <w:sz w:val="19"/>
        </w:rPr>
        <w:t>0010 1101</w:t>
      </w:r>
      <w:r>
        <w:rPr>
          <w:b w:val="0"/>
          <w:i w:val="0"/>
        </w:rPr>
        <w:t xml:space="preserve">; 58 = </w:t>
      </w:r>
      <w:r>
        <w:rPr>
          <w:rFonts w:ascii="Consolas" w:hAnsi="Consolas"/>
          <w:b w:val="0"/>
          <w:i w:val="0"/>
          <w:sz w:val="19"/>
        </w:rPr>
        <w:t>0011 1010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(b) −58: invert </w:t>
      </w:r>
      <w:r>
        <w:rPr>
          <w:rFonts w:ascii="Consolas" w:hAnsi="Consolas"/>
          <w:b w:val="0"/>
          <w:i w:val="0"/>
          <w:sz w:val="19"/>
        </w:rPr>
        <w:t>0011 1010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1100 0101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/>
          <w:i w:val="0"/>
          <w:sz w:val="19"/>
        </w:rPr>
        <w:t>1100 0110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(c) Add </w:t>
      </w:r>
      <w:r>
        <w:rPr>
          <w:rFonts w:ascii="Consolas" w:hAnsi="Consolas"/>
          <w:b w:val="0"/>
          <w:i w:val="0"/>
          <w:sz w:val="19"/>
        </w:rPr>
        <w:t>0010 1101 + 1100 0110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0 0 1 0 1 1 0 1   (45)</w:t>
        <w:br/>
        <w:t>+ 1 1 0 0 0 1 1 0   (-58)</w:t>
        <w:br/>
        <w:t>-----------------</w:t>
        <w:br/>
        <w:t xml:space="preserve">  1 1 1 1 0 0 1 1</w:t>
      </w:r>
    </w:p>
    <w:p>
      <w:r>
        <w:rPr>
          <w:b w:val="0"/>
          <w:i w:val="0"/>
        </w:rPr>
        <w:t xml:space="preserve">No carry out of the MSB.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Result </w:t>
      </w:r>
      <w:r>
        <w:rPr>
          <w:rFonts w:ascii="Consolas" w:hAnsi="Consolas"/>
          <w:b w:val="0"/>
          <w:i w:val="0"/>
          <w:sz w:val="19"/>
        </w:rPr>
        <w:t>1111 0011</w:t>
      </w:r>
      <w:r>
        <w:rPr>
          <w:b w:val="0"/>
          <w:i w:val="0"/>
        </w:rPr>
        <w:t xml:space="preserve"> is negative (MSB = 1); magnitude = invert+1 = </w:t>
      </w:r>
      <w:r>
        <w:rPr>
          <w:rFonts w:ascii="Consolas" w:hAnsi="Consolas"/>
          <w:b w:val="0"/>
          <w:i w:val="0"/>
          <w:sz w:val="19"/>
        </w:rPr>
        <w:t>0000 1101</w:t>
      </w:r>
      <w:r>
        <w:rPr>
          <w:b w:val="0"/>
          <w:i w:val="0"/>
        </w:rPr>
        <w:t xml:space="preserve"> = 13, so answer = </w:t>
      </w:r>
      <w:r>
        <w:rPr>
          <w:b/>
          <w:i w:val="0"/>
        </w:rPr>
        <w:t>−13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>. (45 − 58 = −13 ✓)</w:t>
      </w:r>
    </w:p>
    <w:p>
      <w:r>
        <w:rPr>
          <w:b w:val="0"/>
          <w:i/>
        </w:rPr>
        <w:t>Examiner tip: subtract by adding the two's complement; remember to discard any carry out of the MSB.</w:t>
      </w:r>
    </w:p>
    <w:p>
      <w:r>
        <w:rPr>
          <w:b/>
          <w:i w:val="0"/>
        </w:rPr>
        <w:t>Q4. [3]</w:t>
      </w:r>
    </w:p>
    <w:p>
      <w:r>
        <w:rPr>
          <w:b w:val="0"/>
          <w:i w:val="0"/>
        </w:rPr>
        <w:t xml:space="preserve">(a) Mantissa must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; currently </w:t>
      </w:r>
      <w:r>
        <w:rPr>
          <w:rFonts w:ascii="Consolas" w:hAnsi="Consolas"/>
          <w:b w:val="0"/>
          <w:i w:val="0"/>
          <w:sz w:val="19"/>
        </w:rPr>
        <w:t>0.00110</w:t>
      </w:r>
      <w:r>
        <w:rPr>
          <w:b w:val="0"/>
          <w:i w:val="0"/>
        </w:rPr>
        <w:t xml:space="preserve">, so shift the point </w:t>
      </w:r>
      <w:r>
        <w:rPr>
          <w:b/>
          <w:i w:val="0"/>
        </w:rPr>
        <w:t>right by 2</w:t>
      </w:r>
      <w:r>
        <w:rPr>
          <w:b w:val="0"/>
          <w:i w:val="0"/>
        </w:rPr>
        <w:t xml:space="preserve"> places → </w:t>
      </w:r>
      <w:r>
        <w:rPr>
          <w:rFonts w:ascii="Consolas" w:hAnsi="Consolas"/>
          <w:b w:val="0"/>
          <w:i w:val="0"/>
          <w:sz w:val="19"/>
        </w:rPr>
        <w:t>0.110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 xml:space="preserve">. Moving the point right by 2 reduces the exponent by 2: 3 − 2 = </w:t>
      </w:r>
      <w:r>
        <w:rPr>
          <w:b/>
          <w:i w:val="0"/>
        </w:rPr>
        <w:t>1</w:t>
      </w:r>
      <w:r>
        <w:rPr>
          <w:b w:val="0"/>
          <w:i w:val="0"/>
        </w:rPr>
        <w:t xml:space="preserve">, giving </w:t>
      </w:r>
      <w:r>
        <w:rPr>
          <w:rFonts w:ascii="Consolas" w:hAnsi="Consolas"/>
          <w:b/>
          <w:i w:val="0"/>
          <w:sz w:val="19"/>
        </w:rPr>
        <w:t>0.110 × 2¹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Normalising removes wasted leading zeros so the mantissa holds the </w:t>
      </w:r>
      <w:r>
        <w:rPr>
          <w:b/>
          <w:i w:val="0"/>
        </w:rPr>
        <w:t>maximum significant figures / greatest precision</w:t>
      </w:r>
      <w:r>
        <w:rPr>
          <w:b w:val="0"/>
          <w:i w:val="0"/>
        </w:rPr>
        <w:t xml:space="preserve"> for the available bits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moving the point right DECREASES the exponent; the overall value must stay the same.</w:t>
      </w:r>
    </w:p>
    <w:p>
      <w:r>
        <w:rPr>
          <w:b/>
          <w:i w:val="0"/>
        </w:rPr>
        <w:t>Q5. [3]</w:t>
      </w:r>
    </w:p>
    <w:p>
      <w:r>
        <w:rPr>
          <w:b w:val="0"/>
          <w:i w:val="0"/>
        </w:rPr>
        <w:t xml:space="preserve">(a) Arithmetic shift right by 1 on </w:t>
      </w:r>
      <w:r>
        <w:rPr>
          <w:rFonts w:ascii="Consolas" w:hAnsi="Consolas"/>
          <w:b w:val="0"/>
          <w:i w:val="0"/>
          <w:sz w:val="19"/>
        </w:rPr>
        <w:t>1111 0100</w:t>
      </w:r>
      <w:r>
        <w:rPr>
          <w:b w:val="0"/>
          <w:i w:val="0"/>
        </w:rPr>
        <w:t xml:space="preserve">: shift right and copy the sign bit (1) in from the left → </w:t>
      </w:r>
      <w:r>
        <w:rPr>
          <w:rFonts w:ascii="Consolas" w:hAnsi="Consolas"/>
          <w:b/>
          <w:i w:val="0"/>
          <w:sz w:val="19"/>
        </w:rPr>
        <w:t>1111 1010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</w:t>
      </w:r>
      <w:r>
        <w:rPr>
          <w:rFonts w:ascii="Consolas" w:hAnsi="Consolas"/>
          <w:b w:val="0"/>
          <w:i w:val="0"/>
          <w:sz w:val="19"/>
        </w:rPr>
        <w:t>1111 1010</w:t>
      </w:r>
      <w:r>
        <w:rPr>
          <w:b w:val="0"/>
          <w:i w:val="0"/>
        </w:rPr>
        <w:t xml:space="preserve"> = −(invert+1) = −</w:t>
      </w:r>
      <w:r>
        <w:rPr>
          <w:rFonts w:ascii="Consolas" w:hAnsi="Consolas"/>
          <w:b w:val="0"/>
          <w:i w:val="0"/>
          <w:sz w:val="19"/>
        </w:rPr>
        <w:t>0000 0110</w:t>
      </w:r>
      <w:r>
        <w:rPr>
          <w:b w:val="0"/>
          <w:i w:val="0"/>
        </w:rPr>
        <w:t xml:space="preserve"> = </w:t>
      </w:r>
      <w:r>
        <w:rPr>
          <w:b/>
          <w:i w:val="0"/>
        </w:rPr>
        <w:t>−6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 xml:space="preserve">. An arithmetic shift </w:t>
      </w:r>
      <w:r>
        <w:rPr>
          <w:b/>
          <w:i w:val="0"/>
        </w:rPr>
        <w:t>preserves the sign bit</w:t>
      </w:r>
      <w:r>
        <w:rPr>
          <w:b w:val="0"/>
          <w:i w:val="0"/>
        </w:rPr>
        <w:t xml:space="preserve">, so a negative two's complement number stays negative and is correctly divided by 2; a logical shift would insert a 0, corrupting the sign and giving a wrong (positive) result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−12 ÷ 2 = −6 — state both the bit pattern and the denary check.</w:t>
      </w:r>
    </w:p>
    <w:p>
      <w:r>
        <w:rPr>
          <w:b/>
          <w:i w:val="0"/>
        </w:rPr>
        <w:t>Q6. [4]</w:t>
      </w:r>
    </w:p>
    <w:p>
      <w:pPr>
        <w:pStyle w:val="ListBullet"/>
      </w:pPr>
      <w:r>
        <w:rPr>
          <w:b w:val="0"/>
          <w:i w:val="0"/>
        </w:rPr>
        <w:t xml:space="preserve">De Morgan's on the first term: ¬(A + B̄) = ¬A · ¬(B̄) = </w:t>
      </w:r>
      <w:r>
        <w:rPr>
          <w:b/>
          <w:i w:val="0"/>
        </w:rPr>
        <w:t>Ā · B</w:t>
      </w:r>
      <w:r>
        <w:rPr>
          <w:b w:val="0"/>
          <w:i w:val="0"/>
        </w:rPr>
        <w:t xml:space="preserve"> (double negation of B̄ → B) </w:t>
      </w:r>
      <w:r>
        <w:rPr>
          <w:b w:val="0"/>
          <w:i/>
        </w:rPr>
        <w:t>(1 for De Morgan's, 1 for double negation)</w:t>
      </w:r>
    </w:p>
    <w:p>
      <w:pPr>
        <w:pStyle w:val="ListBullet"/>
      </w:pPr>
      <w:r>
        <w:rPr>
          <w:b w:val="0"/>
          <w:i w:val="0"/>
        </w:rPr>
        <w:t xml:space="preserve">Expression becomes (Ā · B) + (A · B) </w:t>
      </w:r>
      <w:r>
        <w:rPr>
          <w:b w:val="0"/>
          <w:i/>
        </w:rPr>
        <w:t>(1)</w:t>
      </w:r>
    </w:p>
    <w:p>
      <w:pPr>
        <w:pStyle w:val="ListBullet"/>
      </w:pPr>
      <w:r>
        <w:rPr>
          <w:b w:val="0"/>
          <w:i w:val="0"/>
        </w:rPr>
        <w:t xml:space="preserve">Factor out B (distributive): B·(Ā + A) = B·1 = </w:t>
      </w:r>
      <w:r>
        <w:rPr>
          <w:b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Final answer: </w:t>
      </w:r>
      <w:r>
        <w:rPr>
          <w:b/>
          <w:i w:val="0"/>
        </w:rPr>
        <w:t>B</w:t>
      </w:r>
    </w:p>
    <w:p>
      <w:r>
        <w:rPr>
          <w:b w:val="0"/>
          <w:i/>
        </w:rPr>
        <w:t>Examiner tip: with De Morgan's, change the operator AND negate each term, then look for a common factor to absorb.</w:t>
      </w:r>
    </w:p>
    <w:p>
      <w:r>
        <w:rPr>
          <w:b/>
          <w:i w:val="0"/>
        </w:rPr>
        <w:t>Q7. 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 w:val="0"/>
          <w:i/>
        </w:rPr>
        <w:t>(1 mark per correct pair of rows = up to 2 for the column.)</w:t>
      </w:r>
    </w:p>
    <w:p>
      <w:r>
        <w:rPr>
          <w:b w:val="0"/>
          <w:i w:val="0"/>
        </w:rPr>
        <w:t xml:space="preserve">F is 1 only when the inputs </w:t>
      </w:r>
      <w:r>
        <w:rPr>
          <w:b/>
          <w:i w:val="0"/>
        </w:rPr>
        <w:t>differ</w:t>
      </w:r>
      <w:r>
        <w:rPr>
          <w:b w:val="0"/>
          <w:i w:val="0"/>
        </w:rPr>
        <w:t xml:space="preserve">, so it is equivalent to an </w:t>
      </w:r>
      <w:r>
        <w:rPr>
          <w:b/>
          <w:i w:val="0"/>
        </w:rPr>
        <w:t>XOR</w:t>
      </w:r>
      <w:r>
        <w:rPr>
          <w:b w:val="0"/>
          <w:i w:val="0"/>
        </w:rPr>
        <w:t xml:space="preserve"> gate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A·B̄ + Ā·B is the standard sum-of-products definition of XOR.</w:t>
      </w:r>
    </w:p>
    <w:p>
      <w:r>
        <w:rPr>
          <w:b/>
          <w:i w:val="0"/>
        </w:rPr>
        <w:t>Q8. [4]</w:t>
      </w:r>
    </w:p>
    <w:p>
      <w:r>
        <w:rPr>
          <w:b w:val="0"/>
          <w:i w:val="0"/>
        </w:rPr>
        <w:t>(a) Tracing (size 5, MOD 5; rear points to next free slot):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Array (idx 0–4)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front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[P, _, _,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Q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[P, Q, _,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[P, Q, R,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dequeue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[_, Q, R,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[_, Q, R, S,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[_, Q, R, S, T]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 w:val="0"/>
          <w:i w:val="0"/>
        </w:rPr>
        <w:t xml:space="preserve">Final array contains </w:t>
      </w:r>
      <w:r>
        <w:rPr>
          <w:b/>
          <w:i w:val="0"/>
        </w:rPr>
        <w:t>Q, R, S, T</w:t>
      </w:r>
      <w:r>
        <w:rPr>
          <w:b w:val="0"/>
          <w:i w:val="0"/>
        </w:rPr>
        <w:t xml:space="preserve"> (index 0 free), </w:t>
      </w:r>
      <w:r>
        <w:rPr>
          <w:b/>
          <w:i w:val="0"/>
        </w:rPr>
        <w:t>front = 1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rear = 0</w:t>
      </w:r>
      <w:r>
        <w:rPr>
          <w:b w:val="0"/>
          <w:i w:val="0"/>
        </w:rPr>
        <w:t xml:space="preserve"> </w:t>
      </w:r>
      <w:r>
        <w:rPr>
          <w:b w:val="0"/>
          <w:i/>
        </w:rPr>
        <w:t>(1 for correct contents, 1 for front, 1 for rear = 3)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A circular queue </w:t>
      </w:r>
      <w:r>
        <w:rPr>
          <w:b/>
          <w:i w:val="0"/>
        </w:rPr>
        <w:t>reuses the space freed by dequeuing</w:t>
      </w:r>
      <w:r>
        <w:rPr>
          <w:b w:val="0"/>
          <w:i w:val="0"/>
        </w:rPr>
        <w:t xml:space="preserve"> (rear wraps round with MOD), so it does not waste slots at the front like a linear queue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show the MOD wraparound — rear goes 4 → 0 once it passes the end of the array.</w:t>
      </w:r>
    </w:p>
    <w:p>
      <w:r>
        <w:rPr>
          <w:b/>
          <w:i w:val="0"/>
        </w:rPr>
        <w:t>Q9. [4]</w:t>
      </w:r>
    </w:p>
    <w:p>
      <w:r>
        <w:rPr>
          <w:b w:val="0"/>
          <w:i w:val="0"/>
        </w:rPr>
        <w:t>(a) BST built by inserting 50, 30, 70, 20, 40, 60: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50</w:t>
        <w:br/>
        <w:t xml:space="preserve">       /  \</w:t>
        <w:br/>
        <w:t xml:space="preserve">     30    70</w:t>
        <w:br/>
        <w:t xml:space="preserve">    /  \   /</w:t>
        <w:br/>
        <w:t xml:space="preserve">  20   40 60</w:t>
      </w:r>
    </w:p>
    <w:p>
      <w:r>
        <w:rPr>
          <w:b w:val="0"/>
          <w:i/>
        </w:rPr>
        <w:t>(1 for 50 as root with 30 left / 70 right; 1 for 20,40 under 30 and 60 as left child of 70)</w:t>
      </w:r>
    </w:p>
    <w:p>
      <w:r>
        <w:rPr>
          <w:b w:val="0"/>
          <w:i w:val="0"/>
        </w:rPr>
        <w:t xml:space="preserve">(b) In-order (left, root, right) visits: </w:t>
      </w:r>
      <w:r>
        <w:rPr>
          <w:b/>
          <w:i w:val="0"/>
        </w:rPr>
        <w:t>20, 30, 40, 50, 60, 70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 xml:space="preserve">. This is </w:t>
      </w:r>
      <w:r>
        <w:rPr>
          <w:b/>
          <w:i w:val="0"/>
        </w:rPr>
        <w:t>ascending sorted order</w:t>
      </w:r>
      <w:r>
        <w:rPr>
          <w:b w:val="0"/>
          <w:i w:val="0"/>
        </w:rPr>
        <w:t xml:space="preserve">, demonstrating the BST ordering property (left subtree &lt; node &lt; right subtree)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an in-order traversal of any BST always outputs the values in ascending order — a quick way to check your tree.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