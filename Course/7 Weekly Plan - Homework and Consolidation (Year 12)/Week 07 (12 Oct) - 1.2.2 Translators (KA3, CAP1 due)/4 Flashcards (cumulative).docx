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07 (12 Oct) - 1.2.2 Translators (KA3, CAP1 due)</w:t>
      </w:r>
    </w:p>
    <w:p>
      <w:r>
        <w:rPr>
          <w:b w:val="0"/>
          <w:i/>
        </w:rPr>
        <w:t>Everything taught so far (7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