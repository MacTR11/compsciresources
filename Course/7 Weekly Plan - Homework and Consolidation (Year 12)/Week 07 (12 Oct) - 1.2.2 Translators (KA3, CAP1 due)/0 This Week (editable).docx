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07 (12 Oct) - 1.2.2 Translators (KA3, CAP1 due)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1.2.2; compilation-stages drill from End-of-Topic Worksheet 1.2.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full Mini-Paper 1.1 timed; Quiz 2.1.2.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