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21 (22 Feb) - 1.4.3 Boolean logic (KA7)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1.4.3 Part A; prep KA7.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1.4.3 Section A; truth-table drills from Worksheet 1.4.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