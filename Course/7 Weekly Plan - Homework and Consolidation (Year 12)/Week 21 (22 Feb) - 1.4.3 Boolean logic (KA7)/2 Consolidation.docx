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21 (22 Feb) - 1.4.3 Boolean logic (KA7) — Consolidation</w:t>
      </w:r>
    </w:p>
    <w:p>
      <w:pPr>
        <w:pStyle w:val="ListBullet"/>
      </w:pPr>
      <w:r>
        <w:rPr>
          <w:b w:val="0"/>
          <w:i w:val="0"/>
        </w:rPr>
        <w:t>Quiz 1.4.3 Section A; truth-table drills from Worksheet 1.4.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1.4.3 Boolean Algebra</w:t>
      </w:r>
    </w:p>
    <w:p>
      <w:r>
        <w:rPr>
          <w:b w:val="0"/>
          <w:i w:val="0"/>
        </w:rPr>
        <w:t>Name: ______________________   Date: __________   Mark: ______ / 30</w:t>
      </w:r>
    </w:p>
    <w:p>
      <w:r>
        <w:rPr>
          <w:b w:val="0"/>
          <w:i/>
        </w:rPr>
        <w:t>OCR H446 · Component 01 · 1.4.3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For which input combination does a 2-input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gate output 1?</w:t>
      </w:r>
    </w:p>
    <w:p>
      <w:r>
        <w:rPr>
          <w:b w:val="0"/>
          <w:i w:val="0"/>
        </w:rPr>
        <w:t>A. A=0, B=0</w:t>
      </w:r>
    </w:p>
    <w:p>
      <w:r>
        <w:rPr>
          <w:b w:val="0"/>
          <w:i w:val="0"/>
        </w:rPr>
        <w:t>B. A=1, B=0</w:t>
      </w:r>
    </w:p>
    <w:p>
      <w:r>
        <w:rPr>
          <w:b w:val="0"/>
          <w:i w:val="0"/>
        </w:rPr>
        <w:t>C. A=0, B=1</w:t>
      </w:r>
    </w:p>
    <w:p>
      <w:r>
        <w:rPr>
          <w:b w:val="0"/>
          <w:i w:val="0"/>
        </w:rPr>
        <w:t>D. A=1, B=1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logic gate outputs 1 </w:t>
      </w:r>
      <w:r>
        <w:rPr>
          <w:b/>
          <w:i w:val="0"/>
        </w:rPr>
        <w:t>only when its two inputs differ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AND</w:t>
      </w:r>
    </w:p>
    <w:p>
      <w:r>
        <w:rPr>
          <w:b w:val="0"/>
          <w:i w:val="0"/>
        </w:rPr>
        <w:t>B. OR</w:t>
      </w:r>
    </w:p>
    <w:p>
      <w:r>
        <w:rPr>
          <w:b w:val="0"/>
          <w:i w:val="0"/>
        </w:rPr>
        <w:t>C. XOR</w:t>
      </w:r>
    </w:p>
    <w:p>
      <w:r>
        <w:rPr>
          <w:b w:val="0"/>
          <w:i w:val="0"/>
        </w:rPr>
        <w:t>D. NOR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two gates are described as </w:t>
      </w:r>
      <w:r>
        <w:rPr>
          <w:b/>
          <w:i w:val="0"/>
        </w:rPr>
        <w:t>universal</w:t>
      </w:r>
      <w:r>
        <w:rPr>
          <w:b w:val="0"/>
          <w:i w:val="0"/>
        </w:rPr>
        <w:t xml:space="preserve"> (any circuit can be built from them alone)?</w:t>
      </w:r>
    </w:p>
    <w:p>
      <w:r>
        <w:rPr>
          <w:b w:val="0"/>
          <w:i w:val="0"/>
        </w:rPr>
        <w:t>A. AND and OR</w:t>
      </w:r>
    </w:p>
    <w:p>
      <w:r>
        <w:rPr>
          <w:b w:val="0"/>
          <w:i w:val="0"/>
        </w:rPr>
        <w:t>B. NAND and NOR</w:t>
      </w:r>
    </w:p>
    <w:p>
      <w:r>
        <w:rPr>
          <w:b w:val="0"/>
          <w:i w:val="0"/>
        </w:rPr>
        <w:t>C. XOR and NOT</w:t>
      </w:r>
    </w:p>
    <w:p>
      <w:r>
        <w:rPr>
          <w:b w:val="0"/>
          <w:i w:val="0"/>
        </w:rPr>
        <w:t>D. OR and NOT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De Morgan's law states that </w:t>
      </w:r>
      <w:r>
        <w:rPr>
          <w:rFonts w:ascii="Consolas" w:hAnsi="Consolas"/>
          <w:b w:val="0"/>
          <w:i w:val="0"/>
          <w:sz w:val="19"/>
        </w:rPr>
        <w:t>¬(A + B)</w:t>
      </w:r>
      <w:r>
        <w:rPr>
          <w:b w:val="0"/>
          <w:i w:val="0"/>
        </w:rPr>
        <w:t xml:space="preserve"> is equivalent to: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¬A + ¬B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¬A · ¬B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A · B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¬(A · B)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Boolean identity is </w:t>
      </w:r>
      <w:r>
        <w:rPr>
          <w:rFonts w:ascii="Consolas" w:hAnsi="Consolas"/>
          <w:b w:val="0"/>
          <w:i w:val="0"/>
          <w:sz w:val="19"/>
        </w:rPr>
        <w:t>¬(¬A) = A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Idempotent</w:t>
      </w:r>
    </w:p>
    <w:p>
      <w:r>
        <w:rPr>
          <w:b w:val="0"/>
          <w:i w:val="0"/>
        </w:rPr>
        <w:t>B. Absorption</w:t>
      </w:r>
    </w:p>
    <w:p>
      <w:r>
        <w:rPr>
          <w:b w:val="0"/>
          <w:i w:val="0"/>
        </w:rPr>
        <w:t>C. Double negation</w:t>
      </w:r>
    </w:p>
    <w:p>
      <w:r>
        <w:rPr>
          <w:b w:val="0"/>
          <w:i w:val="0"/>
        </w:rPr>
        <w:t>D. Complement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half adder</w:t>
      </w:r>
      <w:r>
        <w:rPr>
          <w:b w:val="0"/>
          <w:i w:val="0"/>
        </w:rPr>
        <w:t>, the Sum output is given by: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A · B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A + B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A ⊕ B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¬(A · B)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What is the role of a </w:t>
      </w:r>
      <w:r>
        <w:rPr>
          <w:b/>
          <w:i w:val="0"/>
        </w:rPr>
        <w:t>D-type flip-flop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To add two bits together</w:t>
      </w:r>
    </w:p>
    <w:p>
      <w:r>
        <w:rPr>
          <w:b w:val="0"/>
          <w:i w:val="0"/>
        </w:rPr>
        <w:t>B. To store one bit of data on a clock edge</w:t>
      </w:r>
    </w:p>
    <w:p>
      <w:r>
        <w:rPr>
          <w:b w:val="0"/>
          <w:i w:val="0"/>
        </w:rPr>
        <w:t>C. To invert its input</w:t>
      </w:r>
    </w:p>
    <w:p>
      <w:r>
        <w:rPr>
          <w:b w:val="0"/>
          <w:i w:val="0"/>
        </w:rPr>
        <w:t>D. To convert binary to hexadecimal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When grouping 1s on a Karnaugh map, groups must be:</w:t>
      </w:r>
    </w:p>
    <w:p>
      <w:r>
        <w:rPr>
          <w:b w:val="0"/>
          <w:i w:val="0"/>
        </w:rPr>
        <w:t>A. Always exactly size 3</w:t>
      </w:r>
    </w:p>
    <w:p>
      <w:r>
        <w:rPr>
          <w:b w:val="0"/>
          <w:i w:val="0"/>
        </w:rPr>
        <w:t>B. As small as possible</w:t>
      </w:r>
    </w:p>
    <w:p>
      <w:r>
        <w:rPr>
          <w:b w:val="0"/>
          <w:i w:val="0"/>
        </w:rPr>
        <w:t>C. Powers of two (1, 2, 4, 8…) and as large as possible</w:t>
      </w:r>
    </w:p>
    <w:p>
      <w:r>
        <w:rPr>
          <w:b w:val="0"/>
          <w:i w:val="0"/>
        </w:rPr>
        <w:t>D. Only ever a single cell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Calculations &amp; short answer (17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Q = ¬(A · B) + (A · C)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A·B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¬(A·B)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A·C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10.</w:t>
      </w:r>
      <w:r>
        <w:rPr>
          <w:b w:val="0"/>
          <w:i w:val="0"/>
        </w:rPr>
        <w:t xml:space="preserve"> Use </w:t>
      </w:r>
      <w:r>
        <w:rPr>
          <w:b/>
          <w:i w:val="0"/>
        </w:rPr>
        <w:t>De Morgan's law</w:t>
      </w:r>
      <w:r>
        <w:rPr>
          <w:b w:val="0"/>
          <w:i w:val="0"/>
        </w:rPr>
        <w:t xml:space="preserve"> (and double negation) to simplify </w:t>
      </w:r>
      <w:r>
        <w:rPr>
          <w:rFonts w:ascii="Consolas" w:hAnsi="Consolas"/>
          <w:b/>
          <w:i w:val="0"/>
          <w:sz w:val="19"/>
        </w:rPr>
        <w:t>¬(¬A + B)</w:t>
      </w:r>
      <w:r>
        <w:rPr>
          <w:b w:val="0"/>
          <w:i w:val="0"/>
        </w:rPr>
        <w:t xml:space="preserve"> to an expression with no outer bar. Show each step.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receives inputs </w:t>
      </w:r>
      <w:r>
        <w:rPr>
          <w:b/>
          <w:i w:val="0"/>
        </w:rPr>
        <w:t>A = 1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 = 1</w:t>
      </w:r>
      <w:r>
        <w:rPr>
          <w:b w:val="0"/>
          <w:i w:val="0"/>
        </w:rPr>
        <w:t xml:space="preserve">. State the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</w:t>
      </w:r>
      <w:r>
        <w:rPr>
          <w:b w:val="0"/>
          <w:i w:val="0"/>
        </w:rPr>
        <w:t xml:space="preserve"> outputs and the Boolean expression for each.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Complete this truth table for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for all input combinations.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(A⊕B)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(A·B)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13.</w:t>
      </w:r>
      <w:r>
        <w:rPr>
          <w:b w:val="0"/>
          <w:i w:val="0"/>
        </w:rPr>
        <w:t xml:space="preserve"> Simplify the expression </w:t>
      </w:r>
      <w:r>
        <w:rPr>
          <w:rFonts w:ascii="Consolas" w:hAnsi="Consolas"/>
          <w:b/>
          <w:i w:val="0"/>
          <w:sz w:val="19"/>
        </w:rPr>
        <w:t>A · (A + B)</w:t>
      </w:r>
      <w:r>
        <w:rPr>
          <w:b w:val="0"/>
          <w:i w:val="0"/>
        </w:rPr>
        <w:t xml:space="preserve"> using a Boolean identity, and name the law used.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three input bits: A, B and a carry-in (Cin), producing a Sum and a carry-out (Cout).</w:t>
      </w:r>
    </w:p>
    <w:p>
      <w:r>
        <w:rPr>
          <w:b w:val="0"/>
          <w:i w:val="0"/>
        </w:rPr>
        <w:t xml:space="preserve">(a) Give the Boolean expression for the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output of a full adder.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the Boolean expression for the </w:t>
      </w:r>
      <w:r>
        <w:rPr>
          <w:b/>
          <w:i w:val="0"/>
        </w:rPr>
        <w:t>Cout</w:t>
      </w:r>
      <w:r>
        <w:rPr>
          <w:b w:val="0"/>
          <w:i w:val="0"/>
        </w:rPr>
        <w:t xml:space="preserve"> output of a full adder.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Explain how a full adder differs from a half adder, and why full adders are needed to add multi-bit binary numbers.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