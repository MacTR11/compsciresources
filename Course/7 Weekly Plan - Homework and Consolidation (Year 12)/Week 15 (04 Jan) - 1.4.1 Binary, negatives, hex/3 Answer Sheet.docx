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i w:val="0"/>
        </w:rPr>
        <w:t>Homework — 1.4.1 Data Types — ANSWERS</w:t>
      </w:r>
    </w:p>
    <w:p>
      <w:pPr>
        <w:pStyle w:val="Heading2"/>
      </w:pPr>
      <w:r>
        <w:rPr>
          <w:b w:val="0"/>
          <w:i w:val="0"/>
        </w:rPr>
        <w:t>Mark scheme</w:t>
      </w:r>
    </w:p>
    <w:p>
      <w:r>
        <w:rPr>
          <w:b/>
          <w:i w:val="0"/>
        </w:rPr>
        <w:t>Part A (14 marks)</w:t>
      </w:r>
    </w:p>
    <w:p>
      <w:r>
        <w:rPr>
          <w:b/>
          <w:i w:val="0"/>
        </w:rPr>
        <w:t>1. [3]</w:t>
      </w:r>
      <w:r>
        <w:rPr>
          <w:b w:val="0"/>
          <w:i w:val="0"/>
        </w:rPr>
        <w:t xml:space="preserve"> 1 mark per fully correct row:</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r>
              <w:rPr>
                <w:b/>
              </w:rPr>
            </w:r>
            <w:r>
              <w:rPr>
                <w:b/>
                <w:i w:val="0"/>
              </w:rPr>
              <w:t>Denary</w:t>
            </w:r>
          </w:p>
        </w:tc>
        <w:tc>
          <w:tcPr>
            <w:tcW w:type="dxa" w:w="2880"/>
            <w:shd w:fill="D9E2F3"/>
          </w:tcPr>
          <w:p>
            <w:r>
              <w:rPr>
                <w:b/>
              </w:rPr>
            </w:r>
            <w:r>
              <w:rPr>
                <w:b/>
                <w:i w:val="0"/>
              </w:rPr>
              <w:t>8-bit binary</w:t>
            </w:r>
          </w:p>
        </w:tc>
        <w:tc>
          <w:tcPr>
            <w:tcW w:type="dxa" w:w="2880"/>
            <w:shd w:fill="D9E2F3"/>
          </w:tcPr>
          <w:p>
            <w:r>
              <w:rPr>
                <w:b/>
              </w:rPr>
            </w:r>
            <w:r>
              <w:rPr>
                <w:b/>
                <w:i w:val="0"/>
              </w:rPr>
              <w:t>Hexadecimal</w:t>
            </w:r>
          </w:p>
        </w:tc>
      </w:tr>
      <w:tr>
        <w:tc>
          <w:tcPr>
            <w:tcW w:type="dxa" w:w="2880"/>
          </w:tcPr>
          <w:p>
            <w:r/>
            <w:r>
              <w:rPr>
                <w:b w:val="0"/>
                <w:i w:val="0"/>
              </w:rPr>
              <w:t>156</w:t>
            </w:r>
          </w:p>
        </w:tc>
        <w:tc>
          <w:tcPr>
            <w:tcW w:type="dxa" w:w="2880"/>
          </w:tcPr>
          <w:p>
            <w:r/>
            <w:r>
              <w:rPr>
                <w:b w:val="0"/>
                <w:i w:val="0"/>
              </w:rPr>
              <w:t xml:space="preserve">(a) </w:t>
            </w:r>
            <w:r>
              <w:rPr>
                <w:b/>
                <w:i w:val="0"/>
              </w:rPr>
              <w:t>10011100</w:t>
            </w:r>
          </w:p>
        </w:tc>
        <w:tc>
          <w:tcPr>
            <w:tcW w:type="dxa" w:w="2880"/>
          </w:tcPr>
          <w:p>
            <w:r/>
            <w:r>
              <w:rPr>
                <w:b w:val="0"/>
                <w:i w:val="0"/>
              </w:rPr>
              <w:t xml:space="preserve">(b) </w:t>
            </w:r>
            <w:r>
              <w:rPr>
                <w:b/>
                <w:i w:val="0"/>
              </w:rPr>
              <w:t>9C</w:t>
            </w:r>
          </w:p>
        </w:tc>
      </w:tr>
      <w:tr>
        <w:tc>
          <w:tcPr>
            <w:tcW w:type="dxa" w:w="2880"/>
          </w:tcPr>
          <w:p>
            <w:r/>
            <w:r>
              <w:rPr>
                <w:b w:val="0"/>
                <w:i w:val="0"/>
              </w:rPr>
              <w:t xml:space="preserve">(c) </w:t>
            </w:r>
            <w:r>
              <w:rPr>
                <w:b/>
                <w:i w:val="0"/>
              </w:rPr>
              <w:t>202</w:t>
            </w:r>
          </w:p>
        </w:tc>
        <w:tc>
          <w:tcPr>
            <w:tcW w:type="dxa" w:w="2880"/>
          </w:tcPr>
          <w:p>
            <w:r/>
            <w:r>
              <w:rPr>
                <w:b w:val="0"/>
                <w:i w:val="0"/>
              </w:rPr>
              <w:t>11001010</w:t>
            </w:r>
          </w:p>
        </w:tc>
        <w:tc>
          <w:tcPr>
            <w:tcW w:type="dxa" w:w="2880"/>
          </w:tcPr>
          <w:p>
            <w:r/>
            <w:r>
              <w:rPr>
                <w:b w:val="0"/>
                <w:i w:val="0"/>
              </w:rPr>
              <w:t xml:space="preserve">(d) </w:t>
            </w:r>
            <w:r>
              <w:rPr>
                <w:b/>
                <w:i w:val="0"/>
              </w:rPr>
              <w:t>CA</w:t>
            </w:r>
          </w:p>
        </w:tc>
      </w:tr>
      <w:tr>
        <w:tc>
          <w:tcPr>
            <w:tcW w:type="dxa" w:w="2880"/>
          </w:tcPr>
          <w:p>
            <w:r/>
            <w:r>
              <w:rPr>
                <w:b w:val="0"/>
                <w:i w:val="0"/>
              </w:rPr>
              <w:t>111</w:t>
            </w:r>
          </w:p>
        </w:tc>
        <w:tc>
          <w:tcPr>
            <w:tcW w:type="dxa" w:w="2880"/>
          </w:tcPr>
          <w:p>
            <w:r/>
            <w:r>
              <w:rPr>
                <w:b w:val="0"/>
                <w:i w:val="0"/>
              </w:rPr>
              <w:t xml:space="preserve">(e) </w:t>
            </w:r>
            <w:r>
              <w:rPr>
                <w:b/>
                <w:i w:val="0"/>
              </w:rPr>
              <w:t>01101111</w:t>
            </w:r>
          </w:p>
        </w:tc>
        <w:tc>
          <w:tcPr>
            <w:tcW w:type="dxa" w:w="2880"/>
          </w:tcPr>
          <w:p>
            <w:r/>
            <w:r>
              <w:rPr>
                <w:b w:val="0"/>
                <w:i w:val="0"/>
              </w:rPr>
              <w:t>6F</w:t>
            </w:r>
          </w:p>
        </w:tc>
      </w:tr>
    </w:tbl>
    <w:p/>
    <w:p>
      <w:r>
        <w:rPr>
          <w:b w:val="0"/>
          <w:i w:val="0"/>
        </w:rPr>
        <w:t xml:space="preserve">Row 1: 156 = 128 + 16 + 8 + 4 → </w:t>
      </w:r>
      <w:r>
        <w:rPr>
          <w:rFonts w:ascii="Consolas" w:hAnsi="Consolas"/>
          <w:b w:val="0"/>
          <w:i w:val="0"/>
          <w:sz w:val="19"/>
        </w:rPr>
        <w:t>10011100</w:t>
      </w:r>
      <w:r>
        <w:rPr>
          <w:b w:val="0"/>
          <w:i w:val="0"/>
        </w:rPr>
        <w:t xml:space="preserve">; nibbles </w:t>
      </w:r>
      <w:r>
        <w:rPr>
          <w:rFonts w:ascii="Consolas" w:hAnsi="Consolas"/>
          <w:b w:val="0"/>
          <w:i w:val="0"/>
          <w:sz w:val="19"/>
        </w:rPr>
        <w:t>1001</w:t>
      </w:r>
      <w:r>
        <w:rPr>
          <w:b w:val="0"/>
          <w:i w:val="0"/>
        </w:rPr>
        <w:t xml:space="preserve"> = 9, </w:t>
      </w:r>
      <w:r>
        <w:rPr>
          <w:rFonts w:ascii="Consolas" w:hAnsi="Consolas"/>
          <w:b w:val="0"/>
          <w:i w:val="0"/>
          <w:sz w:val="19"/>
        </w:rPr>
        <w:t>1100</w:t>
      </w:r>
      <w:r>
        <w:rPr>
          <w:b w:val="0"/>
          <w:i w:val="0"/>
        </w:rPr>
        <w:t xml:space="preserve"> = C → </w:t>
      </w:r>
      <w:r>
        <w:rPr>
          <w:rFonts w:ascii="Consolas" w:hAnsi="Consolas"/>
          <w:b w:val="0"/>
          <w:i w:val="0"/>
          <w:sz w:val="19"/>
        </w:rPr>
        <w:t>9C</w:t>
      </w:r>
      <w:r>
        <w:rPr>
          <w:b w:val="0"/>
          <w:i w:val="0"/>
        </w:rPr>
        <w:t>.</w:t>
      </w:r>
    </w:p>
    <w:p>
      <w:r>
        <w:rPr>
          <w:b w:val="0"/>
          <w:i w:val="0"/>
        </w:rPr>
        <w:t xml:space="preserve">Row 2: </w:t>
      </w:r>
      <w:r>
        <w:rPr>
          <w:rFonts w:ascii="Consolas" w:hAnsi="Consolas"/>
          <w:b w:val="0"/>
          <w:i w:val="0"/>
          <w:sz w:val="19"/>
        </w:rPr>
        <w:t>11001010</w:t>
      </w:r>
      <w:r>
        <w:rPr>
          <w:b w:val="0"/>
          <w:i w:val="0"/>
        </w:rPr>
        <w:t xml:space="preserve"> = 128 + 64 + 8 + 2 = 202; nibbles </w:t>
      </w:r>
      <w:r>
        <w:rPr>
          <w:rFonts w:ascii="Consolas" w:hAnsi="Consolas"/>
          <w:b w:val="0"/>
          <w:i w:val="0"/>
          <w:sz w:val="19"/>
        </w:rPr>
        <w:t>1100</w:t>
      </w:r>
      <w:r>
        <w:rPr>
          <w:b w:val="0"/>
          <w:i w:val="0"/>
        </w:rPr>
        <w:t xml:space="preserve"> = C, </w:t>
      </w:r>
      <w:r>
        <w:rPr>
          <w:rFonts w:ascii="Consolas" w:hAnsi="Consolas"/>
          <w:b w:val="0"/>
          <w:i w:val="0"/>
          <w:sz w:val="19"/>
        </w:rPr>
        <w:t>1010</w:t>
      </w:r>
      <w:r>
        <w:rPr>
          <w:b w:val="0"/>
          <w:i w:val="0"/>
        </w:rPr>
        <w:t xml:space="preserve"> = A → </w:t>
      </w:r>
      <w:r>
        <w:rPr>
          <w:rFonts w:ascii="Consolas" w:hAnsi="Consolas"/>
          <w:b w:val="0"/>
          <w:i w:val="0"/>
          <w:sz w:val="19"/>
        </w:rPr>
        <w:t>CA</w:t>
      </w:r>
      <w:r>
        <w:rPr>
          <w:b w:val="0"/>
          <w:i w:val="0"/>
        </w:rPr>
        <w:t>.</w:t>
      </w:r>
    </w:p>
    <w:p>
      <w:r>
        <w:rPr>
          <w:b w:val="0"/>
          <w:i w:val="0"/>
        </w:rPr>
        <w:t xml:space="preserve">Row 3: 6F = (6 × 16) + 15 = 111; 6 = </w:t>
      </w:r>
      <w:r>
        <w:rPr>
          <w:rFonts w:ascii="Consolas" w:hAnsi="Consolas"/>
          <w:b w:val="0"/>
          <w:i w:val="0"/>
          <w:sz w:val="19"/>
        </w:rPr>
        <w:t>0110</w:t>
      </w:r>
      <w:r>
        <w:rPr>
          <w:b w:val="0"/>
          <w:i w:val="0"/>
        </w:rPr>
        <w:t xml:space="preserve">, F = </w:t>
      </w:r>
      <w:r>
        <w:rPr>
          <w:rFonts w:ascii="Consolas" w:hAnsi="Consolas"/>
          <w:b w:val="0"/>
          <w:i w:val="0"/>
          <w:sz w:val="19"/>
        </w:rPr>
        <w:t>1111</w:t>
      </w:r>
      <w:r>
        <w:rPr>
          <w:b w:val="0"/>
          <w:i w:val="0"/>
        </w:rPr>
        <w:t xml:space="preserve"> → </w:t>
      </w:r>
      <w:r>
        <w:rPr>
          <w:rFonts w:ascii="Consolas" w:hAnsi="Consolas"/>
          <w:b w:val="0"/>
          <w:i w:val="0"/>
          <w:sz w:val="19"/>
        </w:rPr>
        <w:t>01101111</w:t>
      </w:r>
      <w:r>
        <w:rPr>
          <w:b w:val="0"/>
          <w:i w:val="0"/>
        </w:rPr>
        <w:t xml:space="preserve"> (check: 64 + 32 + 8 + 4 + 2 + 1 = 111).</w:t>
      </w:r>
    </w:p>
    <w:p>
      <w:r>
        <w:rPr>
          <w:b/>
          <w:i w:val="0"/>
        </w:rPr>
        <w:t>2. [4]</w:t>
      </w:r>
      <w:r>
        <w:rPr>
          <w:b w:val="0"/>
          <w:i w:val="0"/>
        </w:rPr>
        <w:t xml:space="preserve"> 52 − 37 = 52 + (−37).</w:t>
      </w:r>
    </w:p>
    <w:p>
      <w:r>
        <w:rPr>
          <w:b w:val="0"/>
          <w:i w:val="0"/>
        </w:rPr>
        <w:t xml:space="preserve">+52 = </w:t>
      </w:r>
      <w:r>
        <w:rPr>
          <w:rFonts w:ascii="Consolas" w:hAnsi="Consolas"/>
          <w:b w:val="0"/>
          <w:i w:val="0"/>
          <w:sz w:val="19"/>
        </w:rPr>
        <w:t>00110100</w:t>
      </w:r>
      <w:r>
        <w:rPr>
          <w:b w:val="0"/>
          <w:i w:val="0"/>
        </w:rPr>
        <w:t xml:space="preserve"> (32 + 16 + 4 = 52). ✓</w:t>
      </w:r>
    </w:p>
    <w:p>
      <w:r>
        <w:rPr>
          <w:b w:val="0"/>
          <w:i w:val="0"/>
        </w:rPr>
        <w:t xml:space="preserve">+37 = </w:t>
      </w:r>
      <w:r>
        <w:rPr>
          <w:rFonts w:ascii="Consolas" w:hAnsi="Consolas"/>
          <w:b w:val="0"/>
          <w:i w:val="0"/>
          <w:sz w:val="19"/>
        </w:rPr>
        <w:t>00100101</w:t>
      </w:r>
      <w:r>
        <w:rPr>
          <w:b w:val="0"/>
          <w:i w:val="0"/>
        </w:rPr>
        <w:t xml:space="preserve"> (32 + 4 + 1 = 37). ✓</w:t>
      </w:r>
    </w:p>
    <w:p>
      <w:r>
        <w:rPr>
          <w:b w:val="0"/>
          <w:i w:val="0"/>
        </w:rPr>
        <w:t xml:space="preserve">−37: invert </w:t>
      </w:r>
      <w:r>
        <w:rPr>
          <w:rFonts w:ascii="Consolas" w:hAnsi="Consolas"/>
          <w:b w:val="0"/>
          <w:i w:val="0"/>
          <w:sz w:val="19"/>
        </w:rPr>
        <w:t>00100101</w:t>
      </w:r>
      <w:r>
        <w:rPr>
          <w:b w:val="0"/>
          <w:i w:val="0"/>
        </w:rPr>
        <w:t xml:space="preserve"> → </w:t>
      </w:r>
      <w:r>
        <w:rPr>
          <w:rFonts w:ascii="Consolas" w:hAnsi="Consolas"/>
          <w:b w:val="0"/>
          <w:i w:val="0"/>
          <w:sz w:val="19"/>
        </w:rPr>
        <w:t>11011010</w:t>
      </w:r>
      <w:r>
        <w:rPr>
          <w:b w:val="0"/>
          <w:i w:val="0"/>
        </w:rPr>
        <w:t xml:space="preserve">, then + 1 → </w:t>
      </w:r>
      <w:r>
        <w:rPr>
          <w:rFonts w:ascii="Consolas" w:hAnsi="Consolas"/>
          <w:b w:val="0"/>
          <w:i w:val="0"/>
          <w:sz w:val="19"/>
        </w:rPr>
        <w:t>11011011</w:t>
      </w:r>
      <w:r>
        <w:rPr>
          <w:b w:val="0"/>
          <w:i w:val="0"/>
        </w:rPr>
        <w:t>.</w:t>
      </w:r>
    </w:p>
    <w:p>
      <w:r>
        <w:rPr>
          <w:b w:val="0"/>
          <w:i w:val="0"/>
        </w:rPr>
        <w:t>Add:</w:t>
      </w:r>
    </w:p>
    <w:p>
      <w:pPr>
        <w:shd w:fill="F2F2F2"/>
      </w:pPr>
      <w:r>
        <w:rPr>
          <w:rFonts w:ascii="Consolas" w:hAnsi="Consolas"/>
          <w:sz w:val="18"/>
        </w:rPr>
        <w:t xml:space="preserve">  00110100   (52)</w:t>
        <w:br/>
        <w:t>+ 11011011   (−37)</w:t>
        <w:br/>
        <w:t>-----------</w:t>
        <w:br/>
        <w:t>1 00001111</w:t>
      </w:r>
    </w:p>
    <w:p>
      <w:r>
        <w:rPr>
          <w:b w:val="0"/>
          <w:i w:val="0"/>
        </w:rPr>
        <w:t xml:space="preserve">The carry out of the most significant bit is </w:t>
      </w:r>
      <w:r>
        <w:rPr>
          <w:b/>
          <w:i w:val="0"/>
        </w:rPr>
        <w:t>discarded</w:t>
      </w:r>
      <w:r>
        <w:rPr>
          <w:b w:val="0"/>
          <w:i w:val="0"/>
        </w:rPr>
        <w:t xml:space="preserve"> (the ninth bit is dropped), leaving </w:t>
      </w:r>
      <w:r>
        <w:rPr>
          <w:rFonts w:ascii="Consolas" w:hAnsi="Consolas"/>
          <w:b w:val="0"/>
          <w:i w:val="0"/>
          <w:sz w:val="19"/>
        </w:rPr>
        <w:t>00001111</w:t>
      </w:r>
      <w:r>
        <w:rPr>
          <w:b w:val="0"/>
          <w:i w:val="0"/>
        </w:rPr>
        <w:t xml:space="preserve"> = 8 + 4 + 2 + 1 = </w:t>
      </w:r>
      <w:r>
        <w:rPr>
          <w:b/>
          <w:i w:val="0"/>
        </w:rPr>
        <w:t>15</w:t>
      </w:r>
      <w:r>
        <w:rPr>
          <w:b w:val="0"/>
          <w:i w:val="0"/>
        </w:rPr>
        <w:t>. ✓ (52 − 37 = 15)</w:t>
      </w:r>
    </w:p>
    <w:p>
      <w:r>
        <w:rPr>
          <w:b w:val="0"/>
          <w:i/>
        </w:rPr>
        <w:t>Mark: +52 and +37 correct in binary (1); correct two's complement of 37 = `11011011` (1); correct binary addition giving `1 00001111` (1); states the final carry is discarded, giving `00001111` = 15 (1).</w:t>
      </w:r>
    </w:p>
    <w:p>
      <w:r>
        <w:rPr>
          <w:b/>
          <w:i w:val="0"/>
        </w:rPr>
        <w:t>3. [2]</w:t>
      </w:r>
      <w:r>
        <w:rPr>
          <w:b w:val="0"/>
          <w:i w:val="0"/>
        </w:rPr>
        <w:t xml:space="preserve"> </w:t>
      </w:r>
      <w:r>
        <w:rPr>
          <w:b w:val="0"/>
          <w:i/>
        </w:rPr>
        <w:t>(2 correct rows per mark.)</w:t>
      </w:r>
    </w:p>
    <w:p>
      <w:pPr>
        <w:pStyle w:val="ListBullet"/>
      </w:pPr>
      <w:r>
        <w:rPr>
          <w:b w:val="0"/>
          <w:i w:val="0"/>
        </w:rPr>
        <w:t xml:space="preserve">Row 1: </w:t>
      </w:r>
      <w:r>
        <w:rPr>
          <w:b/>
          <w:i w:val="0"/>
        </w:rPr>
        <w:t>True</w:t>
      </w:r>
      <w:r>
        <w:rPr>
          <w:b w:val="0"/>
          <w:i w:val="0"/>
        </w:rPr>
        <w:t xml:space="preserve"> — </w:t>
      </w:r>
      <w:r>
        <w:rPr>
          <w:rFonts w:ascii="Consolas" w:hAnsi="Consolas"/>
          <w:b w:val="0"/>
          <w:i w:val="0"/>
          <w:sz w:val="19"/>
        </w:rPr>
        <w:t>01001100</w:t>
      </w:r>
      <w:r>
        <w:rPr>
          <w:b w:val="0"/>
          <w:i w:val="0"/>
        </w:rPr>
        <w:t xml:space="preserve"> (76) → </w:t>
      </w:r>
      <w:r>
        <w:rPr>
          <w:rFonts w:ascii="Consolas" w:hAnsi="Consolas"/>
          <w:b w:val="0"/>
          <w:i w:val="0"/>
          <w:sz w:val="19"/>
        </w:rPr>
        <w:t>00100110</w:t>
      </w:r>
      <w:r>
        <w:rPr>
          <w:b w:val="0"/>
          <w:i w:val="0"/>
        </w:rPr>
        <w:t xml:space="preserve"> → </w:t>
      </w:r>
      <w:r>
        <w:rPr>
          <w:rFonts w:ascii="Consolas" w:hAnsi="Consolas"/>
          <w:b w:val="0"/>
          <w:i w:val="0"/>
          <w:sz w:val="19"/>
        </w:rPr>
        <w:t>00010011</w:t>
      </w:r>
      <w:r>
        <w:rPr>
          <w:b w:val="0"/>
          <w:i w:val="0"/>
        </w:rPr>
        <w:t xml:space="preserve"> (19), and 76 ÷ 4 = 19; the sign bit 0 is copied in from the left.</w:t>
      </w:r>
    </w:p>
    <w:p>
      <w:pPr>
        <w:pStyle w:val="ListBullet"/>
      </w:pPr>
      <w:r>
        <w:rPr>
          <w:b w:val="0"/>
          <w:i w:val="0"/>
        </w:rPr>
        <w:t xml:space="preserve">Row 2: </w:t>
      </w:r>
      <w:r>
        <w:rPr>
          <w:b/>
          <w:i w:val="0"/>
        </w:rPr>
        <w:t>False</w:t>
      </w:r>
      <w:r>
        <w:rPr>
          <w:b w:val="0"/>
          <w:i w:val="0"/>
        </w:rPr>
        <w:t xml:space="preserve"> — ANDing with </w:t>
      </w:r>
      <w:r>
        <w:rPr>
          <w:rFonts w:ascii="Consolas" w:hAnsi="Consolas"/>
          <w:b w:val="0"/>
          <w:i w:val="0"/>
          <w:sz w:val="19"/>
        </w:rPr>
        <w:t>00001111</w:t>
      </w:r>
      <w:r>
        <w:rPr>
          <w:b w:val="0"/>
          <w:i w:val="0"/>
        </w:rPr>
        <w:t xml:space="preserve"> </w:t>
      </w:r>
      <w:r>
        <w:rPr>
          <w:b/>
          <w:i w:val="0"/>
        </w:rPr>
        <w:t>clears the four leftmost bits to 0</w:t>
      </w:r>
      <w:r>
        <w:rPr>
          <w:b w:val="0"/>
          <w:i w:val="0"/>
        </w:rPr>
        <w:t xml:space="preserve"> (and keeps the four rightmost bits unchanged).</w:t>
      </w:r>
    </w:p>
    <w:p>
      <w:pPr>
        <w:pStyle w:val="ListBullet"/>
      </w:pPr>
      <w:r>
        <w:rPr>
          <w:b w:val="0"/>
          <w:i w:val="0"/>
        </w:rPr>
        <w:t xml:space="preserve">Row 3: </w:t>
      </w:r>
      <w:r>
        <w:rPr>
          <w:b/>
          <w:i w:val="0"/>
        </w:rPr>
        <w:t>True</w:t>
      </w:r>
      <w:r>
        <w:rPr>
          <w:b w:val="0"/>
          <w:i w:val="0"/>
        </w:rPr>
        <w:t>.</w:t>
      </w:r>
    </w:p>
    <w:p>
      <w:pPr>
        <w:pStyle w:val="ListBullet"/>
      </w:pPr>
      <w:r>
        <w:rPr>
          <w:b w:val="0"/>
          <w:i w:val="0"/>
        </w:rPr>
        <w:t xml:space="preserve">Row 4: </w:t>
      </w:r>
      <w:r>
        <w:rPr>
          <w:b/>
          <w:i w:val="0"/>
        </w:rPr>
        <w:t>False</w:t>
      </w:r>
      <w:r>
        <w:rPr>
          <w:b w:val="0"/>
          <w:i w:val="0"/>
        </w:rPr>
        <w:t xml:space="preserve"> — XORing a bit with 1 </w:t>
      </w:r>
      <w:r>
        <w:rPr>
          <w:b/>
          <w:i w:val="0"/>
        </w:rPr>
        <w:t>flips (inverts)</w:t>
      </w:r>
      <w:r>
        <w:rPr>
          <w:b w:val="0"/>
          <w:i w:val="0"/>
        </w:rPr>
        <w:t xml:space="preserve"> the bit; it is XORing with 0 that leaves it unchanged.</w:t>
      </w:r>
    </w:p>
    <w:p>
      <w:r>
        <w:rPr>
          <w:b/>
          <w:i w:val="0"/>
        </w:rPr>
        <w:t>4. [3]</w:t>
      </w:r>
      <w:r>
        <w:rPr>
          <w:b w:val="0"/>
          <w:i w:val="0"/>
        </w:rPr>
        <w:t xml:space="preserve"> Character set = </w:t>
      </w:r>
      <w:r>
        <w:rPr>
          <w:b/>
          <w:i w:val="0"/>
        </w:rPr>
        <w:t>C</w:t>
      </w:r>
      <w:r>
        <w:rPr>
          <w:b w:val="0"/>
          <w:i w:val="0"/>
        </w:rPr>
        <w:t xml:space="preserve">; ASCII = </w:t>
      </w:r>
      <w:r>
        <w:rPr>
          <w:b/>
          <w:i w:val="0"/>
        </w:rPr>
        <w:t>F</w:t>
      </w:r>
      <w:r>
        <w:rPr>
          <w:b w:val="0"/>
          <w:i w:val="0"/>
        </w:rPr>
        <w:t xml:space="preserve">; Unicode = </w:t>
      </w:r>
      <w:r>
        <w:rPr>
          <w:b/>
          <w:i w:val="0"/>
        </w:rPr>
        <w:t>D</w:t>
      </w:r>
      <w:r>
        <w:rPr>
          <w:b w:val="0"/>
          <w:i w:val="0"/>
        </w:rPr>
        <w:t xml:space="preserve">; Overflow = </w:t>
      </w:r>
      <w:r>
        <w:rPr>
          <w:b/>
          <w:i w:val="0"/>
        </w:rPr>
        <w:t>A</w:t>
      </w:r>
      <w:r>
        <w:rPr>
          <w:b w:val="0"/>
          <w:i w:val="0"/>
        </w:rPr>
        <w:t xml:space="preserve">; Mantissa = </w:t>
      </w:r>
      <w:r>
        <w:rPr>
          <w:b/>
          <w:i w:val="0"/>
        </w:rPr>
        <w:t>B</w:t>
      </w:r>
      <w:r>
        <w:rPr>
          <w:b w:val="0"/>
          <w:i w:val="0"/>
        </w:rPr>
        <w:t xml:space="preserve">; Exponent = </w:t>
      </w:r>
      <w:r>
        <w:rPr>
          <w:b/>
          <w:i w:val="0"/>
        </w:rPr>
        <w:t>E</w:t>
      </w:r>
      <w:r>
        <w:rPr>
          <w:b w:val="0"/>
          <w:i w:val="0"/>
        </w:rPr>
        <w:t xml:space="preserve">. </w:t>
      </w:r>
      <w:r>
        <w:rPr>
          <w:b w:val="0"/>
          <w:i/>
        </w:rPr>
        <w:t>(2 correct matches per mark.)</w:t>
      </w:r>
    </w:p>
    <w:p>
      <w:r>
        <w:rPr>
          <w:b/>
          <w:i w:val="0"/>
        </w:rPr>
        <w:t>5. [2]</w:t>
      </w:r>
      <w:r>
        <w:rPr>
          <w:b w:val="0"/>
          <w:i w:val="0"/>
        </w:rPr>
        <w:t xml:space="preserve"> Integers are stored exactly as whole binary numbers, whereas real numbers are stored in floating point as a mantissa and exponent, which can only </w:t>
      </w:r>
      <w:r>
        <w:rPr>
          <w:b w:val="0"/>
          <w:i/>
        </w:rPr>
        <w:t>approximate</w:t>
      </w:r>
      <w:r>
        <w:rPr>
          <w:b w:val="0"/>
          <w:i w:val="0"/>
        </w:rPr>
        <w:t xml:space="preserve"> many values (1). So storing the score as a real risks rounding/representation errors (e.g. comparisons failing / the stored value not being exactly the score), and it typically wastes storage and is slower to process — an integer stores every whole-number score exactly (1). </w:t>
      </w:r>
      <w:r>
        <w:rPr>
          <w:b w:val="0"/>
          <w:i/>
        </w:rPr>
        <w:t>Max 2: one representational point plus one consequence.</w:t>
      </w:r>
    </w:p>
    <w:p>
      <w:r>
        <w:rPr>
          <w:b/>
          <w:i w:val="0"/>
        </w:rPr>
        <w:t>Part B (6 marks)</w:t>
      </w:r>
    </w:p>
    <w:p>
      <w:r>
        <w:rPr>
          <w:b/>
          <w:i w:val="0"/>
        </w:rPr>
        <w:t>6. [1]</w:t>
      </w:r>
      <w:r>
        <w:rPr>
          <w:b w:val="0"/>
          <w:i w:val="0"/>
        </w:rPr>
        <w:t xml:space="preserve"> The MAR holds the </w:t>
      </w:r>
      <w:r>
        <w:rPr>
          <w:b/>
          <w:i w:val="0"/>
        </w:rPr>
        <w:t>address</w:t>
      </w:r>
      <w:r>
        <w:rPr>
          <w:b w:val="0"/>
          <w:i w:val="0"/>
        </w:rPr>
        <w:t xml:space="preserve"> of the memory location about to be read from or written to — during fetch, the address of the next instruction copied from the PC (1).</w:t>
      </w:r>
    </w:p>
    <w:p>
      <w:r>
        <w:rPr>
          <w:b/>
          <w:i w:val="0"/>
        </w:rPr>
        <w:t>7. [3]</w:t>
      </w:r>
      <w:r>
        <w:rPr>
          <w:b w:val="0"/>
          <w:i w:val="0"/>
        </w:rPr>
        <w:t xml:space="preserve"> Virtual memory uses an area of </w:t>
      </w:r>
      <w:r>
        <w:rPr>
          <w:b/>
          <w:i w:val="0"/>
        </w:rPr>
        <w:t>secondary storage</w:t>
      </w:r>
      <w:r>
        <w:rPr>
          <w:b w:val="0"/>
          <w:i w:val="0"/>
        </w:rPr>
        <w:t xml:space="preserve"> (a page/swap file) as if it were an extension of RAM (1). When RAM is full, pages of a program not currently in use are moved out to disk, and moved back into RAM when they are needed (1). This allows a program larger than physical RAM to run, although accessing swapped-out pages is much slower than RAM (excessive swapping = disk thrashing) (1).</w:t>
      </w:r>
    </w:p>
    <w:p>
      <w:r>
        <w:rPr>
          <w:b/>
          <w:i w:val="0"/>
        </w:rPr>
        <w:t>8. [2]</w:t>
      </w:r>
      <w:r>
        <w:rPr>
          <w:b w:val="0"/>
          <w:i w:val="0"/>
        </w:rPr>
        <w:t xml:space="preserve"> Difference (1): lossless compression allows the original file to be reconstructed </w:t>
      </w:r>
      <w:r>
        <w:rPr>
          <w:b w:val="0"/>
          <w:i/>
        </w:rPr>
        <w:t>exactly</w:t>
      </w:r>
      <w:r>
        <w:rPr>
          <w:b w:val="0"/>
          <w:i w:val="0"/>
        </w:rPr>
        <w:t>, whereas lossy compression permanently discards some data, so the original cannot be perfectly recovered. Uses (1): lossless for text/source code/program files (or PNG/ZIP), where every bit matters; lossy for photographs/audio/video (e.g. JPEG, MP3), where a small quality loss is acceptable in exchange for a much smaller file.</w:t>
      </w:r>
    </w:p>
    <w:p>
      <w:r>
        <w:rPr>
          <w:b/>
          <w:i w:val="0"/>
        </w:rPr>
        <w:t>Total: 14 + 6 = 20 marks</w:t>
      </w:r>
    </w:p>
    <w:p>
      <w:pPr>
        <w:pBdr>
          <w:bottom w:val="single" w:sz="6" w:space="1" w:color="AAAAAA"/>
        </w:pBdr>
      </w:pPr>
    </w:p>
    <w:p>
      <w:pPr>
        <w:pStyle w:val="Heading1"/>
      </w:pPr>
      <w:r>
        <w:rPr>
          <w:b w:val="0"/>
          <w:i w:val="0"/>
        </w:rPr>
        <w:t>Worksheet — 1.4 Data Types, Data Structures &amp; Boolean Algebra — ANSWERS</w:t>
      </w:r>
    </w:p>
    <w:p>
      <w:pPr>
        <w:pStyle w:val="Heading2"/>
      </w:pPr>
      <w:r>
        <w:rPr>
          <w:b w:val="0"/>
          <w:i w:val="0"/>
        </w:rPr>
        <w:t>Answer key</w:t>
      </w:r>
    </w:p>
    <w:p>
      <w:pPr>
        <w:pStyle w:val="Heading3"/>
      </w:pPr>
      <w:r>
        <w:rPr>
          <w:b w:val="0"/>
          <w:i w:val="0"/>
        </w:rPr>
        <w:t>Activity 1 — Conversions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E2F3"/>
          </w:tcPr>
          <w:p>
            <w:r>
              <w:rPr>
                <w:b/>
              </w:rPr>
            </w:r>
            <w:r>
              <w:rPr>
                <w:b/>
                <w:i w:val="0"/>
              </w:rPr>
              <w:t>#</w:t>
            </w:r>
          </w:p>
        </w:tc>
        <w:tc>
          <w:tcPr>
            <w:tcW w:type="dxa" w:w="2160"/>
            <w:shd w:fill="D9E2F3"/>
          </w:tcPr>
          <w:p>
            <w:r>
              <w:rPr>
                <w:b/>
              </w:rPr>
            </w:r>
            <w:r>
              <w:rPr>
                <w:b/>
                <w:i w:val="0"/>
              </w:rPr>
              <w:t>Denary</w:t>
            </w:r>
          </w:p>
        </w:tc>
        <w:tc>
          <w:tcPr>
            <w:tcW w:type="dxa" w:w="2160"/>
            <w:shd w:fill="D9E2F3"/>
          </w:tcPr>
          <w:p>
            <w:r>
              <w:rPr>
                <w:b/>
              </w:rPr>
            </w:r>
            <w:r>
              <w:rPr>
                <w:b/>
                <w:i w:val="0"/>
              </w:rPr>
              <w:t>Binary (8-bit)</w:t>
            </w:r>
          </w:p>
        </w:tc>
        <w:tc>
          <w:tcPr>
            <w:tcW w:type="dxa" w:w="2160"/>
            <w:shd w:fill="D9E2F3"/>
          </w:tcPr>
          <w:p>
            <w:r>
              <w:rPr>
                <w:b/>
              </w:rPr>
            </w:r>
            <w:r>
              <w:rPr>
                <w:b/>
                <w:i w:val="0"/>
              </w:rPr>
              <w:t>Hex</w:t>
            </w:r>
          </w:p>
        </w:tc>
      </w:tr>
      <w:tr>
        <w:tc>
          <w:tcPr>
            <w:tcW w:type="dxa" w:w="2160"/>
          </w:tcPr>
          <w:p>
            <w:r/>
            <w:r>
              <w:rPr>
                <w:b w:val="0"/>
                <w:i w:val="0"/>
              </w:rPr>
              <w:t>1</w:t>
            </w:r>
          </w:p>
        </w:tc>
        <w:tc>
          <w:tcPr>
            <w:tcW w:type="dxa" w:w="2160"/>
          </w:tcPr>
          <w:p>
            <w:r/>
            <w:r>
              <w:rPr>
                <w:b/>
                <w:i w:val="0"/>
              </w:rPr>
              <w:t>217</w:t>
            </w:r>
          </w:p>
        </w:tc>
        <w:tc>
          <w:tcPr>
            <w:tcW w:type="dxa" w:w="2160"/>
          </w:tcPr>
          <w:p>
            <w:r/>
            <w:r>
              <w:rPr>
                <w:b/>
                <w:i w:val="0"/>
              </w:rPr>
              <w:t>11011001</w:t>
            </w:r>
          </w:p>
        </w:tc>
        <w:tc>
          <w:tcPr>
            <w:tcW w:type="dxa" w:w="2160"/>
          </w:tcPr>
          <w:p>
            <w:r/>
            <w:r>
              <w:rPr>
                <w:b/>
                <w:i w:val="0"/>
              </w:rPr>
              <w:t>D9</w:t>
            </w:r>
          </w:p>
        </w:tc>
      </w:tr>
      <w:tr>
        <w:tc>
          <w:tcPr>
            <w:tcW w:type="dxa" w:w="2160"/>
          </w:tcPr>
          <w:p>
            <w:r/>
            <w:r>
              <w:rPr>
                <w:b w:val="0"/>
                <w:i w:val="0"/>
              </w:rPr>
              <w:t>2</w:t>
            </w:r>
          </w:p>
        </w:tc>
        <w:tc>
          <w:tcPr>
            <w:tcW w:type="dxa" w:w="2160"/>
          </w:tcPr>
          <w:p>
            <w:r/>
            <w:r>
              <w:rPr>
                <w:b/>
                <w:i w:val="0"/>
              </w:rPr>
              <w:t>173</w:t>
            </w:r>
          </w:p>
        </w:tc>
        <w:tc>
          <w:tcPr>
            <w:tcW w:type="dxa" w:w="2160"/>
          </w:tcPr>
          <w:p>
            <w:r/>
            <w:r>
              <w:rPr>
                <w:rFonts w:ascii="Consolas" w:hAnsi="Consolas"/>
                <w:b w:val="0"/>
                <w:i w:val="0"/>
                <w:sz w:val="19"/>
              </w:rPr>
              <w:t>10101101</w:t>
            </w:r>
          </w:p>
        </w:tc>
        <w:tc>
          <w:tcPr>
            <w:tcW w:type="dxa" w:w="2160"/>
          </w:tcPr>
          <w:p>
            <w:r/>
            <w:r>
              <w:rPr>
                <w:b/>
                <w:i w:val="0"/>
              </w:rPr>
              <w:t>AD</w:t>
            </w:r>
          </w:p>
        </w:tc>
      </w:tr>
      <w:tr>
        <w:tc>
          <w:tcPr>
            <w:tcW w:type="dxa" w:w="2160"/>
          </w:tcPr>
          <w:p>
            <w:r/>
            <w:r>
              <w:rPr>
                <w:b w:val="0"/>
                <w:i w:val="0"/>
              </w:rPr>
              <w:t>3</w:t>
            </w:r>
          </w:p>
        </w:tc>
        <w:tc>
          <w:tcPr>
            <w:tcW w:type="dxa" w:w="2160"/>
          </w:tcPr>
          <w:p>
            <w:r/>
            <w:r>
              <w:rPr>
                <w:b/>
                <w:i w:val="0"/>
              </w:rPr>
              <w:t>90</w:t>
            </w:r>
          </w:p>
        </w:tc>
        <w:tc>
          <w:tcPr>
            <w:tcW w:type="dxa" w:w="2160"/>
          </w:tcPr>
          <w:p>
            <w:r/>
            <w:r>
              <w:rPr>
                <w:b/>
                <w:i w:val="0"/>
              </w:rPr>
              <w:t>01011010</w:t>
            </w:r>
          </w:p>
        </w:tc>
        <w:tc>
          <w:tcPr>
            <w:tcW w:type="dxa" w:w="2160"/>
          </w:tcPr>
          <w:p>
            <w:r/>
            <w:r>
              <w:rPr>
                <w:rFonts w:ascii="Consolas" w:hAnsi="Consolas"/>
                <w:b w:val="0"/>
                <w:i w:val="0"/>
                <w:sz w:val="19"/>
              </w:rPr>
              <w:t>5A</w:t>
            </w:r>
          </w:p>
        </w:tc>
      </w:tr>
      <w:tr>
        <w:tc>
          <w:tcPr>
            <w:tcW w:type="dxa" w:w="2160"/>
          </w:tcPr>
          <w:p>
            <w:r/>
            <w:r>
              <w:rPr>
                <w:b w:val="0"/>
                <w:i w:val="0"/>
              </w:rPr>
              <w:t>4</w:t>
            </w:r>
          </w:p>
        </w:tc>
        <w:tc>
          <w:tcPr>
            <w:tcW w:type="dxa" w:w="2160"/>
          </w:tcPr>
          <w:p>
            <w:r/>
            <w:r>
              <w:rPr>
                <w:b/>
                <w:i w:val="0"/>
              </w:rPr>
              <w:t>202</w:t>
            </w:r>
          </w:p>
        </w:tc>
        <w:tc>
          <w:tcPr>
            <w:tcW w:type="dxa" w:w="2160"/>
          </w:tcPr>
          <w:p>
            <w:r/>
            <w:r>
              <w:rPr>
                <w:b/>
                <w:i w:val="0"/>
              </w:rPr>
              <w:t>11001010</w:t>
            </w:r>
          </w:p>
        </w:tc>
        <w:tc>
          <w:tcPr>
            <w:tcW w:type="dxa" w:w="2160"/>
          </w:tcPr>
          <w:p>
            <w:r/>
            <w:r>
              <w:rPr>
                <w:b/>
                <w:i w:val="0"/>
              </w:rPr>
              <w:t>CA</w:t>
            </w:r>
          </w:p>
        </w:tc>
      </w:tr>
      <w:tr>
        <w:tc>
          <w:tcPr>
            <w:tcW w:type="dxa" w:w="2160"/>
          </w:tcPr>
          <w:p>
            <w:r/>
            <w:r>
              <w:rPr>
                <w:b w:val="0"/>
                <w:i w:val="0"/>
              </w:rPr>
              <w:t>5</w:t>
            </w:r>
          </w:p>
        </w:tc>
        <w:tc>
          <w:tcPr>
            <w:tcW w:type="dxa" w:w="2160"/>
          </w:tcPr>
          <w:p>
            <w:r/>
            <w:r>
              <w:rPr>
                <w:b/>
                <w:i w:val="0"/>
              </w:rPr>
              <w:t>47</w:t>
            </w:r>
          </w:p>
        </w:tc>
        <w:tc>
          <w:tcPr>
            <w:tcW w:type="dxa" w:w="2160"/>
          </w:tcPr>
          <w:p>
            <w:r/>
            <w:r>
              <w:rPr>
                <w:rFonts w:ascii="Consolas" w:hAnsi="Consolas"/>
                <w:b w:val="0"/>
                <w:i w:val="0"/>
                <w:sz w:val="19"/>
              </w:rPr>
              <w:t>00101111</w:t>
            </w:r>
          </w:p>
        </w:tc>
        <w:tc>
          <w:tcPr>
            <w:tcW w:type="dxa" w:w="2160"/>
          </w:tcPr>
          <w:p>
            <w:r/>
            <w:r>
              <w:rPr>
                <w:b/>
                <w:i w:val="0"/>
              </w:rPr>
              <w:t>2F</w:t>
            </w:r>
          </w:p>
        </w:tc>
      </w:tr>
      <w:tr>
        <w:tc>
          <w:tcPr>
            <w:tcW w:type="dxa" w:w="2160"/>
          </w:tcPr>
          <w:p>
            <w:r/>
            <w:r>
              <w:rPr>
                <w:b w:val="0"/>
                <w:i w:val="0"/>
              </w:rPr>
              <w:t>6</w:t>
            </w:r>
          </w:p>
        </w:tc>
        <w:tc>
          <w:tcPr>
            <w:tcW w:type="dxa" w:w="2160"/>
          </w:tcPr>
          <w:p>
            <w:r/>
            <w:r>
              <w:rPr>
                <w:b/>
                <w:i w:val="0"/>
              </w:rPr>
              <w:t>190</w:t>
            </w:r>
          </w:p>
        </w:tc>
        <w:tc>
          <w:tcPr>
            <w:tcW w:type="dxa" w:w="2160"/>
          </w:tcPr>
          <w:p>
            <w:r/>
            <w:r>
              <w:rPr>
                <w:b/>
                <w:i w:val="0"/>
              </w:rPr>
              <w:t>10111110</w:t>
            </w:r>
          </w:p>
        </w:tc>
        <w:tc>
          <w:tcPr>
            <w:tcW w:type="dxa" w:w="2160"/>
          </w:tcPr>
          <w:p>
            <w:r/>
            <w:r>
              <w:rPr>
                <w:b/>
                <w:i w:val="0"/>
              </w:rPr>
              <w:t>BE</w:t>
            </w:r>
          </w:p>
        </w:tc>
      </w:tr>
      <w:tr>
        <w:tc>
          <w:tcPr>
            <w:tcW w:type="dxa" w:w="2160"/>
          </w:tcPr>
          <w:p>
            <w:r/>
            <w:r>
              <w:rPr>
                <w:b w:val="0"/>
                <w:i w:val="0"/>
              </w:rPr>
              <w:t>7</w:t>
            </w:r>
          </w:p>
        </w:tc>
        <w:tc>
          <w:tcPr>
            <w:tcW w:type="dxa" w:w="2160"/>
          </w:tcPr>
          <w:p>
            <w:r/>
            <w:r>
              <w:rPr>
                <w:b/>
                <w:i w:val="0"/>
              </w:rPr>
              <w:t>45</w:t>
            </w:r>
          </w:p>
        </w:tc>
        <w:tc>
          <w:tcPr>
            <w:tcW w:type="dxa" w:w="2160"/>
          </w:tcPr>
          <w:p>
            <w:r/>
            <w:r>
              <w:rPr>
                <w:b/>
                <w:i w:val="0"/>
              </w:rPr>
              <w:t>00101101</w:t>
            </w:r>
          </w:p>
        </w:tc>
        <w:tc>
          <w:tcPr>
            <w:tcW w:type="dxa" w:w="2160"/>
          </w:tcPr>
          <w:p>
            <w:r/>
            <w:r>
              <w:rPr>
                <w:rFonts w:ascii="Consolas" w:hAnsi="Consolas"/>
                <w:b w:val="0"/>
                <w:i w:val="0"/>
                <w:sz w:val="19"/>
              </w:rPr>
              <w:t>2D</w:t>
            </w:r>
          </w:p>
        </w:tc>
      </w:tr>
      <w:tr>
        <w:tc>
          <w:tcPr>
            <w:tcW w:type="dxa" w:w="2160"/>
          </w:tcPr>
          <w:p>
            <w:r/>
            <w:r>
              <w:rPr>
                <w:b w:val="0"/>
                <w:i w:val="0"/>
              </w:rPr>
              <w:t>8</w:t>
            </w:r>
          </w:p>
        </w:tc>
        <w:tc>
          <w:tcPr>
            <w:tcW w:type="dxa" w:w="2160"/>
          </w:tcPr>
          <w:p>
            <w:r/>
            <w:r>
              <w:rPr>
                <w:b/>
                <w:i w:val="0"/>
              </w:rPr>
              <w:t>179</w:t>
            </w:r>
          </w:p>
        </w:tc>
        <w:tc>
          <w:tcPr>
            <w:tcW w:type="dxa" w:w="2160"/>
          </w:tcPr>
          <w:p>
            <w:r/>
            <w:r>
              <w:rPr>
                <w:rFonts w:ascii="Consolas" w:hAnsi="Consolas"/>
                <w:b w:val="0"/>
                <w:i w:val="0"/>
                <w:sz w:val="19"/>
              </w:rPr>
              <w:t>10110011</w:t>
            </w:r>
          </w:p>
        </w:tc>
        <w:tc>
          <w:tcPr>
            <w:tcW w:type="dxa" w:w="2160"/>
          </w:tcPr>
          <w:p>
            <w:r/>
            <w:r>
              <w:rPr>
                <w:b/>
                <w:i w:val="0"/>
              </w:rPr>
              <w:t>B3</w:t>
            </w:r>
          </w:p>
        </w:tc>
      </w:tr>
    </w:tbl>
    <w:p/>
    <w:p>
      <w:r>
        <w:rPr>
          <w:b w:val="0"/>
          <w:i w:val="0"/>
        </w:rPr>
        <w:t>Worked examples:</w:t>
      </w:r>
    </w:p>
    <w:p>
      <w:pPr>
        <w:pStyle w:val="ListBullet"/>
      </w:pPr>
      <w:r>
        <w:rPr>
          <w:b/>
          <w:i w:val="0"/>
        </w:rPr>
        <w:t>217</w:t>
      </w:r>
      <w:r>
        <w:rPr>
          <w:b w:val="0"/>
          <w:i w:val="0"/>
        </w:rPr>
        <w:t xml:space="preserve">: 128+64=192, +16=208, +8=216, +1=217 → </w:t>
      </w:r>
      <w:r>
        <w:rPr>
          <w:rFonts w:ascii="Consolas" w:hAnsi="Consolas"/>
          <w:b w:val="0"/>
          <w:i w:val="0"/>
          <w:sz w:val="19"/>
        </w:rPr>
        <w:t>11011001</w:t>
      </w:r>
      <w:r>
        <w:rPr>
          <w:b w:val="0"/>
          <w:i w:val="0"/>
        </w:rPr>
        <w:t xml:space="preserve">. Nibbles </w:t>
      </w:r>
      <w:r>
        <w:rPr>
          <w:rFonts w:ascii="Consolas" w:hAnsi="Consolas"/>
          <w:b w:val="0"/>
          <w:i w:val="0"/>
          <w:sz w:val="19"/>
        </w:rPr>
        <w:t>1101 1001</w:t>
      </w:r>
      <w:r>
        <w:rPr>
          <w:b w:val="0"/>
          <w:i w:val="0"/>
        </w:rPr>
        <w:t xml:space="preserve"> = D9.</w:t>
      </w:r>
    </w:p>
    <w:p>
      <w:pPr>
        <w:pStyle w:val="ListBullet"/>
      </w:pPr>
      <w:r>
        <w:rPr>
          <w:rFonts w:ascii="Consolas" w:hAnsi="Consolas"/>
          <w:b/>
          <w:i w:val="0"/>
          <w:sz w:val="19"/>
        </w:rPr>
        <w:t>10101101</w:t>
      </w:r>
      <w:r>
        <w:rPr>
          <w:b w:val="0"/>
          <w:i w:val="0"/>
        </w:rPr>
        <w:t xml:space="preserve">: 128+32+8+4+1 = 173. Nibbles </w:t>
      </w:r>
      <w:r>
        <w:rPr>
          <w:rFonts w:ascii="Consolas" w:hAnsi="Consolas"/>
          <w:b w:val="0"/>
          <w:i w:val="0"/>
          <w:sz w:val="19"/>
        </w:rPr>
        <w:t>1010 1101</w:t>
      </w:r>
      <w:r>
        <w:rPr>
          <w:b w:val="0"/>
          <w:i w:val="0"/>
        </w:rPr>
        <w:t xml:space="preserve"> = AD.</w:t>
      </w:r>
    </w:p>
    <w:p>
      <w:pPr>
        <w:pStyle w:val="ListBullet"/>
      </w:pPr>
      <w:r>
        <w:rPr>
          <w:rFonts w:ascii="Consolas" w:hAnsi="Consolas"/>
          <w:b/>
          <w:i w:val="0"/>
          <w:sz w:val="19"/>
        </w:rPr>
        <w:t>5A</w:t>
      </w:r>
      <w:r>
        <w:rPr>
          <w:b w:val="0"/>
          <w:i w:val="0"/>
        </w:rPr>
        <w:t>: 5=</w:t>
      </w:r>
      <w:r>
        <w:rPr>
          <w:rFonts w:ascii="Consolas" w:hAnsi="Consolas"/>
          <w:b w:val="0"/>
          <w:i w:val="0"/>
          <w:sz w:val="19"/>
        </w:rPr>
        <w:t>0101</w:t>
      </w:r>
      <w:r>
        <w:rPr>
          <w:b w:val="0"/>
          <w:i w:val="0"/>
        </w:rPr>
        <w:t>, A=</w:t>
      </w:r>
      <w:r>
        <w:rPr>
          <w:rFonts w:ascii="Consolas" w:hAnsi="Consolas"/>
          <w:b w:val="0"/>
          <w:i w:val="0"/>
          <w:sz w:val="19"/>
        </w:rPr>
        <w:t>1010</w:t>
      </w:r>
      <w:r>
        <w:rPr>
          <w:b w:val="0"/>
          <w:i w:val="0"/>
        </w:rPr>
        <w:t xml:space="preserve"> → </w:t>
      </w:r>
      <w:r>
        <w:rPr>
          <w:rFonts w:ascii="Consolas" w:hAnsi="Consolas"/>
          <w:b w:val="0"/>
          <w:i w:val="0"/>
          <w:sz w:val="19"/>
        </w:rPr>
        <w:t>01011010</w:t>
      </w:r>
      <w:r>
        <w:rPr>
          <w:b w:val="0"/>
          <w:i w:val="0"/>
        </w:rPr>
        <w:t xml:space="preserve"> = 64+16+8+2 = 90.</w:t>
      </w:r>
    </w:p>
    <w:p>
      <w:pPr>
        <w:pStyle w:val="ListBullet"/>
      </w:pPr>
      <w:r>
        <w:rPr>
          <w:b/>
          <w:i w:val="0"/>
        </w:rPr>
        <w:t>202</w:t>
      </w:r>
      <w:r>
        <w:rPr>
          <w:b w:val="0"/>
          <w:i w:val="0"/>
        </w:rPr>
        <w:t xml:space="preserve">: 128+64=192, +8=200, +2=202 → </w:t>
      </w:r>
      <w:r>
        <w:rPr>
          <w:rFonts w:ascii="Consolas" w:hAnsi="Consolas"/>
          <w:b w:val="0"/>
          <w:i w:val="0"/>
          <w:sz w:val="19"/>
        </w:rPr>
        <w:t>11001010</w:t>
      </w:r>
      <w:r>
        <w:rPr>
          <w:b w:val="0"/>
          <w:i w:val="0"/>
        </w:rPr>
        <w:t xml:space="preserve"> = </w:t>
      </w:r>
      <w:r>
        <w:rPr>
          <w:rFonts w:ascii="Consolas" w:hAnsi="Consolas"/>
          <w:b w:val="0"/>
          <w:i w:val="0"/>
          <w:sz w:val="19"/>
        </w:rPr>
        <w:t>1100 1010</w:t>
      </w:r>
      <w:r>
        <w:rPr>
          <w:b w:val="0"/>
          <w:i w:val="0"/>
        </w:rPr>
        <w:t xml:space="preserve"> = CA.</w:t>
      </w:r>
    </w:p>
    <w:p>
      <w:pPr>
        <w:pStyle w:val="ListBullet"/>
      </w:pPr>
      <w:r>
        <w:rPr>
          <w:rFonts w:ascii="Consolas" w:hAnsi="Consolas"/>
          <w:b/>
          <w:i w:val="0"/>
          <w:sz w:val="19"/>
        </w:rPr>
        <w:t>00101111</w:t>
      </w:r>
      <w:r>
        <w:rPr>
          <w:b w:val="0"/>
          <w:i w:val="0"/>
        </w:rPr>
        <w:t xml:space="preserve">: 32+8+4+2+1 = 47. </w:t>
      </w:r>
      <w:r>
        <w:rPr>
          <w:rFonts w:ascii="Consolas" w:hAnsi="Consolas"/>
          <w:b w:val="0"/>
          <w:i w:val="0"/>
          <w:sz w:val="19"/>
        </w:rPr>
        <w:t>0010 1111</w:t>
      </w:r>
      <w:r>
        <w:rPr>
          <w:b w:val="0"/>
          <w:i w:val="0"/>
        </w:rPr>
        <w:t xml:space="preserve"> = 2F.</w:t>
      </w:r>
    </w:p>
    <w:p>
      <w:pPr>
        <w:pStyle w:val="ListBullet"/>
      </w:pPr>
      <w:r>
        <w:rPr>
          <w:b/>
          <w:i w:val="0"/>
        </w:rPr>
        <w:t>190</w:t>
      </w:r>
      <w:r>
        <w:rPr>
          <w:b w:val="0"/>
          <w:i w:val="0"/>
        </w:rPr>
        <w:t xml:space="preserve">: 128+32=160, +16=176, +8=184, +4=188, +2=190 → </w:t>
      </w:r>
      <w:r>
        <w:rPr>
          <w:rFonts w:ascii="Consolas" w:hAnsi="Consolas"/>
          <w:b w:val="0"/>
          <w:i w:val="0"/>
          <w:sz w:val="19"/>
        </w:rPr>
        <w:t>10111110</w:t>
      </w:r>
      <w:r>
        <w:rPr>
          <w:b w:val="0"/>
          <w:i w:val="0"/>
        </w:rPr>
        <w:t xml:space="preserve"> = BE.</w:t>
      </w:r>
    </w:p>
    <w:p>
      <w:pPr>
        <w:pStyle w:val="ListBullet"/>
      </w:pPr>
      <w:r>
        <w:rPr>
          <w:rFonts w:ascii="Consolas" w:hAnsi="Consolas"/>
          <w:b/>
          <w:i w:val="0"/>
          <w:sz w:val="19"/>
        </w:rPr>
        <w:t>2D</w:t>
      </w:r>
      <w:r>
        <w:rPr>
          <w:b w:val="0"/>
          <w:i w:val="0"/>
        </w:rPr>
        <w:t>: 2=</w:t>
      </w:r>
      <w:r>
        <w:rPr>
          <w:rFonts w:ascii="Consolas" w:hAnsi="Consolas"/>
          <w:b w:val="0"/>
          <w:i w:val="0"/>
          <w:sz w:val="19"/>
        </w:rPr>
        <w:t>0010</w:t>
      </w:r>
      <w:r>
        <w:rPr>
          <w:b w:val="0"/>
          <w:i w:val="0"/>
        </w:rPr>
        <w:t>, D=</w:t>
      </w:r>
      <w:r>
        <w:rPr>
          <w:rFonts w:ascii="Consolas" w:hAnsi="Consolas"/>
          <w:b w:val="0"/>
          <w:i w:val="0"/>
          <w:sz w:val="19"/>
        </w:rPr>
        <w:t>1101</w:t>
      </w:r>
      <w:r>
        <w:rPr>
          <w:b w:val="0"/>
          <w:i w:val="0"/>
        </w:rPr>
        <w:t xml:space="preserve"> → </w:t>
      </w:r>
      <w:r>
        <w:rPr>
          <w:rFonts w:ascii="Consolas" w:hAnsi="Consolas"/>
          <w:b w:val="0"/>
          <w:i w:val="0"/>
          <w:sz w:val="19"/>
        </w:rPr>
        <w:t>00101101</w:t>
      </w:r>
      <w:r>
        <w:rPr>
          <w:b w:val="0"/>
          <w:i w:val="0"/>
        </w:rPr>
        <w:t xml:space="preserve"> = 32+8+4+1 = 45.</w:t>
      </w:r>
    </w:p>
    <w:p>
      <w:pPr>
        <w:pStyle w:val="ListBullet"/>
      </w:pPr>
      <w:r>
        <w:rPr>
          <w:rFonts w:ascii="Consolas" w:hAnsi="Consolas"/>
          <w:b/>
          <w:i w:val="0"/>
          <w:sz w:val="19"/>
        </w:rPr>
        <w:t>10110011</w:t>
      </w:r>
      <w:r>
        <w:rPr>
          <w:b w:val="0"/>
          <w:i w:val="0"/>
        </w:rPr>
        <w:t xml:space="preserve">: 128+32+16+2+1 = 179. </w:t>
      </w:r>
      <w:r>
        <w:rPr>
          <w:rFonts w:ascii="Consolas" w:hAnsi="Consolas"/>
          <w:b w:val="0"/>
          <w:i w:val="0"/>
          <w:sz w:val="19"/>
        </w:rPr>
        <w:t>1011 0011</w:t>
      </w:r>
      <w:r>
        <w:rPr>
          <w:b w:val="0"/>
          <w:i w:val="0"/>
        </w:rPr>
        <w:t xml:space="preserve"> = B3.</w:t>
      </w:r>
    </w:p>
    <w:p>
      <w:pPr>
        <w:pStyle w:val="Heading3"/>
      </w:pPr>
      <w:r>
        <w:rPr>
          <w:b w:val="0"/>
          <w:i w:val="0"/>
        </w:rPr>
        <w:t>Activity 2 — Two's complement</w:t>
      </w:r>
    </w:p>
    <w:p>
      <w:r>
        <w:rPr>
          <w:b/>
          <w:i w:val="0"/>
        </w:rPr>
        <w:t>(a)</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r>
              <w:rPr>
                <w:b/>
              </w:rPr>
            </w:r>
            <w:r>
              <w:rPr>
                <w:b/>
                <w:i w:val="0"/>
              </w:rPr>
              <w:t>Denary</w:t>
            </w:r>
          </w:p>
        </w:tc>
        <w:tc>
          <w:tcPr>
            <w:tcW w:type="dxa" w:w="2880"/>
            <w:shd w:fill="D9E2F3"/>
          </w:tcPr>
          <w:p>
            <w:r>
              <w:rPr>
                <w:b/>
              </w:rPr>
            </w:r>
            <w:r>
              <w:rPr>
                <w:b/>
                <w:i w:val="0"/>
              </w:rPr>
              <w:t>8-bit two's complement</w:t>
            </w:r>
          </w:p>
        </w:tc>
        <w:tc>
          <w:tcPr>
            <w:tcW w:type="dxa" w:w="2880"/>
            <w:shd w:fill="D9E2F3"/>
          </w:tcPr>
          <w:p>
            <w:r>
              <w:rPr>
                <w:b/>
              </w:rPr>
            </w:r>
            <w:r>
              <w:rPr>
                <w:b/>
                <w:i w:val="0"/>
              </w:rPr>
              <w:t>Working</w:t>
            </w:r>
          </w:p>
        </w:tc>
      </w:tr>
      <w:tr>
        <w:tc>
          <w:tcPr>
            <w:tcW w:type="dxa" w:w="2880"/>
          </w:tcPr>
          <w:p>
            <w:r/>
            <w:r>
              <w:rPr>
                <w:b w:val="0"/>
                <w:i w:val="0"/>
              </w:rPr>
              <w:t>−20</w:t>
            </w:r>
          </w:p>
        </w:tc>
        <w:tc>
          <w:tcPr>
            <w:tcW w:type="dxa" w:w="2880"/>
          </w:tcPr>
          <w:p>
            <w:r/>
            <w:r>
              <w:rPr>
                <w:b/>
                <w:i w:val="0"/>
              </w:rPr>
              <w:t>11101100</w:t>
            </w:r>
          </w:p>
        </w:tc>
        <w:tc>
          <w:tcPr>
            <w:tcW w:type="dxa" w:w="2880"/>
          </w:tcPr>
          <w:p>
            <w:r/>
            <w:r>
              <w:rPr>
                <w:b w:val="0"/>
                <w:i w:val="0"/>
              </w:rPr>
              <w:t xml:space="preserve">+20 = </w:t>
            </w:r>
            <w:r>
              <w:rPr>
                <w:rFonts w:ascii="Consolas" w:hAnsi="Consolas"/>
                <w:b w:val="0"/>
                <w:i w:val="0"/>
                <w:sz w:val="19"/>
              </w:rPr>
              <w:t>00010100</w:t>
            </w:r>
            <w:r>
              <w:rPr>
                <w:b w:val="0"/>
                <w:i w:val="0"/>
              </w:rPr>
              <w:t xml:space="preserve">; invert </w:t>
            </w:r>
            <w:r>
              <w:rPr>
                <w:rFonts w:ascii="Consolas" w:hAnsi="Consolas"/>
                <w:b w:val="0"/>
                <w:i w:val="0"/>
                <w:sz w:val="19"/>
              </w:rPr>
              <w:t>11101011</w:t>
            </w:r>
            <w:r>
              <w:rPr>
                <w:b w:val="0"/>
                <w:i w:val="0"/>
              </w:rPr>
              <w:t xml:space="preserve">; +1 = </w:t>
            </w:r>
            <w:r>
              <w:rPr>
                <w:rFonts w:ascii="Consolas" w:hAnsi="Consolas"/>
                <w:b w:val="0"/>
                <w:i w:val="0"/>
                <w:sz w:val="19"/>
              </w:rPr>
              <w:t>11101100</w:t>
            </w:r>
          </w:p>
        </w:tc>
      </w:tr>
      <w:tr>
        <w:tc>
          <w:tcPr>
            <w:tcW w:type="dxa" w:w="2880"/>
          </w:tcPr>
          <w:p>
            <w:r/>
            <w:r>
              <w:rPr>
                <w:b w:val="0"/>
                <w:i w:val="0"/>
              </w:rPr>
              <w:t>−100</w:t>
            </w:r>
          </w:p>
        </w:tc>
        <w:tc>
          <w:tcPr>
            <w:tcW w:type="dxa" w:w="2880"/>
          </w:tcPr>
          <w:p>
            <w:r/>
            <w:r>
              <w:rPr>
                <w:b/>
                <w:i w:val="0"/>
              </w:rPr>
              <w:t>10011100</w:t>
            </w:r>
          </w:p>
        </w:tc>
        <w:tc>
          <w:tcPr>
            <w:tcW w:type="dxa" w:w="2880"/>
          </w:tcPr>
          <w:p>
            <w:r/>
            <w:r>
              <w:rPr>
                <w:b w:val="0"/>
                <w:i w:val="0"/>
              </w:rPr>
              <w:t xml:space="preserve">+100 = </w:t>
            </w:r>
            <w:r>
              <w:rPr>
                <w:rFonts w:ascii="Consolas" w:hAnsi="Consolas"/>
                <w:b w:val="0"/>
                <w:i w:val="0"/>
                <w:sz w:val="19"/>
              </w:rPr>
              <w:t>01100100</w:t>
            </w:r>
            <w:r>
              <w:rPr>
                <w:b w:val="0"/>
                <w:i w:val="0"/>
              </w:rPr>
              <w:t xml:space="preserve">; invert </w:t>
            </w:r>
            <w:r>
              <w:rPr>
                <w:rFonts w:ascii="Consolas" w:hAnsi="Consolas"/>
                <w:b w:val="0"/>
                <w:i w:val="0"/>
                <w:sz w:val="19"/>
              </w:rPr>
              <w:t>10011011</w:t>
            </w:r>
            <w:r>
              <w:rPr>
                <w:b w:val="0"/>
                <w:i w:val="0"/>
              </w:rPr>
              <w:t xml:space="preserve">; +1 = </w:t>
            </w:r>
            <w:r>
              <w:rPr>
                <w:rFonts w:ascii="Consolas" w:hAnsi="Consolas"/>
                <w:b w:val="0"/>
                <w:i w:val="0"/>
                <w:sz w:val="19"/>
              </w:rPr>
              <w:t>10011100</w:t>
            </w:r>
          </w:p>
        </w:tc>
      </w:tr>
      <w:tr>
        <w:tc>
          <w:tcPr>
            <w:tcW w:type="dxa" w:w="2880"/>
          </w:tcPr>
          <w:p>
            <w:r/>
            <w:r>
              <w:rPr>
                <w:b w:val="0"/>
                <w:i w:val="0"/>
              </w:rPr>
              <w:t>−1</w:t>
            </w:r>
          </w:p>
        </w:tc>
        <w:tc>
          <w:tcPr>
            <w:tcW w:type="dxa" w:w="2880"/>
          </w:tcPr>
          <w:p>
            <w:r/>
            <w:r>
              <w:rPr>
                <w:b/>
                <w:i w:val="0"/>
              </w:rPr>
              <w:t>11111111</w:t>
            </w:r>
          </w:p>
        </w:tc>
        <w:tc>
          <w:tcPr>
            <w:tcW w:type="dxa" w:w="2880"/>
          </w:tcPr>
          <w:p>
            <w:r/>
            <w:r>
              <w:rPr>
                <w:b w:val="0"/>
                <w:i w:val="0"/>
              </w:rPr>
              <w:t xml:space="preserve">+1 = </w:t>
            </w:r>
            <w:r>
              <w:rPr>
                <w:rFonts w:ascii="Consolas" w:hAnsi="Consolas"/>
                <w:b w:val="0"/>
                <w:i w:val="0"/>
                <w:sz w:val="19"/>
              </w:rPr>
              <w:t>00000001</w:t>
            </w:r>
            <w:r>
              <w:rPr>
                <w:b w:val="0"/>
                <w:i w:val="0"/>
              </w:rPr>
              <w:t xml:space="preserve">; invert </w:t>
            </w:r>
            <w:r>
              <w:rPr>
                <w:rFonts w:ascii="Consolas" w:hAnsi="Consolas"/>
                <w:b w:val="0"/>
                <w:i w:val="0"/>
                <w:sz w:val="19"/>
              </w:rPr>
              <w:t>11111110</w:t>
            </w:r>
            <w:r>
              <w:rPr>
                <w:b w:val="0"/>
                <w:i w:val="0"/>
              </w:rPr>
              <w:t xml:space="preserve">; +1 = </w:t>
            </w:r>
            <w:r>
              <w:rPr>
                <w:rFonts w:ascii="Consolas" w:hAnsi="Consolas"/>
                <w:b w:val="0"/>
                <w:i w:val="0"/>
                <w:sz w:val="19"/>
              </w:rPr>
              <w:t>11111111</w:t>
            </w:r>
          </w:p>
        </w:tc>
      </w:tr>
    </w:tbl>
    <w:p/>
    <w:p>
      <w:r>
        <w:rPr>
          <w:b w:val="0"/>
          <w:i w:val="0"/>
        </w:rPr>
        <w:t>Check −20: −128+64+32+8+4 = −20 ✓. −100: −128+16+8+4 = −100 ✓.</w:t>
      </w:r>
    </w:p>
    <w:p>
      <w:r>
        <w:rPr>
          <w:b/>
          <w:i w:val="0"/>
        </w:rPr>
        <w:t>(b)(i) 35 − 18 = 17</w:t>
      </w:r>
    </w:p>
    <w:p>
      <w:pPr>
        <w:shd w:fill="F2F2F2"/>
      </w:pPr>
      <w:r>
        <w:rPr>
          <w:rFonts w:ascii="Consolas" w:hAnsi="Consolas"/>
          <w:sz w:val="18"/>
        </w:rPr>
        <w:t xml:space="preserve">  A   = 00100011   (35)</w:t>
        <w:br/>
        <w:t xml:space="preserve"> -B   = 11101110   (−18: +18=00010010 → invert 11101101 → +1 = 11101110)</w:t>
        <w:br/>
        <w:t xml:space="preserve"> ----------------</w:t>
        <w:br/>
        <w:t xml:space="preserve">        1 00010001   carry out of MSB = 1 → DISCARD</w:t>
        <w:br/>
        <w:t xml:space="preserve"> Sum  = 00010001</w:t>
      </w:r>
    </w:p>
    <w:p>
      <w:r>
        <w:rPr>
          <w:b w:val="0"/>
          <w:i w:val="0"/>
        </w:rPr>
        <w:t xml:space="preserve">Denary result = </w:t>
      </w:r>
      <w:r>
        <w:rPr>
          <w:b/>
          <w:i w:val="0"/>
        </w:rPr>
        <w:t>+17</w:t>
      </w:r>
      <w:r>
        <w:rPr>
          <w:b w:val="0"/>
          <w:i w:val="0"/>
        </w:rPr>
        <w:t xml:space="preserve">  (MSB 0 = positive; 16+1 = 17) ✓</w:t>
      </w:r>
    </w:p>
    <w:p>
      <w:r>
        <w:rPr>
          <w:b/>
          <w:i w:val="0"/>
        </w:rPr>
        <w:t>(b)(ii) 20 − 50 = −30</w:t>
      </w:r>
    </w:p>
    <w:p>
      <w:pPr>
        <w:shd w:fill="F2F2F2"/>
      </w:pPr>
      <w:r>
        <w:rPr>
          <w:rFonts w:ascii="Consolas" w:hAnsi="Consolas"/>
          <w:sz w:val="18"/>
        </w:rPr>
        <w:t xml:space="preserve">  A   = 00010100   (20)</w:t>
        <w:br/>
        <w:t xml:space="preserve"> -B   = 11001110   (−50: +50=00110010 → invert 11001101 → +1 = 11001110)</w:t>
        <w:br/>
        <w:t xml:space="preserve"> ----------------</w:t>
        <w:br/>
        <w:t xml:space="preserve"> Sum  = 11100010   (no carry out of MSB)</w:t>
      </w:r>
    </w:p>
    <w:p>
      <w:r>
        <w:rPr>
          <w:b w:val="0"/>
          <w:i w:val="0"/>
        </w:rPr>
        <w:t xml:space="preserve">Denary result = </w:t>
      </w:r>
      <w:r>
        <w:rPr>
          <w:b/>
          <w:i w:val="0"/>
        </w:rPr>
        <w:t>−30</w:t>
      </w:r>
      <w:r>
        <w:rPr>
          <w:b w:val="0"/>
          <w:i w:val="0"/>
        </w:rPr>
        <w:t xml:space="preserve">. The MSB is </w:t>
      </w:r>
      <w:r>
        <w:rPr>
          <w:b/>
          <w:i w:val="0"/>
        </w:rPr>
        <w:t>1</w:t>
      </w:r>
      <w:r>
        <w:rPr>
          <w:b w:val="0"/>
          <w:i w:val="0"/>
        </w:rPr>
        <w:t>, so the result is negative. Check: −128+64+32+2 = −30 ✓.</w:t>
      </w:r>
    </w:p>
    <w:p>
      <w:pPr>
        <w:pStyle w:val="Heading3"/>
      </w:pPr>
      <w:r>
        <w:rPr>
          <w:b w:val="0"/>
          <w:i w:val="0"/>
        </w:rPr>
        <w:t>Activity 3 — Floating-point normalisation</w:t>
      </w:r>
    </w:p>
    <w:p>
      <w:r>
        <w:rPr>
          <w:b w:val="0"/>
          <w:i w:val="0"/>
        </w:rPr>
        <w:t xml:space="preserve">Given mantissa </w:t>
      </w:r>
      <w:r>
        <w:rPr>
          <w:rFonts w:ascii="Consolas" w:hAnsi="Consolas"/>
          <w:b w:val="0"/>
          <w:i w:val="0"/>
          <w:sz w:val="19"/>
        </w:rPr>
        <w:t>0.0001101</w:t>
      </w:r>
      <w:r>
        <w:rPr>
          <w:b w:val="0"/>
          <w:i w:val="0"/>
        </w:rPr>
        <w:t xml:space="preserve"> (point after first bit).</w:t>
      </w:r>
    </w:p>
    <w:p>
      <w:pPr>
        <w:pStyle w:val="ListBullet"/>
      </w:pPr>
      <w:r>
        <w:rPr>
          <w:b/>
          <w:i w:val="0"/>
        </w:rPr>
        <w:t>(a)</w:t>
      </w:r>
      <w:r>
        <w:rPr>
          <w:b w:val="0"/>
          <w:i w:val="0"/>
        </w:rPr>
        <w:t xml:space="preserve"> Move the point </w:t>
      </w:r>
      <w:r>
        <w:rPr>
          <w:b/>
          <w:i w:val="0"/>
        </w:rPr>
        <w:t>3 places to the right</w:t>
      </w:r>
      <w:r>
        <w:rPr>
          <w:b w:val="0"/>
          <w:i w:val="0"/>
        </w:rPr>
        <w:t xml:space="preserve"> so the mantissa becomes </w:t>
      </w:r>
      <w:r>
        <w:rPr>
          <w:rFonts w:ascii="Consolas" w:hAnsi="Consolas"/>
          <w:b w:val="0"/>
          <w:i w:val="0"/>
          <w:sz w:val="19"/>
        </w:rPr>
        <w:t>0.1101…</w:t>
      </w:r>
      <w:r>
        <w:rPr>
          <w:b w:val="0"/>
          <w:i w:val="0"/>
        </w:rPr>
        <w:t xml:space="preserve"> (first bit after the point is 1).</w:t>
      </w:r>
    </w:p>
    <w:p>
      <w:pPr>
        <w:pStyle w:val="ListBullet"/>
      </w:pPr>
      <w:r>
        <w:rPr>
          <w:b/>
          <w:i w:val="0"/>
        </w:rPr>
        <w:t>(b)</w:t>
      </w:r>
      <w:r>
        <w:rPr>
          <w:b w:val="0"/>
          <w:i w:val="0"/>
        </w:rPr>
        <w:t xml:space="preserve"> Moving the point </w:t>
      </w:r>
      <w:r>
        <w:rPr>
          <w:b/>
          <w:i w:val="0"/>
        </w:rPr>
        <w:t>right ⇒ exponent decreases</w:t>
      </w:r>
      <w:r>
        <w:rPr>
          <w:b w:val="0"/>
          <w:i w:val="0"/>
        </w:rPr>
        <w:t>.</w:t>
      </w:r>
    </w:p>
    <w:p>
      <w:pPr>
        <w:pStyle w:val="ListBullet"/>
      </w:pPr>
      <w:r>
        <w:rPr>
          <w:b/>
          <w:i w:val="0"/>
        </w:rPr>
        <w:t>(c)</w:t>
      </w:r>
      <w:r>
        <w:rPr>
          <w:b w:val="0"/>
          <w:i w:val="0"/>
        </w:rPr>
        <w:t xml:space="preserve"> Normalised mantissa = </w:t>
      </w:r>
      <w:r>
        <w:rPr>
          <w:rFonts w:ascii="Consolas" w:hAnsi="Consolas"/>
          <w:b/>
          <w:i w:val="0"/>
          <w:sz w:val="19"/>
        </w:rPr>
        <w:t>0.1101000</w:t>
      </w:r>
      <w:r>
        <w:rPr>
          <w:b w:val="0"/>
          <w:i w:val="0"/>
        </w:rPr>
        <w:t xml:space="preserve"> (</w:t>
      </w:r>
      <w:r>
        <w:rPr>
          <w:rFonts w:ascii="Consolas" w:hAnsi="Consolas"/>
          <w:b w:val="0"/>
          <w:i w:val="0"/>
          <w:sz w:val="19"/>
        </w:rPr>
        <w:t>0.1101</w:t>
      </w:r>
      <w:r>
        <w:rPr>
          <w:b w:val="0"/>
          <w:i w:val="0"/>
        </w:rPr>
        <w:t xml:space="preserve"> with trailing zero padding).</w:t>
      </w:r>
    </w:p>
    <w:p>
      <w:pPr>
        <w:pStyle w:val="ListBullet"/>
      </w:pPr>
      <w:r>
        <w:rPr>
          <w:b/>
          <w:i w:val="0"/>
        </w:rPr>
        <w:t>(d)</w:t>
      </w:r>
      <w:r>
        <w:rPr>
          <w:b w:val="0"/>
          <w:i w:val="0"/>
        </w:rPr>
        <w:t xml:space="preserve"> Original exponent was effectively 0; moving right 3 places means we must </w:t>
      </w:r>
      <w:r>
        <w:rPr>
          <w:b/>
          <w:i w:val="0"/>
        </w:rPr>
        <w:t>subtract 3</w:t>
      </w:r>
      <w:r>
        <w:rPr>
          <w:b w:val="0"/>
          <w:i w:val="0"/>
        </w:rPr>
        <w:t xml:space="preserve"> → exponent = </w:t>
      </w:r>
      <w:r>
        <w:rPr>
          <w:b/>
          <w:i w:val="0"/>
        </w:rPr>
        <w:t>−3</w:t>
      </w:r>
      <w:r>
        <w:rPr>
          <w:b w:val="0"/>
          <w:i w:val="0"/>
        </w:rPr>
        <w:t xml:space="preserve">. (Value = </w:t>
      </w:r>
      <w:r>
        <w:rPr>
          <w:rFonts w:ascii="Consolas" w:hAnsi="Consolas"/>
          <w:b w:val="0"/>
          <w:i w:val="0"/>
          <w:sz w:val="19"/>
        </w:rPr>
        <w:t>0.0001101</w:t>
      </w:r>
      <w:r>
        <w:rPr>
          <w:b w:val="0"/>
          <w:i w:val="0"/>
        </w:rPr>
        <w:t xml:space="preserve"> × 2⁰ = </w:t>
      </w:r>
      <w:r>
        <w:rPr>
          <w:rFonts w:ascii="Consolas" w:hAnsi="Consolas"/>
          <w:b w:val="0"/>
          <w:i w:val="0"/>
          <w:sz w:val="19"/>
        </w:rPr>
        <w:t>0.1101</w:t>
      </w:r>
      <w:r>
        <w:rPr>
          <w:b w:val="0"/>
          <w:i w:val="0"/>
        </w:rPr>
        <w:t xml:space="preserve"> × 2⁻³, unchanged.)</w:t>
      </w:r>
    </w:p>
    <w:p>
      <w:pPr>
        <w:pStyle w:val="ListBullet"/>
      </w:pPr>
      <w:r>
        <w:rPr>
          <w:b/>
          <w:i w:val="0"/>
        </w:rPr>
        <w:t>(e)</w:t>
      </w:r>
      <w:r>
        <w:rPr>
          <w:b w:val="0"/>
          <w:i w:val="0"/>
        </w:rPr>
        <w:t xml:space="preserve"> Normalisation removes wasted leading zeros so the fixed-width mantissa holds the </w:t>
      </w:r>
      <w:r>
        <w:rPr>
          <w:b/>
          <w:i w:val="0"/>
        </w:rPr>
        <w:t>maximum number of significant figures → greatest precision</w:t>
      </w:r>
      <w:r>
        <w:rPr>
          <w:b w:val="0"/>
          <w:i w:val="0"/>
        </w:rPr>
        <w:t xml:space="preserve"> (and gives a unique representation).</w:t>
      </w:r>
    </w:p>
    <w:p>
      <w:pPr>
        <w:pStyle w:val="Heading3"/>
      </w:pPr>
      <w:r>
        <w:rPr>
          <w:b w:val="0"/>
          <w:i w:val="0"/>
        </w:rPr>
        <w:t>Activity 4 — Binary shifts</w:t>
      </w:r>
    </w:p>
    <w:p>
      <w:r>
        <w:rPr>
          <w:b/>
          <w:i w:val="0"/>
        </w:rPr>
        <w:t>(a)</w:t>
      </w:r>
      <w:r>
        <w:rPr>
          <w:b w:val="0"/>
          <w:i w:val="0"/>
        </w:rPr>
        <w:t xml:space="preserve"> </w:t>
      </w:r>
      <w:r>
        <w:rPr>
          <w:rFonts w:ascii="Consolas" w:hAnsi="Consolas"/>
          <w:b w:val="0"/>
          <w:i w:val="0"/>
          <w:sz w:val="19"/>
        </w:rPr>
        <w:t>00010110</w:t>
      </w:r>
      <w:r>
        <w:rPr>
          <w:b w:val="0"/>
          <w:i w:val="0"/>
        </w:rPr>
        <w:t xml:space="preserve"> logical left 2 = </w:t>
      </w:r>
      <w:r>
        <w:rPr>
          <w:rFonts w:ascii="Consolas" w:hAnsi="Consolas"/>
          <w:b/>
          <w:i w:val="0"/>
          <w:sz w:val="19"/>
        </w:rPr>
        <w:t>01011000</w:t>
      </w:r>
      <w:r>
        <w:rPr>
          <w:b w:val="0"/>
          <w:i w:val="0"/>
        </w:rPr>
        <w:t>.</w:t>
      </w:r>
    </w:p>
    <w:p>
      <w:r>
        <w:rPr>
          <w:b w:val="0"/>
          <w:i w:val="0"/>
        </w:rPr>
        <w:t xml:space="preserve">Effect: shift </w:t>
      </w:r>
      <w:r>
        <w:rPr>
          <w:b/>
          <w:i w:val="0"/>
        </w:rPr>
        <w:t>left</w:t>
      </w:r>
      <w:r>
        <w:rPr>
          <w:b w:val="0"/>
          <w:i w:val="0"/>
        </w:rPr>
        <w:t xml:space="preserve">, multiplies by </w:t>
      </w:r>
      <w:r>
        <w:rPr>
          <w:b/>
          <w:i w:val="0"/>
        </w:rPr>
        <w:t>2² = ×4</w:t>
      </w:r>
      <w:r>
        <w:rPr>
          <w:b w:val="0"/>
          <w:i w:val="0"/>
        </w:rPr>
        <w:t xml:space="preserve">. (Check: 22 × 4 = 88 = </w:t>
      </w:r>
      <w:r>
        <w:rPr>
          <w:rFonts w:ascii="Consolas" w:hAnsi="Consolas"/>
          <w:b w:val="0"/>
          <w:i w:val="0"/>
          <w:sz w:val="19"/>
        </w:rPr>
        <w:t>01011000</w:t>
      </w:r>
      <w:r>
        <w:rPr>
          <w:b w:val="0"/>
          <w:i w:val="0"/>
        </w:rPr>
        <w:t xml:space="preserve"> ✓.)</w:t>
      </w:r>
    </w:p>
    <w:p>
      <w:r>
        <w:rPr>
          <w:b/>
          <w:i w:val="0"/>
        </w:rPr>
        <w:t>(b)</w:t>
      </w:r>
      <w:r>
        <w:rPr>
          <w:b w:val="0"/>
          <w:i w:val="0"/>
        </w:rPr>
        <w:t xml:space="preserve"> </w:t>
      </w:r>
      <w:r>
        <w:rPr>
          <w:rFonts w:ascii="Consolas" w:hAnsi="Consolas"/>
          <w:b w:val="0"/>
          <w:i w:val="0"/>
          <w:sz w:val="19"/>
        </w:rPr>
        <w:t>10110000</w:t>
      </w:r>
      <w:r>
        <w:rPr>
          <w:b w:val="0"/>
          <w:i w:val="0"/>
        </w:rPr>
        <w:t xml:space="preserve"> logical right 3 = </w:t>
      </w:r>
      <w:r>
        <w:rPr>
          <w:rFonts w:ascii="Consolas" w:hAnsi="Consolas"/>
          <w:b/>
          <w:i w:val="0"/>
          <w:sz w:val="19"/>
        </w:rPr>
        <w:t>00010110</w:t>
      </w:r>
      <w:r>
        <w:rPr>
          <w:b w:val="0"/>
          <w:i w:val="0"/>
        </w:rPr>
        <w:t>.</w:t>
      </w:r>
    </w:p>
    <w:p>
      <w:r>
        <w:rPr>
          <w:b w:val="0"/>
          <w:i w:val="0"/>
        </w:rPr>
        <w:t xml:space="preserve">Effect: shift </w:t>
      </w:r>
      <w:r>
        <w:rPr>
          <w:b/>
          <w:i w:val="0"/>
        </w:rPr>
        <w:t>right</w:t>
      </w:r>
      <w:r>
        <w:rPr>
          <w:b w:val="0"/>
          <w:i w:val="0"/>
        </w:rPr>
        <w:t xml:space="preserve">, divides by </w:t>
      </w:r>
      <w:r>
        <w:rPr>
          <w:b/>
          <w:i w:val="0"/>
        </w:rPr>
        <w:t>2³ = ÷8</w:t>
      </w:r>
      <w:r>
        <w:rPr>
          <w:b w:val="0"/>
          <w:i w:val="0"/>
        </w:rPr>
        <w:t xml:space="preserve"> (integer division; bits shifted off are lost, 0s filled from the left). (Check: 176 ÷ 8 = 22 = </w:t>
      </w:r>
      <w:r>
        <w:rPr>
          <w:rFonts w:ascii="Consolas" w:hAnsi="Consolas"/>
          <w:b w:val="0"/>
          <w:i w:val="0"/>
          <w:sz w:val="19"/>
        </w:rPr>
        <w:t>00010110</w:t>
      </w:r>
      <w:r>
        <w:rPr>
          <w:b w:val="0"/>
          <w:i w:val="0"/>
        </w:rPr>
        <w:t xml:space="preserve"> ✓.)</w:t>
      </w:r>
    </w:p>
    <w:p>
      <w:pPr>
        <w:pStyle w:val="Heading3"/>
      </w:pPr>
      <w:r>
        <w:rPr>
          <w:b w:val="0"/>
          <w:i w:val="0"/>
        </w:rPr>
        <w:t>Activity 5 — Data structures</w:t>
      </w:r>
    </w:p>
    <w:p>
      <w:r>
        <w:rPr>
          <w:b/>
          <w:i w:val="0"/>
        </w:rPr>
        <w:t>(a)</w:t>
      </w:r>
      <w:r>
        <w:rPr>
          <w:b w:val="0"/>
          <w:i w:val="0"/>
        </w:rPr>
        <w:t xml:space="preserve"> 1→</w:t>
      </w:r>
      <w:r>
        <w:rPr>
          <w:b/>
          <w:i w:val="0"/>
        </w:rPr>
        <w:t>B</w:t>
      </w:r>
      <w:r>
        <w:rPr>
          <w:b w:val="0"/>
          <w:i w:val="0"/>
        </w:rPr>
        <w:t>, 2→</w:t>
      </w:r>
      <w:r>
        <w:rPr>
          <w:b/>
          <w:i w:val="0"/>
        </w:rPr>
        <w:t>G</w:t>
      </w:r>
      <w:r>
        <w:rPr>
          <w:b w:val="0"/>
          <w:i w:val="0"/>
        </w:rPr>
        <w:t>, 3→</w:t>
      </w:r>
      <w:r>
        <w:rPr>
          <w:b/>
          <w:i w:val="0"/>
        </w:rPr>
        <w:t>J</w:t>
      </w:r>
      <w:r>
        <w:rPr>
          <w:b w:val="0"/>
          <w:i w:val="0"/>
        </w:rPr>
        <w:t>, 4→</w:t>
      </w:r>
      <w:r>
        <w:rPr>
          <w:b/>
          <w:i w:val="0"/>
        </w:rPr>
        <w:t>C</w:t>
      </w:r>
      <w:r>
        <w:rPr>
          <w:b w:val="0"/>
          <w:i w:val="0"/>
        </w:rPr>
        <w:t>, 5→</w:t>
      </w:r>
      <w:r>
        <w:rPr>
          <w:b/>
          <w:i w:val="0"/>
        </w:rPr>
        <w:t>F</w:t>
      </w:r>
      <w:r>
        <w:rPr>
          <w:b w:val="0"/>
          <w:i w:val="0"/>
        </w:rPr>
        <w:t>, 6→</w:t>
      </w:r>
      <w:r>
        <w:rPr>
          <w:b/>
          <w:i w:val="0"/>
        </w:rPr>
        <w:t>H</w:t>
      </w:r>
      <w:r>
        <w:rPr>
          <w:b w:val="0"/>
          <w:i w:val="0"/>
        </w:rPr>
        <w:t>, 7→</w:t>
      </w:r>
      <w:r>
        <w:rPr>
          <w:b/>
          <w:i w:val="0"/>
        </w:rPr>
        <w:t>A</w:t>
      </w:r>
      <w:r>
        <w:rPr>
          <w:b w:val="0"/>
          <w:i w:val="0"/>
        </w:rPr>
        <w:t>, 8→</w:t>
      </w:r>
      <w:r>
        <w:rPr>
          <w:b/>
          <w:i w:val="0"/>
        </w:rPr>
        <w:t>D</w:t>
      </w:r>
      <w:r>
        <w:rPr>
          <w:b w:val="0"/>
          <w:i w:val="0"/>
        </w:rPr>
        <w:t>, 9→</w:t>
      </w:r>
      <w:r>
        <w:rPr>
          <w:b/>
          <w:i w:val="0"/>
        </w:rPr>
        <w:t>I</w:t>
      </w:r>
      <w:r>
        <w:rPr>
          <w:b w:val="0"/>
          <w:i w:val="0"/>
        </w:rPr>
        <w:t>, 10→</w:t>
      </w:r>
      <w:r>
        <w:rPr>
          <w:b/>
          <w:i w:val="0"/>
        </w:rPr>
        <w:t>E</w:t>
      </w:r>
      <w:r>
        <w:rPr>
          <w:b w:val="0"/>
          <w:i w:val="0"/>
        </w:rPr>
        <w:t>.</w:t>
      </w:r>
    </w:p>
    <w:p>
      <w:r>
        <w:rPr>
          <w:b/>
          <w:i w:val="0"/>
        </w:rPr>
        <w:t>(b)</w:t>
      </w:r>
      <w:r>
        <w:rPr>
          <w:b w:val="0"/>
          <w:i w:val="0"/>
        </w:rPr>
        <w:t xml:space="preserve"> Trace table (stack = LIFO, removes the </w:t>
      </w:r>
      <w:r>
        <w:rPr>
          <w:b/>
          <w:i w:val="0"/>
        </w:rPr>
        <w:t>top/most recent</w:t>
      </w:r>
      <w:r>
        <w:rPr>
          <w:b w:val="0"/>
          <w:i w:val="0"/>
        </w:rPr>
        <w:t xml:space="preserve">; queue = FIFO, removes the </w:t>
      </w:r>
      <w:r>
        <w:rPr>
          <w:b/>
          <w:i w:val="0"/>
        </w:rPr>
        <w:t>front/oldest</w:t>
      </w:r>
      <w:r>
        <w:rPr>
          <w:b w:val="0"/>
          <w:i w:val="0"/>
        </w:rPr>
        <w: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fill="D9E2F3"/>
          </w:tcPr>
          <w:p>
            <w:r>
              <w:rPr>
                <w:b/>
              </w:rPr>
            </w:r>
            <w:r>
              <w:rPr>
                <w:b/>
                <w:i w:val="0"/>
              </w:rPr>
              <w:t>Step</w:t>
            </w:r>
          </w:p>
        </w:tc>
        <w:tc>
          <w:tcPr>
            <w:tcW w:type="dxa" w:w="1440"/>
            <w:shd w:fill="D9E2F3"/>
          </w:tcPr>
          <w:p>
            <w:r>
              <w:rPr>
                <w:b/>
              </w:rPr>
            </w:r>
            <w:r>
              <w:rPr>
                <w:b/>
                <w:i w:val="0"/>
              </w:rPr>
              <w:t>Operation</w:t>
            </w:r>
          </w:p>
        </w:tc>
        <w:tc>
          <w:tcPr>
            <w:tcW w:type="dxa" w:w="1440"/>
            <w:shd w:fill="D9E2F3"/>
          </w:tcPr>
          <w:p>
            <w:r>
              <w:rPr>
                <w:b/>
              </w:rPr>
            </w:r>
            <w:r>
              <w:rPr>
                <w:b/>
                <w:i w:val="0"/>
              </w:rPr>
              <w:t>Stack (top → bottom)</w:t>
            </w:r>
          </w:p>
        </w:tc>
        <w:tc>
          <w:tcPr>
            <w:tcW w:type="dxa" w:w="1440"/>
            <w:shd w:fill="D9E2F3"/>
          </w:tcPr>
          <w:p>
            <w:r>
              <w:rPr>
                <w:b/>
              </w:rPr>
            </w:r>
            <w:r>
              <w:rPr>
                <w:b/>
                <w:i w:val="0"/>
              </w:rPr>
              <w:t>Stack removed</w:t>
            </w:r>
          </w:p>
        </w:tc>
        <w:tc>
          <w:tcPr>
            <w:tcW w:type="dxa" w:w="1440"/>
            <w:shd w:fill="D9E2F3"/>
          </w:tcPr>
          <w:p>
            <w:r>
              <w:rPr>
                <w:b/>
              </w:rPr>
            </w:r>
            <w:r>
              <w:rPr>
                <w:b/>
                <w:i w:val="0"/>
              </w:rPr>
              <w:t>Queue (front → rear)</w:t>
            </w:r>
          </w:p>
        </w:tc>
        <w:tc>
          <w:tcPr>
            <w:tcW w:type="dxa" w:w="1440"/>
            <w:shd w:fill="D9E2F3"/>
          </w:tcPr>
          <w:p>
            <w:r>
              <w:rPr>
                <w:b/>
              </w:rPr>
            </w:r>
            <w:r>
              <w:rPr>
                <w:b/>
                <w:i w:val="0"/>
              </w:rPr>
              <w:t>Queue removed</w:t>
            </w:r>
          </w:p>
        </w:tc>
      </w:tr>
      <w:tr>
        <w:tc>
          <w:tcPr>
            <w:tcW w:type="dxa" w:w="1440"/>
          </w:tcPr>
          <w:p>
            <w:r/>
            <w:r>
              <w:rPr>
                <w:b w:val="0"/>
                <w:i w:val="0"/>
              </w:rPr>
              <w:t>1</w:t>
            </w:r>
          </w:p>
        </w:tc>
        <w:tc>
          <w:tcPr>
            <w:tcW w:type="dxa" w:w="1440"/>
          </w:tcPr>
          <w:p>
            <w:r/>
            <w:r>
              <w:rPr>
                <w:b w:val="0"/>
                <w:i w:val="0"/>
              </w:rPr>
              <w:t>add 7</w:t>
            </w:r>
          </w:p>
        </w:tc>
        <w:tc>
          <w:tcPr>
            <w:tcW w:type="dxa" w:w="1440"/>
          </w:tcPr>
          <w:p>
            <w:r/>
            <w:r>
              <w:rPr>
                <w:b w:val="0"/>
                <w:i w:val="0"/>
              </w:rPr>
              <w:t>7</w:t>
            </w:r>
          </w:p>
        </w:tc>
        <w:tc>
          <w:tcPr>
            <w:tcW w:type="dxa" w:w="1440"/>
          </w:tcPr>
          <w:p>
            <w:r/>
            <w:r>
              <w:rPr>
                <w:b w:val="0"/>
                <w:i w:val="0"/>
              </w:rPr>
              <w:t>–</w:t>
            </w:r>
          </w:p>
        </w:tc>
        <w:tc>
          <w:tcPr>
            <w:tcW w:type="dxa" w:w="1440"/>
          </w:tcPr>
          <w:p>
            <w:r/>
            <w:r>
              <w:rPr>
                <w:b w:val="0"/>
                <w:i w:val="0"/>
              </w:rPr>
              <w:t>7</w:t>
            </w:r>
          </w:p>
        </w:tc>
        <w:tc>
          <w:tcPr>
            <w:tcW w:type="dxa" w:w="1440"/>
          </w:tcPr>
          <w:p>
            <w:r/>
            <w:r>
              <w:rPr>
                <w:b w:val="0"/>
                <w:i w:val="0"/>
              </w:rPr>
              <w:t>–</w:t>
            </w:r>
          </w:p>
        </w:tc>
      </w:tr>
      <w:tr>
        <w:tc>
          <w:tcPr>
            <w:tcW w:type="dxa" w:w="1440"/>
          </w:tcPr>
          <w:p>
            <w:r/>
            <w:r>
              <w:rPr>
                <w:b w:val="0"/>
                <w:i w:val="0"/>
              </w:rPr>
              <w:t>2</w:t>
            </w:r>
          </w:p>
        </w:tc>
        <w:tc>
          <w:tcPr>
            <w:tcW w:type="dxa" w:w="1440"/>
          </w:tcPr>
          <w:p>
            <w:r/>
            <w:r>
              <w:rPr>
                <w:b w:val="0"/>
                <w:i w:val="0"/>
              </w:rPr>
              <w:t>add 3</w:t>
            </w:r>
          </w:p>
        </w:tc>
        <w:tc>
          <w:tcPr>
            <w:tcW w:type="dxa" w:w="1440"/>
          </w:tcPr>
          <w:p>
            <w:r/>
            <w:r>
              <w:rPr>
                <w:b w:val="0"/>
                <w:i w:val="0"/>
              </w:rPr>
              <w:t>3, 7</w:t>
            </w:r>
          </w:p>
        </w:tc>
        <w:tc>
          <w:tcPr>
            <w:tcW w:type="dxa" w:w="1440"/>
          </w:tcPr>
          <w:p>
            <w:r/>
            <w:r>
              <w:rPr>
                <w:b w:val="0"/>
                <w:i w:val="0"/>
              </w:rPr>
              <w:t>–</w:t>
            </w:r>
          </w:p>
        </w:tc>
        <w:tc>
          <w:tcPr>
            <w:tcW w:type="dxa" w:w="1440"/>
          </w:tcPr>
          <w:p>
            <w:r/>
            <w:r>
              <w:rPr>
                <w:b w:val="0"/>
                <w:i w:val="0"/>
              </w:rPr>
              <w:t>7, 3</w:t>
            </w:r>
          </w:p>
        </w:tc>
        <w:tc>
          <w:tcPr>
            <w:tcW w:type="dxa" w:w="1440"/>
          </w:tcPr>
          <w:p>
            <w:r/>
            <w:r>
              <w:rPr>
                <w:b w:val="0"/>
                <w:i w:val="0"/>
              </w:rPr>
              <w:t>–</w:t>
            </w:r>
          </w:p>
        </w:tc>
      </w:tr>
      <w:tr>
        <w:tc>
          <w:tcPr>
            <w:tcW w:type="dxa" w:w="1440"/>
          </w:tcPr>
          <w:p>
            <w:r/>
            <w:r>
              <w:rPr>
                <w:b w:val="0"/>
                <w:i w:val="0"/>
              </w:rPr>
              <w:t>3</w:t>
            </w:r>
          </w:p>
        </w:tc>
        <w:tc>
          <w:tcPr>
            <w:tcW w:type="dxa" w:w="1440"/>
          </w:tcPr>
          <w:p>
            <w:r/>
            <w:r>
              <w:rPr>
                <w:b w:val="0"/>
                <w:i w:val="0"/>
              </w:rPr>
              <w:t>add 9</w:t>
            </w:r>
          </w:p>
        </w:tc>
        <w:tc>
          <w:tcPr>
            <w:tcW w:type="dxa" w:w="1440"/>
          </w:tcPr>
          <w:p>
            <w:r/>
            <w:r>
              <w:rPr>
                <w:b w:val="0"/>
                <w:i w:val="0"/>
              </w:rPr>
              <w:t>9, 3, 7</w:t>
            </w:r>
          </w:p>
        </w:tc>
        <w:tc>
          <w:tcPr>
            <w:tcW w:type="dxa" w:w="1440"/>
          </w:tcPr>
          <w:p>
            <w:r/>
            <w:r>
              <w:rPr>
                <w:b w:val="0"/>
                <w:i w:val="0"/>
              </w:rPr>
              <w:t>–</w:t>
            </w:r>
          </w:p>
        </w:tc>
        <w:tc>
          <w:tcPr>
            <w:tcW w:type="dxa" w:w="1440"/>
          </w:tcPr>
          <w:p>
            <w:r/>
            <w:r>
              <w:rPr>
                <w:b w:val="0"/>
                <w:i w:val="0"/>
              </w:rPr>
              <w:t>7, 3, 9</w:t>
            </w:r>
          </w:p>
        </w:tc>
        <w:tc>
          <w:tcPr>
            <w:tcW w:type="dxa" w:w="1440"/>
          </w:tcPr>
          <w:p>
            <w:r/>
            <w:r>
              <w:rPr>
                <w:b w:val="0"/>
                <w:i w:val="0"/>
              </w:rPr>
              <w:t>–</w:t>
            </w:r>
          </w:p>
        </w:tc>
      </w:tr>
      <w:tr>
        <w:tc>
          <w:tcPr>
            <w:tcW w:type="dxa" w:w="1440"/>
          </w:tcPr>
          <w:p>
            <w:r/>
            <w:r>
              <w:rPr>
                <w:b w:val="0"/>
                <w:i w:val="0"/>
              </w:rPr>
              <w:t>4</w:t>
            </w:r>
          </w:p>
        </w:tc>
        <w:tc>
          <w:tcPr>
            <w:tcW w:type="dxa" w:w="1440"/>
          </w:tcPr>
          <w:p>
            <w:r/>
            <w:r>
              <w:rPr>
                <w:b w:val="0"/>
                <w:i w:val="0"/>
              </w:rPr>
              <w:t>remove</w:t>
            </w:r>
          </w:p>
        </w:tc>
        <w:tc>
          <w:tcPr>
            <w:tcW w:type="dxa" w:w="1440"/>
          </w:tcPr>
          <w:p>
            <w:r/>
            <w:r>
              <w:rPr>
                <w:b w:val="0"/>
                <w:i w:val="0"/>
              </w:rPr>
              <w:t>3, 7</w:t>
            </w:r>
          </w:p>
        </w:tc>
        <w:tc>
          <w:tcPr>
            <w:tcW w:type="dxa" w:w="1440"/>
          </w:tcPr>
          <w:p>
            <w:r/>
            <w:r>
              <w:rPr>
                <w:b/>
                <w:i w:val="0"/>
              </w:rPr>
              <w:t>9</w:t>
            </w:r>
          </w:p>
        </w:tc>
        <w:tc>
          <w:tcPr>
            <w:tcW w:type="dxa" w:w="1440"/>
          </w:tcPr>
          <w:p>
            <w:r/>
            <w:r>
              <w:rPr>
                <w:b w:val="0"/>
                <w:i w:val="0"/>
              </w:rPr>
              <w:t>3, 9</w:t>
            </w:r>
          </w:p>
        </w:tc>
        <w:tc>
          <w:tcPr>
            <w:tcW w:type="dxa" w:w="1440"/>
          </w:tcPr>
          <w:p>
            <w:r/>
            <w:r>
              <w:rPr>
                <w:b/>
                <w:i w:val="0"/>
              </w:rPr>
              <w:t>7</w:t>
            </w:r>
          </w:p>
        </w:tc>
      </w:tr>
      <w:tr>
        <w:tc>
          <w:tcPr>
            <w:tcW w:type="dxa" w:w="1440"/>
          </w:tcPr>
          <w:p>
            <w:r/>
            <w:r>
              <w:rPr>
                <w:b w:val="0"/>
                <w:i w:val="0"/>
              </w:rPr>
              <w:t>5</w:t>
            </w:r>
          </w:p>
        </w:tc>
        <w:tc>
          <w:tcPr>
            <w:tcW w:type="dxa" w:w="1440"/>
          </w:tcPr>
          <w:p>
            <w:r/>
            <w:r>
              <w:rPr>
                <w:b w:val="0"/>
                <w:i w:val="0"/>
              </w:rPr>
              <w:t>add 5</w:t>
            </w:r>
          </w:p>
        </w:tc>
        <w:tc>
          <w:tcPr>
            <w:tcW w:type="dxa" w:w="1440"/>
          </w:tcPr>
          <w:p>
            <w:r/>
            <w:r>
              <w:rPr>
                <w:b w:val="0"/>
                <w:i w:val="0"/>
              </w:rPr>
              <w:t>5, 3, 7</w:t>
            </w:r>
          </w:p>
        </w:tc>
        <w:tc>
          <w:tcPr>
            <w:tcW w:type="dxa" w:w="1440"/>
          </w:tcPr>
          <w:p>
            <w:r/>
            <w:r>
              <w:rPr>
                <w:b w:val="0"/>
                <w:i w:val="0"/>
              </w:rPr>
              <w:t>–</w:t>
            </w:r>
          </w:p>
        </w:tc>
        <w:tc>
          <w:tcPr>
            <w:tcW w:type="dxa" w:w="1440"/>
          </w:tcPr>
          <w:p>
            <w:r/>
            <w:r>
              <w:rPr>
                <w:b w:val="0"/>
                <w:i w:val="0"/>
              </w:rPr>
              <w:t>3, 9, 5</w:t>
            </w:r>
          </w:p>
        </w:tc>
        <w:tc>
          <w:tcPr>
            <w:tcW w:type="dxa" w:w="1440"/>
          </w:tcPr>
          <w:p>
            <w:r/>
            <w:r>
              <w:rPr>
                <w:b w:val="0"/>
                <w:i w:val="0"/>
              </w:rPr>
              <w:t>–</w:t>
            </w:r>
          </w:p>
        </w:tc>
      </w:tr>
      <w:tr>
        <w:tc>
          <w:tcPr>
            <w:tcW w:type="dxa" w:w="1440"/>
          </w:tcPr>
          <w:p>
            <w:r/>
            <w:r>
              <w:rPr>
                <w:b w:val="0"/>
                <w:i w:val="0"/>
              </w:rPr>
              <w:t>6</w:t>
            </w:r>
          </w:p>
        </w:tc>
        <w:tc>
          <w:tcPr>
            <w:tcW w:type="dxa" w:w="1440"/>
          </w:tcPr>
          <w:p>
            <w:r/>
            <w:r>
              <w:rPr>
                <w:b w:val="0"/>
                <w:i w:val="0"/>
              </w:rPr>
              <w:t>remove</w:t>
            </w:r>
          </w:p>
        </w:tc>
        <w:tc>
          <w:tcPr>
            <w:tcW w:type="dxa" w:w="1440"/>
          </w:tcPr>
          <w:p>
            <w:r/>
            <w:r>
              <w:rPr>
                <w:b w:val="0"/>
                <w:i w:val="0"/>
              </w:rPr>
              <w:t>3, 7</w:t>
            </w:r>
          </w:p>
        </w:tc>
        <w:tc>
          <w:tcPr>
            <w:tcW w:type="dxa" w:w="1440"/>
          </w:tcPr>
          <w:p>
            <w:r/>
            <w:r>
              <w:rPr>
                <w:b/>
                <w:i w:val="0"/>
              </w:rPr>
              <w:t>5</w:t>
            </w:r>
          </w:p>
        </w:tc>
        <w:tc>
          <w:tcPr>
            <w:tcW w:type="dxa" w:w="1440"/>
          </w:tcPr>
          <w:p>
            <w:r/>
            <w:r>
              <w:rPr>
                <w:b w:val="0"/>
                <w:i w:val="0"/>
              </w:rPr>
              <w:t>9, 5</w:t>
            </w:r>
          </w:p>
        </w:tc>
        <w:tc>
          <w:tcPr>
            <w:tcW w:type="dxa" w:w="1440"/>
          </w:tcPr>
          <w:p>
            <w:r/>
            <w:r>
              <w:rPr>
                <w:b/>
                <w:i w:val="0"/>
              </w:rPr>
              <w:t>3</w:t>
            </w:r>
          </w:p>
        </w:tc>
      </w:tr>
    </w:tbl>
    <w:p/>
    <w:p>
      <w:pPr>
        <w:pStyle w:val="Heading3"/>
      </w:pPr>
      <w:r>
        <w:rPr>
          <w:b w:val="0"/>
          <w:i w:val="0"/>
        </w:rPr>
        <w:t>Activity 6 — Boolean</w:t>
      </w:r>
    </w:p>
    <w:p>
      <w:r>
        <w:rPr>
          <w:b/>
          <w:i w:val="0"/>
        </w:rPr>
        <w:t>(a) XOR</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r>
              <w:rPr>
                <w:b/>
              </w:rPr>
            </w:r>
            <w:r>
              <w:rPr>
                <w:b/>
                <w:i w:val="0"/>
              </w:rPr>
              <w:t>A</w:t>
            </w:r>
          </w:p>
        </w:tc>
        <w:tc>
          <w:tcPr>
            <w:tcW w:type="dxa" w:w="2880"/>
            <w:shd w:fill="D9E2F3"/>
          </w:tcPr>
          <w:p>
            <w:r>
              <w:rPr>
                <w:b/>
              </w:rPr>
            </w:r>
            <w:r>
              <w:rPr>
                <w:b/>
                <w:i w:val="0"/>
              </w:rPr>
              <w:t>B</w:t>
            </w:r>
          </w:p>
        </w:tc>
        <w:tc>
          <w:tcPr>
            <w:tcW w:type="dxa" w:w="2880"/>
            <w:shd w:fill="D9E2F3"/>
          </w:tcPr>
          <w:p>
            <w:r>
              <w:rPr>
                <w:b/>
              </w:rPr>
            </w:r>
            <w:r>
              <w:rPr>
                <w:b/>
                <w:i w:val="0"/>
              </w:rPr>
              <w:t>Q</w:t>
            </w:r>
          </w:p>
        </w:tc>
      </w:tr>
      <w:tr>
        <w:tc>
          <w:tcPr>
            <w:tcW w:type="dxa" w:w="2880"/>
          </w:tcPr>
          <w:p>
            <w:r/>
            <w:r>
              <w:rPr>
                <w:b w:val="0"/>
                <w:i w:val="0"/>
              </w:rPr>
              <w:t>0</w:t>
            </w:r>
          </w:p>
        </w:tc>
        <w:tc>
          <w:tcPr>
            <w:tcW w:type="dxa" w:w="2880"/>
          </w:tcPr>
          <w:p>
            <w:r/>
            <w:r>
              <w:rPr>
                <w:b w:val="0"/>
                <w:i w:val="0"/>
              </w:rPr>
              <w:t>0</w:t>
            </w:r>
          </w:p>
        </w:tc>
        <w:tc>
          <w:tcPr>
            <w:tcW w:type="dxa" w:w="2880"/>
          </w:tcPr>
          <w:p>
            <w:r/>
            <w:r>
              <w:rPr>
                <w:b/>
                <w:i w:val="0"/>
              </w:rPr>
              <w:t>0</w:t>
            </w:r>
          </w:p>
        </w:tc>
      </w:tr>
      <w:tr>
        <w:tc>
          <w:tcPr>
            <w:tcW w:type="dxa" w:w="2880"/>
          </w:tcPr>
          <w:p>
            <w:r/>
            <w:r>
              <w:rPr>
                <w:b w:val="0"/>
                <w:i w:val="0"/>
              </w:rPr>
              <w:t>0</w:t>
            </w:r>
          </w:p>
        </w:tc>
        <w:tc>
          <w:tcPr>
            <w:tcW w:type="dxa" w:w="2880"/>
          </w:tcPr>
          <w:p>
            <w:r/>
            <w:r>
              <w:rPr>
                <w:b w:val="0"/>
                <w:i w:val="0"/>
              </w:rPr>
              <w:t>1</w:t>
            </w:r>
          </w:p>
        </w:tc>
        <w:tc>
          <w:tcPr>
            <w:tcW w:type="dxa" w:w="2880"/>
          </w:tcPr>
          <w:p>
            <w:r/>
            <w:r>
              <w:rPr>
                <w:b/>
                <w:i w:val="0"/>
              </w:rPr>
              <w:t>1</w:t>
            </w:r>
          </w:p>
        </w:tc>
      </w:tr>
      <w:tr>
        <w:tc>
          <w:tcPr>
            <w:tcW w:type="dxa" w:w="2880"/>
          </w:tcPr>
          <w:p>
            <w:r/>
            <w:r>
              <w:rPr>
                <w:b w:val="0"/>
                <w:i w:val="0"/>
              </w:rPr>
              <w:t>1</w:t>
            </w:r>
          </w:p>
        </w:tc>
        <w:tc>
          <w:tcPr>
            <w:tcW w:type="dxa" w:w="2880"/>
          </w:tcPr>
          <w:p>
            <w:r/>
            <w:r>
              <w:rPr>
                <w:b w:val="0"/>
                <w:i w:val="0"/>
              </w:rPr>
              <w:t>0</w:t>
            </w:r>
          </w:p>
        </w:tc>
        <w:tc>
          <w:tcPr>
            <w:tcW w:type="dxa" w:w="2880"/>
          </w:tcPr>
          <w:p>
            <w:r/>
            <w:r>
              <w:rPr>
                <w:b/>
                <w:i w:val="0"/>
              </w:rPr>
              <w:t>1</w:t>
            </w:r>
          </w:p>
        </w:tc>
      </w:tr>
      <w:tr>
        <w:tc>
          <w:tcPr>
            <w:tcW w:type="dxa" w:w="2880"/>
          </w:tcPr>
          <w:p>
            <w:r/>
            <w:r>
              <w:rPr>
                <w:b w:val="0"/>
                <w:i w:val="0"/>
              </w:rPr>
              <w:t>1</w:t>
            </w:r>
          </w:p>
        </w:tc>
        <w:tc>
          <w:tcPr>
            <w:tcW w:type="dxa" w:w="2880"/>
          </w:tcPr>
          <w:p>
            <w:r/>
            <w:r>
              <w:rPr>
                <w:b w:val="0"/>
                <w:i w:val="0"/>
              </w:rPr>
              <w:t>1</w:t>
            </w:r>
          </w:p>
        </w:tc>
        <w:tc>
          <w:tcPr>
            <w:tcW w:type="dxa" w:w="2880"/>
          </w:tcPr>
          <w:p>
            <w:r/>
            <w:r>
              <w:rPr>
                <w:b/>
                <w:i w:val="0"/>
              </w:rPr>
              <w:t>0</w:t>
            </w:r>
          </w:p>
        </w:tc>
      </w:tr>
    </w:tbl>
    <w:p/>
    <w:p>
      <w:r>
        <w:rPr>
          <w:b/>
          <w:i w:val="0"/>
        </w:rPr>
        <w:t>NAND</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r>
              <w:rPr>
                <w:b/>
              </w:rPr>
            </w:r>
            <w:r>
              <w:rPr>
                <w:b/>
                <w:i w:val="0"/>
              </w:rPr>
              <w:t>A</w:t>
            </w:r>
          </w:p>
        </w:tc>
        <w:tc>
          <w:tcPr>
            <w:tcW w:type="dxa" w:w="2880"/>
            <w:shd w:fill="D9E2F3"/>
          </w:tcPr>
          <w:p>
            <w:r>
              <w:rPr>
                <w:b/>
              </w:rPr>
            </w:r>
            <w:r>
              <w:rPr>
                <w:b/>
                <w:i w:val="0"/>
              </w:rPr>
              <w:t>B</w:t>
            </w:r>
          </w:p>
        </w:tc>
        <w:tc>
          <w:tcPr>
            <w:tcW w:type="dxa" w:w="2880"/>
            <w:shd w:fill="D9E2F3"/>
          </w:tcPr>
          <w:p>
            <w:r>
              <w:rPr>
                <w:b/>
              </w:rPr>
            </w:r>
            <w:r>
              <w:rPr>
                <w:b/>
                <w:i w:val="0"/>
              </w:rPr>
              <w:t>Q</w:t>
            </w:r>
          </w:p>
        </w:tc>
      </w:tr>
      <w:tr>
        <w:tc>
          <w:tcPr>
            <w:tcW w:type="dxa" w:w="2880"/>
          </w:tcPr>
          <w:p>
            <w:r/>
            <w:r>
              <w:rPr>
                <w:b w:val="0"/>
                <w:i w:val="0"/>
              </w:rPr>
              <w:t>0</w:t>
            </w:r>
          </w:p>
        </w:tc>
        <w:tc>
          <w:tcPr>
            <w:tcW w:type="dxa" w:w="2880"/>
          </w:tcPr>
          <w:p>
            <w:r/>
            <w:r>
              <w:rPr>
                <w:b w:val="0"/>
                <w:i w:val="0"/>
              </w:rPr>
              <w:t>0</w:t>
            </w:r>
          </w:p>
        </w:tc>
        <w:tc>
          <w:tcPr>
            <w:tcW w:type="dxa" w:w="2880"/>
          </w:tcPr>
          <w:p>
            <w:r/>
            <w:r>
              <w:rPr>
                <w:b/>
                <w:i w:val="0"/>
              </w:rPr>
              <w:t>1</w:t>
            </w:r>
          </w:p>
        </w:tc>
      </w:tr>
      <w:tr>
        <w:tc>
          <w:tcPr>
            <w:tcW w:type="dxa" w:w="2880"/>
          </w:tcPr>
          <w:p>
            <w:r/>
            <w:r>
              <w:rPr>
                <w:b w:val="0"/>
                <w:i w:val="0"/>
              </w:rPr>
              <w:t>0</w:t>
            </w:r>
          </w:p>
        </w:tc>
        <w:tc>
          <w:tcPr>
            <w:tcW w:type="dxa" w:w="2880"/>
          </w:tcPr>
          <w:p>
            <w:r/>
            <w:r>
              <w:rPr>
                <w:b w:val="0"/>
                <w:i w:val="0"/>
              </w:rPr>
              <w:t>1</w:t>
            </w:r>
          </w:p>
        </w:tc>
        <w:tc>
          <w:tcPr>
            <w:tcW w:type="dxa" w:w="2880"/>
          </w:tcPr>
          <w:p>
            <w:r/>
            <w:r>
              <w:rPr>
                <w:b/>
                <w:i w:val="0"/>
              </w:rPr>
              <w:t>1</w:t>
            </w:r>
          </w:p>
        </w:tc>
      </w:tr>
      <w:tr>
        <w:tc>
          <w:tcPr>
            <w:tcW w:type="dxa" w:w="2880"/>
          </w:tcPr>
          <w:p>
            <w:r/>
            <w:r>
              <w:rPr>
                <w:b w:val="0"/>
                <w:i w:val="0"/>
              </w:rPr>
              <w:t>1</w:t>
            </w:r>
          </w:p>
        </w:tc>
        <w:tc>
          <w:tcPr>
            <w:tcW w:type="dxa" w:w="2880"/>
          </w:tcPr>
          <w:p>
            <w:r/>
            <w:r>
              <w:rPr>
                <w:b w:val="0"/>
                <w:i w:val="0"/>
              </w:rPr>
              <w:t>0</w:t>
            </w:r>
          </w:p>
        </w:tc>
        <w:tc>
          <w:tcPr>
            <w:tcW w:type="dxa" w:w="2880"/>
          </w:tcPr>
          <w:p>
            <w:r/>
            <w:r>
              <w:rPr>
                <w:b/>
                <w:i w:val="0"/>
              </w:rPr>
              <w:t>1</w:t>
            </w:r>
          </w:p>
        </w:tc>
      </w:tr>
      <w:tr>
        <w:tc>
          <w:tcPr>
            <w:tcW w:type="dxa" w:w="2880"/>
          </w:tcPr>
          <w:p>
            <w:r/>
            <w:r>
              <w:rPr>
                <w:b w:val="0"/>
                <w:i w:val="0"/>
              </w:rPr>
              <w:t>1</w:t>
            </w:r>
          </w:p>
        </w:tc>
        <w:tc>
          <w:tcPr>
            <w:tcW w:type="dxa" w:w="2880"/>
          </w:tcPr>
          <w:p>
            <w:r/>
            <w:r>
              <w:rPr>
                <w:b w:val="0"/>
                <w:i w:val="0"/>
              </w:rPr>
              <w:t>1</w:t>
            </w:r>
          </w:p>
        </w:tc>
        <w:tc>
          <w:tcPr>
            <w:tcW w:type="dxa" w:w="2880"/>
          </w:tcPr>
          <w:p>
            <w:r/>
            <w:r>
              <w:rPr>
                <w:b/>
                <w:i w:val="0"/>
              </w:rPr>
              <w:t>0</w:t>
            </w:r>
          </w:p>
        </w:tc>
      </w:tr>
    </w:tbl>
    <w:p/>
    <w:p>
      <w:r>
        <w:rPr>
          <w:b/>
          <w:i w:val="0"/>
        </w:rPr>
        <w:t>(b)(i)</w:t>
      </w:r>
      <w:r>
        <w:rPr>
          <w:b w:val="0"/>
          <w:i w:val="0"/>
        </w:rPr>
        <w:t xml:space="preserve"> </w:t>
      </w:r>
      <w:r>
        <w:rPr>
          <w:rFonts w:ascii="Consolas" w:hAnsi="Consolas"/>
          <w:b w:val="0"/>
          <w:i w:val="0"/>
          <w:sz w:val="19"/>
        </w:rPr>
        <w:t>¬(A · B) + B</w:t>
      </w:r>
    </w:p>
    <w:p>
      <w:r>
        <w:rPr>
          <w:b w:val="0"/>
          <w:i w:val="0"/>
        </w:rPr>
        <w:t xml:space="preserve">= </w:t>
      </w:r>
      <w:r>
        <w:rPr>
          <w:rFonts w:ascii="Consolas" w:hAnsi="Consolas"/>
          <w:b w:val="0"/>
          <w:i w:val="0"/>
          <w:sz w:val="19"/>
        </w:rPr>
        <w:t>(¬A + ¬B) + B</w:t>
      </w:r>
      <w:r>
        <w:rPr>
          <w:b w:val="0"/>
          <w:i w:val="0"/>
        </w:rPr>
        <w:t xml:space="preserve">  (De Morgan's on the bracket)</w:t>
      </w:r>
    </w:p>
    <w:p>
      <w:r>
        <w:rPr>
          <w:b w:val="0"/>
          <w:i w:val="0"/>
        </w:rPr>
        <w:t xml:space="preserve">= </w:t>
      </w:r>
      <w:r>
        <w:rPr>
          <w:rFonts w:ascii="Consolas" w:hAnsi="Consolas"/>
          <w:b w:val="0"/>
          <w:i w:val="0"/>
          <w:sz w:val="19"/>
        </w:rPr>
        <w:t>¬A + (¬B + B)</w:t>
      </w:r>
      <w:r>
        <w:rPr>
          <w:b w:val="0"/>
          <w:i w:val="0"/>
        </w:rPr>
        <w:t xml:space="preserve">  (associative/commutative)</w:t>
      </w:r>
    </w:p>
    <w:p>
      <w:r>
        <w:rPr>
          <w:b w:val="0"/>
          <w:i w:val="0"/>
        </w:rPr>
        <w:t xml:space="preserve">= </w:t>
      </w:r>
      <w:r>
        <w:rPr>
          <w:rFonts w:ascii="Consolas" w:hAnsi="Consolas"/>
          <w:b w:val="0"/>
          <w:i w:val="0"/>
          <w:sz w:val="19"/>
        </w:rPr>
        <w:t>¬A + 1</w:t>
      </w:r>
      <w:r>
        <w:rPr>
          <w:b w:val="0"/>
          <w:i w:val="0"/>
        </w:rPr>
        <w:t xml:space="preserve">         (complement: ¬B + B = 1)</w:t>
      </w:r>
    </w:p>
    <w:p>
      <w:r>
        <w:rPr>
          <w:b w:val="0"/>
          <w:i w:val="0"/>
        </w:rPr>
        <w:t xml:space="preserve">= </w:t>
      </w:r>
      <w:r>
        <w:rPr>
          <w:rFonts w:ascii="Consolas" w:hAnsi="Consolas"/>
          <w:b/>
          <w:i w:val="0"/>
          <w:sz w:val="19"/>
        </w:rPr>
        <w:t>1</w:t>
      </w:r>
      <w:r>
        <w:rPr>
          <w:b w:val="0"/>
          <w:i w:val="0"/>
        </w:rPr>
        <w:t xml:space="preserve">          (null law). The expression is always true.</w:t>
      </w:r>
    </w:p>
    <w:p>
      <w:r>
        <w:rPr>
          <w:b/>
          <w:i w:val="0"/>
        </w:rPr>
        <w:t>(b)(ii)</w:t>
      </w:r>
      <w:r>
        <w:rPr>
          <w:b w:val="0"/>
          <w:i w:val="0"/>
        </w:rPr>
        <w:t xml:space="preserve"> </w:t>
      </w:r>
      <w:r>
        <w:rPr>
          <w:rFonts w:ascii="Consolas" w:hAnsi="Consolas"/>
          <w:b w:val="0"/>
          <w:i w:val="0"/>
          <w:sz w:val="19"/>
        </w:rPr>
        <w:t>¬(¬A + ¬B)</w:t>
      </w:r>
    </w:p>
    <w:p>
      <w:r>
        <w:rPr>
          <w:b w:val="0"/>
          <w:i w:val="0"/>
        </w:rPr>
        <w:t xml:space="preserve">= </w:t>
      </w:r>
      <w:r>
        <w:rPr>
          <w:rFonts w:ascii="Consolas" w:hAnsi="Consolas"/>
          <w:b w:val="0"/>
          <w:i w:val="0"/>
          <w:sz w:val="19"/>
        </w:rPr>
        <w:t>¬(¬A) · ¬(¬B)</w:t>
      </w:r>
      <w:r>
        <w:rPr>
          <w:b w:val="0"/>
          <w:i w:val="0"/>
        </w:rPr>
        <w:t xml:space="preserve">  (De Morgan's: break the bar, swap OR→AND)</w:t>
      </w:r>
    </w:p>
    <w:p>
      <w:r>
        <w:rPr>
          <w:b w:val="0"/>
          <w:i w:val="0"/>
        </w:rPr>
        <w:t xml:space="preserve">= </w:t>
      </w:r>
      <w:r>
        <w:rPr>
          <w:rFonts w:ascii="Consolas" w:hAnsi="Consolas"/>
          <w:b w:val="0"/>
          <w:i w:val="0"/>
          <w:sz w:val="19"/>
        </w:rPr>
        <w:t>A · B</w:t>
      </w:r>
      <w:r>
        <w:rPr>
          <w:b w:val="0"/>
          <w:i w:val="0"/>
        </w:rPr>
        <w:t xml:space="preserve">          (double negation on each term)</w:t>
      </w:r>
    </w:p>
    <w:p>
      <w:r>
        <w:rPr>
          <w:b w:val="0"/>
          <w:i w:val="0"/>
        </w:rPr>
        <w:t xml:space="preserve">= </w:t>
      </w:r>
      <w:r>
        <w:rPr>
          <w:rFonts w:ascii="Consolas" w:hAnsi="Consolas"/>
          <w:b/>
          <w:i w:val="0"/>
          <w:sz w:val="19"/>
        </w:rPr>
        <w:t>A · B</w:t>
      </w:r>
      <w:r>
        <w:rPr>
          <w:b w:val="0"/>
          <w:i w:val="0"/>
        </w:rPr>
        <w:t>.</w:t>
      </w:r>
    </w:p>
    <w:p>
      <w:r>
        <w:rPr>
          <w:b/>
          <w:i w:val="0"/>
        </w:rPr>
        <w:t>(c) Half adder</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E2F3"/>
          </w:tcPr>
          <w:p>
            <w:r>
              <w:rPr>
                <w:b/>
              </w:rPr>
            </w:r>
            <w:r>
              <w:rPr>
                <w:b/>
                <w:i w:val="0"/>
              </w:rPr>
              <w:t>A</w:t>
            </w:r>
          </w:p>
        </w:tc>
        <w:tc>
          <w:tcPr>
            <w:tcW w:type="dxa" w:w="2160"/>
            <w:shd w:fill="D9E2F3"/>
          </w:tcPr>
          <w:p>
            <w:r>
              <w:rPr>
                <w:b/>
              </w:rPr>
            </w:r>
            <w:r>
              <w:rPr>
                <w:b/>
                <w:i w:val="0"/>
              </w:rPr>
              <w:t>B</w:t>
            </w:r>
          </w:p>
        </w:tc>
        <w:tc>
          <w:tcPr>
            <w:tcW w:type="dxa" w:w="2160"/>
            <w:shd w:fill="D9E2F3"/>
          </w:tcPr>
          <w:p>
            <w:r>
              <w:rPr>
                <w:b/>
              </w:rPr>
            </w:r>
            <w:r>
              <w:rPr>
                <w:b/>
                <w:i w:val="0"/>
              </w:rPr>
              <w:t>Sum</w:t>
            </w:r>
          </w:p>
        </w:tc>
        <w:tc>
          <w:tcPr>
            <w:tcW w:type="dxa" w:w="2160"/>
            <w:shd w:fill="D9E2F3"/>
          </w:tcPr>
          <w:p>
            <w:r>
              <w:rPr>
                <w:b/>
              </w:rPr>
            </w:r>
            <w:r>
              <w:rPr>
                <w:b/>
                <w:i w:val="0"/>
              </w:rPr>
              <w:t>Carry</w:t>
            </w:r>
          </w:p>
        </w:tc>
      </w:tr>
      <w:tr>
        <w:tc>
          <w:tcPr>
            <w:tcW w:type="dxa" w:w="2160"/>
          </w:tcPr>
          <w:p>
            <w:r/>
            <w:r>
              <w:rPr>
                <w:b w:val="0"/>
                <w:i w:val="0"/>
              </w:rPr>
              <w:t>0</w:t>
            </w:r>
          </w:p>
        </w:tc>
        <w:tc>
          <w:tcPr>
            <w:tcW w:type="dxa" w:w="2160"/>
          </w:tcPr>
          <w:p>
            <w:r/>
            <w:r>
              <w:rPr>
                <w:b w:val="0"/>
                <w:i w:val="0"/>
              </w:rPr>
              <w:t>0</w:t>
            </w:r>
          </w:p>
        </w:tc>
        <w:tc>
          <w:tcPr>
            <w:tcW w:type="dxa" w:w="2160"/>
          </w:tcPr>
          <w:p>
            <w:r/>
            <w:r>
              <w:rPr>
                <w:b/>
                <w:i w:val="0"/>
              </w:rPr>
              <w:t>0</w:t>
            </w:r>
          </w:p>
        </w:tc>
        <w:tc>
          <w:tcPr>
            <w:tcW w:type="dxa" w:w="2160"/>
          </w:tcPr>
          <w:p>
            <w:r/>
            <w:r>
              <w:rPr>
                <w:b/>
                <w:i w:val="0"/>
              </w:rPr>
              <w:t>0</w:t>
            </w:r>
          </w:p>
        </w:tc>
      </w:tr>
      <w:tr>
        <w:tc>
          <w:tcPr>
            <w:tcW w:type="dxa" w:w="2160"/>
          </w:tcPr>
          <w:p>
            <w:r/>
            <w:r>
              <w:rPr>
                <w:b w:val="0"/>
                <w:i w:val="0"/>
              </w:rPr>
              <w:t>0</w:t>
            </w:r>
          </w:p>
        </w:tc>
        <w:tc>
          <w:tcPr>
            <w:tcW w:type="dxa" w:w="2160"/>
          </w:tcPr>
          <w:p>
            <w:r/>
            <w:r>
              <w:rPr>
                <w:b w:val="0"/>
                <w:i w:val="0"/>
              </w:rPr>
              <w:t>1</w:t>
            </w:r>
          </w:p>
        </w:tc>
        <w:tc>
          <w:tcPr>
            <w:tcW w:type="dxa" w:w="2160"/>
          </w:tcPr>
          <w:p>
            <w:r/>
            <w:r>
              <w:rPr>
                <w:b/>
                <w:i w:val="0"/>
              </w:rPr>
              <w:t>1</w:t>
            </w:r>
          </w:p>
        </w:tc>
        <w:tc>
          <w:tcPr>
            <w:tcW w:type="dxa" w:w="2160"/>
          </w:tcPr>
          <w:p>
            <w:r/>
            <w:r>
              <w:rPr>
                <w:b/>
                <w:i w:val="0"/>
              </w:rPr>
              <w:t>0</w:t>
            </w:r>
          </w:p>
        </w:tc>
      </w:tr>
      <w:tr>
        <w:tc>
          <w:tcPr>
            <w:tcW w:type="dxa" w:w="2160"/>
          </w:tcPr>
          <w:p>
            <w:r/>
            <w:r>
              <w:rPr>
                <w:b w:val="0"/>
                <w:i w:val="0"/>
              </w:rPr>
              <w:t>1</w:t>
            </w:r>
          </w:p>
        </w:tc>
        <w:tc>
          <w:tcPr>
            <w:tcW w:type="dxa" w:w="2160"/>
          </w:tcPr>
          <w:p>
            <w:r/>
            <w:r>
              <w:rPr>
                <w:b w:val="0"/>
                <w:i w:val="0"/>
              </w:rPr>
              <w:t>0</w:t>
            </w:r>
          </w:p>
        </w:tc>
        <w:tc>
          <w:tcPr>
            <w:tcW w:type="dxa" w:w="2160"/>
          </w:tcPr>
          <w:p>
            <w:r/>
            <w:r>
              <w:rPr>
                <w:b/>
                <w:i w:val="0"/>
              </w:rPr>
              <w:t>1</w:t>
            </w:r>
          </w:p>
        </w:tc>
        <w:tc>
          <w:tcPr>
            <w:tcW w:type="dxa" w:w="2160"/>
          </w:tcPr>
          <w:p>
            <w:r/>
            <w:r>
              <w:rPr>
                <w:b/>
                <w:i w:val="0"/>
              </w:rPr>
              <w:t>0</w:t>
            </w:r>
          </w:p>
        </w:tc>
      </w:tr>
      <w:tr>
        <w:tc>
          <w:tcPr>
            <w:tcW w:type="dxa" w:w="2160"/>
          </w:tcPr>
          <w:p>
            <w:r/>
            <w:r>
              <w:rPr>
                <w:b w:val="0"/>
                <w:i w:val="0"/>
              </w:rPr>
              <w:t>1</w:t>
            </w:r>
          </w:p>
        </w:tc>
        <w:tc>
          <w:tcPr>
            <w:tcW w:type="dxa" w:w="2160"/>
          </w:tcPr>
          <w:p>
            <w:r/>
            <w:r>
              <w:rPr>
                <w:b w:val="0"/>
                <w:i w:val="0"/>
              </w:rPr>
              <w:t>1</w:t>
            </w:r>
          </w:p>
        </w:tc>
        <w:tc>
          <w:tcPr>
            <w:tcW w:type="dxa" w:w="2160"/>
          </w:tcPr>
          <w:p>
            <w:r/>
            <w:r>
              <w:rPr>
                <w:b/>
                <w:i w:val="0"/>
              </w:rPr>
              <w:t>0</w:t>
            </w:r>
          </w:p>
        </w:tc>
        <w:tc>
          <w:tcPr>
            <w:tcW w:type="dxa" w:w="2160"/>
          </w:tcPr>
          <w:p>
            <w:r/>
            <w:r>
              <w:rPr>
                <w:b/>
                <w:i w:val="0"/>
              </w:rPr>
              <w:t>1</w:t>
            </w:r>
          </w:p>
        </w:tc>
      </w:tr>
    </w:tbl>
    <w:p/>
    <w:p>
      <w:r>
        <w:rPr>
          <w:b/>
          <w:i w:val="0"/>
        </w:rPr>
        <w:t>Sum = A ⊕ B</w:t>
      </w:r>
      <w:r>
        <w:rPr>
          <w:b w:val="0"/>
          <w:i w:val="0"/>
        </w:rPr>
        <w:t xml:space="preserve">   </w:t>
      </w:r>
      <w:r>
        <w:rPr>
          <w:b/>
          <w:i w:val="0"/>
        </w:rPr>
        <w:t>Carry = A · B</w:t>
      </w:r>
      <w:r>
        <w:rPr>
          <w:b w:val="0"/>
          <w:i w:val="0"/>
        </w:rPr>
        <w:t>.</w:t>
      </w:r>
    </w:p>
    <w:p>
      <w:pPr>
        <w:pStyle w:val="Heading3"/>
      </w:pPr>
      <w:r>
        <w:rPr>
          <w:b w:val="0"/>
          <w:i w:val="0"/>
        </w:rPr>
        <w:t>Activity 7 — Floating-point addition &amp; normalisation</w:t>
      </w:r>
    </w:p>
    <w:p>
      <w:r>
        <w:rPr>
          <w:b/>
          <w:i w:val="0"/>
        </w:rPr>
        <w:t>(a)</w:t>
      </w:r>
    </w:p>
    <w:p>
      <w:pPr>
        <w:pStyle w:val="ListBullet"/>
      </w:pPr>
      <w:r>
        <w:rPr>
          <w:b/>
          <w:i w:val="0"/>
        </w:rPr>
        <w:t>Step 1 — denary check.</w:t>
      </w:r>
    </w:p>
    <w:p>
      <w:r>
        <w:rPr>
          <w:b w:val="0"/>
          <w:i w:val="0"/>
        </w:rPr>
        <w:t xml:space="preserve">  P: mantissa </w:t>
      </w:r>
      <w:r>
        <w:rPr>
          <w:rFonts w:ascii="Consolas" w:hAnsi="Consolas"/>
          <w:b w:val="0"/>
          <w:i w:val="0"/>
          <w:sz w:val="19"/>
        </w:rPr>
        <w:t>0.1010000</w:t>
      </w:r>
      <w:r>
        <w:rPr>
          <w:b w:val="0"/>
          <w:i w:val="0"/>
        </w:rPr>
        <w:t xml:space="preserve"> = 0.5 + 0.125 = 0.625; exponent </w:t>
      </w:r>
      <w:r>
        <w:rPr>
          <w:rFonts w:ascii="Consolas" w:hAnsi="Consolas"/>
          <w:b w:val="0"/>
          <w:i w:val="0"/>
          <w:sz w:val="19"/>
        </w:rPr>
        <w:t>0011</w:t>
      </w:r>
      <w:r>
        <w:rPr>
          <w:b w:val="0"/>
          <w:i w:val="0"/>
        </w:rPr>
        <w:t xml:space="preserve"> = +3; value = 0.625 × 2³ = </w:t>
      </w:r>
      <w:r>
        <w:rPr>
          <w:b/>
          <w:i w:val="0"/>
        </w:rPr>
        <w:t>5</w:t>
      </w:r>
      <w:r>
        <w:rPr>
          <w:b w:val="0"/>
          <w:i w:val="0"/>
        </w:rPr>
        <w:t xml:space="preserve">. (Equivalently, move the point 3 right: </w:t>
      </w:r>
      <w:r>
        <w:rPr>
          <w:rFonts w:ascii="Consolas" w:hAnsi="Consolas"/>
          <w:b w:val="0"/>
          <w:i w:val="0"/>
          <w:sz w:val="19"/>
        </w:rPr>
        <w:t>0101.0000</w:t>
      </w:r>
      <w:r>
        <w:rPr>
          <w:b w:val="0"/>
          <w:i w:val="0"/>
        </w:rPr>
        <w:t xml:space="preserve"> = 5.)</w:t>
      </w:r>
    </w:p>
    <w:p>
      <w:r>
        <w:rPr>
          <w:b w:val="0"/>
          <w:i w:val="0"/>
        </w:rPr>
        <w:t xml:space="preserve">  Q: mantissa </w:t>
      </w:r>
      <w:r>
        <w:rPr>
          <w:rFonts w:ascii="Consolas" w:hAnsi="Consolas"/>
          <w:b w:val="0"/>
          <w:i w:val="0"/>
          <w:sz w:val="19"/>
        </w:rPr>
        <w:t>0.1000000</w:t>
      </w:r>
      <w:r>
        <w:rPr>
          <w:b w:val="0"/>
          <w:i w:val="0"/>
        </w:rPr>
        <w:t xml:space="preserve"> = 0.5; exponent </w:t>
      </w:r>
      <w:r>
        <w:rPr>
          <w:rFonts w:ascii="Consolas" w:hAnsi="Consolas"/>
          <w:b w:val="0"/>
          <w:i w:val="0"/>
          <w:sz w:val="19"/>
        </w:rPr>
        <w:t>0001</w:t>
      </w:r>
      <w:r>
        <w:rPr>
          <w:b w:val="0"/>
          <w:i w:val="0"/>
        </w:rPr>
        <w:t xml:space="preserve"> = +1; value = 0.5 × 2¹ = </w:t>
      </w:r>
      <w:r>
        <w:rPr>
          <w:b/>
          <w:i w:val="0"/>
        </w:rPr>
        <w:t>1</w:t>
      </w:r>
      <w:r>
        <w:rPr>
          <w:b w:val="0"/>
          <w:i w:val="0"/>
        </w:rPr>
        <w:t>. (</w:t>
      </w:r>
      <w:r>
        <w:rPr>
          <w:rFonts w:ascii="Consolas" w:hAnsi="Consolas"/>
          <w:b w:val="0"/>
          <w:i w:val="0"/>
          <w:sz w:val="19"/>
        </w:rPr>
        <w:t>01.000000</w:t>
      </w:r>
      <w:r>
        <w:rPr>
          <w:b w:val="0"/>
          <w:i w:val="0"/>
        </w:rPr>
        <w:t xml:space="preserve"> = 1.)</w:t>
      </w:r>
    </w:p>
    <w:p>
      <w:pPr>
        <w:pStyle w:val="ListBullet"/>
      </w:pPr>
      <w:r>
        <w:rPr>
          <w:b/>
          <w:i w:val="0"/>
        </w:rPr>
        <w:t>Step 2 — align exponents.</w:t>
      </w:r>
      <w:r>
        <w:rPr>
          <w:b w:val="0"/>
          <w:i w:val="0"/>
        </w:rPr>
        <w:t xml:space="preserve"> P's exponent is 3, Q's is 1, difference = 2, so shift Q's mantissa </w:t>
      </w:r>
      <w:r>
        <w:rPr>
          <w:b/>
          <w:i w:val="0"/>
        </w:rPr>
        <w:t>right 2 places</w:t>
      </w:r>
      <w:r>
        <w:rPr>
          <w:b w:val="0"/>
          <w:i w:val="0"/>
        </w:rPr>
        <w:t xml:space="preserve"> and add 2 to its exponent:</w:t>
      </w:r>
    </w:p>
    <w:p>
      <w:r>
        <w:rPr>
          <w:b w:val="0"/>
          <w:i w:val="0"/>
        </w:rPr>
        <w:t xml:space="preserve">  Q becomes mantissa </w:t>
      </w:r>
      <w:r>
        <w:rPr>
          <w:rFonts w:ascii="Consolas" w:hAnsi="Consolas"/>
          <w:b/>
          <w:i w:val="0"/>
          <w:sz w:val="19"/>
        </w:rPr>
        <w:t>0.0010000</w:t>
      </w:r>
      <w:r>
        <w:rPr>
          <w:b w:val="0"/>
          <w:i w:val="0"/>
        </w:rPr>
        <w:t xml:space="preserve">, exponent </w:t>
      </w:r>
      <w:r>
        <w:rPr>
          <w:rFonts w:ascii="Consolas" w:hAnsi="Consolas"/>
          <w:b/>
          <w:i w:val="0"/>
          <w:sz w:val="19"/>
        </w:rPr>
        <w:t>0011</w:t>
      </w:r>
      <w:r>
        <w:rPr>
          <w:b w:val="0"/>
          <w:i w:val="0"/>
        </w:rPr>
        <w:t xml:space="preserve">. (Check: </w:t>
      </w:r>
      <w:r>
        <w:rPr>
          <w:rFonts w:ascii="Consolas" w:hAnsi="Consolas"/>
          <w:b w:val="0"/>
          <w:i w:val="0"/>
          <w:sz w:val="19"/>
        </w:rPr>
        <w:t>0.001</w:t>
      </w:r>
      <w:r>
        <w:rPr>
          <w:b w:val="0"/>
          <w:i w:val="0"/>
        </w:rPr>
        <w:t xml:space="preserve"> × 2³ = </w:t>
      </w:r>
      <w:r>
        <w:rPr>
          <w:rFonts w:ascii="Consolas" w:hAnsi="Consolas"/>
          <w:b w:val="0"/>
          <w:i w:val="0"/>
          <w:sz w:val="19"/>
        </w:rPr>
        <w:t>001.0</w:t>
      </w:r>
      <w:r>
        <w:rPr>
          <w:b w:val="0"/>
          <w:i w:val="0"/>
        </w:rPr>
        <w:t xml:space="preserve"> = 1 — value unchanged ✓.)</w:t>
      </w:r>
    </w:p>
    <w:p>
      <w:pPr>
        <w:pStyle w:val="ListBullet"/>
      </w:pPr>
      <w:r>
        <w:rPr>
          <w:b/>
          <w:i w:val="0"/>
        </w:rPr>
        <w:t>Step 3 — add the mantissas</w:t>
      </w:r>
      <w:r>
        <w:rPr>
          <w:b w:val="0"/>
          <w:i w:val="0"/>
        </w:rPr>
        <w:t xml:space="preserve"> (exponents now equal, so mantissas add directly):</w:t>
      </w:r>
    </w:p>
    <w:p>
      <w:pPr>
        <w:shd w:fill="F2F2F2"/>
      </w:pPr>
      <w:r>
        <w:rPr>
          <w:rFonts w:ascii="Consolas" w:hAnsi="Consolas"/>
          <w:sz w:val="18"/>
        </w:rPr>
        <w:t xml:space="preserve">     0.1010000</w:t>
        <w:br/>
        <w:t xml:space="preserve">   + 0.0010000</w:t>
        <w:br/>
        <w:t xml:space="preserve">   -----------</w:t>
        <w:br/>
        <w:t xml:space="preserve">     0.1100000</w:t>
      </w:r>
    </w:p>
    <w:p>
      <w:pPr>
        <w:pStyle w:val="ListBullet"/>
      </w:pPr>
      <w:r>
        <w:rPr>
          <w:b/>
          <w:i w:val="0"/>
        </w:rPr>
        <w:t>Step 4 — normalise.</w:t>
      </w:r>
      <w:r>
        <w:rPr>
          <w:b w:val="0"/>
          <w:i w:val="0"/>
        </w:rPr>
        <w:t xml:space="preserve"> </w:t>
      </w:r>
      <w:r>
        <w:rPr>
          <w:rFonts w:ascii="Consolas" w:hAnsi="Consolas"/>
          <w:b w:val="0"/>
          <w:i w:val="0"/>
          <w:sz w:val="19"/>
        </w:rPr>
        <w:t>0.1100000</w:t>
      </w:r>
      <w:r>
        <w:rPr>
          <w:b w:val="0"/>
          <w:i w:val="0"/>
        </w:rPr>
        <w:t xml:space="preserve"> already starts </w:t>
      </w:r>
      <w:r>
        <w:rPr>
          <w:rFonts w:ascii="Consolas" w:hAnsi="Consolas"/>
          <w:b w:val="0"/>
          <w:i w:val="0"/>
          <w:sz w:val="19"/>
        </w:rPr>
        <w:t>0.1…</w:t>
      </w:r>
      <w:r>
        <w:rPr>
          <w:b w:val="0"/>
          <w:i w:val="0"/>
        </w:rPr>
        <w:t xml:space="preserve">, so it is </w:t>
      </w:r>
      <w:r>
        <w:rPr>
          <w:b/>
          <w:i w:val="0"/>
        </w:rPr>
        <w:t>already normalised</w:t>
      </w:r>
      <w:r>
        <w:rPr>
          <w:b w:val="0"/>
          <w:i w:val="0"/>
        </w:rPr>
        <w:t xml:space="preserve">. Result: mantissa </w:t>
      </w:r>
      <w:r>
        <w:rPr>
          <w:rFonts w:ascii="Consolas" w:hAnsi="Consolas"/>
          <w:b/>
          <w:i w:val="0"/>
          <w:sz w:val="19"/>
        </w:rPr>
        <w:t>0.1100000</w:t>
      </w:r>
      <w:r>
        <w:rPr>
          <w:b w:val="0"/>
          <w:i w:val="0"/>
        </w:rPr>
        <w:t xml:space="preserve">, exponent </w:t>
      </w:r>
      <w:r>
        <w:rPr>
          <w:rFonts w:ascii="Consolas" w:hAnsi="Consolas"/>
          <w:b/>
          <w:i w:val="0"/>
          <w:sz w:val="19"/>
        </w:rPr>
        <w:t>0011</w:t>
      </w:r>
      <w:r>
        <w:rPr>
          <w:b w:val="0"/>
          <w:i w:val="0"/>
        </w:rPr>
        <w:t>.</w:t>
      </w:r>
    </w:p>
    <w:p>
      <w:pPr>
        <w:pStyle w:val="ListBullet"/>
      </w:pPr>
      <w:r>
        <w:rPr>
          <w:b/>
          <w:i w:val="0"/>
        </w:rPr>
        <w:t>Step 5 — denary check.</w:t>
      </w:r>
      <w:r>
        <w:rPr>
          <w:b w:val="0"/>
          <w:i w:val="0"/>
        </w:rPr>
        <w:t xml:space="preserve"> 0.11₂ = 0.75; 0.75 × 2³ = </w:t>
      </w:r>
      <w:r>
        <w:rPr>
          <w:b/>
          <w:i w:val="0"/>
        </w:rPr>
        <w:t>6</w:t>
      </w:r>
      <w:r>
        <w:rPr>
          <w:b w:val="0"/>
          <w:i w:val="0"/>
        </w:rPr>
        <w:t xml:space="preserve"> = 5 + 1 ✓.</w:t>
      </w:r>
    </w:p>
    <w:p>
      <w:r>
        <w:rPr>
          <w:b/>
          <w:i w:val="0"/>
        </w:rPr>
        <w:t>(b)</w:t>
      </w:r>
      <w:r>
        <w:rPr>
          <w:b w:val="0"/>
          <w:i w:val="0"/>
        </w:rPr>
        <w:t xml:space="preserve"> </w:t>
      </w:r>
      <w:r>
        <w:rPr>
          <w:rFonts w:ascii="Consolas" w:hAnsi="Consolas"/>
          <w:b w:val="0"/>
          <w:i w:val="0"/>
          <w:sz w:val="19"/>
        </w:rPr>
        <w:t>0.0001100</w:t>
      </w:r>
      <w:r>
        <w:rPr>
          <w:b w:val="0"/>
          <w:i w:val="0"/>
        </w:rPr>
        <w:t xml:space="preserve"> × 2^</w:t>
      </w:r>
      <w:r>
        <w:rPr>
          <w:rFonts w:ascii="Consolas" w:hAnsi="Consolas"/>
          <w:b w:val="0"/>
          <w:i w:val="0"/>
          <w:sz w:val="19"/>
        </w:rPr>
        <w:t>0101</w:t>
      </w:r>
      <w:r>
        <w:rPr>
          <w:b w:val="0"/>
          <w:i w:val="0"/>
        </w:rPr>
        <w:t>:</w:t>
      </w:r>
    </w:p>
    <w:p>
      <w:pPr>
        <w:pStyle w:val="ListBullet"/>
      </w:pPr>
      <w:r>
        <w:rPr>
          <w:b w:val="0"/>
          <w:i w:val="0"/>
        </w:rPr>
        <w:t xml:space="preserve">Exponent </w:t>
      </w:r>
      <w:r>
        <w:rPr>
          <w:rFonts w:ascii="Consolas" w:hAnsi="Consolas"/>
          <w:b w:val="0"/>
          <w:i w:val="0"/>
          <w:sz w:val="19"/>
        </w:rPr>
        <w:t>0101</w:t>
      </w:r>
      <w:r>
        <w:rPr>
          <w:b w:val="0"/>
          <w:i w:val="0"/>
        </w:rPr>
        <w:t xml:space="preserve"> = +5. Un-normalised value: move the point 5 right → </w:t>
      </w:r>
      <w:r>
        <w:rPr>
          <w:rFonts w:ascii="Consolas" w:hAnsi="Consolas"/>
          <w:b w:val="0"/>
          <w:i w:val="0"/>
          <w:sz w:val="19"/>
        </w:rPr>
        <w:t>00011.00</w:t>
      </w:r>
      <w:r>
        <w:rPr>
          <w:b w:val="0"/>
          <w:i w:val="0"/>
        </w:rPr>
        <w:t xml:space="preserve"> = </w:t>
      </w:r>
      <w:r>
        <w:rPr>
          <w:b/>
          <w:i w:val="0"/>
        </w:rPr>
        <w:t>3</w:t>
      </w:r>
      <w:r>
        <w:rPr>
          <w:b w:val="0"/>
          <w:i w:val="0"/>
        </w:rPr>
        <w:t>.</w:t>
      </w:r>
    </w:p>
    <w:p>
      <w:pPr>
        <w:pStyle w:val="ListBullet"/>
      </w:pPr>
      <w:r>
        <w:rPr>
          <w:b w:val="0"/>
          <w:i w:val="0"/>
        </w:rPr>
        <w:t xml:space="preserve">Normalise: the point must move </w:t>
      </w:r>
      <w:r>
        <w:rPr>
          <w:b/>
          <w:i w:val="0"/>
        </w:rPr>
        <w:t>3 places right</w:t>
      </w:r>
      <w:r>
        <w:rPr>
          <w:b w:val="0"/>
          <w:i w:val="0"/>
        </w:rPr>
        <w:t xml:space="preserve"> so the mantissa starts </w:t>
      </w:r>
      <w:r>
        <w:rPr>
          <w:rFonts w:ascii="Consolas" w:hAnsi="Consolas"/>
          <w:b w:val="0"/>
          <w:i w:val="0"/>
          <w:sz w:val="19"/>
        </w:rPr>
        <w:t>0.1…</w:t>
      </w:r>
      <w:r>
        <w:rPr>
          <w:b w:val="0"/>
          <w:i w:val="0"/>
        </w:rPr>
        <w:t xml:space="preserve"> → mantissa </w:t>
      </w:r>
      <w:r>
        <w:rPr>
          <w:rFonts w:ascii="Consolas" w:hAnsi="Consolas"/>
          <w:b/>
          <w:i w:val="0"/>
          <w:sz w:val="19"/>
        </w:rPr>
        <w:t>0.1100000</w:t>
      </w:r>
      <w:r>
        <w:rPr>
          <w:b w:val="0"/>
          <w:i w:val="0"/>
        </w:rPr>
        <w:t xml:space="preserve">; the exponent decreases by 3: 5 − 3 = 2 → exponent </w:t>
      </w:r>
      <w:r>
        <w:rPr>
          <w:rFonts w:ascii="Consolas" w:hAnsi="Consolas"/>
          <w:b/>
          <w:i w:val="0"/>
          <w:sz w:val="19"/>
        </w:rPr>
        <w:t>0010</w:t>
      </w:r>
      <w:r>
        <w:rPr>
          <w:b w:val="0"/>
          <w:i w:val="0"/>
        </w:rPr>
        <w:t>.</w:t>
      </w:r>
    </w:p>
    <w:p>
      <w:pPr>
        <w:pStyle w:val="ListBullet"/>
      </w:pPr>
      <w:r>
        <w:rPr>
          <w:b w:val="0"/>
          <w:i w:val="0"/>
        </w:rPr>
        <w:t xml:space="preserve">Check: 0.11₂ = 0.75; 0.75 × 2² = </w:t>
      </w:r>
      <w:r>
        <w:rPr>
          <w:b/>
          <w:i w:val="0"/>
        </w:rPr>
        <w:t>3</w:t>
      </w:r>
      <w:r>
        <w:rPr>
          <w:b w:val="0"/>
          <w:i w:val="0"/>
        </w:rPr>
        <w:t xml:space="preserve"> ✓ (value unchanged).</w:t>
      </w:r>
    </w:p>
    <w:p>
      <w:r>
        <w:rPr>
          <w:b/>
          <w:i w:val="0"/>
        </w:rPr>
        <w:t>(c)</w:t>
      </w:r>
      <w:r>
        <w:rPr>
          <w:b w:val="0"/>
          <w:i w:val="0"/>
        </w:rPr>
        <w:t xml:space="preserve"> </w:t>
      </w:r>
      <w:r>
        <w:rPr>
          <w:rFonts w:ascii="Consolas" w:hAnsi="Consolas"/>
          <w:b w:val="0"/>
          <w:i w:val="0"/>
          <w:sz w:val="19"/>
        </w:rPr>
        <w:t>1.1101000</w:t>
      </w:r>
      <w:r>
        <w:rPr>
          <w:b w:val="0"/>
          <w:i w:val="0"/>
        </w:rPr>
        <w:t xml:space="preserve"> × 2^</w:t>
      </w:r>
      <w:r>
        <w:rPr>
          <w:rFonts w:ascii="Consolas" w:hAnsi="Consolas"/>
          <w:b w:val="0"/>
          <w:i w:val="0"/>
          <w:sz w:val="19"/>
        </w:rPr>
        <w:t>0100</w:t>
      </w:r>
      <w:r>
        <w:rPr>
          <w:b w:val="0"/>
          <w:i w:val="0"/>
        </w:rPr>
        <w:t>:</w:t>
      </w:r>
    </w:p>
    <w:p>
      <w:pPr>
        <w:pStyle w:val="ListBullet"/>
      </w:pPr>
      <w:r>
        <w:rPr>
          <w:b w:val="0"/>
          <w:i w:val="0"/>
        </w:rPr>
        <w:t xml:space="preserve">Exponent </w:t>
      </w:r>
      <w:r>
        <w:rPr>
          <w:rFonts w:ascii="Consolas" w:hAnsi="Consolas"/>
          <w:b w:val="0"/>
          <w:i w:val="0"/>
          <w:sz w:val="19"/>
        </w:rPr>
        <w:t>0100</w:t>
      </w:r>
      <w:r>
        <w:rPr>
          <w:b w:val="0"/>
          <w:i w:val="0"/>
        </w:rPr>
        <w:t xml:space="preserve"> = +4. Mantissa </w:t>
      </w:r>
      <w:r>
        <w:rPr>
          <w:rFonts w:ascii="Consolas" w:hAnsi="Consolas"/>
          <w:b w:val="0"/>
          <w:i w:val="0"/>
          <w:sz w:val="19"/>
        </w:rPr>
        <w:t>1.1101000</w:t>
      </w:r>
      <w:r>
        <w:rPr>
          <w:b w:val="0"/>
          <w:i w:val="0"/>
        </w:rPr>
        <w:t xml:space="preserve"> is negative (sign bit 1); its value = −1 + 0.1101₂ = −1 + (0.5 + 0.25 + 0.0625) = −1 + 0.8125 = −0.1875. Un-normalised value = −0.1875 × 2⁴ = </w:t>
      </w:r>
      <w:r>
        <w:rPr>
          <w:b/>
          <w:i w:val="0"/>
        </w:rPr>
        <w:t>−3</w:t>
      </w:r>
      <w:r>
        <w:rPr>
          <w:b w:val="0"/>
          <w:i w:val="0"/>
        </w:rPr>
        <w:t>.</w:t>
      </w:r>
    </w:p>
    <w:p>
      <w:pPr>
        <w:pStyle w:val="ListBullet"/>
      </w:pPr>
      <w:r>
        <w:rPr>
          <w:b w:val="0"/>
          <w:i w:val="0"/>
        </w:rPr>
        <w:t xml:space="preserve">A normalised </w:t>
      </w:r>
      <w:r>
        <w:rPr>
          <w:b/>
          <w:i w:val="0"/>
        </w:rPr>
        <w:t>negative</w:t>
      </w:r>
      <w:r>
        <w:rPr>
          <w:b w:val="0"/>
          <w:i w:val="0"/>
        </w:rPr>
        <w:t xml:space="preserve"> mantissa must start </w:t>
      </w:r>
      <w:r>
        <w:rPr>
          <w:rFonts w:ascii="Consolas" w:hAnsi="Consolas"/>
          <w:b w:val="0"/>
          <w:i w:val="0"/>
          <w:sz w:val="19"/>
        </w:rPr>
        <w:t>1.0…</w:t>
      </w:r>
      <w:r>
        <w:rPr>
          <w:b w:val="0"/>
          <w:i w:val="0"/>
        </w:rPr>
        <w:t xml:space="preserve">. Shift the mantissa </w:t>
      </w:r>
      <w:r>
        <w:rPr>
          <w:b/>
          <w:i w:val="0"/>
        </w:rPr>
        <w:t>left 2 places</w:t>
      </w:r>
      <w:r>
        <w:rPr>
          <w:b w:val="0"/>
          <w:i w:val="0"/>
        </w:rPr>
        <w:t xml:space="preserve">: </w:t>
      </w:r>
      <w:r>
        <w:rPr>
          <w:rFonts w:ascii="Consolas" w:hAnsi="Consolas"/>
          <w:b w:val="0"/>
          <w:i w:val="0"/>
          <w:sz w:val="19"/>
        </w:rPr>
        <w:t>1.1101000</w:t>
      </w:r>
      <w:r>
        <w:rPr>
          <w:b w:val="0"/>
          <w:i w:val="0"/>
        </w:rPr>
        <w:t xml:space="preserve"> → </w:t>
      </w:r>
      <w:r>
        <w:rPr>
          <w:rFonts w:ascii="Consolas" w:hAnsi="Consolas"/>
          <w:b w:val="0"/>
          <w:i w:val="0"/>
          <w:sz w:val="19"/>
        </w:rPr>
        <w:t>1.1010000</w:t>
      </w:r>
      <w:r>
        <w:rPr>
          <w:b w:val="0"/>
          <w:i w:val="0"/>
        </w:rPr>
        <w:t xml:space="preserve"> (still starts 1.1) → </w:t>
      </w:r>
      <w:r>
        <w:rPr>
          <w:rFonts w:ascii="Consolas" w:hAnsi="Consolas"/>
          <w:b/>
          <w:i w:val="0"/>
          <w:sz w:val="19"/>
        </w:rPr>
        <w:t>1.0100000</w:t>
      </w:r>
      <w:r>
        <w:rPr>
          <w:b w:val="0"/>
          <w:i w:val="0"/>
        </w:rPr>
        <w:t xml:space="preserve"> ✓ starts </w:t>
      </w:r>
      <w:r>
        <w:rPr>
          <w:rFonts w:ascii="Consolas" w:hAnsi="Consolas"/>
          <w:b w:val="0"/>
          <w:i w:val="0"/>
          <w:sz w:val="19"/>
        </w:rPr>
        <w:t>1.0</w:t>
      </w:r>
      <w:r>
        <w:rPr>
          <w:b w:val="0"/>
          <w:i w:val="0"/>
        </w:rPr>
        <w:t xml:space="preserve">. The exponent decreases by 2: 4 − 2 = 2 → exponent </w:t>
      </w:r>
      <w:r>
        <w:rPr>
          <w:rFonts w:ascii="Consolas" w:hAnsi="Consolas"/>
          <w:b/>
          <w:i w:val="0"/>
          <w:sz w:val="19"/>
        </w:rPr>
        <w:t>0010</w:t>
      </w:r>
      <w:r>
        <w:rPr>
          <w:b w:val="0"/>
          <w:i w:val="0"/>
        </w:rPr>
        <w:t>.</w:t>
      </w:r>
    </w:p>
    <w:p>
      <w:pPr>
        <w:pStyle w:val="ListBullet"/>
      </w:pPr>
      <w:r>
        <w:rPr>
          <w:b w:val="0"/>
          <w:i w:val="0"/>
        </w:rPr>
        <w:t xml:space="preserve">Check: </w:t>
      </w:r>
      <w:r>
        <w:rPr>
          <w:rFonts w:ascii="Consolas" w:hAnsi="Consolas"/>
          <w:b w:val="0"/>
          <w:i w:val="0"/>
          <w:sz w:val="19"/>
        </w:rPr>
        <w:t>1.0100000</w:t>
      </w:r>
      <w:r>
        <w:rPr>
          <w:b w:val="0"/>
          <w:i w:val="0"/>
        </w:rPr>
        <w:t xml:space="preserve"> = −1 + 0.25 = −0.75; −0.75 × 2² = </w:t>
      </w:r>
      <w:r>
        <w:rPr>
          <w:b/>
          <w:i w:val="0"/>
        </w:rPr>
        <w:t>−3</w:t>
      </w:r>
      <w:r>
        <w:rPr>
          <w:b w:val="0"/>
          <w:i w:val="0"/>
        </w:rPr>
        <w:t xml:space="preserve"> ✓ (value unchanged).</w:t>
      </w:r>
    </w:p>
    <w:p>
      <w:pPr>
        <w:pStyle w:val="Heading3"/>
      </w:pPr>
      <w:r>
        <w:rPr>
          <w:b w:val="0"/>
          <w:i w:val="0"/>
        </w:rPr>
        <w:t>Activity 8 — Karnaugh maps</w:t>
      </w:r>
    </w:p>
    <w:p>
      <w:r>
        <w:rPr>
          <w:b/>
          <w:i w:val="0"/>
        </w:rPr>
        <w:t>(a)</w:t>
      </w:r>
      <w:r>
        <w:rPr>
          <w:b w:val="0"/>
          <w:i w:val="0"/>
        </w:rPr>
        <w:t xml:space="preserve"> Q = ¬A·B·C + A·B·C + A·B·¬C. The map (1s at A=0/BC=11, A=1/BC=11, A=1/BC=10):</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D9E2F3"/>
          </w:tcPr>
          <w:p>
            <w:r>
              <w:rPr>
                <w:b/>
              </w:rPr>
            </w:r>
          </w:p>
        </w:tc>
        <w:tc>
          <w:tcPr>
            <w:tcW w:type="dxa" w:w="1728"/>
            <w:shd w:fill="D9E2F3"/>
          </w:tcPr>
          <w:p>
            <w:r>
              <w:rPr>
                <w:b/>
              </w:rPr>
            </w:r>
            <w:r>
              <w:rPr>
                <w:b/>
                <w:i w:val="0"/>
              </w:rPr>
              <w:t>BC=00</w:t>
            </w:r>
          </w:p>
        </w:tc>
        <w:tc>
          <w:tcPr>
            <w:tcW w:type="dxa" w:w="1728"/>
            <w:shd w:fill="D9E2F3"/>
          </w:tcPr>
          <w:p>
            <w:r>
              <w:rPr>
                <w:b/>
              </w:rPr>
            </w:r>
            <w:r>
              <w:rPr>
                <w:b/>
                <w:i w:val="0"/>
              </w:rPr>
              <w:t>BC=01</w:t>
            </w:r>
          </w:p>
        </w:tc>
        <w:tc>
          <w:tcPr>
            <w:tcW w:type="dxa" w:w="1728"/>
            <w:shd w:fill="D9E2F3"/>
          </w:tcPr>
          <w:p>
            <w:r>
              <w:rPr>
                <w:b/>
              </w:rPr>
            </w:r>
            <w:r>
              <w:rPr>
                <w:b/>
                <w:i w:val="0"/>
              </w:rPr>
              <w:t>BC=11</w:t>
            </w:r>
          </w:p>
        </w:tc>
        <w:tc>
          <w:tcPr>
            <w:tcW w:type="dxa" w:w="1728"/>
            <w:shd w:fill="D9E2F3"/>
          </w:tcPr>
          <w:p>
            <w:r>
              <w:rPr>
                <w:b/>
              </w:rPr>
            </w:r>
            <w:r>
              <w:rPr>
                <w:b/>
                <w:i w:val="0"/>
              </w:rPr>
              <w:t>BC=10</w:t>
            </w:r>
          </w:p>
        </w:tc>
      </w:tr>
      <w:tr>
        <w:tc>
          <w:tcPr>
            <w:tcW w:type="dxa" w:w="1728"/>
          </w:tcPr>
          <w:p>
            <w:r/>
            <w:r>
              <w:rPr>
                <w:b/>
                <w:i w:val="0"/>
              </w:rPr>
              <w:t>A=0</w:t>
            </w:r>
          </w:p>
        </w:tc>
        <w:tc>
          <w:tcPr>
            <w:tcW w:type="dxa" w:w="1728"/>
          </w:tcPr>
          <w:p>
            <w:r/>
            <w:r>
              <w:rPr>
                <w:b w:val="0"/>
                <w:i w:val="0"/>
              </w:rPr>
              <w:t>0</w:t>
            </w:r>
          </w:p>
        </w:tc>
        <w:tc>
          <w:tcPr>
            <w:tcW w:type="dxa" w:w="1728"/>
          </w:tcPr>
          <w:p>
            <w:r/>
            <w:r>
              <w:rPr>
                <w:b w:val="0"/>
                <w:i w:val="0"/>
              </w:rPr>
              <w:t>0</w:t>
            </w:r>
          </w:p>
        </w:tc>
        <w:tc>
          <w:tcPr>
            <w:tcW w:type="dxa" w:w="1728"/>
          </w:tcPr>
          <w:p>
            <w:r/>
            <w:r>
              <w:rPr>
                <w:b/>
                <w:i w:val="0"/>
              </w:rPr>
              <w:t>1</w:t>
            </w:r>
          </w:p>
        </w:tc>
        <w:tc>
          <w:tcPr>
            <w:tcW w:type="dxa" w:w="1728"/>
          </w:tcPr>
          <w:p>
            <w:r/>
            <w:r>
              <w:rPr>
                <w:b w:val="0"/>
                <w:i w:val="0"/>
              </w:rPr>
              <w:t>0</w:t>
            </w:r>
          </w:p>
        </w:tc>
      </w:tr>
      <w:tr>
        <w:tc>
          <w:tcPr>
            <w:tcW w:type="dxa" w:w="1728"/>
          </w:tcPr>
          <w:p>
            <w:r/>
            <w:r>
              <w:rPr>
                <w:b/>
                <w:i w:val="0"/>
              </w:rPr>
              <w:t>A=1</w:t>
            </w:r>
          </w:p>
        </w:tc>
        <w:tc>
          <w:tcPr>
            <w:tcW w:type="dxa" w:w="1728"/>
          </w:tcPr>
          <w:p>
            <w:r/>
            <w:r>
              <w:rPr>
                <w:b w:val="0"/>
                <w:i w:val="0"/>
              </w:rPr>
              <w:t>0</w:t>
            </w:r>
          </w:p>
        </w:tc>
        <w:tc>
          <w:tcPr>
            <w:tcW w:type="dxa" w:w="1728"/>
          </w:tcPr>
          <w:p>
            <w:r/>
            <w:r>
              <w:rPr>
                <w:b w:val="0"/>
                <w:i w:val="0"/>
              </w:rPr>
              <w:t>0</w:t>
            </w:r>
          </w:p>
        </w:tc>
        <w:tc>
          <w:tcPr>
            <w:tcW w:type="dxa" w:w="1728"/>
          </w:tcPr>
          <w:p>
            <w:r/>
            <w:r>
              <w:rPr>
                <w:b/>
                <w:i w:val="0"/>
              </w:rPr>
              <w:t>1</w:t>
            </w:r>
          </w:p>
        </w:tc>
        <w:tc>
          <w:tcPr>
            <w:tcW w:type="dxa" w:w="1728"/>
          </w:tcPr>
          <w:p>
            <w:r/>
            <w:r>
              <w:rPr>
                <w:b/>
                <w:i w:val="0"/>
              </w:rPr>
              <w:t>1</w:t>
            </w:r>
          </w:p>
        </w:tc>
      </w:tr>
    </w:tbl>
    <w:p/>
    <w:p>
      <w:r>
        <w:rPr>
          <w:b w:val="0"/>
          <w:i w:val="0"/>
        </w:rPr>
        <w:t>Groups (pairs, overlapping at cell A=1/BC=11):</w:t>
      </w:r>
    </w:p>
    <w:p>
      <w:pPr>
        <w:pStyle w:val="ListBullet"/>
      </w:pPr>
      <w:r>
        <w:rPr>
          <w:b w:val="0"/>
          <w:i w:val="0"/>
        </w:rPr>
        <w:t xml:space="preserve">Vertical pair in column BC=11 (both rows): A changes, B=1 and C=1 stay → </w:t>
      </w:r>
      <w:r>
        <w:rPr>
          <w:b/>
          <w:i w:val="0"/>
        </w:rPr>
        <w:t>B·C</w:t>
      </w:r>
      <w:r>
        <w:rPr>
          <w:b w:val="0"/>
          <w:i w:val="0"/>
        </w:rPr>
        <w:t>.</w:t>
      </w:r>
    </w:p>
    <w:p>
      <w:pPr>
        <w:pStyle w:val="ListBullet"/>
      </w:pPr>
      <w:r>
        <w:rPr>
          <w:b w:val="0"/>
          <w:i w:val="0"/>
        </w:rPr>
        <w:t xml:space="preserve">Horizontal pair in row A=1, columns BC=11 and BC=10 (adjacent in Gray code): C changes, A=1 and B=1 stay → </w:t>
      </w:r>
      <w:r>
        <w:rPr>
          <w:b/>
          <w:i w:val="0"/>
        </w:rPr>
        <w:t>A·B</w:t>
      </w:r>
      <w:r>
        <w:rPr>
          <w:b w:val="0"/>
          <w:i w:val="0"/>
        </w:rPr>
        <w:t>.</w:t>
      </w:r>
    </w:p>
    <w:p>
      <w:r>
        <w:rPr>
          <w:b/>
          <w:i w:val="0"/>
        </w:rPr>
        <w:t>Simplified Q = B·C + A·B</w:t>
      </w:r>
      <w:r>
        <w:rPr>
          <w:b w:val="0"/>
          <w:i w:val="0"/>
        </w:rPr>
        <w:t xml:space="preserve">  (equivalently Q = B·(A + C)).</w:t>
      </w:r>
    </w:p>
    <w:p>
      <w:r>
        <w:rPr>
          <w:b w:val="0"/>
          <w:i/>
        </w:rPr>
        <w:t>Check:</w:t>
      </w:r>
      <w:r>
        <w:rPr>
          <w:b w:val="0"/>
          <w:i w:val="0"/>
        </w:rPr>
        <w:t xml:space="preserve"> B·C covers ¬A·B·C and A·B·C; A·B covers A·B·C and A·B·¬C — exactly the three original minterms ✓.</w:t>
      </w:r>
    </w:p>
    <w:p>
      <w:r>
        <w:rPr>
          <w:b/>
          <w:i w:val="0"/>
        </w:rPr>
        <w:t>(b)</w:t>
      </w:r>
      <w:r>
        <w:rPr>
          <w:b w:val="0"/>
          <w:i w:val="0"/>
        </w:rPr>
        <w:t xml:space="preserve"> Groups:</w:t>
      </w:r>
    </w:p>
    <w:p>
      <w:pPr>
        <w:pStyle w:val="ListBullet"/>
      </w:pPr>
      <w:r>
        <w:rPr>
          <w:b/>
          <w:i w:val="0"/>
        </w:rPr>
        <w:t>Quad of the four corners</w:t>
      </w:r>
      <w:r>
        <w:rPr>
          <w:b w:val="0"/>
          <w:i w:val="0"/>
        </w:rPr>
        <w:t xml:space="preserve"> (wrap-around both horizontally and vertically): cells (AB=00,CD=00), (AB=00,CD=10), (AB=10,CD=00), (AB=10,CD=10). In all four: B=0 and D=0 (A and C both change) → </w:t>
      </w:r>
      <w:r>
        <w:rPr>
          <w:b/>
          <w:i w:val="0"/>
        </w:rPr>
        <w:t>¬B·¬D</w:t>
      </w:r>
      <w:r>
        <w:rPr>
          <w:b w:val="0"/>
          <w:i w:val="0"/>
        </w:rPr>
        <w:t>.</w:t>
      </w:r>
    </w:p>
    <w:p>
      <w:pPr>
        <w:pStyle w:val="ListBullet"/>
      </w:pPr>
      <w:r>
        <w:rPr>
          <w:b/>
          <w:i w:val="0"/>
        </w:rPr>
        <w:t>Pair</w:t>
      </w:r>
      <w:r>
        <w:rPr>
          <w:b w:val="0"/>
          <w:i w:val="0"/>
        </w:rPr>
        <w:t xml:space="preserve"> in row AB=01 at columns CD=01 and CD=11: A=0, B=1, D=1 stay (C changes) → </w:t>
      </w:r>
      <w:r>
        <w:rPr>
          <w:b/>
          <w:i w:val="0"/>
        </w:rPr>
        <w:t>¬A·B·D</w:t>
      </w:r>
      <w:r>
        <w:rPr>
          <w:b w:val="0"/>
          <w:i w:val="0"/>
        </w:rPr>
        <w:t>.</w:t>
      </w:r>
    </w:p>
    <w:p>
      <w:r>
        <w:rPr>
          <w:b/>
          <w:i w:val="0"/>
        </w:rPr>
        <w:t>Simplified Q = ¬B·¬D + ¬A·B·D.</w:t>
      </w:r>
    </w:p>
    <w:p>
      <w:r>
        <w:rPr>
          <w:b w:val="0"/>
          <w:i/>
        </w:rPr>
        <w:t>Check:</w:t>
      </w:r>
      <w:r>
        <w:rPr>
          <w:b w:val="0"/>
          <w:i w:val="0"/>
        </w:rPr>
        <w:t xml:space="preserve"> ¬B·¬D covers minterms 0, 2, 8, 10 (the corners); ¬A·B·D covers minterms 5 and 7 — exactly the six 1s in the map, groups are powers of 2 and as large as possible ✓.</w:t>
      </w:r>
    </w:p>
    <w:p>
      <w:pPr>
        <w:pStyle w:val="Heading3"/>
      </w:pPr>
      <w:r>
        <w:rPr>
          <w:b w:val="0"/>
          <w:i w:val="0"/>
        </w:rPr>
        <w:t>Challenge box</w:t>
      </w:r>
    </w:p>
    <w:p>
      <w:r>
        <w:rPr>
          <w:b/>
          <w:i w:val="0"/>
        </w:rPr>
        <w:t>(a)</w:t>
      </w:r>
      <w:r>
        <w:rPr>
          <w:b w:val="0"/>
          <w:i w:val="0"/>
        </w:rPr>
        <w:t xml:space="preserve"> </w:t>
      </w:r>
      <w:r>
        <w:rPr>
          <w:rFonts w:ascii="Consolas" w:hAnsi="Consolas"/>
          <w:b w:val="0"/>
          <w:i w:val="0"/>
          <w:sz w:val="19"/>
        </w:rPr>
        <w:t>10000000</w:t>
      </w:r>
      <w:r>
        <w:rPr>
          <w:b w:val="0"/>
          <w:i w:val="0"/>
        </w:rPr>
        <w:t xml:space="preserve"> = the −128 column only set, all others 0 → </w:t>
      </w:r>
      <w:r>
        <w:rPr>
          <w:b/>
          <w:i w:val="0"/>
        </w:rPr>
        <w:t>−128</w:t>
      </w:r>
      <w:r>
        <w:rPr>
          <w:b w:val="0"/>
          <w:i w:val="0"/>
        </w:rPr>
        <w:t xml:space="preserve">. (It is not zero; zero is </w:t>
      </w:r>
      <w:r>
        <w:rPr>
          <w:rFonts w:ascii="Consolas" w:hAnsi="Consolas"/>
          <w:b w:val="0"/>
          <w:i w:val="0"/>
          <w:sz w:val="19"/>
        </w:rPr>
        <w:t>00000000</w:t>
      </w:r>
      <w:r>
        <w:rPr>
          <w:b w:val="0"/>
          <w:i w:val="0"/>
        </w:rPr>
        <w:t>.)</w:t>
      </w:r>
    </w:p>
    <w:p>
      <w:r>
        <w:rPr>
          <w:b/>
          <w:i w:val="0"/>
        </w:rPr>
        <w:t>(b)</w:t>
      </w:r>
      <w:r>
        <w:rPr>
          <w:b w:val="0"/>
          <w:i w:val="0"/>
        </w:rPr>
        <w:t xml:space="preserve"> In two's complement the MSB is a single negative weight, so each bit pattern maps to exactly one value; </w:t>
      </w:r>
      <w:r>
        <w:rPr>
          <w:rFonts w:ascii="Consolas" w:hAnsi="Consolas"/>
          <w:b w:val="0"/>
          <w:i w:val="0"/>
          <w:sz w:val="19"/>
        </w:rPr>
        <w:t>00000000</w:t>
      </w:r>
      <w:r>
        <w:rPr>
          <w:b w:val="0"/>
          <w:i w:val="0"/>
        </w:rPr>
        <w:t xml:space="preserve"> is the only pattern that sums to 0. Sign-and-magnitude has both </w:t>
      </w:r>
      <w:r>
        <w:rPr>
          <w:rFonts w:ascii="Consolas" w:hAnsi="Consolas"/>
          <w:b w:val="0"/>
          <w:i w:val="0"/>
          <w:sz w:val="19"/>
        </w:rPr>
        <w:t>00000000</w:t>
      </w:r>
      <w:r>
        <w:rPr>
          <w:b w:val="0"/>
          <w:i w:val="0"/>
        </w:rPr>
        <w:t xml:space="preserve"> (+0) and </w:t>
      </w:r>
      <w:r>
        <w:rPr>
          <w:rFonts w:ascii="Consolas" w:hAnsi="Consolas"/>
          <w:b w:val="0"/>
          <w:i w:val="0"/>
          <w:sz w:val="19"/>
        </w:rPr>
        <w:t>10000000</w:t>
      </w:r>
      <w:r>
        <w:rPr>
          <w:b w:val="0"/>
          <w:i w:val="0"/>
        </w:rPr>
        <w:t xml:space="preserve"> (−0); two's complement avoids this, giving </w:t>
      </w:r>
      <w:r>
        <w:rPr>
          <w:b/>
          <w:i w:val="0"/>
        </w:rPr>
        <w:t>one</w:t>
      </w:r>
      <w:r>
        <w:rPr>
          <w:b w:val="0"/>
          <w:i w:val="0"/>
        </w:rPr>
        <w:t xml:space="preserve"> zero (and one extra negative value, −128).</w:t>
      </w:r>
    </w:p>
    <w:p>
      <w:r>
        <w:rPr>
          <w:b/>
          <w:i w:val="0"/>
        </w:rPr>
        <w:t>(c)</w:t>
      </w:r>
      <w:r>
        <w:rPr>
          <w:b w:val="0"/>
          <w:i w:val="0"/>
        </w:rPr>
        <w:t xml:space="preserve"> Green </w:t>
      </w:r>
      <w:r>
        <w:rPr>
          <w:rFonts w:ascii="Consolas" w:hAnsi="Consolas"/>
          <w:b w:val="0"/>
          <w:i w:val="0"/>
          <w:sz w:val="19"/>
        </w:rPr>
        <w:t>90</w:t>
      </w:r>
      <w:r>
        <w:rPr>
          <w:b w:val="0"/>
          <w:i w:val="0"/>
        </w:rPr>
        <w:t xml:space="preserve">₁₆ = (9 × 16) + 0 = </w:t>
      </w:r>
      <w:r>
        <w:rPr>
          <w:b/>
          <w:i w:val="0"/>
        </w:rPr>
        <w:t>144</w:t>
      </w:r>
      <w:r>
        <w:rPr>
          <w:b w:val="0"/>
          <w:i w:val="0"/>
        </w:rPr>
        <w:t xml:space="preserve">. Blue </w:t>
      </w:r>
      <w:r>
        <w:rPr>
          <w:rFonts w:ascii="Consolas" w:hAnsi="Consolas"/>
          <w:b w:val="0"/>
          <w:i w:val="0"/>
          <w:sz w:val="19"/>
        </w:rPr>
        <w:t>FF</w:t>
      </w:r>
      <w:r>
        <w:rPr>
          <w:b w:val="0"/>
          <w:i w:val="0"/>
        </w:rPr>
        <w:t xml:space="preserve">₁₆ = (15 × 16) + 15 = </w:t>
      </w:r>
      <w:r>
        <w:rPr>
          <w:b/>
          <w:i w:val="0"/>
        </w:rPr>
        <w:t>255</w:t>
      </w:r>
      <w:r>
        <w:rPr>
          <w:b w:val="0"/>
          <w:i w:val="0"/>
        </w:rPr>
        <w:t xml:space="preserve">. Hex is used because each pair of hex digits = exactly one byte (8 bits / one colour channel), making it a </w:t>
      </w:r>
      <w:r>
        <w:rPr>
          <w:b/>
          <w:i w:val="0"/>
        </w:rPr>
        <w:t>compact, human-readable, lossless</w:t>
      </w:r>
      <w:r>
        <w:rPr>
          <w:b w:val="0"/>
          <w:i w:val="0"/>
        </w:rPr>
        <w:t xml:space="preserve"> shorthand for the underlying binary, far less error-prone than writing 24 raw bits.</w:t>
      </w:r>
    </w:p>
    <w:p>
      <w:pPr>
        <w:pStyle w:val="Heading3"/>
      </w:pPr>
      <w:r>
        <w:rPr>
          <w:b w:val="0"/>
          <w:i w:val="0"/>
        </w:rPr>
        <w:t>Section B — model answers</w:t>
      </w:r>
    </w:p>
    <w:p>
      <w:r>
        <w:rPr>
          <w:b/>
          <w:i w:val="0"/>
        </w:rPr>
        <w:t>Q1 [2]</w:t>
      </w:r>
    </w:p>
    <w:p>
      <w:r>
        <w:rPr>
          <w:b w:val="0"/>
          <w:i/>
        </w:rPr>
        <w:t>Full-mark response:</w:t>
      </w:r>
      <w:r>
        <w:rPr>
          <w:b w:val="0"/>
          <w:i w:val="0"/>
        </w:rPr>
        <w:t xml:space="preserve"> "ASCII uses 7 bits (commonly stored in one byte), giving only 128 characters, which is essentially limited to the English alphabet, digits, punctuation and control characters. Unicode uses more bits per character (e.g. up to 4 bytes in UTF-8), so it can represent over a million code points, covering virtually every world language's script plus symbols and emoji."</w:t>
      </w:r>
    </w:p>
    <w:p>
      <w:r>
        <w:rPr>
          <w:b w:val="0"/>
          <w:i/>
        </w:rPr>
        <w:t>Mark points (a described difference needs both sides):</w:t>
      </w:r>
    </w:p>
    <w:p>
      <w:pPr>
        <w:pStyle w:val="ListBullet"/>
      </w:pPr>
      <w:r>
        <w:rPr>
          <w:b/>
          <w:i w:val="0"/>
        </w:rPr>
        <w:t>[1]</w:t>
      </w:r>
      <w:r>
        <w:rPr>
          <w:b w:val="0"/>
          <w:i w:val="0"/>
        </w:rPr>
        <w:t xml:space="preserve"> ASCII: 7 bits / 128 characters / English-centric character set.</w:t>
      </w:r>
    </w:p>
    <w:p>
      <w:pPr>
        <w:pStyle w:val="ListBullet"/>
      </w:pPr>
      <w:r>
        <w:rPr>
          <w:b/>
          <w:i w:val="0"/>
        </w:rPr>
        <w:t>[1]</w:t>
      </w:r>
      <w:r>
        <w:rPr>
          <w:b w:val="0"/>
          <w:i w:val="0"/>
        </w:rPr>
        <w:t xml:space="preserve"> Unicode: more bits per character (16/32-bit, or variable-length UTF-8), so far more characters — supports (almost) all languages/scripts/emoji. ASCII is a subset of Unicode (first 128 code points identical) is also creditworthy as part of the comparison.</w:t>
      </w:r>
    </w:p>
    <w:p>
      <w:r>
        <w:rPr>
          <w:b/>
          <w:i w:val="0"/>
        </w:rPr>
        <w:t>Q2 [3]</w:t>
      </w:r>
    </w:p>
    <w:p>
      <w:r>
        <w:rPr>
          <w:b w:val="0"/>
          <w:i/>
        </w:rPr>
        <w:t>Full-mark response (complete working):</w:t>
      </w:r>
    </w:p>
    <w:p>
      <w:pPr>
        <w:pStyle w:val="ListNumber"/>
      </w:pPr>
      <w:r>
        <w:rPr>
          <w:b w:val="0"/>
          <w:i w:val="0"/>
        </w:rPr>
        <w:t xml:space="preserve">+45 in 8-bit binary: 45 = 32 + 8 + 4 + 1 → </w:t>
      </w:r>
      <w:r>
        <w:rPr>
          <w:rFonts w:ascii="Consolas" w:hAnsi="Consolas"/>
          <w:b w:val="0"/>
          <w:i w:val="0"/>
          <w:sz w:val="19"/>
        </w:rPr>
        <w:t>00101101</w:t>
      </w:r>
    </w:p>
    <w:p>
      <w:pPr>
        <w:pStyle w:val="ListNumber"/>
      </w:pPr>
      <w:r>
        <w:rPr>
          <w:b w:val="0"/>
          <w:i w:val="0"/>
        </w:rPr>
        <w:t xml:space="preserve">Invert all bits: </w:t>
      </w:r>
      <w:r>
        <w:rPr>
          <w:rFonts w:ascii="Consolas" w:hAnsi="Consolas"/>
          <w:b w:val="0"/>
          <w:i w:val="0"/>
          <w:sz w:val="19"/>
        </w:rPr>
        <w:t>11010010</w:t>
      </w:r>
    </w:p>
    <w:p>
      <w:pPr>
        <w:pStyle w:val="ListNumber"/>
      </w:pPr>
      <w:r>
        <w:rPr>
          <w:b w:val="0"/>
          <w:i w:val="0"/>
        </w:rPr>
        <w:t xml:space="preserve">Add 1: </w:t>
      </w:r>
      <w:r>
        <w:rPr>
          <w:rFonts w:ascii="Consolas" w:hAnsi="Consolas"/>
          <w:b w:val="0"/>
          <w:i w:val="0"/>
          <w:sz w:val="19"/>
        </w:rPr>
        <w:t>11010010</w:t>
      </w:r>
      <w:r>
        <w:rPr>
          <w:b w:val="0"/>
          <w:i w:val="0"/>
        </w:rPr>
        <w:t xml:space="preserve"> + </w:t>
      </w:r>
      <w:r>
        <w:rPr>
          <w:rFonts w:ascii="Consolas" w:hAnsi="Consolas"/>
          <w:b w:val="0"/>
          <w:i w:val="0"/>
          <w:sz w:val="19"/>
        </w:rPr>
        <w:t>1</w:t>
      </w:r>
      <w:r>
        <w:rPr>
          <w:b w:val="0"/>
          <w:i w:val="0"/>
        </w:rPr>
        <w:t xml:space="preserve"> = </w:t>
      </w:r>
      <w:r>
        <w:rPr>
          <w:rFonts w:ascii="Consolas" w:hAnsi="Consolas"/>
          <w:b/>
          <w:i w:val="0"/>
          <w:sz w:val="19"/>
        </w:rPr>
        <w:t>11010011</w:t>
      </w:r>
    </w:p>
    <w:p>
      <w:r>
        <w:rPr>
          <w:b w:val="0"/>
          <w:i w:val="0"/>
        </w:rPr>
        <w:t xml:space="preserve">So −45 is stored as </w:t>
      </w:r>
      <w:r>
        <w:rPr>
          <w:rFonts w:ascii="Consolas" w:hAnsi="Consolas"/>
          <w:b/>
          <w:i w:val="0"/>
          <w:sz w:val="19"/>
        </w:rPr>
        <w:t>11010011</w:t>
      </w:r>
      <w:r>
        <w:rPr>
          <w:b w:val="0"/>
          <w:i w:val="0"/>
        </w:rPr>
        <w:t>.</w:t>
      </w:r>
    </w:p>
    <w:p>
      <w:r>
        <w:rPr>
          <w:b w:val="0"/>
          <w:i/>
        </w:rPr>
        <w:t>Verification:</w:t>
      </w:r>
      <w:r>
        <w:rPr>
          <w:b w:val="0"/>
          <w:i w:val="0"/>
        </w:rPr>
        <w:t xml:space="preserve"> −128 + 64 + 16 + 2 + 1 = −128 + 83 = −45 ✓.</w:t>
      </w:r>
    </w:p>
    <w:p>
      <w:r>
        <w:rPr>
          <w:b w:val="0"/>
          <w:i/>
        </w:rPr>
        <w:t>Mark points:</w:t>
      </w:r>
    </w:p>
    <w:p>
      <w:pPr>
        <w:pStyle w:val="ListBullet"/>
      </w:pPr>
      <w:r>
        <w:rPr>
          <w:b/>
          <w:i w:val="0"/>
        </w:rPr>
        <w:t>[1]</w:t>
      </w:r>
      <w:r>
        <w:rPr>
          <w:b w:val="0"/>
          <w:i w:val="0"/>
        </w:rPr>
        <w:t xml:space="preserve"> Correct binary for +45: </w:t>
      </w:r>
      <w:r>
        <w:rPr>
          <w:rFonts w:ascii="Consolas" w:hAnsi="Consolas"/>
          <w:b w:val="0"/>
          <w:i w:val="0"/>
          <w:sz w:val="19"/>
        </w:rPr>
        <w:t>00101101</w:t>
      </w:r>
      <w:r>
        <w:rPr>
          <w:b w:val="0"/>
          <w:i w:val="0"/>
        </w:rPr>
        <w:t>.</w:t>
      </w:r>
    </w:p>
    <w:p>
      <w:pPr>
        <w:pStyle w:val="ListBullet"/>
      </w:pPr>
      <w:r>
        <w:rPr>
          <w:b/>
          <w:i w:val="0"/>
        </w:rPr>
        <w:t>[1]</w:t>
      </w:r>
      <w:r>
        <w:rPr>
          <w:b w:val="0"/>
          <w:i w:val="0"/>
        </w:rPr>
        <w:t xml:space="preserve"> Correct method: invert all bits </w:t>
      </w:r>
      <w:r>
        <w:rPr>
          <w:b/>
          <w:i w:val="0"/>
        </w:rPr>
        <w:t>and</w:t>
      </w:r>
      <w:r>
        <w:rPr>
          <w:b w:val="0"/>
          <w:i w:val="0"/>
        </w:rPr>
        <w:t xml:space="preserve"> add 1 (or equivalent, e.g. −128 place-value construction).</w:t>
      </w:r>
    </w:p>
    <w:p>
      <w:pPr>
        <w:pStyle w:val="ListBullet"/>
      </w:pPr>
      <w:r>
        <w:rPr>
          <w:b/>
          <w:i w:val="0"/>
        </w:rPr>
        <w:t>[1]</w:t>
      </w:r>
      <w:r>
        <w:rPr>
          <w:b w:val="0"/>
          <w:i w:val="0"/>
        </w:rPr>
        <w:t xml:space="preserve"> Correct final answer </w:t>
      </w:r>
      <w:r>
        <w:rPr>
          <w:rFonts w:ascii="Consolas" w:hAnsi="Consolas"/>
          <w:b w:val="0"/>
          <w:i w:val="0"/>
          <w:sz w:val="19"/>
        </w:rPr>
        <w:t>11010011</w:t>
      </w:r>
      <w:r>
        <w:rPr>
          <w:b w:val="0"/>
          <w:i w:val="0"/>
        </w:rPr>
        <w:t>.</w:t>
      </w:r>
    </w:p>
    <w:p>
      <w:r>
        <w:rPr>
          <w:b/>
          <w:i w:val="0"/>
        </w:rPr>
        <w:t>Q3 [4]</w:t>
      </w:r>
    </w:p>
    <w:p>
      <w:r>
        <w:rPr>
          <w:b/>
          <w:i w:val="0"/>
        </w:rPr>
        <w:t>(i) [2]</w:t>
      </w:r>
      <w:r>
        <w:rPr>
          <w:b w:val="0"/>
          <w:i w:val="0"/>
        </w:rPr>
        <w:t xml:space="preserve"> mantissa </w:t>
      </w:r>
      <w:r>
        <w:rPr>
          <w:rFonts w:ascii="Consolas" w:hAnsi="Consolas"/>
          <w:b w:val="0"/>
          <w:i w:val="0"/>
          <w:sz w:val="19"/>
        </w:rPr>
        <w:t>01011000</w:t>
      </w:r>
      <w:r>
        <w:rPr>
          <w:b w:val="0"/>
          <w:i w:val="0"/>
        </w:rPr>
        <w:t xml:space="preserve">, exponent </w:t>
      </w:r>
      <w:r>
        <w:rPr>
          <w:rFonts w:ascii="Consolas" w:hAnsi="Consolas"/>
          <w:b w:val="0"/>
          <w:i w:val="0"/>
          <w:sz w:val="19"/>
        </w:rPr>
        <w:t>0011</w:t>
      </w:r>
    </w:p>
    <w:p>
      <w:r>
        <w:rPr>
          <w:b w:val="0"/>
          <w:i/>
        </w:rPr>
        <w:t>Full-mark response:</w:t>
      </w:r>
    </w:p>
    <w:p>
      <w:pPr>
        <w:pStyle w:val="ListBullet"/>
      </w:pPr>
      <w:r>
        <w:rPr>
          <w:b w:val="0"/>
          <w:i w:val="0"/>
        </w:rPr>
        <w:t xml:space="preserve">Mantissa = </w:t>
      </w:r>
      <w:r>
        <w:rPr>
          <w:rFonts w:ascii="Consolas" w:hAnsi="Consolas"/>
          <w:b w:val="0"/>
          <w:i w:val="0"/>
          <w:sz w:val="19"/>
        </w:rPr>
        <w:t>0.1011000</w:t>
      </w:r>
      <w:r>
        <w:rPr>
          <w:b w:val="0"/>
          <w:i w:val="0"/>
        </w:rPr>
        <w:t xml:space="preserve"> (positive, sign bit 0). Exponent </w:t>
      </w:r>
      <w:r>
        <w:rPr>
          <w:rFonts w:ascii="Consolas" w:hAnsi="Consolas"/>
          <w:b w:val="0"/>
          <w:i w:val="0"/>
          <w:sz w:val="19"/>
        </w:rPr>
        <w:t>0011</w:t>
      </w:r>
      <w:r>
        <w:rPr>
          <w:b w:val="0"/>
          <w:i w:val="0"/>
        </w:rPr>
        <w:t xml:space="preserve"> = +3.</w:t>
      </w:r>
    </w:p>
    <w:p>
      <w:pPr>
        <w:pStyle w:val="ListBullet"/>
      </w:pPr>
      <w:r>
        <w:rPr>
          <w:b w:val="0"/>
          <w:i w:val="0"/>
        </w:rPr>
        <w:t xml:space="preserve">Move the binary point 3 places to the right: </w:t>
      </w:r>
      <w:r>
        <w:rPr>
          <w:rFonts w:ascii="Consolas" w:hAnsi="Consolas"/>
          <w:b w:val="0"/>
          <w:i w:val="0"/>
          <w:sz w:val="19"/>
        </w:rPr>
        <w:t>0.1011000</w:t>
      </w:r>
      <w:r>
        <w:rPr>
          <w:b w:val="0"/>
          <w:i w:val="0"/>
        </w:rPr>
        <w:t xml:space="preserve"> → </w:t>
      </w:r>
      <w:r>
        <w:rPr>
          <w:rFonts w:ascii="Consolas" w:hAnsi="Consolas"/>
          <w:b w:val="0"/>
          <w:i w:val="0"/>
          <w:sz w:val="19"/>
        </w:rPr>
        <w:t>0101.1000</w:t>
      </w:r>
      <w:r>
        <w:rPr>
          <w:b w:val="0"/>
          <w:i w:val="0"/>
        </w:rPr>
        <w:t>.</w:t>
      </w:r>
    </w:p>
    <w:p>
      <w:pPr>
        <w:pStyle w:val="ListBullet"/>
      </w:pPr>
      <w:r>
        <w:rPr>
          <w:rFonts w:ascii="Consolas" w:hAnsi="Consolas"/>
          <w:b w:val="0"/>
          <w:i w:val="0"/>
          <w:sz w:val="19"/>
        </w:rPr>
        <w:t>0101.1</w:t>
      </w:r>
      <w:r>
        <w:rPr>
          <w:b w:val="0"/>
          <w:i w:val="0"/>
        </w:rPr>
        <w:t xml:space="preserve"> = 4 + 1 + 0.5 = </w:t>
      </w:r>
      <w:r>
        <w:rPr>
          <w:b/>
          <w:i w:val="0"/>
        </w:rPr>
        <w:t>5.5</w:t>
      </w:r>
    </w:p>
    <w:p>
      <w:r>
        <w:rPr>
          <w:b w:val="0"/>
          <w:i/>
        </w:rPr>
        <w:t>Verification (fraction method):</w:t>
      </w:r>
      <w:r>
        <w:rPr>
          <w:b w:val="0"/>
          <w:i w:val="0"/>
        </w:rPr>
        <w:t xml:space="preserve"> mantissa = 0.5 + 0.125 + 0.0625 = 0.6875; 0.6875 × 2³ = 0.6875 × 8 = 5.5 ✓.</w:t>
      </w:r>
    </w:p>
    <w:p>
      <w:r>
        <w:rPr>
          <w:b w:val="0"/>
          <w:i/>
        </w:rPr>
        <w:t>Mark points:</w:t>
      </w:r>
      <w:r>
        <w:rPr>
          <w:b w:val="0"/>
          <w:i w:val="0"/>
        </w:rPr>
        <w:t xml:space="preserve"> </w:t>
      </w:r>
      <w:r>
        <w:rPr>
          <w:b/>
          <w:i w:val="0"/>
        </w:rPr>
        <w:t>[1]</w:t>
      </w:r>
      <w:r>
        <w:rPr>
          <w:b w:val="0"/>
          <w:i w:val="0"/>
        </w:rPr>
        <w:t xml:space="preserve"> correct method (exponent = 3, point moved 3 right, or 0.6875 × 8); </w:t>
      </w:r>
      <w:r>
        <w:rPr>
          <w:b/>
          <w:i w:val="0"/>
        </w:rPr>
        <w:t>[1]</w:t>
      </w:r>
      <w:r>
        <w:rPr>
          <w:b w:val="0"/>
          <w:i w:val="0"/>
        </w:rPr>
        <w:t xml:space="preserve"> answer </w:t>
      </w:r>
      <w:r>
        <w:rPr>
          <w:b/>
          <w:i w:val="0"/>
        </w:rPr>
        <w:t>5.5</w:t>
      </w:r>
      <w:r>
        <w:rPr>
          <w:b w:val="0"/>
          <w:i w:val="0"/>
        </w:rPr>
        <w:t>.</w:t>
      </w:r>
    </w:p>
    <w:p>
      <w:r>
        <w:rPr>
          <w:b/>
          <w:i w:val="0"/>
        </w:rPr>
        <w:t>(ii) [2]</w:t>
      </w:r>
      <w:r>
        <w:rPr>
          <w:b w:val="0"/>
          <w:i w:val="0"/>
        </w:rPr>
        <w:t xml:space="preserve"> mantissa </w:t>
      </w:r>
      <w:r>
        <w:rPr>
          <w:rFonts w:ascii="Consolas" w:hAnsi="Consolas"/>
          <w:b w:val="0"/>
          <w:i w:val="0"/>
          <w:sz w:val="19"/>
        </w:rPr>
        <w:t>10110000</w:t>
      </w:r>
      <w:r>
        <w:rPr>
          <w:b w:val="0"/>
          <w:i w:val="0"/>
        </w:rPr>
        <w:t xml:space="preserve">, exponent </w:t>
      </w:r>
      <w:r>
        <w:rPr>
          <w:rFonts w:ascii="Consolas" w:hAnsi="Consolas"/>
          <w:b w:val="0"/>
          <w:i w:val="0"/>
          <w:sz w:val="19"/>
        </w:rPr>
        <w:t>0011</w:t>
      </w:r>
    </w:p>
    <w:p>
      <w:r>
        <w:rPr>
          <w:b w:val="0"/>
          <w:i/>
        </w:rPr>
        <w:t>Full-mark response:</w:t>
      </w:r>
    </w:p>
    <w:p>
      <w:pPr>
        <w:pStyle w:val="ListBullet"/>
      </w:pPr>
      <w:r>
        <w:rPr>
          <w:b w:val="0"/>
          <w:i w:val="0"/>
        </w:rPr>
        <w:t xml:space="preserve">Mantissa = </w:t>
      </w:r>
      <w:r>
        <w:rPr>
          <w:rFonts w:ascii="Consolas" w:hAnsi="Consolas"/>
          <w:b w:val="0"/>
          <w:i w:val="0"/>
          <w:sz w:val="19"/>
        </w:rPr>
        <w:t>1.0110000</w:t>
      </w:r>
      <w:r>
        <w:rPr>
          <w:b w:val="0"/>
          <w:i w:val="0"/>
        </w:rPr>
        <w:t xml:space="preserve"> — the sign bit is 1, so the number is </w:t>
      </w:r>
      <w:r>
        <w:rPr>
          <w:b/>
          <w:i w:val="0"/>
        </w:rPr>
        <w:t>negative</w:t>
      </w:r>
      <w:r>
        <w:rPr>
          <w:b w:val="0"/>
          <w:i w:val="0"/>
        </w:rPr>
        <w:t xml:space="preserve">. Exponent </w:t>
      </w:r>
      <w:r>
        <w:rPr>
          <w:rFonts w:ascii="Consolas" w:hAnsi="Consolas"/>
          <w:b w:val="0"/>
          <w:i w:val="0"/>
          <w:sz w:val="19"/>
        </w:rPr>
        <w:t>0011</w:t>
      </w:r>
      <w:r>
        <w:rPr>
          <w:b w:val="0"/>
          <w:i w:val="0"/>
        </w:rPr>
        <w:t xml:space="preserve"> = +3.</w:t>
      </w:r>
    </w:p>
    <w:p>
      <w:pPr>
        <w:pStyle w:val="ListBullet"/>
      </w:pPr>
      <w:r>
        <w:rPr>
          <w:b w:val="0"/>
          <w:i w:val="0"/>
        </w:rPr>
        <w:t xml:space="preserve">Move the binary point 3 places to the right (keeping two's complement): </w:t>
      </w:r>
      <w:r>
        <w:rPr>
          <w:rFonts w:ascii="Consolas" w:hAnsi="Consolas"/>
          <w:b w:val="0"/>
          <w:i w:val="0"/>
          <w:sz w:val="19"/>
        </w:rPr>
        <w:t>1.0110000</w:t>
      </w:r>
      <w:r>
        <w:rPr>
          <w:b w:val="0"/>
          <w:i w:val="0"/>
        </w:rPr>
        <w:t xml:space="preserve"> → </w:t>
      </w:r>
      <w:r>
        <w:rPr>
          <w:rFonts w:ascii="Consolas" w:hAnsi="Consolas"/>
          <w:b w:val="0"/>
          <w:i w:val="0"/>
          <w:sz w:val="19"/>
        </w:rPr>
        <w:t>1011.0000</w:t>
      </w:r>
      <w:r>
        <w:rPr>
          <w:b w:val="0"/>
          <w:i w:val="0"/>
        </w:rPr>
        <w:t>.</w:t>
      </w:r>
    </w:p>
    <w:p>
      <w:pPr>
        <w:pStyle w:val="ListBullet"/>
      </w:pPr>
      <w:r>
        <w:rPr>
          <w:rFonts w:ascii="Consolas" w:hAnsi="Consolas"/>
          <w:b w:val="0"/>
          <w:i w:val="0"/>
          <w:sz w:val="19"/>
        </w:rPr>
        <w:t>1011</w:t>
      </w:r>
      <w:r>
        <w:rPr>
          <w:b w:val="0"/>
          <w:i w:val="0"/>
        </w:rPr>
        <w:t xml:space="preserve"> in 4-bit two's complement = −8 + 2 + 1 = </w:t>
      </w:r>
      <w:r>
        <w:rPr>
          <w:b/>
          <w:i w:val="0"/>
        </w:rPr>
        <w:t>−5</w:t>
      </w:r>
    </w:p>
    <w:p>
      <w:r>
        <w:rPr>
          <w:b w:val="0"/>
          <w:i/>
        </w:rPr>
        <w:t>Verification (fraction method):</w:t>
      </w:r>
      <w:r>
        <w:rPr>
          <w:b w:val="0"/>
          <w:i w:val="0"/>
        </w:rPr>
        <w:t xml:space="preserve"> mantissa value = −1 + 0.011₂ = −1 + (0.25 + 0.125) = −0.625; −0.625 × 2³ = −0.625 × 8 = −5 ✓.</w:t>
      </w:r>
    </w:p>
    <w:p>
      <w:r>
        <w:rPr>
          <w:b w:val="0"/>
          <w:i/>
        </w:rPr>
        <w:t>Mark points:</w:t>
      </w:r>
      <w:r>
        <w:rPr>
          <w:b w:val="0"/>
          <w:i w:val="0"/>
        </w:rPr>
        <w:t xml:space="preserve"> </w:t>
      </w:r>
      <w:r>
        <w:rPr>
          <w:b/>
          <w:i w:val="0"/>
        </w:rPr>
        <w:t>[1]</w:t>
      </w:r>
      <w:r>
        <w:rPr>
          <w:b w:val="0"/>
          <w:i w:val="0"/>
        </w:rPr>
        <w:t xml:space="preserve"> recognises negative mantissa and applies a valid two's complement method with exponent 3; </w:t>
      </w:r>
      <w:r>
        <w:rPr>
          <w:b/>
          <w:i w:val="0"/>
        </w:rPr>
        <w:t>[1]</w:t>
      </w:r>
      <w:r>
        <w:rPr>
          <w:b w:val="0"/>
          <w:i w:val="0"/>
        </w:rPr>
        <w:t xml:space="preserve"> answer </w:t>
      </w:r>
      <w:r>
        <w:rPr>
          <w:b/>
          <w:i w:val="0"/>
        </w:rPr>
        <w:t>−5</w:t>
      </w:r>
      <w:r>
        <w:rPr>
          <w:b w:val="0"/>
          <w:i w:val="0"/>
        </w:rPr>
        <w:t>.</w:t>
      </w:r>
    </w:p>
    <w:p>
      <w:r>
        <w:rPr>
          <w:b/>
          <w:i w:val="0"/>
        </w:rPr>
        <w:t>Q4 [3]</w:t>
      </w:r>
    </w:p>
    <w:p>
      <w:r>
        <w:rPr>
          <w:b w:val="0"/>
          <w:i/>
        </w:rPr>
        <w:t>Full-mark response:</w:t>
      </w:r>
    </w:p>
    <w:p>
      <w:pPr>
        <w:shd w:fill="F2F2F2"/>
      </w:pPr>
      <w:r>
        <w:rPr>
          <w:rFonts w:ascii="Consolas" w:hAnsi="Consolas"/>
          <w:sz w:val="18"/>
        </w:rPr>
        <w:t>X = A·B + A·¬B + ¬A·B</w:t>
        <w:br/>
        <w:t xml:space="preserve">  = A·(B + ¬B) + ¬A·B     (distributive law — factor A from the first two terms)</w:t>
        <w:br/>
        <w:t xml:space="preserve">  = A·1 + ¬A·B            (complement law: B + ¬B = 1)</w:t>
        <w:br/>
        <w:t xml:space="preserve">  = A + ¬A·B              (identity law: A·1 = A)</w:t>
        <w:br/>
        <w:t xml:space="preserve">  = (A + ¬A)·(A + B)      (distributive law of OR over AND)</w:t>
        <w:br/>
        <w:t xml:space="preserve">  = 1·(A + B)             (complement law: A + ¬A = 1)</w:t>
        <w:br/>
        <w:t xml:space="preserve">  = A + B                 (identity law)</w:t>
      </w:r>
    </w:p>
    <w:p>
      <w:r>
        <w:rPr>
          <w:b/>
          <w:i w:val="0"/>
        </w:rPr>
        <w:t>X = A + B</w:t>
      </w:r>
    </w:p>
    <w:p>
      <w:r>
        <w:rPr>
          <w:b w:val="0"/>
          <w:i/>
        </w:rPr>
        <w:t>Mark points:</w:t>
      </w:r>
    </w:p>
    <w:p>
      <w:pPr>
        <w:pStyle w:val="ListBullet"/>
      </w:pPr>
      <w:r>
        <w:rPr>
          <w:b/>
          <w:i w:val="0"/>
        </w:rPr>
        <w:t>[1]</w:t>
      </w:r>
      <w:r>
        <w:rPr>
          <w:b w:val="0"/>
          <w:i w:val="0"/>
        </w:rPr>
        <w:t xml:space="preserve"> Factorises the first two terms: A·B + A·¬B = A·(B + ¬B) = A.</w:t>
      </w:r>
    </w:p>
    <w:p>
      <w:pPr>
        <w:pStyle w:val="ListBullet"/>
      </w:pPr>
      <w:r>
        <w:rPr>
          <w:b/>
          <w:i w:val="0"/>
        </w:rPr>
        <w:t>[1]</w:t>
      </w:r>
      <w:r>
        <w:rPr>
          <w:b w:val="0"/>
          <w:i w:val="0"/>
        </w:rPr>
        <w:t xml:space="preserve"> Correctly reduces A + ¬A·B to A + B (via distribution/complement as shown, or by the absorption-based identity A + ¬A·B = A + B).</w:t>
      </w:r>
    </w:p>
    <w:p>
      <w:pPr>
        <w:pStyle w:val="ListBullet"/>
      </w:pPr>
      <w:r>
        <w:rPr>
          <w:b/>
          <w:i w:val="0"/>
        </w:rPr>
        <w:t>[1]</w:t>
      </w:r>
      <w:r>
        <w:rPr>
          <w:b w:val="0"/>
          <w:i w:val="0"/>
        </w:rPr>
        <w:t xml:space="preserve"> Final answer </w:t>
      </w:r>
      <w:r>
        <w:rPr>
          <w:b/>
          <w:i w:val="0"/>
        </w:rPr>
        <w:t>A + B</w:t>
      </w:r>
      <w:r>
        <w:rPr>
          <w:b w:val="0"/>
          <w:i w:val="0"/>
        </w:rPr>
        <w:t>, with steps/rules shown.</w:t>
      </w:r>
    </w:p>
    <w:p>
      <w:r>
        <w:rPr>
          <w:b w:val="0"/>
          <w:i/>
        </w:rPr>
        <w:t>Verification by truth table:</w:t>
      </w:r>
      <w:r>
        <w:rPr>
          <w:b w:val="0"/>
          <w:i w:val="0"/>
        </w:rPr>
        <w:t xml:space="preserve"> (0,0)→0+0+0=0; (0,1)→¬A·B=1; (1,0)→A·¬B=1; (1,1)→A·B=1 — identical to A OR B ✓.</w:t>
      </w:r>
    </w:p>
    <w:p>
      <w:r>
        <w:rPr>
          <w:b/>
          <w:i w:val="0"/>
        </w:rPr>
        <w:t>Q5 [3]</w:t>
      </w:r>
    </w:p>
    <w:p>
      <w:r>
        <w:rPr>
          <w:b w:val="0"/>
          <w:i/>
        </w:rPr>
        <w:t>Full-mark response:</w:t>
      </w:r>
      <w:r>
        <w:rPr>
          <w:b w:val="0"/>
          <w:i w:val="0"/>
        </w:rPr>
        <w:t xml:space="preserve"> "A stack is last-in-first-out, which exactly matches undo: the action to reverse must always be the </w:t>
      </w:r>
      <w:r>
        <w:rPr>
          <w:b/>
          <w:i w:val="0"/>
        </w:rPr>
        <w:t>most recent</w:t>
      </w:r>
      <w:r>
        <w:rPr>
          <w:b w:val="0"/>
          <w:i w:val="0"/>
        </w:rPr>
        <w:t xml:space="preserve"> one performed. Each time the user performs an action, the editor </w:t>
      </w:r>
      <w:r>
        <w:rPr>
          <w:b/>
          <w:i w:val="0"/>
        </w:rPr>
        <w:t>pushes</w:t>
      </w:r>
      <w:r>
        <w:rPr>
          <w:b w:val="0"/>
          <w:i w:val="0"/>
        </w:rPr>
        <w:t xml:space="preserve"> a description of that action onto the top of the stack. When the user presses undo, the editor </w:t>
      </w:r>
      <w:r>
        <w:rPr>
          <w:b/>
          <w:i w:val="0"/>
        </w:rPr>
        <w:t>pops</w:t>
      </w:r>
      <w:r>
        <w:rPr>
          <w:b w:val="0"/>
          <w:i w:val="0"/>
        </w:rPr>
        <w:t xml:space="preserve"> the top item off the stack — which is guaranteed to be the most recent action — and reverses it; pressing undo again pops the next most recent, and so on."</w:t>
      </w:r>
    </w:p>
    <w:p>
      <w:r>
        <w:rPr>
          <w:b w:val="0"/>
          <w:i/>
        </w:rPr>
        <w:t>Mark points:</w:t>
      </w:r>
    </w:p>
    <w:p>
      <w:pPr>
        <w:pStyle w:val="ListBullet"/>
      </w:pPr>
      <w:r>
        <w:rPr>
          <w:b/>
          <w:i w:val="0"/>
        </w:rPr>
        <w:t>[1]</w:t>
      </w:r>
      <w:r>
        <w:rPr>
          <w:b w:val="0"/>
          <w:i w:val="0"/>
        </w:rPr>
        <w:t xml:space="preserve"> Stack is LIFO, matching the requirement that the most recent action is undone first.</w:t>
      </w:r>
    </w:p>
    <w:p>
      <w:pPr>
        <w:pStyle w:val="ListBullet"/>
      </w:pPr>
      <w:r>
        <w:rPr>
          <w:b/>
          <w:i w:val="0"/>
        </w:rPr>
        <w:t>[1]</w:t>
      </w:r>
      <w:r>
        <w:rPr>
          <w:b w:val="0"/>
          <w:i w:val="0"/>
        </w:rPr>
        <w:t xml:space="preserve"> Performing an action → the action is </w:t>
      </w:r>
      <w:r>
        <w:rPr>
          <w:b/>
          <w:i w:val="0"/>
        </w:rPr>
        <w:t>pushed</w:t>
      </w:r>
      <w:r>
        <w:rPr>
          <w:b w:val="0"/>
          <w:i w:val="0"/>
        </w:rPr>
        <w:t xml:space="preserve"> onto the (top of the) stack.</w:t>
      </w:r>
    </w:p>
    <w:p>
      <w:pPr>
        <w:pStyle w:val="ListBullet"/>
      </w:pPr>
      <w:r>
        <w:rPr>
          <w:b/>
          <w:i w:val="0"/>
        </w:rPr>
        <w:t>[1]</w:t>
      </w:r>
      <w:r>
        <w:rPr>
          <w:b w:val="0"/>
          <w:i w:val="0"/>
        </w:rPr>
        <w:t xml:space="preserve"> Undo → the top action is </w:t>
      </w:r>
      <w:r>
        <w:rPr>
          <w:b/>
          <w:i w:val="0"/>
        </w:rPr>
        <w:t>popped</w:t>
      </w:r>
      <w:r>
        <w:rPr>
          <w:b w:val="0"/>
          <w:i w:val="0"/>
        </w:rPr>
        <w:t xml:space="preserve"> off the stack and reversed (repeated undos work back through history in reverse order).</w:t>
      </w:r>
    </w:p>
    <w:p>
      <w:r>
        <w:rPr>
          <w:b/>
          <w:i w:val="0"/>
        </w:rPr>
        <w:t>Q6 [2]</w:t>
      </w:r>
    </w:p>
    <w:p>
      <w:r>
        <w:rPr>
          <w:b w:val="0"/>
          <w:i/>
        </w:rPr>
        <w:t>Full-mark response:</w:t>
      </w:r>
      <w:r>
        <w:rPr>
          <w:b w:val="0"/>
          <w:i w:val="0"/>
        </w:rPr>
        <w:t xml:space="preserve"> "A D-type flip-flop stores the value of a single bit (a 1 or a 0), making it the basic building block of registers and memory. Its clock input synchronises the circuit: the output can only change to match the D input at a clock edge (e.g. the rising edge), so the stored bit is held constant between clock pulses."</w:t>
      </w:r>
    </w:p>
    <w:p>
      <w:r>
        <w:rPr>
          <w:b w:val="0"/>
          <w:i/>
        </w:rPr>
        <w:t>Mark points:</w:t>
      </w:r>
    </w:p>
    <w:p>
      <w:pPr>
        <w:pStyle w:val="ListBullet"/>
      </w:pPr>
      <w:r>
        <w:rPr>
          <w:b/>
          <w:i w:val="0"/>
        </w:rPr>
        <w:t>[1]</w:t>
      </w:r>
      <w:r>
        <w:rPr>
          <w:b w:val="0"/>
          <w:i w:val="0"/>
        </w:rPr>
        <w:t xml:space="preserve"> Purpose: stores/latches </w:t>
      </w:r>
      <w:r>
        <w:rPr>
          <w:b/>
          <w:i w:val="0"/>
        </w:rPr>
        <w:t>one bit</w:t>
      </w:r>
      <w:r>
        <w:rPr>
          <w:b w:val="0"/>
          <w:i w:val="0"/>
        </w:rPr>
        <w:t xml:space="preserve"> (elemental memory/used in registers).</w:t>
      </w:r>
    </w:p>
    <w:p>
      <w:pPr>
        <w:pStyle w:val="ListBullet"/>
      </w:pPr>
      <w:r>
        <w:rPr>
          <w:b/>
          <w:i w:val="0"/>
        </w:rPr>
        <w:t>[1]</w:t>
      </w:r>
      <w:r>
        <w:rPr>
          <w:b w:val="0"/>
          <w:i w:val="0"/>
        </w:rPr>
        <w:t xml:space="preserve"> Clock: output only updates on a clock pulse/edge — synchronises when the stored value can change; value is held between pulses.</w:t>
      </w:r>
    </w:p>
    <w:p>
      <w:r>
        <w:rPr>
          <w:b/>
          <w:i w:val="0"/>
        </w:rPr>
        <w:t>Q7 [4]</w:t>
      </w:r>
    </w:p>
    <w:p>
      <w:r>
        <w:rPr>
          <w:b w:val="0"/>
          <w:i/>
        </w:rPr>
        <w:t>Full-mark response:</w:t>
      </w:r>
      <w:r>
        <w:rPr>
          <w:b w:val="0"/>
          <w:i w:val="0"/>
        </w:rPr>
        <w:t xml:space="preserve"> "To store a score, the hash function is applied to the player's name (the key); this calculates an index/address in the table, and the name and score are stored at that location. To retrieve a score, the same hash function is applied to the name again, giving the same index directly, so the score is found in roughly constant time without searching through the other players. A collision occurs when two different names hash to the same index. It is handled by, for example, storing the second record in the next free slot (linear probing) — retrieval then checks slots in sequence from the hashed index until the matching key is found — or by keeping a linked list of all records at that index (chaining)."</w:t>
      </w:r>
    </w:p>
    <w:p>
      <w:r>
        <w:rPr>
          <w:b w:val="0"/>
          <w:i/>
        </w:rPr>
        <w:t>Mark points:</w:t>
      </w:r>
    </w:p>
    <w:p>
      <w:pPr>
        <w:pStyle w:val="ListBullet"/>
      </w:pPr>
      <w:r>
        <w:rPr>
          <w:b/>
          <w:i w:val="0"/>
        </w:rPr>
        <w:t>[1]</w:t>
      </w:r>
      <w:r>
        <w:rPr>
          <w:b w:val="0"/>
          <w:i w:val="0"/>
        </w:rPr>
        <w:t xml:space="preserve"> Store: hash function applied to the key (player name) computes the index/address where the record is placed.</w:t>
      </w:r>
    </w:p>
    <w:p>
      <w:pPr>
        <w:pStyle w:val="ListBullet"/>
      </w:pPr>
      <w:r>
        <w:rPr>
          <w:b/>
          <w:i w:val="0"/>
        </w:rPr>
        <w:t>[1]</w:t>
      </w:r>
      <w:r>
        <w:rPr>
          <w:b w:val="0"/>
          <w:i w:val="0"/>
        </w:rPr>
        <w:t xml:space="preserve"> Retrieve: re-hashing the same name yields the same index, so lookup is direct/~O(1), no linear search needed.</w:t>
      </w:r>
    </w:p>
    <w:p>
      <w:pPr>
        <w:pStyle w:val="ListBullet"/>
      </w:pPr>
      <w:r>
        <w:rPr>
          <w:b/>
          <w:i w:val="0"/>
        </w:rPr>
        <w:t>[1]</w:t>
      </w:r>
      <w:r>
        <w:rPr>
          <w:b w:val="0"/>
          <w:i w:val="0"/>
        </w:rPr>
        <w:t xml:space="preserve"> Collision: two different keys produce the </w:t>
      </w:r>
      <w:r>
        <w:rPr>
          <w:b/>
          <w:i w:val="0"/>
        </w:rPr>
        <w:t>same index/address</w:t>
      </w:r>
      <w:r>
        <w:rPr>
          <w:b w:val="0"/>
          <w:i w:val="0"/>
        </w:rPr>
        <w:t>.</w:t>
      </w:r>
    </w:p>
    <w:p>
      <w:pPr>
        <w:pStyle w:val="ListBullet"/>
      </w:pPr>
      <w:r>
        <w:rPr>
          <w:b/>
          <w:i w:val="0"/>
        </w:rPr>
        <w:t>[1]</w:t>
      </w:r>
      <w:r>
        <w:rPr>
          <w:b w:val="0"/>
          <w:i w:val="0"/>
        </w:rPr>
        <w:t xml:space="preserve"> Valid resolution described: linear probing/next free location (with sequential check on retrieval) </w:t>
      </w:r>
      <w:r>
        <w:rPr>
          <w:b/>
          <w:i w:val="0"/>
        </w:rPr>
        <w:t>or</w:t>
      </w:r>
      <w:r>
        <w:rPr>
          <w:b w:val="0"/>
          <w:i w:val="0"/>
        </w:rPr>
        <w:t xml:space="preserve"> chaining (list at that index) </w:t>
      </w:r>
      <w:r>
        <w:rPr>
          <w:b/>
          <w:i w:val="0"/>
        </w:rPr>
        <w:t>or</w:t>
      </w:r>
      <w:r>
        <w:rPr>
          <w:b w:val="0"/>
          <w:i w:val="0"/>
        </w:rPr>
        <w:t xml:space="preserve"> rehashing to a second function/overflow area.</w:t>
      </w:r>
    </w:p>
    <w:p>
      <w:r>
        <w:rPr>
          <w:b/>
          <w:i w:val="0"/>
        </w:rPr>
        <w:t>Q8* [9] — levels of response</w:t>
      </w:r>
    </w:p>
    <w:p>
      <w:r>
        <w:rPr>
          <w:b w:val="0"/>
          <w:i/>
        </w:rPr>
        <w:t>Indicative content:</w:t>
      </w:r>
    </w:p>
    <w:p>
      <w:r>
        <w:rPr>
          <w:b w:val="0"/>
          <w:i w:val="0"/>
        </w:rPr>
        <w:t>Hash table:</w:t>
      </w:r>
    </w:p>
    <w:p>
      <w:pPr>
        <w:pStyle w:val="ListBullet"/>
      </w:pPr>
      <w:r>
        <w:rPr>
          <w:b w:val="0"/>
          <w:i w:val="0"/>
        </w:rPr>
        <w:t>Lookup by name is ~</w:t>
      </w:r>
      <w:r>
        <w:rPr>
          <w:b/>
          <w:i w:val="0"/>
        </w:rPr>
        <w:t>O(1)</w:t>
      </w:r>
      <w:r>
        <w:rPr>
          <w:b w:val="0"/>
          <w:i w:val="0"/>
        </w:rPr>
        <w:t>: hash the name, go straight to the index — the fastest option for requirement 1.</w:t>
      </w:r>
    </w:p>
    <w:p>
      <w:pPr>
        <w:pStyle w:val="ListBullet"/>
      </w:pPr>
      <w:r>
        <w:rPr>
          <w:b w:val="0"/>
          <w:i w:val="0"/>
        </w:rPr>
        <w:t xml:space="preserve">But a hash table is inherently </w:t>
      </w:r>
      <w:r>
        <w:rPr>
          <w:b/>
          <w:i w:val="0"/>
        </w:rPr>
        <w:t>unordered</w:t>
      </w:r>
      <w:r>
        <w:rPr>
          <w:b w:val="0"/>
          <w:i w:val="0"/>
        </w:rPr>
        <w:t xml:space="preserve"> (the hash function scatters keys), so producing the alphabetical list means extracting </w:t>
      </w:r>
      <w:r>
        <w:rPr>
          <w:b/>
          <w:i w:val="0"/>
        </w:rPr>
        <w:t>all</w:t>
      </w:r>
      <w:r>
        <w:rPr>
          <w:b w:val="0"/>
          <w:i w:val="0"/>
        </w:rPr>
        <w:t xml:space="preserve"> entries and sorting them — </w:t>
      </w:r>
      <w:r>
        <w:rPr>
          <w:b/>
          <w:i w:val="0"/>
        </w:rPr>
        <w:t>O(n log n)</w:t>
      </w:r>
      <w:r>
        <w:rPr>
          <w:b w:val="0"/>
          <w:i w:val="0"/>
        </w:rPr>
        <w:t xml:space="preserve"> — </w:t>
      </w:r>
      <w:r>
        <w:rPr>
          <w:b w:val="0"/>
          <w:i/>
        </w:rPr>
        <w:t>every</w:t>
      </w:r>
      <w:r>
        <w:rPr>
          <w:b w:val="0"/>
          <w:i w:val="0"/>
        </w:rPr>
        <w:t xml:space="preserve"> time the app opens.</w:t>
      </w:r>
    </w:p>
    <w:p>
      <w:pPr>
        <w:pStyle w:val="ListBullet"/>
      </w:pPr>
      <w:r>
        <w:rPr>
          <w:b w:val="0"/>
          <w:i w:val="0"/>
        </w:rPr>
        <w:t>Collisions need handling (probing/chaining) and performance degrades as the table fills; the table may also need resizing/rehashing as contacts grow.</w:t>
      </w:r>
    </w:p>
    <w:p>
      <w:r>
        <w:rPr>
          <w:b w:val="0"/>
          <w:i w:val="0"/>
        </w:rPr>
        <w:t>Binary search tree:</w:t>
      </w:r>
    </w:p>
    <w:p>
      <w:pPr>
        <w:pStyle w:val="ListBullet"/>
      </w:pPr>
      <w:r>
        <w:rPr>
          <w:b w:val="0"/>
          <w:i w:val="0"/>
        </w:rPr>
        <w:t xml:space="preserve">Lookup is </w:t>
      </w:r>
      <w:r>
        <w:rPr>
          <w:b/>
          <w:i w:val="0"/>
        </w:rPr>
        <w:t>O(log n)</w:t>
      </w:r>
      <w:r>
        <w:rPr>
          <w:b w:val="0"/>
          <w:i w:val="0"/>
        </w:rPr>
        <w:t xml:space="preserve"> when the tree is balanced — slower than a hash table in theory, but for a realistic contacts list (even thousands of names) the difference is a handful of comparisons and imperceptible to the user.</w:t>
      </w:r>
    </w:p>
    <w:p>
      <w:pPr>
        <w:pStyle w:val="ListBullet"/>
      </w:pPr>
      <w:r>
        <w:rPr>
          <w:b w:val="0"/>
          <w:i w:val="0"/>
        </w:rPr>
        <w:t xml:space="preserve">An </w:t>
      </w:r>
      <w:r>
        <w:rPr>
          <w:b/>
          <w:i w:val="0"/>
        </w:rPr>
        <w:t>in-order traversal</w:t>
      </w:r>
      <w:r>
        <w:rPr>
          <w:b w:val="0"/>
          <w:i w:val="0"/>
        </w:rPr>
        <w:t xml:space="preserve"> (left subtree, node, right subtree) visits nodes in key order, so the alphabetical list is produced directly in </w:t>
      </w:r>
      <w:r>
        <w:rPr>
          <w:b/>
          <w:i w:val="0"/>
        </w:rPr>
        <w:t>O(n)</w:t>
      </w:r>
      <w:r>
        <w:rPr>
          <w:b w:val="0"/>
          <w:i w:val="0"/>
        </w:rPr>
        <w:t xml:space="preserve"> with </w:t>
      </w:r>
      <w:r>
        <w:rPr>
          <w:b/>
          <w:i w:val="0"/>
        </w:rPr>
        <w:t>no sorting</w:t>
      </w:r>
      <w:r>
        <w:rPr>
          <w:b w:val="0"/>
          <w:i w:val="0"/>
        </w:rPr>
        <w:t xml:space="preserve"> — ideal for requirement 2.</w:t>
      </w:r>
    </w:p>
    <w:p>
      <w:pPr>
        <w:pStyle w:val="ListBullet"/>
      </w:pPr>
      <w:r>
        <w:rPr>
          <w:b w:val="0"/>
          <w:i w:val="0"/>
        </w:rPr>
        <w:t xml:space="preserve">Worst case: inserting names in already-sorted order degenerates the BST into a linked list, making lookup </w:t>
      </w:r>
      <w:r>
        <w:rPr>
          <w:b/>
          <w:i w:val="0"/>
        </w:rPr>
        <w:t>O(n)</w:t>
      </w:r>
      <w:r>
        <w:rPr>
          <w:b w:val="0"/>
          <w:i w:val="0"/>
        </w:rPr>
        <w:t xml:space="preserve"> (mitigated by self-balancing trees); nodes carry pointer overhead.</w:t>
      </w:r>
    </w:p>
    <w:p>
      <w:r>
        <w:rPr>
          <w:b w:val="0"/>
          <w:i w:val="0"/>
        </w:rPr>
        <w:t xml:space="preserve">Evaluation/recommendation: the hash table optimises only one requirement and is poor for the other; the BST satisfies </w:t>
      </w:r>
      <w:r>
        <w:rPr>
          <w:b/>
          <w:i w:val="0"/>
        </w:rPr>
        <w:t>both</w:t>
      </w:r>
      <w:r>
        <w:rPr>
          <w:b w:val="0"/>
          <w:i w:val="0"/>
        </w:rPr>
        <w:t xml:space="preserve"> requirements well (near-instant lookup at contacts-app scale, and a free alphabetical ordering). Recommend the </w:t>
      </w:r>
      <w:r>
        <w:rPr>
          <w:b/>
          <w:i w:val="0"/>
        </w:rPr>
        <w:t>BST</w:t>
      </w:r>
      <w:r>
        <w:rPr>
          <w:b w:val="0"/>
          <w:i w:val="0"/>
        </w:rPr>
        <w:t xml:space="preserve"> (ideally balanced). (A justified hybrid — hash table plus a separately maintained sorted structure, trading memory and duplication for speed — is also creditworthy.)</w:t>
      </w:r>
    </w:p>
    <w:p>
      <w:r>
        <w:rPr>
          <w:b w:val="0"/>
          <w:i/>
        </w:rPr>
        <w:t>Levels:</w:t>
      </w:r>
    </w:p>
    <w:p>
      <w:pPr>
        <w:pStyle w:val="ListBullet"/>
      </w:pPr>
      <w:r>
        <w:rPr>
          <w:b/>
          <w:i w:val="0"/>
        </w:rPr>
        <w:t>Level 3 (7–9 marks):</w:t>
      </w:r>
      <w:r>
        <w:rPr>
          <w:b w:val="0"/>
          <w:i w:val="0"/>
        </w:rPr>
        <w:t xml:space="preserve"> Detailed discussion of </w:t>
      </w:r>
      <w:r>
        <w:rPr>
          <w:b/>
          <w:i w:val="0"/>
        </w:rPr>
        <w:t>both</w:t>
      </w:r>
      <w:r>
        <w:rPr>
          <w:b w:val="0"/>
          <w:i w:val="0"/>
        </w:rPr>
        <w:t xml:space="preserve"> structures against </w:t>
      </w:r>
      <w:r>
        <w:rPr>
          <w:b/>
          <w:i w:val="0"/>
        </w:rPr>
        <w:t>both</w:t>
      </w:r>
      <w:r>
        <w:rPr>
          <w:b w:val="0"/>
          <w:i w:val="0"/>
        </w:rPr>
        <w:t xml:space="preserve"> requirements, using accurate technical content (hashing/collisions, O(1) vs O(log n), unordered nature of hash tables, in-order traversal, unbalanced-tree worst case). Clear, justified recommendation that follows logically from the comparison. Well-developed line of reasoning.</w:t>
      </w:r>
    </w:p>
    <w:p>
      <w:pPr>
        <w:pStyle w:val="ListBullet"/>
      </w:pPr>
      <w:r>
        <w:rPr>
          <w:b/>
          <w:i w:val="0"/>
        </w:rPr>
        <w:t>Level 2 (4–6 marks):</w:t>
      </w:r>
      <w:r>
        <w:rPr>
          <w:b w:val="0"/>
          <w:i w:val="0"/>
        </w:rPr>
        <w:t xml:space="preserve"> Both structures considered with mostly accurate points, but the discussion may address one requirement superficially (e.g. omits </w:t>
      </w:r>
      <w:r>
        <w:rPr>
          <w:b w:val="0"/>
          <w:i/>
        </w:rPr>
        <w:t>why</w:t>
      </w:r>
      <w:r>
        <w:rPr>
          <w:b w:val="0"/>
          <w:i w:val="0"/>
        </w:rPr>
        <w:t xml:space="preserve"> a hash table cannot give ordering cheaply, or never mentions in-order traversal); recommendation present but only partly justified.</w:t>
      </w:r>
    </w:p>
    <w:p>
      <w:pPr>
        <w:pStyle w:val="ListBullet"/>
      </w:pPr>
      <w:r>
        <w:rPr>
          <w:b/>
          <w:i w:val="0"/>
        </w:rPr>
        <w:t>Level 1 (1–3 marks):</w:t>
      </w:r>
      <w:r>
        <w:rPr>
          <w:b w:val="0"/>
          <w:i w:val="0"/>
        </w:rPr>
        <w:t xml:space="preserve"> Basic, generic statements ("hash tables are fast", "trees store data in order") with errors or little development; one structure only, or no real link to the scenario; recommendation missing or unjustified.</w:t>
      </w:r>
    </w:p>
    <w:p>
      <w:pPr>
        <w:pStyle w:val="ListBullet"/>
      </w:pPr>
      <w:r>
        <w:rPr>
          <w:b/>
          <w:i w:val="0"/>
        </w:rPr>
        <w:t>0 marks:</w:t>
      </w:r>
      <w:r>
        <w:rPr>
          <w:b w:val="0"/>
          <w:i w:val="0"/>
        </w:rPr>
        <w:t xml:space="preserve"> No creditworthy response.</w:t>
      </w:r>
    </w:p>
    <w:p>
      <w:r>
        <w:rPr>
          <w:b w:val="0"/>
          <w:i/>
        </w:rPr>
        <w:t>Model Level-3 answer:</w:t>
      </w:r>
    </w:p>
    <w:p>
      <w:r>
        <w:rPr>
          <w:b w:val="0"/>
          <w:i w:val="0"/>
        </w:rPr>
        <w:t>"A hash table would make the first requirement extremely fast: applying the hash function to the contact's name gives the index of their record directly, so lookup is approximately O(1) regardless of how many contacts are stored, with only occasional extra steps when collisions must be resolved by probing or chaining. However, a hash table stores records in effectively random positions, because a good hash function deliberately scatters keys. The app's second requirement — an alphabetical list every time it opens — would therefore require reading out all n entries and sorting them, an O(n log n) operation repeated on every launch, and the table also needs collision handling and periodic resizing as the contact list grows.</w:t>
      </w:r>
    </w:p>
    <w:p>
      <w:r>
        <w:rPr>
          <w:b w:val="0"/>
          <w:i w:val="0"/>
        </w:rPr>
        <w:t>A binary search tree stores each name so that everything in a node's left subtree precedes it alphabetically and everything in the right subtree follows it. Searching for a name halves the search space at each comparison, giving O(log n) lookup when the tree is reasonably balanced — for even 10,000 contacts that is about 14 comparisons, which is imperceptibly different from a hash table's O(1) for a user. Crucially, an in-order traversal (visit left subtree, node, right subtree) outputs every contact already in alphabetical order in O(n) time with no sorting at all, satisfying the second requirement directly. The BST's weakness is that inserting names in nearly sorted order can unbalance it towards an O(n) linked list, though a self-balancing variant removes this risk, and each node needs extra memory for its child pointers.</w:t>
      </w:r>
    </w:p>
    <w:p>
      <w:r>
        <w:rPr>
          <w:b w:val="0"/>
          <w:i w:val="0"/>
        </w:rPr>
        <w:t>Weighing the two: the hash table is optimal for one requirement but poor for the other, while the BST is near-optimal for both — its lookup is fast enough at contacts-app scale, and it provides the alphabetical listing for free. I would recommend the developer use a binary search tree (ideally self-balancing), since it satisfies both stated requirements efficiently without the repeated sorting cost a hash table would impose every time the app opens."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