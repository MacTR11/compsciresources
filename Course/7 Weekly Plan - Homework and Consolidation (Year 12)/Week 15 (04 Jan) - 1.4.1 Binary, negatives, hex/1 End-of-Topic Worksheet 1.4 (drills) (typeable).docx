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Worksheet — 1.4 Data Types, Data Structures &amp; Boolean Algebra</w:t>
      </w:r>
    </w:p>
    <w:p>
      <w:r>
        <w:rPr>
          <w:b/>
          <w:i w:val="0"/>
        </w:rPr>
        <w:t>Name: ______________________  Date: ______________</w:t>
      </w:r>
    </w:p>
    <w:p>
      <w:r>
        <w:rPr>
          <w:b w:val="0"/>
          <w:i/>
        </w:rPr>
        <w:t>OCR A Level Computer Science (H446) · Component 01 · 1.4.1 Data types · 1.4.2 Data structures · 1.4.3 Boolean algebra</w:t>
      </w:r>
    </w:p>
    <w:p>
      <w:r>
        <w:rPr>
          <w:b/>
          <w:i w:val="0"/>
        </w:rPr>
        <w:t>Time: ~60 min.  SHOW ALL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Skills practice</w:t>
      </w:r>
    </w:p>
    <w:p>
      <w:pPr>
        <w:pStyle w:val="Heading3"/>
      </w:pPr>
      <w:r>
        <w:rPr>
          <w:b w:val="0"/>
          <w:i w:val="0"/>
        </w:rPr>
        <w:t>Activity 1 — Conversion drill (denary ↔ binary ↔ hex)</w:t>
      </w:r>
    </w:p>
    <w:p>
      <w:r>
        <w:rPr>
          <w:b w:val="0"/>
          <w:i w:val="0"/>
        </w:rPr>
        <w:t xml:space="preserve">All binary values are </w:t>
      </w:r>
      <w:r>
        <w:rPr>
          <w:b/>
          <w:i w:val="0"/>
        </w:rPr>
        <w:t>8-bit unsigned</w:t>
      </w:r>
      <w:r>
        <w:rPr>
          <w:b w:val="0"/>
          <w:i w:val="0"/>
        </w:rPr>
        <w:t>. Fill in every blank cell. Use the place-value headers to help.</w:t>
      </w:r>
    </w:p>
    <w:p>
      <w:r>
        <w:rPr>
          <w:rFonts w:ascii="Consolas" w:hAnsi="Consolas"/>
          <w:b w:val="0"/>
          <w:i w:val="0"/>
          <w:sz w:val="19"/>
        </w:rPr>
        <w:t>| 128 | 64 | 32 | 16 | 8 | 4 | 2 | 1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Denary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Binary (8-bit)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10101101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5A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202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00101111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190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2D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10110011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i w:val="0"/>
        </w:rPr>
        <w:t>Working space:</w:t>
      </w:r>
    </w:p>
    <w:p>
      <w:r>
        <w:rPr>
          <w:b w:val="0"/>
          <w:i w:val="0"/>
        </w:rPr>
        <w:t>&lt;br&gt;&lt;br&gt;&lt;br&gt;&lt;br&gt;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2 — Two's complement (8-bit signed, range −128 to +127)</w:t>
      </w:r>
    </w:p>
    <w:p>
      <w:r>
        <w:rPr>
          <w:b w:val="0"/>
          <w:i w:val="0"/>
        </w:rPr>
        <w:t xml:space="preserve">Reminder: </w:t>
      </w:r>
      <w:r>
        <w:rPr>
          <w:b/>
          <w:i w:val="0"/>
        </w:rPr>
        <w:t>to find −x, invert ALL bits then ADD 1.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Represent each of these denary values in 8-bit two's complement: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Denary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8-bit two's complement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−20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−100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−1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 w:val="0"/>
          <w:i w:val="0"/>
        </w:rPr>
        <w:t>Working:</w:t>
      </w:r>
    </w:p>
    <w:p>
      <w:r>
        <w:rPr>
          <w:b w:val="0"/>
          <w:i w:val="0"/>
        </w:rPr>
        <w:t>&lt;br&gt;&lt;br&gt;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Carry out these subtractions using </w:t>
      </w:r>
      <w:r>
        <w:rPr>
          <w:b/>
          <w:i w:val="0"/>
        </w:rPr>
        <w:t>A + (−B)</w:t>
      </w:r>
      <w:r>
        <w:rPr>
          <w:b w:val="0"/>
          <w:i w:val="0"/>
        </w:rPr>
        <w:t xml:space="preserve"> in 8-bit two's complement. Show A, the two's complement of B, the addition, and </w:t>
      </w:r>
      <w:r>
        <w:rPr>
          <w:b/>
          <w:i w:val="0"/>
        </w:rPr>
        <w:t>discard the final carry</w:t>
      </w:r>
      <w:r>
        <w:rPr>
          <w:b w:val="0"/>
          <w:i w:val="0"/>
        </w:rPr>
        <w:t xml:space="preserve"> out of the MSB. State the denary result.</w:t>
      </w:r>
    </w:p>
    <w:p>
      <w:r>
        <w:rPr>
          <w:b/>
          <w:i w:val="0"/>
        </w:rPr>
        <w:t>(i)  35 − 18</w:t>
      </w:r>
    </w:p>
    <w:p>
      <w:pPr>
        <w:shd w:fill="F2F2F2"/>
      </w:pPr>
      <w:r>
        <w:rPr>
          <w:rFonts w:ascii="Consolas" w:hAnsi="Consolas"/>
          <w:sz w:val="18"/>
        </w:rPr>
        <w:t xml:space="preserve">  A   = ________</w:t>
        <w:br/>
        <w:t xml:space="preserve"> -B   = ________   (two's complement of 18)</w:t>
        <w:br/>
        <w:t xml:space="preserve"> ----------------</w:t>
        <w:br/>
        <w:t xml:space="preserve"> Sum  = ________   (carry out: ____ → discard)</w:t>
      </w:r>
    </w:p>
    <w:p>
      <w:r>
        <w:rPr>
          <w:b w:val="0"/>
          <w:i w:val="0"/>
        </w:rPr>
        <w:t>Denary result = ________</w:t>
      </w:r>
    </w:p>
    <w:p>
      <w:r>
        <w:rPr>
          <w:b/>
          <w:i w:val="0"/>
        </w:rPr>
        <w:t>(ii)  20 − 50</w:t>
      </w:r>
    </w:p>
    <w:p>
      <w:pPr>
        <w:shd w:fill="F2F2F2"/>
      </w:pPr>
      <w:r>
        <w:rPr>
          <w:rFonts w:ascii="Consolas" w:hAnsi="Consolas"/>
          <w:sz w:val="18"/>
        </w:rPr>
        <w:t xml:space="preserve">  A   = ________</w:t>
        <w:br/>
        <w:t xml:space="preserve"> -B   = ________   (two's complement of 50)</w:t>
        <w:br/>
        <w:t xml:space="preserve"> ----------------</w:t>
        <w:br/>
        <w:t xml:space="preserve"> Sum  = ________</w:t>
      </w:r>
    </w:p>
    <w:p>
      <w:r>
        <w:rPr>
          <w:b w:val="0"/>
          <w:i w:val="0"/>
        </w:rPr>
        <w:t>Denary result = ________  (Is the result negative? How does the MSB tell you?) 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3 — Floating-point normalisation</w:t>
      </w:r>
    </w:p>
    <w:p>
      <w:r>
        <w:rPr>
          <w:b w:val="0"/>
          <w:i w:val="0"/>
        </w:rPr>
        <w:t xml:space="preserve">A floating-point number is stored as </w:t>
      </w:r>
      <w:r>
        <w:rPr>
          <w:b/>
          <w:i w:val="0"/>
        </w:rPr>
        <w:t>value = mantissa × 2^exponent</w:t>
      </w:r>
      <w:r>
        <w:rPr>
          <w:b w:val="0"/>
          <w:i w:val="0"/>
        </w:rPr>
        <w:t xml:space="preserve">, with the mantissa and exponent both in </w:t>
      </w:r>
      <w:r>
        <w:rPr>
          <w:b/>
          <w:i w:val="0"/>
        </w:rPr>
        <w:t>two's complement</w:t>
      </w:r>
      <w:r>
        <w:rPr>
          <w:b w:val="0"/>
          <w:i w:val="0"/>
        </w:rPr>
        <w:t xml:space="preserve">, and the binary point assumed </w:t>
      </w:r>
      <w:r>
        <w:rPr>
          <w:b/>
          <w:i w:val="0"/>
        </w:rPr>
        <w:t>after the first (sign) bit of the mantissa</w:t>
      </w:r>
      <w:r>
        <w:rPr>
          <w:b w:val="0"/>
          <w:i w:val="0"/>
        </w:rPr>
        <w:t>.</w:t>
      </w:r>
    </w:p>
    <w:p>
      <w:r>
        <w:rPr>
          <w:b/>
          <w:i w:val="0"/>
        </w:rPr>
        <w:t>Normalisation rule:</w:t>
      </w:r>
      <w:r>
        <w:rPr>
          <w:b w:val="0"/>
          <w:i w:val="0"/>
        </w:rPr>
        <w:t xml:space="preserve"> a positive number's mantissa must start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 xml:space="preserve">; a negative number's must start </w:t>
      </w:r>
      <w:r>
        <w:rPr>
          <w:rFonts w:ascii="Consolas" w:hAnsi="Consolas"/>
          <w:b w:val="0"/>
          <w:i w:val="0"/>
          <w:sz w:val="19"/>
        </w:rPr>
        <w:t>1.0…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You are given the </w:t>
      </w:r>
      <w:r>
        <w:rPr>
          <w:b/>
          <w:i w:val="0"/>
        </w:rPr>
        <w:t>un-normalised</w:t>
      </w:r>
      <w:r>
        <w:rPr>
          <w:b w:val="0"/>
          <w:i w:val="0"/>
        </w:rPr>
        <w:t xml:space="preserve"> positive mantissa </w:t>
      </w:r>
      <w:r>
        <w:rPr>
          <w:rFonts w:ascii="Consolas" w:hAnsi="Consolas"/>
          <w:b w:val="0"/>
          <w:i w:val="0"/>
          <w:sz w:val="19"/>
        </w:rPr>
        <w:t>0.0001101</w:t>
      </w:r>
      <w:r>
        <w:rPr>
          <w:b w:val="0"/>
          <w:i w:val="0"/>
        </w:rPr>
        <w:t xml:space="preserve"> (binary point after the first bit). Normalise it.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How many places, and in which direction, must the point move so the mantissa starts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>?  ________________________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Moving the point that direction — does the exponent </w:t>
      </w:r>
      <w:r>
        <w:rPr>
          <w:b/>
          <w:i w:val="0"/>
        </w:rPr>
        <w:t>increase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decrease</w:t>
      </w:r>
      <w:r>
        <w:rPr>
          <w:b w:val="0"/>
          <w:i w:val="0"/>
        </w:rPr>
        <w:t>?  ____________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Write the normalised mantissa: ____________________</w:t>
      </w:r>
    </w:p>
    <w:p>
      <w:r>
        <w:rPr>
          <w:b/>
          <w:i w:val="0"/>
        </w:rPr>
        <w:t>(d)</w:t>
      </w:r>
      <w:r>
        <w:rPr>
          <w:b w:val="0"/>
          <w:i w:val="0"/>
        </w:rPr>
        <w:t xml:space="preserve"> Write the exponent (in denary) needed so the value is unchanged: ____________</w:t>
      </w:r>
    </w:p>
    <w:p>
      <w:r>
        <w:rPr>
          <w:b/>
          <w:i w:val="0"/>
        </w:rPr>
        <w:t>(e)</w:t>
      </w:r>
      <w:r>
        <w:rPr>
          <w:b w:val="0"/>
          <w:i w:val="0"/>
        </w:rPr>
        <w:t xml:space="preserve"> In one sentence, why do we normalise?  ________________________________________________</w:t>
      </w:r>
    </w:p>
    <w:p>
      <w:r>
        <w:rPr>
          <w:b w:val="0"/>
          <w:i w:val="0"/>
        </w:rPr>
        <w:t>&lt;br&gt;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4 — Binary shifts</w:t>
      </w:r>
    </w:p>
    <w:p>
      <w:r>
        <w:rPr>
          <w:b w:val="0"/>
          <w:i w:val="0"/>
        </w:rPr>
        <w:t xml:space="preserve">For each, give the </w:t>
      </w:r>
      <w:r>
        <w:rPr>
          <w:b/>
          <w:i w:val="0"/>
        </w:rPr>
        <w:t>resulting 8-bit pattern</w:t>
      </w:r>
      <w:r>
        <w:rPr>
          <w:b w:val="0"/>
          <w:i w:val="0"/>
        </w:rPr>
        <w:t xml:space="preserve"> AND state the </w:t>
      </w:r>
      <w:r>
        <w:rPr>
          <w:b/>
          <w:i w:val="0"/>
        </w:rPr>
        <w:t>operation/effect</w:t>
      </w:r>
      <w:r>
        <w:rPr>
          <w:b w:val="0"/>
          <w:i w:val="0"/>
        </w:rPr>
        <w:t xml:space="preserve"> (direction and × or ÷ 2ⁿ). Bits shifted off the end are lost.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00010110</w:t>
      </w:r>
      <w:r>
        <w:rPr>
          <w:b w:val="0"/>
          <w:i w:val="0"/>
        </w:rPr>
        <w:t xml:space="preserve"> shifted </w:t>
      </w:r>
      <w:r>
        <w:rPr>
          <w:b/>
          <w:i w:val="0"/>
        </w:rPr>
        <w:t>logical left by 2</w:t>
      </w:r>
      <w:r>
        <w:rPr>
          <w:b w:val="0"/>
          <w:i w:val="0"/>
        </w:rPr>
        <w:t>:</w:t>
      </w:r>
    </w:p>
    <w:p>
      <w:r>
        <w:rPr>
          <w:b w:val="0"/>
          <w:i w:val="0"/>
        </w:rPr>
        <w:t>Result = ________   Effect = ________________________________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10110000</w:t>
      </w:r>
      <w:r>
        <w:rPr>
          <w:b w:val="0"/>
          <w:i w:val="0"/>
        </w:rPr>
        <w:t xml:space="preserve"> shifted </w:t>
      </w:r>
      <w:r>
        <w:rPr>
          <w:b/>
          <w:i w:val="0"/>
        </w:rPr>
        <w:t>logical right by 3</w:t>
      </w:r>
      <w:r>
        <w:rPr>
          <w:b w:val="0"/>
          <w:i w:val="0"/>
        </w:rPr>
        <w:t>:</w:t>
      </w:r>
    </w:p>
    <w:p>
      <w:r>
        <w:rPr>
          <w:b w:val="0"/>
          <w:i w:val="0"/>
        </w:rPr>
        <w:t>Result = ________   Effect = ________________________________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5 — Data structures</w:t>
      </w:r>
    </w:p>
    <w:p>
      <w:r>
        <w:rPr>
          <w:b/>
          <w:i w:val="0"/>
        </w:rPr>
        <w:t>(a) Match</w:t>
      </w:r>
      <w:r>
        <w:rPr>
          <w:b w:val="0"/>
          <w:i w:val="0"/>
        </w:rPr>
        <w:t xml:space="preserve"> each structure (1–10) to its description (A–J). Write the letter.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Structure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1. Array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2. Record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3. List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4. Tuple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5. Linked list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6. Stack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7. Queue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8. Tree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9. BST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10. Hash table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Descriptions:</w:t>
      </w:r>
    </w:p>
    <w:p>
      <w:pPr>
        <w:pStyle w:val="ListBullet"/>
      </w:pPr>
      <w:r>
        <w:rPr>
          <w:b/>
          <w:i w:val="0"/>
        </w:rPr>
        <w:t>A.</w:t>
      </w:r>
      <w:r>
        <w:rPr>
          <w:b w:val="0"/>
          <w:i w:val="0"/>
        </w:rPr>
        <w:t xml:space="preserve"> FIFO; enqueue at the rear, dequeue at the front.</w:t>
      </w:r>
    </w:p>
    <w:p>
      <w:pPr>
        <w:pStyle w:val="ListBullet"/>
      </w:pPr>
      <w:r>
        <w:rPr>
          <w:b/>
          <w:i w:val="0"/>
        </w:rPr>
        <w:t>B.</w:t>
      </w:r>
      <w:r>
        <w:rPr>
          <w:b w:val="0"/>
          <w:i w:val="0"/>
        </w:rPr>
        <w:t xml:space="preserve"> Fixed-size, same-type collection accessed by index (0-based), O(1) access.</w:t>
      </w:r>
    </w:p>
    <w:p>
      <w:pPr>
        <w:pStyle w:val="ListBullet"/>
      </w:pPr>
      <w:r>
        <w:rPr>
          <w:b/>
          <w:i w:val="0"/>
        </w:rPr>
        <w:t>C.</w:t>
      </w:r>
      <w:r>
        <w:rPr>
          <w:b w:val="0"/>
          <w:i w:val="0"/>
        </w:rPr>
        <w:t xml:space="preserve"> Ordered, </w:t>
      </w:r>
      <w:r>
        <w:rPr>
          <w:b/>
          <w:i w:val="0"/>
        </w:rPr>
        <w:t>immutable</w:t>
      </w:r>
      <w:r>
        <w:rPr>
          <w:b w:val="0"/>
          <w:i w:val="0"/>
        </w:rPr>
        <w:t xml:space="preserve"> sequence — cannot be changed once created.</w:t>
      </w:r>
    </w:p>
    <w:p>
      <w:pPr>
        <w:pStyle w:val="ListBullet"/>
      </w:pPr>
      <w:r>
        <w:rPr>
          <w:b/>
          <w:i w:val="0"/>
        </w:rPr>
        <w:t>D.</w:t>
      </w:r>
      <w:r>
        <w:rPr>
          <w:b w:val="0"/>
          <w:i w:val="0"/>
        </w:rPr>
        <w:t xml:space="preserve"> Connected, acyclic structure with a root, parents, children and leaves.</w:t>
      </w:r>
    </w:p>
    <w:p>
      <w:pPr>
        <w:pStyle w:val="ListBullet"/>
      </w:pPr>
      <w:r>
        <w:rPr>
          <w:b/>
          <w:i w:val="0"/>
        </w:rPr>
        <w:t>E.</w:t>
      </w:r>
      <w:r>
        <w:rPr>
          <w:b w:val="0"/>
          <w:i w:val="0"/>
        </w:rPr>
        <w:t xml:space="preserve"> Keys mapped to indices via a hash function for ~O(1) lookup; two keys to one index = a collision.</w:t>
      </w:r>
    </w:p>
    <w:p>
      <w:pPr>
        <w:pStyle w:val="ListBullet"/>
      </w:pPr>
      <w:r>
        <w:rPr>
          <w:b/>
          <w:i w:val="0"/>
        </w:rPr>
        <w:t>F.</w:t>
      </w:r>
      <w:r>
        <w:rPr>
          <w:b w:val="0"/>
          <w:i w:val="0"/>
        </w:rPr>
        <w:t xml:space="preserve"> Nodes of data + a pointer to the next; head pointer, last points to null; no random access.</w:t>
      </w:r>
    </w:p>
    <w:p>
      <w:pPr>
        <w:pStyle w:val="ListBullet"/>
      </w:pPr>
      <w:r>
        <w:rPr>
          <w:b/>
          <w:i w:val="0"/>
        </w:rPr>
        <w:t>G.</w:t>
      </w:r>
      <w:r>
        <w:rPr>
          <w:b w:val="0"/>
          <w:i w:val="0"/>
        </w:rPr>
        <w:t xml:space="preserve"> Collection of named fields that may hold </w:t>
      </w:r>
      <w:r>
        <w:rPr>
          <w:b/>
          <w:i w:val="0"/>
        </w:rPr>
        <w:t>different</w:t>
      </w:r>
      <w:r>
        <w:rPr>
          <w:b w:val="0"/>
          <w:i w:val="0"/>
        </w:rPr>
        <w:t xml:space="preserve"> types.</w:t>
      </w:r>
    </w:p>
    <w:p>
      <w:pPr>
        <w:pStyle w:val="ListBullet"/>
      </w:pPr>
      <w:r>
        <w:rPr>
          <w:b/>
          <w:i w:val="0"/>
        </w:rPr>
        <w:t>H.</w:t>
      </w:r>
      <w:r>
        <w:rPr>
          <w:b w:val="0"/>
          <w:i w:val="0"/>
        </w:rPr>
        <w:t xml:space="preserve"> LIFO; push/pop/peek at the top via a stack pointer.</w:t>
      </w:r>
    </w:p>
    <w:p>
      <w:pPr>
        <w:pStyle w:val="ListBullet"/>
      </w:pPr>
      <w:r>
        <w:rPr>
          <w:b/>
          <w:i w:val="0"/>
        </w:rPr>
        <w:t>I.</w:t>
      </w:r>
      <w:r>
        <w:rPr>
          <w:b w:val="0"/>
          <w:i w:val="0"/>
        </w:rPr>
        <w:t xml:space="preserve"> Binary tree where the left subtree &lt; node &lt; right subtree.</w:t>
      </w:r>
    </w:p>
    <w:p>
      <w:pPr>
        <w:pStyle w:val="ListBullet"/>
      </w:pPr>
      <w:r>
        <w:rPr>
          <w:b/>
          <w:i w:val="0"/>
        </w:rPr>
        <w:t>J.</w:t>
      </w:r>
      <w:r>
        <w:rPr>
          <w:b w:val="0"/>
          <w:i w:val="0"/>
        </w:rPr>
        <w:t xml:space="preserve"> Ordered, </w:t>
      </w:r>
      <w:r>
        <w:rPr>
          <w:b/>
          <w:i w:val="0"/>
        </w:rPr>
        <w:t>mutable</w:t>
      </w:r>
      <w:r>
        <w:rPr>
          <w:b w:val="0"/>
          <w:i w:val="0"/>
        </w:rPr>
        <w:t>, resizable collection; append/insert/remove/index.</w:t>
      </w:r>
    </w:p>
    <w:p>
      <w:r>
        <w:rPr>
          <w:b/>
          <w:i w:val="0"/>
        </w:rPr>
        <w:t>(b) Trace table.</w:t>
      </w:r>
      <w:r>
        <w:rPr>
          <w:b w:val="0"/>
          <w:i w:val="0"/>
        </w:rPr>
        <w:t xml:space="preserve"> Start with an </w:t>
      </w:r>
      <w:r>
        <w:rPr>
          <w:b/>
          <w:i w:val="0"/>
        </w:rPr>
        <w:t>empty stack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empty queue</w:t>
      </w:r>
      <w:r>
        <w:rPr>
          <w:b w:val="0"/>
          <w:i w:val="0"/>
        </w:rPr>
        <w:t>. Apply the operations in order to BOTH structures (push/enqueue the same value, pop/dequeue when shown). Record the contents after each step and the value removed.</w:t>
      </w:r>
    </w:p>
    <w:p>
      <w:r>
        <w:rPr>
          <w:b w:val="0"/>
          <w:i w:val="0"/>
        </w:rPr>
        <w:t xml:space="preserve">Operations in order: </w:t>
      </w:r>
      <w:r>
        <w:rPr>
          <w:b/>
          <w:i w:val="0"/>
        </w:rPr>
        <w:t>add 7, add 3, add 9, remove, add 5, remove.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Stack contents (top → bottom)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Stack removed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Queue contents (front → rear)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Queue removed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add 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add 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add 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remove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add 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remove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6 — Boolean algebra &amp; logic</w:t>
      </w:r>
    </w:p>
    <w:p>
      <w:r>
        <w:rPr>
          <w:b/>
          <w:i w:val="0"/>
        </w:rPr>
        <w:t>(a) Complete the truth tables.</w:t>
      </w:r>
    </w:p>
    <w:p>
      <w:r>
        <w:rPr>
          <w:b/>
          <w:i w:val="0"/>
        </w:rPr>
        <w:t>XOR  (Q = A ⊕ 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NAND  (Q = ¬(A · B))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(b) Simplify using De Morgan's</w:t>
      </w:r>
      <w:r>
        <w:rPr>
          <w:b w:val="0"/>
          <w:i w:val="0"/>
        </w:rPr>
        <w:t xml:space="preserve"> ("break the bar, change the sign — negate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variable and swap AND↔OR"). Show each step.</w:t>
      </w:r>
    </w:p>
    <w:p>
      <w:r>
        <w:rPr>
          <w:b/>
          <w:i w:val="0"/>
        </w:rPr>
        <w:t>(i)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¬(A · B) + B</w:t>
      </w:r>
    </w:p>
    <w:p>
      <w:r>
        <w:rPr>
          <w:b w:val="0"/>
          <w:i w:val="0"/>
        </w:rPr>
        <w:t>&lt;br&gt;&lt;br&gt;</w:t>
      </w:r>
    </w:p>
    <w:p>
      <w:r>
        <w:rPr>
          <w:b/>
          <w:i w:val="0"/>
        </w:rPr>
        <w:t>(ii)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¬(¬A + ¬B)</w:t>
      </w:r>
    </w:p>
    <w:p>
      <w:r>
        <w:rPr>
          <w:b w:val="0"/>
          <w:i w:val="0"/>
        </w:rPr>
        <w:t>&lt;br&gt;&lt;br&gt;</w:t>
      </w:r>
    </w:p>
    <w:p>
      <w:r>
        <w:rPr>
          <w:b/>
          <w:i w:val="0"/>
        </w:rPr>
        <w:t>(c) Half adder.</w:t>
      </w:r>
      <w:r>
        <w:rPr>
          <w:b w:val="0"/>
          <w:i w:val="0"/>
        </w:rPr>
        <w:t xml:space="preserve"> Complete the outputs for the two inputs A and 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Sum (A ⊕ 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Carry (A · B)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 w:val="0"/>
          <w:i w:val="0"/>
        </w:rPr>
        <w:t xml:space="preserve">State the Boolean expressions:  </w:t>
      </w:r>
      <w:r>
        <w:rPr>
          <w:b/>
          <w:i w:val="0"/>
        </w:rPr>
        <w:t>Sum = ____________   Carry = 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7 — Floating-point addition &amp; normalisation drill</w:t>
      </w:r>
    </w:p>
    <w:p>
      <w:pPr>
        <w:ind w:left="432"/>
        <w:shd w:fill="FFF8E7"/>
      </w:pPr>
      <w:r>
        <w:rPr>
          <w:b/>
          <w:i w:val="0"/>
        </w:rPr>
        <w:t>Examiner note:</w:t>
      </w:r>
      <w:r>
        <w:rPr>
          <w:b w:val="0"/>
          <w:i w:val="0"/>
        </w:rPr>
        <w:t xml:space="preserve"> floating-point arithmetic is a documented weak spot — candidates forget to </w:t>
      </w:r>
      <w:r>
        <w:rPr>
          <w:b/>
          <w:i w:val="0"/>
        </w:rPr>
        <w:t>align exponents</w:t>
      </w:r>
      <w:r>
        <w:rPr>
          <w:b w:val="0"/>
          <w:i w:val="0"/>
        </w:rPr>
        <w:t xml:space="preserve"> before adding mantissas, and forget to </w:t>
      </w:r>
      <w:r>
        <w:rPr>
          <w:b/>
          <w:i w:val="0"/>
        </w:rPr>
        <w:t>re-normalise</w:t>
      </w:r>
      <w:r>
        <w:rPr>
          <w:b w:val="0"/>
          <w:i w:val="0"/>
        </w:rPr>
        <w:t xml:space="preserve"> (and adjust the exponent) afterwards. Work through every step.</w:t>
      </w:r>
    </w:p>
    <w:p>
      <w:r>
        <w:rPr>
          <w:b w:val="0"/>
          <w:i w:val="0"/>
        </w:rPr>
        <w:t xml:space="preserve">All numbers use an </w:t>
      </w:r>
      <w:r>
        <w:rPr>
          <w:b/>
          <w:i w:val="0"/>
        </w:rPr>
        <w:t>8-bit mantissa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4-bit exponent</w:t>
      </w:r>
      <w:r>
        <w:rPr>
          <w:b w:val="0"/>
          <w:i w:val="0"/>
        </w:rPr>
        <w:t xml:space="preserve">, both in </w:t>
      </w:r>
      <w:r>
        <w:rPr>
          <w:b/>
          <w:i w:val="0"/>
        </w:rPr>
        <w:t>two's complement</w:t>
      </w:r>
      <w:r>
        <w:rPr>
          <w:b w:val="0"/>
          <w:i w:val="0"/>
        </w:rPr>
        <w:t>, with the binary point after the first (sign) bit of the mantissa.</w:t>
      </w:r>
    </w:p>
    <w:p>
      <w:r>
        <w:rPr>
          <w:b/>
          <w:i w:val="0"/>
        </w:rPr>
        <w:t>(a) Add</w:t>
      </w:r>
      <w:r>
        <w:rPr>
          <w:b w:val="0"/>
          <w:i w:val="0"/>
        </w:rPr>
        <w:t xml:space="preserve"> these two floating-point numbers. Follow the steps.</w:t>
      </w:r>
    </w:p>
    <w:p>
      <w:pPr>
        <w:shd w:fill="F2F2F2"/>
      </w:pPr>
      <w:r>
        <w:rPr>
          <w:rFonts w:ascii="Consolas" w:hAnsi="Consolas"/>
          <w:sz w:val="18"/>
        </w:rPr>
        <w:t>Number P:  mantissa 0.1010000   exponent 0011</w:t>
        <w:br/>
        <w:t>Number Q:  mantissa 0.1000000   exponent 0001</w:t>
      </w:r>
    </w:p>
    <w:p>
      <w:r>
        <w:rPr>
          <w:b w:val="0"/>
          <w:i w:val="0"/>
        </w:rPr>
        <w:t>Step 1 — Convert each to denary as a check:  P = ________   Q = ________</w:t>
      </w:r>
    </w:p>
    <w:p>
      <w:r>
        <w:rPr>
          <w:b w:val="0"/>
          <w:i w:val="0"/>
        </w:rPr>
        <w:t xml:space="preserve">Step 2 — Align: rewrite </w:t>
      </w:r>
      <w:r>
        <w:rPr>
          <w:b/>
          <w:i w:val="0"/>
        </w:rPr>
        <w:t>Q</w:t>
      </w:r>
      <w:r>
        <w:rPr>
          <w:b w:val="0"/>
          <w:i w:val="0"/>
        </w:rPr>
        <w:t xml:space="preserve"> so its exponent matches P's (shift the mantissa right, one place per step):</w:t>
      </w:r>
    </w:p>
    <w:p>
      <w:r>
        <w:rPr>
          <w:b w:val="0"/>
          <w:i w:val="0"/>
        </w:rPr>
        <w:t>Q becomes: mantissa ______________ exponent ________</w:t>
      </w:r>
    </w:p>
    <w:p>
      <w:r>
        <w:rPr>
          <w:b w:val="0"/>
          <w:i w:val="0"/>
        </w:rPr>
        <w:t>Step 3 — Add the mantissas:</w:t>
      </w:r>
    </w:p>
    <w:p>
      <w:pPr>
        <w:shd w:fill="F2F2F2"/>
      </w:pPr>
      <w:r>
        <w:rPr>
          <w:rFonts w:ascii="Consolas" w:hAnsi="Consolas"/>
          <w:sz w:val="18"/>
        </w:rPr>
        <w:t xml:space="preserve">   0.1010000</w:t>
        <w:br/>
        <w:t xml:space="preserve"> + _________</w:t>
        <w:br/>
        <w:t xml:space="preserve"> -----------</w:t>
        <w:br/>
        <w:t xml:space="preserve">   _________</w:t>
      </w:r>
    </w:p>
    <w:p>
      <w:r>
        <w:rPr>
          <w:b w:val="0"/>
          <w:i w:val="0"/>
        </w:rPr>
        <w:t>Step 4 — Result (normalise if needed):  mantissa ______________ exponent ________</w:t>
      </w:r>
    </w:p>
    <w:p>
      <w:r>
        <w:rPr>
          <w:b w:val="0"/>
          <w:i w:val="0"/>
        </w:rPr>
        <w:t>Step 5 — Denary check (should equal P + Q):  ____________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A calculation elsewhere produces the </w:t>
      </w:r>
      <w:r>
        <w:rPr>
          <w:b/>
          <w:i w:val="0"/>
        </w:rPr>
        <w:t>un-normalised</w:t>
      </w:r>
      <w:r>
        <w:rPr>
          <w:b w:val="0"/>
          <w:i w:val="0"/>
        </w:rPr>
        <w:t xml:space="preserve"> result:</w:t>
      </w:r>
    </w:p>
    <w:p>
      <w:pPr>
        <w:shd w:fill="F2F2F2"/>
      </w:pPr>
      <w:r>
        <w:rPr>
          <w:rFonts w:ascii="Consolas" w:hAnsi="Consolas"/>
          <w:sz w:val="18"/>
        </w:rPr>
        <w:t>mantissa 0.0001100   exponent 0101</w:t>
      </w:r>
    </w:p>
    <w:p>
      <w:r>
        <w:rPr>
          <w:b w:val="0"/>
          <w:i w:val="0"/>
        </w:rPr>
        <w:t>Normalise it (mantissa and exponent), and give the denary value as a check.</w:t>
      </w:r>
    </w:p>
    <w:p>
      <w:r>
        <w:rPr>
          <w:b w:val="0"/>
          <w:i w:val="0"/>
        </w:rPr>
        <w:t>Normalised mantissa = ______________  Exponent = ________  Denary value = ________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Normalise this </w:t>
      </w:r>
      <w:r>
        <w:rPr>
          <w:b/>
          <w:i w:val="0"/>
        </w:rPr>
        <w:t>negative</w:t>
      </w:r>
      <w:r>
        <w:rPr>
          <w:b w:val="0"/>
          <w:i w:val="0"/>
        </w:rPr>
        <w:t xml:space="preserve"> number (remember: a normalised negative mantissa starts </w:t>
      </w:r>
      <w:r>
        <w:rPr>
          <w:rFonts w:ascii="Consolas" w:hAnsi="Consolas"/>
          <w:b w:val="0"/>
          <w:i w:val="0"/>
          <w:sz w:val="19"/>
        </w:rPr>
        <w:t>1.0…</w:t>
      </w:r>
      <w:r>
        <w:rPr>
          <w:b w:val="0"/>
          <w:i w:val="0"/>
        </w:rPr>
        <w:t>):</w:t>
      </w:r>
    </w:p>
    <w:p>
      <w:pPr>
        <w:shd w:fill="F2F2F2"/>
      </w:pPr>
      <w:r>
        <w:rPr>
          <w:rFonts w:ascii="Consolas" w:hAnsi="Consolas"/>
          <w:sz w:val="18"/>
        </w:rPr>
        <w:t>mantissa 1.1101000   exponent 0100</w:t>
      </w:r>
    </w:p>
    <w:p>
      <w:r>
        <w:rPr>
          <w:b w:val="0"/>
          <w:i w:val="0"/>
        </w:rPr>
        <w:t>Normalised mantissa = ______________  Exponent = ________  Denary value = 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8 — Karnaugh map simplification</w:t>
      </w:r>
    </w:p>
    <w:p>
      <w:pPr>
        <w:ind w:left="432"/>
        <w:shd w:fill="FFF8E7"/>
      </w:pPr>
      <w:r>
        <w:rPr>
          <w:b/>
          <w:i w:val="0"/>
        </w:rPr>
        <w:t>Examiner note:</w:t>
      </w:r>
      <w:r>
        <w:rPr>
          <w:b w:val="0"/>
          <w:i w:val="0"/>
        </w:rPr>
        <w:t xml:space="preserve"> common errors examiners report — grouping diagonally (not allowed), missing the </w:t>
      </w:r>
      <w:r>
        <w:rPr>
          <w:b/>
          <w:i w:val="0"/>
        </w:rPr>
        <w:t>wrap-around</w:t>
      </w:r>
      <w:r>
        <w:rPr>
          <w:b w:val="0"/>
          <w:i w:val="0"/>
        </w:rPr>
        <w:t xml:space="preserve"> groups at the edges/corners, using group sizes that are not powers of 2, and not making groups as </w:t>
      </w:r>
      <w:r>
        <w:rPr>
          <w:b/>
          <w:i w:val="0"/>
        </w:rPr>
        <w:t>large</w:t>
      </w:r>
      <w:r>
        <w:rPr>
          <w:b w:val="0"/>
          <w:i w:val="0"/>
        </w:rPr>
        <w:t xml:space="preserve"> as possible. Groups may overlap.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The Boolean function is </w:t>
      </w:r>
      <w:r>
        <w:rPr>
          <w:b/>
          <w:i w:val="0"/>
        </w:rPr>
        <w:t>Q = ¬A·B·C + A·B·C + A·B·¬C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Fill in the 3-variable Karnaugh map (put a 1 in each cell where Q = 1, 0 elsewhere), draw your groups, then write the simplified expression.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BC=00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BC=01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BC=11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BC=10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A=0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A=1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 w:val="0"/>
          <w:i w:val="0"/>
        </w:rPr>
        <w:t>Simplified Q = ______________________________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The completed 4-variable Karnaugh map for output </w:t>
      </w:r>
      <w:r>
        <w:rPr>
          <w:b/>
          <w:i w:val="0"/>
        </w:rPr>
        <w:t>Q</w:t>
      </w:r>
      <w:r>
        <w:rPr>
          <w:b w:val="0"/>
          <w:i w:val="0"/>
        </w:rPr>
        <w:t xml:space="preserve"> is shown below (rows AB, columns CD, Gray-code order).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AB \ CD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00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01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00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</w:tbl>
    <w:p/>
    <w:p>
      <w:r>
        <w:rPr>
          <w:b w:val="0"/>
          <w:i w:val="0"/>
        </w:rPr>
        <w:t xml:space="preserve">Identify the groups (hint: one group </w:t>
      </w:r>
      <w:r>
        <w:rPr>
          <w:b/>
          <w:i w:val="0"/>
        </w:rPr>
        <w:t>wraps around all four corners</w:t>
      </w:r>
      <w:r>
        <w:rPr>
          <w:b w:val="0"/>
          <w:i w:val="0"/>
        </w:rPr>
        <w:t>) and write the simplified expression.</w:t>
      </w:r>
    </w:p>
    <w:p>
      <w:r>
        <w:rPr>
          <w:b w:val="0"/>
          <w:i w:val="0"/>
        </w:rPr>
        <w:t xml:space="preserve">Groups found: </w:t>
      </w:r>
      <w:r>
        <w:rPr>
          <w:rFonts w:ascii="Consolas" w:hAnsi="Consolas"/>
          <w:b w:val="0"/>
          <w:i w:val="0"/>
          <w:sz w:val="19"/>
        </w:rPr>
        <w:t>____________________________________________</w:t>
      </w:r>
    </w:p>
    <w:p>
      <w:r>
        <w:rPr>
          <w:b w:val="0"/>
          <w:i w:val="0"/>
        </w:rPr>
        <w:t>Simplified Q = 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Challenge box</w:t>
      </w:r>
    </w:p>
    <w:p>
      <w:pPr>
        <w:ind w:left="432"/>
        <w:shd w:fill="FFF8E7"/>
      </w:pPr>
      <w:r>
        <w:rPr>
          <w:b w:val="0"/>
          <w:i w:val="0"/>
        </w:rPr>
        <w:t xml:space="preserve">A programmer claims that the 8-bit two's complement pattern </w:t>
      </w:r>
      <w:r>
        <w:rPr>
          <w:rFonts w:ascii="Consolas" w:hAnsi="Consolas"/>
          <w:b w:val="0"/>
          <w:i w:val="0"/>
          <w:sz w:val="19"/>
        </w:rPr>
        <w:t>10000000</w:t>
      </w:r>
      <w:r>
        <w:rPr>
          <w:b w:val="0"/>
          <w:i w:val="0"/>
        </w:rPr>
        <w:t xml:space="preserve"> is "negative zero, so it equals 0."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(a)</w:t>
      </w:r>
      <w:r>
        <w:rPr>
          <w:b w:val="0"/>
          <w:i w:val="0"/>
        </w:rPr>
        <w:t xml:space="preserve"> What denary value does </w:t>
      </w:r>
      <w:r>
        <w:rPr>
          <w:rFonts w:ascii="Consolas" w:hAnsi="Consolas"/>
          <w:b w:val="0"/>
          <w:i w:val="0"/>
          <w:sz w:val="19"/>
        </w:rPr>
        <w:t>10000000</w:t>
      </w:r>
      <w:r>
        <w:rPr>
          <w:b w:val="0"/>
          <w:i w:val="0"/>
        </w:rPr>
        <w:t xml:space="preserve"> actually represent in 8-bit two's complement? Show your reasoning using the −128 place value.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(b)</w:t>
      </w:r>
      <w:r>
        <w:rPr>
          <w:b w:val="0"/>
          <w:i w:val="0"/>
        </w:rPr>
        <w:t xml:space="preserve"> Explain why two's complement (unlike sign-and-magnitude) has </w:t>
      </w:r>
      <w:r>
        <w:rPr>
          <w:b/>
          <w:i w:val="0"/>
        </w:rPr>
        <w:t>only one</w:t>
      </w:r>
      <w:r>
        <w:rPr>
          <w:b w:val="0"/>
          <w:i w:val="0"/>
        </w:rPr>
        <w:t xml:space="preserve"> representation of zero.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(c)</w:t>
      </w:r>
      <w:r>
        <w:rPr>
          <w:b w:val="0"/>
          <w:i w:val="0"/>
        </w:rPr>
        <w:t xml:space="preserve"> A colour is written </w:t>
      </w:r>
      <w:r>
        <w:rPr>
          <w:rFonts w:ascii="Consolas" w:hAnsi="Consolas"/>
          <w:b w:val="0"/>
          <w:i w:val="0"/>
          <w:sz w:val="19"/>
        </w:rPr>
        <w:t>#1E90FF</w:t>
      </w:r>
      <w:r>
        <w:rPr>
          <w:b w:val="0"/>
          <w:i w:val="0"/>
        </w:rPr>
        <w:t xml:space="preserve">. Convert the green channel </w:t>
      </w:r>
      <w:r>
        <w:rPr>
          <w:rFonts w:ascii="Consolas" w:hAnsi="Consolas"/>
          <w:b w:val="0"/>
          <w:i w:val="0"/>
          <w:sz w:val="19"/>
        </w:rPr>
        <w:t>90</w:t>
      </w:r>
      <w:r>
        <w:rPr>
          <w:b w:val="0"/>
          <w:i w:val="0"/>
        </w:rPr>
        <w:t xml:space="preserve"> (hex) to denary, and the blue channel </w:t>
      </w:r>
      <w:r>
        <w:rPr>
          <w:rFonts w:ascii="Consolas" w:hAnsi="Consolas"/>
          <w:b w:val="0"/>
          <w:i w:val="0"/>
          <w:sz w:val="19"/>
        </w:rPr>
        <w:t>FF</w:t>
      </w:r>
      <w:r>
        <w:rPr>
          <w:b w:val="0"/>
          <w:i w:val="0"/>
        </w:rPr>
        <w:t xml:space="preserve"> to denary. Why is hex used for colours rather than raw binary?</w:t>
      </w:r>
    </w:p>
    <w:p>
      <w:r>
        <w:rPr>
          <w:b w:val="0"/>
          <w:i w:val="0"/>
        </w:rPr>
        <w:t>&lt;br&gt;&lt;br&gt;&lt;br&gt;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Exam practice (30 marks)</w:t>
      </w:r>
    </w:p>
    <w:p>
      <w:r>
        <w:rPr>
          <w:b w:val="0"/>
          <w:i/>
        </w:rPr>
        <w:t>Answer all questions in the spaces provided. In questions marked with an asterisk (*) the quality of your extended response will be assessed.</w:t>
      </w:r>
    </w:p>
    <w:p>
      <w:r>
        <w:rPr>
          <w:b/>
          <w:i w:val="0"/>
        </w:rPr>
        <w:t>Q1</w:t>
      </w:r>
      <w:r>
        <w:rPr>
          <w:b w:val="0"/>
          <w:i w:val="0"/>
        </w:rPr>
        <w:t xml:space="preserve">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the ASCII and Unicode character sets.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Q2</w:t>
      </w:r>
      <w:r>
        <w:rPr>
          <w:b w:val="0"/>
          <w:i w:val="0"/>
        </w:rPr>
        <w:t xml:space="preserve"> A weather station records air temperatures between −60 °C and +60 °C and stores each reading as an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 integer.</w:t>
      </w:r>
    </w:p>
    <w:p>
      <w:r>
        <w:rPr>
          <w:b w:val="0"/>
          <w:i w:val="0"/>
        </w:rPr>
        <w:t xml:space="preserve">Show how the temperature </w:t>
      </w:r>
      <w:r>
        <w:rPr>
          <w:b/>
          <w:i w:val="0"/>
        </w:rPr>
        <w:t>−45</w:t>
      </w:r>
      <w:r>
        <w:rPr>
          <w:b w:val="0"/>
          <w:i w:val="0"/>
        </w:rPr>
        <w:t xml:space="preserve"> is stored. </w:t>
      </w:r>
      <w:r>
        <w:rPr>
          <w:b w:val="0"/>
          <w:i/>
        </w:rPr>
        <w:t>You must show your working.</w:t>
      </w:r>
      <w:r>
        <w:rPr>
          <w:b w:val="0"/>
          <w:i w:val="0"/>
        </w:rPr>
        <w:t xml:space="preserve">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Working space:</w:t>
      </w:r>
    </w:p>
    <w:p>
      <w:r>
        <w:rPr>
          <w:b w:val="0"/>
          <w:i w:val="0"/>
        </w:rPr>
        <w:t>&lt;br&gt;&lt;br&gt;&lt;br&gt;</w:t>
      </w:r>
    </w:p>
    <w:p>
      <w:r>
        <w:rPr>
          <w:b/>
          <w:i w:val="0"/>
        </w:rPr>
        <w:t>Q3</w:t>
      </w:r>
      <w:r>
        <w:rPr>
          <w:b w:val="0"/>
          <w:i w:val="0"/>
        </w:rPr>
        <w:t xml:space="preserve"> A games engine stores numbers in a floating-point format with an </w:t>
      </w:r>
      <w:r>
        <w:rPr>
          <w:b/>
          <w:i w:val="0"/>
        </w:rPr>
        <w:t>8-bit mantissa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4-bit exponent</w:t>
      </w:r>
      <w:r>
        <w:rPr>
          <w:b w:val="0"/>
          <w:i w:val="0"/>
        </w:rPr>
        <w:t>, both in two's complement, with the binary point after the first (sign) bit of the mantissa.</w:t>
      </w:r>
    </w:p>
    <w:p>
      <w:r>
        <w:rPr>
          <w:b w:val="0"/>
          <w:i w:val="0"/>
        </w:rPr>
        <w:t xml:space="preserve">Calculate the denary value of each of the following stored numbers. </w:t>
      </w:r>
      <w:r>
        <w:rPr>
          <w:b w:val="0"/>
          <w:i/>
        </w:rPr>
        <w:t>You must show your working.</w:t>
      </w:r>
    </w:p>
    <w:p>
      <w:r>
        <w:rPr>
          <w:b/>
          <w:i w:val="0"/>
        </w:rPr>
        <w:t>(i)</w:t>
      </w:r>
      <w:r>
        <w:rPr>
          <w:b w:val="0"/>
          <w:i w:val="0"/>
        </w:rPr>
        <w:t xml:space="preserve"> mantissa </w:t>
      </w:r>
      <w:r>
        <w:rPr>
          <w:rFonts w:ascii="Consolas" w:hAnsi="Consolas"/>
          <w:b w:val="0"/>
          <w:i w:val="0"/>
          <w:sz w:val="19"/>
        </w:rPr>
        <w:t>01011000</w:t>
      </w:r>
      <w:r>
        <w:rPr>
          <w:b w:val="0"/>
          <w:i w:val="0"/>
        </w:rPr>
        <w:t xml:space="preserve">, exponent </w:t>
      </w:r>
      <w:r>
        <w:rPr>
          <w:rFonts w:ascii="Consolas" w:hAnsi="Consolas"/>
          <w:b w:val="0"/>
          <w:i w:val="0"/>
          <w:sz w:val="19"/>
        </w:rPr>
        <w:t>0011</w:t>
      </w:r>
      <w:r>
        <w:rPr>
          <w:b w:val="0"/>
          <w:i w:val="0"/>
        </w:rPr>
        <w:t xml:space="preserve">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Working space:</w:t>
      </w:r>
    </w:p>
    <w:p>
      <w:r>
        <w:rPr>
          <w:b w:val="0"/>
          <w:i w:val="0"/>
        </w:rPr>
        <w:t>&lt;br&gt;&lt;br&gt;</w:t>
      </w:r>
    </w:p>
    <w:p>
      <w:r>
        <w:rPr>
          <w:b/>
          <w:i w:val="0"/>
        </w:rPr>
        <w:t>(ii)</w:t>
      </w:r>
      <w:r>
        <w:rPr>
          <w:b w:val="0"/>
          <w:i w:val="0"/>
        </w:rPr>
        <w:t xml:space="preserve"> mantissa </w:t>
      </w:r>
      <w:r>
        <w:rPr>
          <w:rFonts w:ascii="Consolas" w:hAnsi="Consolas"/>
          <w:b w:val="0"/>
          <w:i w:val="0"/>
          <w:sz w:val="19"/>
        </w:rPr>
        <w:t>10110000</w:t>
      </w:r>
      <w:r>
        <w:rPr>
          <w:b w:val="0"/>
          <w:i w:val="0"/>
        </w:rPr>
        <w:t xml:space="preserve">, exponent </w:t>
      </w:r>
      <w:r>
        <w:rPr>
          <w:rFonts w:ascii="Consolas" w:hAnsi="Consolas"/>
          <w:b w:val="0"/>
          <w:i w:val="0"/>
          <w:sz w:val="19"/>
        </w:rPr>
        <w:t>0011</w:t>
      </w:r>
      <w:r>
        <w:rPr>
          <w:b w:val="0"/>
          <w:i w:val="0"/>
        </w:rPr>
        <w:t xml:space="preserve">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Working space:</w:t>
      </w:r>
    </w:p>
    <w:p>
      <w:r>
        <w:rPr>
          <w:b w:val="0"/>
          <w:i w:val="0"/>
        </w:rPr>
        <w:t>&lt;br&gt;&lt;br&gt;</w:t>
      </w:r>
    </w:p>
    <w:p>
      <w:r>
        <w:rPr>
          <w:b/>
          <w:i w:val="0"/>
        </w:rPr>
        <w:t>Q4</w:t>
      </w:r>
      <w:r>
        <w:rPr>
          <w:b w:val="0"/>
          <w:i w:val="0"/>
        </w:rPr>
        <w:t xml:space="preserve"> Use Boolean algebra to simplify the following expression, showing each step and naming the identity or rule used.</w:t>
      </w:r>
    </w:p>
    <w:p>
      <w:r>
        <w:rPr>
          <w:b/>
          <w:i w:val="0"/>
        </w:rPr>
        <w:t>X = A·B + A·¬B + ¬A·B</w:t>
      </w:r>
      <w:r>
        <w:rPr>
          <w:b w:val="0"/>
          <w:i w:val="0"/>
        </w:rPr>
        <w:t xml:space="preserve">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Q5</w:t>
      </w:r>
      <w:r>
        <w:rPr>
          <w:b w:val="0"/>
          <w:i w:val="0"/>
        </w:rPr>
        <w:t xml:space="preserve"> A text editor provides an </w:t>
      </w:r>
      <w:r>
        <w:rPr>
          <w:b w:val="0"/>
          <w:i/>
        </w:rPr>
        <w:t>undo</w:t>
      </w:r>
      <w:r>
        <w:rPr>
          <w:b w:val="0"/>
          <w:i w:val="0"/>
        </w:rPr>
        <w:t xml:space="preserve"> feature. Every time the user performs an action (e.g. typing a word, deleting a line) the action is recorded; pressing </w:t>
      </w:r>
      <w:r>
        <w:rPr>
          <w:b w:val="0"/>
          <w:i/>
        </w:rPr>
        <w:t>undo</w:t>
      </w:r>
      <w:r>
        <w:rPr>
          <w:b w:val="0"/>
          <w:i w:val="0"/>
        </w:rPr>
        <w:t xml:space="preserve"> reverses the most recent action first.</w:t>
      </w:r>
    </w:p>
    <w:p>
      <w:r>
        <w:rPr>
          <w:b w:val="0"/>
          <w:i w:val="0"/>
        </w:rPr>
        <w:t xml:space="preserve">Explain why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is an appropriate data structure for this feature, describing the operations used when an action is performed and when </w:t>
      </w:r>
      <w:r>
        <w:rPr>
          <w:b w:val="0"/>
          <w:i/>
        </w:rPr>
        <w:t>undo</w:t>
      </w:r>
      <w:r>
        <w:rPr>
          <w:b w:val="0"/>
          <w:i w:val="0"/>
        </w:rPr>
        <w:t xml:space="preserve"> is pressed.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Q6</w:t>
      </w:r>
      <w:r>
        <w:rPr>
          <w:b w:val="0"/>
          <w:i w:val="0"/>
        </w:rPr>
        <w:t xml:space="preserve"> State the purpose of a </w:t>
      </w:r>
      <w:r>
        <w:rPr>
          <w:b/>
          <w:i w:val="0"/>
        </w:rPr>
        <w:t>D-type flip-flop</w:t>
      </w:r>
      <w:r>
        <w:rPr>
          <w:b w:val="0"/>
          <w:i w:val="0"/>
        </w:rPr>
        <w:t xml:space="preserve">, and describe the role of the </w:t>
      </w:r>
      <w:r>
        <w:rPr>
          <w:b/>
          <w:i w:val="0"/>
        </w:rPr>
        <w:t>clock</w:t>
      </w:r>
      <w:r>
        <w:rPr>
          <w:b w:val="0"/>
          <w:i w:val="0"/>
        </w:rPr>
        <w:t xml:space="preserve"> input.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Q7</w:t>
      </w:r>
      <w:r>
        <w:rPr>
          <w:b w:val="0"/>
          <w:i w:val="0"/>
        </w:rPr>
        <w:t xml:space="preserve"> An online game stores each player's high score. Player names (the keys) are stored in a </w:t>
      </w:r>
      <w:r>
        <w:rPr>
          <w:b/>
          <w:i w:val="0"/>
        </w:rPr>
        <w:t>hash table</w:t>
      </w:r>
      <w:r>
        <w:rPr>
          <w:b w:val="0"/>
          <w:i w:val="0"/>
        </w:rPr>
        <w:t xml:space="preserve"> so that a player's score can be found quickly.</w:t>
      </w:r>
    </w:p>
    <w:p>
      <w:r>
        <w:rPr>
          <w:b w:val="0"/>
          <w:i w:val="0"/>
        </w:rPr>
        <w:t xml:space="preserve">Explain how the hash table is used to </w:t>
      </w:r>
      <w:r>
        <w:rPr>
          <w:b/>
          <w:i w:val="0"/>
        </w:rPr>
        <w:t>store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retrieve</w:t>
      </w:r>
      <w:r>
        <w:rPr>
          <w:b w:val="0"/>
          <w:i w:val="0"/>
        </w:rPr>
        <w:t xml:space="preserve"> a player's score, and what happens when a </w:t>
      </w:r>
      <w:r>
        <w:rPr>
          <w:b/>
          <w:i w:val="0"/>
        </w:rPr>
        <w:t>collision</w:t>
      </w:r>
      <w:r>
        <w:rPr>
          <w:b w:val="0"/>
          <w:i w:val="0"/>
        </w:rPr>
        <w:t xml:space="preserve"> occurs.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Q8*</w:t>
      </w:r>
      <w:r>
        <w:rPr>
          <w:b w:val="0"/>
          <w:i w:val="0"/>
        </w:rPr>
        <w:t xml:space="preserve"> A developer is building a contacts app for a phone. The app must:</w:t>
      </w:r>
    </w:p>
    <w:p>
      <w:pPr>
        <w:pStyle w:val="ListBullet"/>
      </w:pPr>
      <w:r>
        <w:rPr>
          <w:b w:val="0"/>
          <w:i w:val="0"/>
        </w:rPr>
        <w:t xml:space="preserve">find a contact's details from their name </w:t>
      </w:r>
      <w:r>
        <w:rPr>
          <w:b/>
          <w:i w:val="0"/>
        </w:rPr>
        <w:t>as quickly as possible</w:t>
      </w:r>
      <w:r>
        <w:rPr>
          <w:b w:val="0"/>
          <w:i w:val="0"/>
        </w:rPr>
        <w:t>, and</w:t>
      </w:r>
    </w:p>
    <w:p>
      <w:pPr>
        <w:pStyle w:val="ListBullet"/>
      </w:pPr>
      <w:r>
        <w:rPr>
          <w:b w:val="0"/>
          <w:i w:val="0"/>
        </w:rPr>
        <w:t xml:space="preserve">display the full contact list </w:t>
      </w:r>
      <w:r>
        <w:rPr>
          <w:b/>
          <w:i w:val="0"/>
        </w:rPr>
        <w:t>in alphabetical order</w:t>
      </w:r>
      <w:r>
        <w:rPr>
          <w:b w:val="0"/>
          <w:i w:val="0"/>
        </w:rPr>
        <w:t xml:space="preserve"> whenever it is opened.</w:t>
      </w:r>
    </w:p>
    <w:p>
      <w:r>
        <w:rPr>
          <w:b w:val="0"/>
          <w:i w:val="0"/>
        </w:rPr>
        <w:t xml:space="preserve">The developer is deciding whether to store the contacts in a </w:t>
      </w:r>
      <w:r>
        <w:rPr>
          <w:b/>
          <w:i w:val="0"/>
        </w:rPr>
        <w:t>hash table</w:t>
      </w:r>
      <w:r>
        <w:rPr>
          <w:b w:val="0"/>
          <w:i w:val="0"/>
        </w:rPr>
        <w:t xml:space="preserve"> or a </w:t>
      </w:r>
      <w:r>
        <w:rPr>
          <w:b/>
          <w:i w:val="0"/>
        </w:rPr>
        <w:t>binary search tree (BST)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Discuss the suitability of each data structure for this app and recommend, with justification, which the developer should use. </w:t>
      </w:r>
      <w:r>
        <w:rPr>
          <w:b/>
          <w:i w:val="0"/>
        </w:rPr>
        <w:t>[9]</w:t>
      </w:r>
      <w:r>
        <w:rPr>
          <w:b w:val="0"/>
          <w:i w:val="0"/>
        </w:rPr>
        <w:t xml:space="preserve"> 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rFonts w:ascii="Consolas" w:hAnsi="Consolas"/>
          <w:b w:val="0"/>
          <w:i w:val="0"/>
          <w:sz w:val="19"/>
        </w:rPr>
        <w:t>_______________________________________________________________</w:t>
      </w:r>
    </w:p>
    <w:p>
      <w:r>
        <w:rPr>
          <w:b/>
          <w:i w:val="0"/>
        </w:rPr>
        <w:t>Section B total: 30 marks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