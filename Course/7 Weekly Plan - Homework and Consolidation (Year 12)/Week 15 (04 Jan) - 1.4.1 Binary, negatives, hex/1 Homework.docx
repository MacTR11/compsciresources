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Week 15 (04 Jan) - 1.4.1 Binary, negatives, hex — Homework</w:t>
      </w:r>
    </w:p>
    <w:p>
      <w:pPr>
        <w:pStyle w:val="ListBullet"/>
      </w:pPr>
      <w:r>
        <w:rPr>
          <w:b w:val="0"/>
          <w:i w:val="0"/>
        </w:rPr>
        <w:t>Homework 1.4.1 Part A + conversion drills (End-of-Topic Worksheet 1.4).</w:t>
      </w:r>
    </w:p>
    <w:p>
      <w:pPr>
        <w:pBdr>
          <w:bottom w:val="single" w:sz="6" w:space="1" w:color="AAAAAA"/>
        </w:pBdr>
      </w:pPr>
    </w:p>
    <w:p>
      <w:pPr>
        <w:pStyle w:val="Heading1"/>
      </w:pPr>
      <w:r>
        <w:rPr>
          <w:b w:val="0"/>
          <w:i w:val="0"/>
        </w:rPr>
        <w:t>Homework — 1.4.1 Data Types</w:t>
      </w:r>
    </w:p>
    <w:p>
      <w:r>
        <w:rPr>
          <w:b w:val="0"/>
          <w:i w:val="0"/>
        </w:rPr>
        <w:t>Name: ______________________   Date: __________   Mark: ______ / 20</w:t>
      </w:r>
    </w:p>
    <w:p>
      <w:r>
        <w:rPr>
          <w:b w:val="0"/>
          <w:i/>
        </w:rPr>
        <w:t>OCR H446 — set after the 1.4.1 lesson. SHOW ALL WORKING.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Part A — This week's topic (~14 marks)</w:t>
      </w:r>
    </w:p>
    <w:p>
      <w:r>
        <w:rPr>
          <w:b/>
          <w:i w:val="0"/>
        </w:rPr>
        <w:t>1.</w:t>
      </w:r>
      <w:r>
        <w:rPr>
          <w:b w:val="0"/>
          <w:i w:val="0"/>
        </w:rPr>
        <w:t xml:space="preserve"> Complete the conversion grid. Binary values are 8-bit unsigned. </w:t>
      </w:r>
      <w:r>
        <w:rPr>
          <w:b/>
          <w:i w:val="0"/>
        </w:rPr>
        <w:t>[3]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Denary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8-bit binary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Hexadecimal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156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(a)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(b)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(c)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11001010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(d)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111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(e)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6F</w:t>
            </w:r>
          </w:p>
        </w:tc>
      </w:tr>
    </w:tbl>
    <w:p/>
    <w:p>
      <w:r>
        <w:rPr>
          <w:b/>
          <w:i w:val="0"/>
        </w:rPr>
        <w:t>2.</w:t>
      </w:r>
      <w:r>
        <w:rPr>
          <w:b w:val="0"/>
          <w:i w:val="0"/>
        </w:rPr>
        <w:t xml:space="preserve"> Using 8-bit </w:t>
      </w:r>
      <w:r>
        <w:rPr>
          <w:b/>
          <w:i w:val="0"/>
        </w:rPr>
        <w:t>two's complement</w:t>
      </w:r>
      <w:r>
        <w:rPr>
          <w:b w:val="0"/>
          <w:i w:val="0"/>
        </w:rPr>
        <w:t xml:space="preserve">, calculate </w:t>
      </w:r>
      <w:r>
        <w:rPr>
          <w:b/>
          <w:i w:val="0"/>
        </w:rPr>
        <w:t>52 − 37</w:t>
      </w:r>
      <w:r>
        <w:rPr>
          <w:b w:val="0"/>
          <w:i w:val="0"/>
        </w:rPr>
        <w:t xml:space="preserve"> by adding the two's complement of 37. Show the binary working and state clearly what happens to the final carry. </w:t>
      </w:r>
      <w:r>
        <w:rPr>
          <w:b/>
          <w:i w:val="0"/>
        </w:rPr>
        <w:t>[4]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204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3.</w:t>
      </w:r>
      <w:r>
        <w:rPr>
          <w:b w:val="0"/>
          <w:i w:val="0"/>
        </w:rPr>
        <w:t xml:space="preserve"> Write </w:t>
      </w:r>
      <w:r>
        <w:rPr>
          <w:b/>
          <w:i w:val="0"/>
        </w:rPr>
        <w:t>True</w:t>
      </w:r>
      <w:r>
        <w:rPr>
          <w:b w:val="0"/>
          <w:i w:val="0"/>
        </w:rPr>
        <w:t xml:space="preserve"> or </w:t>
      </w:r>
      <w:r>
        <w:rPr>
          <w:b/>
          <w:i w:val="0"/>
        </w:rPr>
        <w:t>False</w:t>
      </w:r>
      <w:r>
        <w:rPr>
          <w:b w:val="0"/>
          <w:i w:val="0"/>
        </w:rPr>
        <w:t xml:space="preserve"> for each statement about shifts and masks. If a statement is false, write a correction in the final column.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(AO1/AO2)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Statement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True / False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Correction if false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Applying an arithmetic right shift of two places to </w:t>
            </w:r>
            <w:r>
              <w:rPr>
                <w:rFonts w:ascii="Consolas" w:hAnsi="Consolas"/>
                <w:b w:val="0"/>
                <w:i w:val="0"/>
                <w:sz w:val="19"/>
              </w:rPr>
              <w:t>01001100</w:t>
            </w:r>
            <w:r>
              <w:rPr>
                <w:b w:val="0"/>
                <w:i w:val="0"/>
              </w:rPr>
              <w:t xml:space="preserve"> gives </w:t>
            </w:r>
            <w:r>
              <w:rPr>
                <w:rFonts w:ascii="Consolas" w:hAnsi="Consolas"/>
                <w:b w:val="0"/>
                <w:i w:val="0"/>
                <w:sz w:val="19"/>
              </w:rPr>
              <w:t>00010011</w:t>
            </w:r>
            <w:r>
              <w:rPr>
                <w:b w:val="0"/>
                <w:i w:val="0"/>
              </w:rPr>
              <w:t>, dividing the value by 4.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ANDing a value with the mask </w:t>
            </w:r>
            <w:r>
              <w:rPr>
                <w:rFonts w:ascii="Consolas" w:hAnsi="Consolas"/>
                <w:b w:val="0"/>
                <w:i w:val="0"/>
                <w:sz w:val="19"/>
              </w:rPr>
              <w:t>00001111</w:t>
            </w:r>
            <w:r>
              <w:rPr>
                <w:b w:val="0"/>
                <w:i w:val="0"/>
              </w:rPr>
              <w:t xml:space="preserve"> sets its four leftmost bits to 1.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Shifting a binary value one place to the left multiplies it by 2 (provided no bit is lost).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XORing a bit with 1 leaves that bit unchanged.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/>
    <w:p>
      <w:r>
        <w:rPr>
          <w:b/>
          <w:i w:val="0"/>
        </w:rPr>
        <w:t>4.</w:t>
      </w:r>
      <w:r>
        <w:rPr>
          <w:b w:val="0"/>
          <w:i w:val="0"/>
        </w:rPr>
        <w:t xml:space="preserve"> Write the letter of the correct definition in the </w:t>
      </w:r>
      <w:r>
        <w:rPr>
          <w:b/>
          <w:i w:val="0"/>
        </w:rPr>
        <w:t>Match</w:t>
      </w:r>
      <w:r>
        <w:rPr>
          <w:b w:val="0"/>
          <w:i w:val="0"/>
        </w:rPr>
        <w:t xml:space="preserve"> column next to each term. Each letter is used exactly once. </w:t>
      </w:r>
      <w:r>
        <w:rPr>
          <w:b/>
          <w:i w:val="0"/>
        </w:rPr>
        <w:t>[3]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Term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Match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Letter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Definition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Character set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A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The error that occurs when the result of a calculation is too large to represent in the number of bits available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ASCII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B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The part of a floating point number that holds its significant digits, determining the precision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Unicode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C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The complete set of characters a computer can represent, each given a unique binary code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Overflow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D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A character set with enough codes for the symbols of all the world's major languages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Mantissa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The part of a floating point number that determines where the binary point is placed, giving the range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Exponent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F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A character set that uses 7 bits, giving 128 codes — enough for the English alphabet, digits and common symbols</w:t>
            </w:r>
          </w:p>
        </w:tc>
      </w:tr>
    </w:tbl>
    <w:p/>
    <w:p>
      <w:r>
        <w:rPr>
          <w:b/>
          <w:i w:val="0"/>
        </w:rPr>
        <w:t>5.</w:t>
      </w:r>
      <w:r>
        <w:rPr>
          <w:b w:val="0"/>
          <w:i w:val="0"/>
        </w:rPr>
        <w:t xml:space="preserve"> A games developer stores a player's score, which is always a whole number, in a </w:t>
      </w:r>
      <w:r>
        <w:rPr>
          <w:b/>
          <w:i w:val="0"/>
        </w:rPr>
        <w:t>real (floating point)</w:t>
      </w:r>
      <w:r>
        <w:rPr>
          <w:b w:val="0"/>
          <w:i w:val="0"/>
        </w:rPr>
        <w:t xml:space="preserve"> variable. Explain, with reference to how integers and real numbers are represented,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reason why an </w:t>
      </w:r>
      <w:r>
        <w:rPr>
          <w:b/>
          <w:i w:val="0"/>
        </w:rPr>
        <w:t>integer</w:t>
      </w:r>
      <w:r>
        <w:rPr>
          <w:b w:val="0"/>
          <w:i w:val="0"/>
        </w:rPr>
        <w:t xml:space="preserve"> data type is the better choice.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(AO1/AO2)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Part B — Retrieval: keep it fresh (~6 marks)</w:t>
      </w:r>
    </w:p>
    <w:p>
      <w:r>
        <w:rPr>
          <w:b/>
          <w:i w:val="0"/>
        </w:rPr>
        <w:t>6.</w:t>
      </w:r>
      <w:r>
        <w:rPr>
          <w:b w:val="0"/>
          <w:i w:val="0"/>
        </w:rPr>
        <w:t xml:space="preserve"> </w:t>
      </w:r>
      <w:r>
        <w:rPr>
          <w:b w:val="0"/>
          <w:i/>
        </w:rPr>
        <w:t>(1.1.1)</w:t>
      </w:r>
      <w:r>
        <w:rPr>
          <w:b w:val="0"/>
          <w:i w:val="0"/>
        </w:rPr>
        <w:t xml:space="preserve"> State the role of the </w:t>
      </w:r>
      <w:r>
        <w:rPr>
          <w:b/>
          <w:i w:val="0"/>
        </w:rPr>
        <w:t>MAR</w:t>
      </w:r>
      <w:r>
        <w:rPr>
          <w:b w:val="0"/>
          <w:i w:val="0"/>
        </w:rPr>
        <w:t xml:space="preserve"> (Memory Address Register) in the fetch–decode–execute cycle. </w:t>
      </w:r>
      <w:r>
        <w:rPr>
          <w:b/>
          <w:i w:val="0"/>
        </w:rPr>
        <w:t>[1]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6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7.</w:t>
      </w:r>
      <w:r>
        <w:rPr>
          <w:b w:val="0"/>
          <w:i w:val="0"/>
        </w:rPr>
        <w:t xml:space="preserve"> </w:t>
      </w:r>
      <w:r>
        <w:rPr>
          <w:b w:val="0"/>
          <w:i/>
        </w:rPr>
        <w:t>(1.2.1)</w:t>
      </w:r>
      <w:r>
        <w:rPr>
          <w:b w:val="0"/>
          <w:i w:val="0"/>
        </w:rPr>
        <w:t xml:space="preserve"> Describe how </w:t>
      </w:r>
      <w:r>
        <w:rPr>
          <w:b/>
          <w:i w:val="0"/>
        </w:rPr>
        <w:t>virtual memory</w:t>
      </w:r>
      <w:r>
        <w:rPr>
          <w:b w:val="0"/>
          <w:i w:val="0"/>
        </w:rPr>
        <w:t xml:space="preserve"> allows a computer to run a program that is larger than the installed RAM. </w:t>
      </w:r>
      <w:r>
        <w:rPr>
          <w:b/>
          <w:i w:val="0"/>
        </w:rPr>
        <w:t>[3]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8.</w:t>
      </w:r>
      <w:r>
        <w:rPr>
          <w:b w:val="0"/>
          <w:i w:val="0"/>
        </w:rPr>
        <w:t xml:space="preserve"> </w:t>
      </w:r>
      <w:r>
        <w:rPr>
          <w:b w:val="0"/>
          <w:i/>
        </w:rPr>
        <w:t>(1.3.1)</w:t>
      </w:r>
      <w:r>
        <w:rPr>
          <w:b w:val="0"/>
          <w:i w:val="0"/>
        </w:rPr>
        <w:t xml:space="preserve"> State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difference between </w:t>
      </w:r>
      <w:r>
        <w:rPr>
          <w:b/>
          <w:i w:val="0"/>
        </w:rPr>
        <w:t>lossless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lossy</w:t>
      </w:r>
      <w:r>
        <w:rPr>
          <w:b w:val="0"/>
          <w:i w:val="0"/>
        </w:rPr>
        <w:t xml:space="preserve"> compression, and give a suitable use for each.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Style w:val="Heading1"/>
      </w:pPr>
      <w:r>
        <w:rPr>
          <w:b w:val="0"/>
          <w:i w:val="0"/>
        </w:rPr>
        <w:t>Worksheet — 1.4 Data Types, Data Structures &amp; Boolean Algebra</w:t>
      </w:r>
    </w:p>
    <w:p>
      <w:r>
        <w:rPr>
          <w:b/>
          <w:i w:val="0"/>
        </w:rPr>
        <w:t>Name: ______________________  Date: ______________</w:t>
      </w:r>
    </w:p>
    <w:p>
      <w:r>
        <w:rPr>
          <w:b w:val="0"/>
          <w:i/>
        </w:rPr>
        <w:t>OCR A Level Computer Science (H446) · Component 01 · 1.4.1 Data types · 1.4.2 Data structures · 1.4.3 Boolean algebra</w:t>
      </w:r>
    </w:p>
    <w:p>
      <w:r>
        <w:rPr>
          <w:b/>
          <w:i w:val="0"/>
        </w:rPr>
        <w:t>Time: ~60 min.  SHOW ALL WORKING.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Section A — Skills practice</w:t>
      </w:r>
    </w:p>
    <w:p>
      <w:pPr>
        <w:pStyle w:val="Heading3"/>
      </w:pPr>
      <w:r>
        <w:rPr>
          <w:b w:val="0"/>
          <w:i w:val="0"/>
        </w:rPr>
        <w:t>Activity 1 — Conversion drill (denary ↔ binary ↔ hex)</w:t>
      </w:r>
    </w:p>
    <w:p>
      <w:r>
        <w:rPr>
          <w:b w:val="0"/>
          <w:i w:val="0"/>
        </w:rPr>
        <w:t xml:space="preserve">All binary values are </w:t>
      </w:r>
      <w:r>
        <w:rPr>
          <w:b/>
          <w:i w:val="0"/>
        </w:rPr>
        <w:t>8-bit unsigned</w:t>
      </w:r>
      <w:r>
        <w:rPr>
          <w:b w:val="0"/>
          <w:i w:val="0"/>
        </w:rPr>
        <w:t>. Fill in every blank cell. Use the place-value headers to help.</w:t>
      </w:r>
    </w:p>
    <w:p>
      <w:r>
        <w:rPr>
          <w:rFonts w:ascii="Consolas" w:hAnsi="Consolas"/>
          <w:b w:val="0"/>
          <w:i w:val="0"/>
          <w:sz w:val="19"/>
        </w:rPr>
        <w:t>| 128 | 64 | 32 | 16 | 8 | 4 | 2 | 1 |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#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Denary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Binary (8-bit)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Hex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217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10101101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5A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202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5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00101111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190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7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2D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8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10110011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/>
          <w:i w:val="0"/>
        </w:rPr>
        <w:t>Working space:</w:t>
      </w:r>
    </w:p>
    <w:p>
      <w:r>
        <w:rPr>
          <w:b w:val="0"/>
          <w:i w:val="0"/>
        </w:rPr>
        <w:t>&lt;br&gt;&lt;br&gt;&lt;br&gt;&lt;br&gt;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b w:val="0"/>
          <w:i w:val="0"/>
        </w:rPr>
        <w:t>Activity 2 — Two's complement (8-bit signed, range −128 to +127)</w:t>
      </w:r>
    </w:p>
    <w:p>
      <w:r>
        <w:rPr>
          <w:b w:val="0"/>
          <w:i w:val="0"/>
        </w:rPr>
        <w:t xml:space="preserve">Reminder: </w:t>
      </w:r>
      <w:r>
        <w:rPr>
          <w:b/>
          <w:i w:val="0"/>
        </w:rPr>
        <w:t>to find −x, invert ALL bits then ADD 1.</w:t>
      </w:r>
    </w:p>
    <w:p>
      <w:r>
        <w:rPr>
          <w:b/>
          <w:i w:val="0"/>
        </w:rPr>
        <w:t>(a)</w:t>
      </w:r>
      <w:r>
        <w:rPr>
          <w:b w:val="0"/>
          <w:i w:val="0"/>
        </w:rPr>
        <w:t xml:space="preserve"> Represent each of these denary values in 8-bit two's complement: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Denary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8-bit two's complement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−20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−100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−1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r>
        <w:rPr>
          <w:b w:val="0"/>
          <w:i w:val="0"/>
        </w:rPr>
        <w:t>Working:</w:t>
      </w:r>
    </w:p>
    <w:p>
      <w:r>
        <w:rPr>
          <w:b w:val="0"/>
          <w:i w:val="0"/>
        </w:rPr>
        <w:t>&lt;br&gt;&lt;br&gt;</w:t>
      </w:r>
    </w:p>
    <w:p>
      <w:r>
        <w:rPr>
          <w:b/>
          <w:i w:val="0"/>
        </w:rPr>
        <w:t>(b)</w:t>
      </w:r>
      <w:r>
        <w:rPr>
          <w:b w:val="0"/>
          <w:i w:val="0"/>
        </w:rPr>
        <w:t xml:space="preserve"> Carry out these subtractions using </w:t>
      </w:r>
      <w:r>
        <w:rPr>
          <w:b/>
          <w:i w:val="0"/>
        </w:rPr>
        <w:t>A + (−B)</w:t>
      </w:r>
      <w:r>
        <w:rPr>
          <w:b w:val="0"/>
          <w:i w:val="0"/>
        </w:rPr>
        <w:t xml:space="preserve"> in 8-bit two's complement. Show A, the two's complement of B, the addition, and </w:t>
      </w:r>
      <w:r>
        <w:rPr>
          <w:b/>
          <w:i w:val="0"/>
        </w:rPr>
        <w:t>discard the final carry</w:t>
      </w:r>
      <w:r>
        <w:rPr>
          <w:b w:val="0"/>
          <w:i w:val="0"/>
        </w:rPr>
        <w:t xml:space="preserve"> out of the MSB. State the denary result.</w:t>
      </w:r>
    </w:p>
    <w:p>
      <w:r>
        <w:rPr>
          <w:b/>
          <w:i w:val="0"/>
        </w:rPr>
        <w:t>(i)  35 − 18</w:t>
      </w:r>
    </w:p>
    <w:p>
      <w:pPr>
        <w:shd w:fill="F2F2F2"/>
      </w:pPr>
      <w:r>
        <w:rPr>
          <w:rFonts w:ascii="Consolas" w:hAnsi="Consolas"/>
          <w:sz w:val="18"/>
        </w:rPr>
        <w:t xml:space="preserve">  A   = ________</w:t>
        <w:br/>
        <w:t xml:space="preserve"> -B   = ________   (two's complement of 18)</w:t>
        <w:br/>
        <w:t xml:space="preserve"> ----------------</w:t>
        <w:br/>
        <w:t xml:space="preserve"> Sum  = ________   (carry out: ____ → discard)</w:t>
      </w:r>
    </w:p>
    <w:p>
      <w:r>
        <w:rPr>
          <w:b w:val="0"/>
          <w:i w:val="0"/>
        </w:rPr>
        <w:t>Denary result = ________</w:t>
      </w:r>
    </w:p>
    <w:p>
      <w:r>
        <w:rPr>
          <w:b/>
          <w:i w:val="0"/>
        </w:rPr>
        <w:t>(ii)  20 − 50</w:t>
      </w:r>
    </w:p>
    <w:p>
      <w:pPr>
        <w:shd w:fill="F2F2F2"/>
      </w:pPr>
      <w:r>
        <w:rPr>
          <w:rFonts w:ascii="Consolas" w:hAnsi="Consolas"/>
          <w:sz w:val="18"/>
        </w:rPr>
        <w:t xml:space="preserve">  A   = ________</w:t>
        <w:br/>
        <w:t xml:space="preserve"> -B   = ________   (two's complement of 50)</w:t>
        <w:br/>
        <w:t xml:space="preserve"> ----------------</w:t>
        <w:br/>
        <w:t xml:space="preserve"> Sum  = ________</w:t>
      </w:r>
    </w:p>
    <w:p>
      <w:r>
        <w:rPr>
          <w:b w:val="0"/>
          <w:i w:val="0"/>
        </w:rPr>
        <w:t>Denary result = ________  (Is the result negative? How does the MSB tell you?) ____________________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b w:val="0"/>
          <w:i w:val="0"/>
        </w:rPr>
        <w:t>Activity 3 — Floating-point normalisation</w:t>
      </w:r>
    </w:p>
    <w:p>
      <w:r>
        <w:rPr>
          <w:b w:val="0"/>
          <w:i w:val="0"/>
        </w:rPr>
        <w:t xml:space="preserve">A floating-point number is stored as </w:t>
      </w:r>
      <w:r>
        <w:rPr>
          <w:b/>
          <w:i w:val="0"/>
        </w:rPr>
        <w:t>value = mantissa × 2^exponent</w:t>
      </w:r>
      <w:r>
        <w:rPr>
          <w:b w:val="0"/>
          <w:i w:val="0"/>
        </w:rPr>
        <w:t xml:space="preserve">, with the mantissa and exponent both in </w:t>
      </w:r>
      <w:r>
        <w:rPr>
          <w:b/>
          <w:i w:val="0"/>
        </w:rPr>
        <w:t>two's complement</w:t>
      </w:r>
      <w:r>
        <w:rPr>
          <w:b w:val="0"/>
          <w:i w:val="0"/>
        </w:rPr>
        <w:t xml:space="preserve">, and the binary point assumed </w:t>
      </w:r>
      <w:r>
        <w:rPr>
          <w:b/>
          <w:i w:val="0"/>
        </w:rPr>
        <w:t>after the first (sign) bit of the mantissa</w:t>
      </w:r>
      <w:r>
        <w:rPr>
          <w:b w:val="0"/>
          <w:i w:val="0"/>
        </w:rPr>
        <w:t>.</w:t>
      </w:r>
    </w:p>
    <w:p>
      <w:r>
        <w:rPr>
          <w:b/>
          <w:i w:val="0"/>
        </w:rPr>
        <w:t>Normalisation rule:</w:t>
      </w:r>
      <w:r>
        <w:rPr>
          <w:b w:val="0"/>
          <w:i w:val="0"/>
        </w:rPr>
        <w:t xml:space="preserve"> a positive number's mantissa must start </w:t>
      </w:r>
      <w:r>
        <w:rPr>
          <w:rFonts w:ascii="Consolas" w:hAnsi="Consolas"/>
          <w:b w:val="0"/>
          <w:i w:val="0"/>
          <w:sz w:val="19"/>
        </w:rPr>
        <w:t>0.1…</w:t>
      </w:r>
      <w:r>
        <w:rPr>
          <w:b w:val="0"/>
          <w:i w:val="0"/>
        </w:rPr>
        <w:t xml:space="preserve">; a negative number's must start </w:t>
      </w:r>
      <w:r>
        <w:rPr>
          <w:rFonts w:ascii="Consolas" w:hAnsi="Consolas"/>
          <w:b w:val="0"/>
          <w:i w:val="0"/>
          <w:sz w:val="19"/>
        </w:rPr>
        <w:t>1.0…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 xml:space="preserve">You are given the </w:t>
      </w:r>
      <w:r>
        <w:rPr>
          <w:b/>
          <w:i w:val="0"/>
        </w:rPr>
        <w:t>un-normalised</w:t>
      </w:r>
      <w:r>
        <w:rPr>
          <w:b w:val="0"/>
          <w:i w:val="0"/>
        </w:rPr>
        <w:t xml:space="preserve"> positive mantissa </w:t>
      </w:r>
      <w:r>
        <w:rPr>
          <w:rFonts w:ascii="Consolas" w:hAnsi="Consolas"/>
          <w:b w:val="0"/>
          <w:i w:val="0"/>
          <w:sz w:val="19"/>
        </w:rPr>
        <w:t>0.0001101</w:t>
      </w:r>
      <w:r>
        <w:rPr>
          <w:b w:val="0"/>
          <w:i w:val="0"/>
        </w:rPr>
        <w:t xml:space="preserve"> (binary point after the first bit). Normalise it.</w:t>
      </w:r>
    </w:p>
    <w:p>
      <w:r>
        <w:rPr>
          <w:b/>
          <w:i w:val="0"/>
        </w:rPr>
        <w:t>(a)</w:t>
      </w:r>
      <w:r>
        <w:rPr>
          <w:b w:val="0"/>
          <w:i w:val="0"/>
        </w:rPr>
        <w:t xml:space="preserve"> How many places, and in which direction, must the point move so the mantissa starts </w:t>
      </w:r>
      <w:r>
        <w:rPr>
          <w:rFonts w:ascii="Consolas" w:hAnsi="Consolas"/>
          <w:b w:val="0"/>
          <w:i w:val="0"/>
          <w:sz w:val="19"/>
        </w:rPr>
        <w:t>0.1…</w:t>
      </w:r>
      <w:r>
        <w:rPr>
          <w:b w:val="0"/>
          <w:i w:val="0"/>
        </w:rPr>
        <w:t>?  ________________________</w:t>
      </w:r>
    </w:p>
    <w:p>
      <w:r>
        <w:rPr>
          <w:b/>
          <w:i w:val="0"/>
        </w:rPr>
        <w:t>(b)</w:t>
      </w:r>
      <w:r>
        <w:rPr>
          <w:b w:val="0"/>
          <w:i w:val="0"/>
        </w:rPr>
        <w:t xml:space="preserve"> Moving the point that direction — does the exponent </w:t>
      </w:r>
      <w:r>
        <w:rPr>
          <w:b/>
          <w:i w:val="0"/>
        </w:rPr>
        <w:t>increase</w:t>
      </w:r>
      <w:r>
        <w:rPr>
          <w:b w:val="0"/>
          <w:i w:val="0"/>
        </w:rPr>
        <w:t xml:space="preserve"> or </w:t>
      </w:r>
      <w:r>
        <w:rPr>
          <w:b/>
          <w:i w:val="0"/>
        </w:rPr>
        <w:t>decrease</w:t>
      </w:r>
      <w:r>
        <w:rPr>
          <w:b w:val="0"/>
          <w:i w:val="0"/>
        </w:rPr>
        <w:t>?  ____________</w:t>
      </w:r>
    </w:p>
    <w:p>
      <w:r>
        <w:rPr>
          <w:b/>
          <w:i w:val="0"/>
        </w:rPr>
        <w:t>(c)</w:t>
      </w:r>
      <w:r>
        <w:rPr>
          <w:b w:val="0"/>
          <w:i w:val="0"/>
        </w:rPr>
        <w:t xml:space="preserve"> Write the normalised mantissa: ____________________</w:t>
      </w:r>
    </w:p>
    <w:p>
      <w:r>
        <w:rPr>
          <w:b/>
          <w:i w:val="0"/>
        </w:rPr>
        <w:t>(d)</w:t>
      </w:r>
      <w:r>
        <w:rPr>
          <w:b w:val="0"/>
          <w:i w:val="0"/>
        </w:rPr>
        <w:t xml:space="preserve"> Write the exponent (in denary) needed so the value is unchanged: ____________</w:t>
      </w:r>
    </w:p>
    <w:p>
      <w:r>
        <w:rPr>
          <w:b/>
          <w:i w:val="0"/>
        </w:rPr>
        <w:t>(e)</w:t>
      </w:r>
      <w:r>
        <w:rPr>
          <w:b w:val="0"/>
          <w:i w:val="0"/>
        </w:rPr>
        <w:t xml:space="preserve"> In one sentence, why do we normalise?  ________________________________________________</w:t>
      </w:r>
    </w:p>
    <w:p>
      <w:r>
        <w:rPr>
          <w:b w:val="0"/>
          <w:i w:val="0"/>
        </w:rPr>
        <w:t>&lt;br&gt;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b w:val="0"/>
          <w:i w:val="0"/>
        </w:rPr>
        <w:t>Activity 4 — Binary shifts</w:t>
      </w:r>
    </w:p>
    <w:p>
      <w:r>
        <w:rPr>
          <w:b w:val="0"/>
          <w:i w:val="0"/>
        </w:rPr>
        <w:t xml:space="preserve">For each, give the </w:t>
      </w:r>
      <w:r>
        <w:rPr>
          <w:b/>
          <w:i w:val="0"/>
        </w:rPr>
        <w:t>resulting 8-bit pattern</w:t>
      </w:r>
      <w:r>
        <w:rPr>
          <w:b w:val="0"/>
          <w:i w:val="0"/>
        </w:rPr>
        <w:t xml:space="preserve"> AND state the </w:t>
      </w:r>
      <w:r>
        <w:rPr>
          <w:b/>
          <w:i w:val="0"/>
        </w:rPr>
        <w:t>operation/effect</w:t>
      </w:r>
      <w:r>
        <w:rPr>
          <w:b w:val="0"/>
          <w:i w:val="0"/>
        </w:rPr>
        <w:t xml:space="preserve"> (direction and × or ÷ 2ⁿ). Bits shifted off the end are lost.</w:t>
      </w:r>
    </w:p>
    <w:p>
      <w:r>
        <w:rPr>
          <w:b/>
          <w:i w:val="0"/>
        </w:rPr>
        <w:t>(a)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z w:val="19"/>
        </w:rPr>
        <w:t>00010110</w:t>
      </w:r>
      <w:r>
        <w:rPr>
          <w:b w:val="0"/>
          <w:i w:val="0"/>
        </w:rPr>
        <w:t xml:space="preserve"> shifted </w:t>
      </w:r>
      <w:r>
        <w:rPr>
          <w:b/>
          <w:i w:val="0"/>
        </w:rPr>
        <w:t>logical left by 2</w:t>
      </w:r>
      <w:r>
        <w:rPr>
          <w:b w:val="0"/>
          <w:i w:val="0"/>
        </w:rPr>
        <w:t>:</w:t>
      </w:r>
    </w:p>
    <w:p>
      <w:r>
        <w:rPr>
          <w:b w:val="0"/>
          <w:i w:val="0"/>
        </w:rPr>
        <w:t>Result = ________   Effect = ________________________________</w:t>
      </w:r>
    </w:p>
    <w:p>
      <w:r>
        <w:rPr>
          <w:b/>
          <w:i w:val="0"/>
        </w:rPr>
        <w:t>(b)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z w:val="19"/>
        </w:rPr>
        <w:t>10110000</w:t>
      </w:r>
      <w:r>
        <w:rPr>
          <w:b w:val="0"/>
          <w:i w:val="0"/>
        </w:rPr>
        <w:t xml:space="preserve"> shifted </w:t>
      </w:r>
      <w:r>
        <w:rPr>
          <w:b/>
          <w:i w:val="0"/>
        </w:rPr>
        <w:t>logical right by 3</w:t>
      </w:r>
      <w:r>
        <w:rPr>
          <w:b w:val="0"/>
          <w:i w:val="0"/>
        </w:rPr>
        <w:t>:</w:t>
      </w:r>
    </w:p>
    <w:p>
      <w:r>
        <w:rPr>
          <w:b w:val="0"/>
          <w:i w:val="0"/>
        </w:rPr>
        <w:t>Result = ________   Effect = ________________________________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b w:val="0"/>
          <w:i w:val="0"/>
        </w:rPr>
        <w:t>Activity 5 — Data structures</w:t>
      </w:r>
    </w:p>
    <w:p>
      <w:r>
        <w:rPr>
          <w:b/>
          <w:i w:val="0"/>
        </w:rPr>
        <w:t>(a) Match</w:t>
      </w:r>
      <w:r>
        <w:rPr>
          <w:b w:val="0"/>
          <w:i w:val="0"/>
        </w:rPr>
        <w:t xml:space="preserve"> each structure (1–10) to its description (A–J). Write the letter.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Structure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Letter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1. Array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2. Record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3. List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4. Tuple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5. Linked list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6. Stack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7. Queue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8. Tree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9. BST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10. Hash table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r>
        <w:rPr>
          <w:b/>
          <w:i w:val="0"/>
        </w:rPr>
        <w:t>Descriptions:</w:t>
      </w:r>
    </w:p>
    <w:p>
      <w:pPr>
        <w:pStyle w:val="ListBullet"/>
      </w:pPr>
      <w:r>
        <w:rPr>
          <w:b/>
          <w:i w:val="0"/>
        </w:rPr>
        <w:t>A.</w:t>
      </w:r>
      <w:r>
        <w:rPr>
          <w:b w:val="0"/>
          <w:i w:val="0"/>
        </w:rPr>
        <w:t xml:space="preserve"> FIFO; enqueue at the rear, dequeue at the front.</w:t>
      </w:r>
    </w:p>
    <w:p>
      <w:pPr>
        <w:pStyle w:val="ListBullet"/>
      </w:pPr>
      <w:r>
        <w:rPr>
          <w:b/>
          <w:i w:val="0"/>
        </w:rPr>
        <w:t>B.</w:t>
      </w:r>
      <w:r>
        <w:rPr>
          <w:b w:val="0"/>
          <w:i w:val="0"/>
        </w:rPr>
        <w:t xml:space="preserve"> Fixed-size, same-type collection accessed by index (0-based), O(1) access.</w:t>
      </w:r>
    </w:p>
    <w:p>
      <w:pPr>
        <w:pStyle w:val="ListBullet"/>
      </w:pPr>
      <w:r>
        <w:rPr>
          <w:b/>
          <w:i w:val="0"/>
        </w:rPr>
        <w:t>C.</w:t>
      </w:r>
      <w:r>
        <w:rPr>
          <w:b w:val="0"/>
          <w:i w:val="0"/>
        </w:rPr>
        <w:t xml:space="preserve"> Ordered, </w:t>
      </w:r>
      <w:r>
        <w:rPr>
          <w:b/>
          <w:i w:val="0"/>
        </w:rPr>
        <w:t>immutable</w:t>
      </w:r>
      <w:r>
        <w:rPr>
          <w:b w:val="0"/>
          <w:i w:val="0"/>
        </w:rPr>
        <w:t xml:space="preserve"> sequence — cannot be changed once created.</w:t>
      </w:r>
    </w:p>
    <w:p>
      <w:pPr>
        <w:pStyle w:val="ListBullet"/>
      </w:pPr>
      <w:r>
        <w:rPr>
          <w:b/>
          <w:i w:val="0"/>
        </w:rPr>
        <w:t>D.</w:t>
      </w:r>
      <w:r>
        <w:rPr>
          <w:b w:val="0"/>
          <w:i w:val="0"/>
        </w:rPr>
        <w:t xml:space="preserve"> Connected, acyclic structure with a root, parents, children and leaves.</w:t>
      </w:r>
    </w:p>
    <w:p>
      <w:pPr>
        <w:pStyle w:val="ListBullet"/>
      </w:pPr>
      <w:r>
        <w:rPr>
          <w:b/>
          <w:i w:val="0"/>
        </w:rPr>
        <w:t>E.</w:t>
      </w:r>
      <w:r>
        <w:rPr>
          <w:b w:val="0"/>
          <w:i w:val="0"/>
        </w:rPr>
        <w:t xml:space="preserve"> Keys mapped to indices via a hash function for ~O(1) lookup; two keys to one index = a collision.</w:t>
      </w:r>
    </w:p>
    <w:p>
      <w:pPr>
        <w:pStyle w:val="ListBullet"/>
      </w:pPr>
      <w:r>
        <w:rPr>
          <w:b/>
          <w:i w:val="0"/>
        </w:rPr>
        <w:t>F.</w:t>
      </w:r>
      <w:r>
        <w:rPr>
          <w:b w:val="0"/>
          <w:i w:val="0"/>
        </w:rPr>
        <w:t xml:space="preserve"> Nodes of data + a pointer to the next; head pointer, last points to null; no random access.</w:t>
      </w:r>
    </w:p>
    <w:p>
      <w:pPr>
        <w:pStyle w:val="ListBullet"/>
      </w:pPr>
      <w:r>
        <w:rPr>
          <w:b/>
          <w:i w:val="0"/>
        </w:rPr>
        <w:t>G.</w:t>
      </w:r>
      <w:r>
        <w:rPr>
          <w:b w:val="0"/>
          <w:i w:val="0"/>
        </w:rPr>
        <w:t xml:space="preserve"> Collection of named fields that may hold </w:t>
      </w:r>
      <w:r>
        <w:rPr>
          <w:b/>
          <w:i w:val="0"/>
        </w:rPr>
        <w:t>different</w:t>
      </w:r>
      <w:r>
        <w:rPr>
          <w:b w:val="0"/>
          <w:i w:val="0"/>
        </w:rPr>
        <w:t xml:space="preserve"> types.</w:t>
      </w:r>
    </w:p>
    <w:p>
      <w:pPr>
        <w:pStyle w:val="ListBullet"/>
      </w:pPr>
      <w:r>
        <w:rPr>
          <w:b/>
          <w:i w:val="0"/>
        </w:rPr>
        <w:t>H.</w:t>
      </w:r>
      <w:r>
        <w:rPr>
          <w:b w:val="0"/>
          <w:i w:val="0"/>
        </w:rPr>
        <w:t xml:space="preserve"> LIFO; push/pop/peek at the top via a stack pointer.</w:t>
      </w:r>
    </w:p>
    <w:p>
      <w:pPr>
        <w:pStyle w:val="ListBullet"/>
      </w:pPr>
      <w:r>
        <w:rPr>
          <w:b/>
          <w:i w:val="0"/>
        </w:rPr>
        <w:t>I.</w:t>
      </w:r>
      <w:r>
        <w:rPr>
          <w:b w:val="0"/>
          <w:i w:val="0"/>
        </w:rPr>
        <w:t xml:space="preserve"> Binary tree where the left subtree &lt; node &lt; right subtree.</w:t>
      </w:r>
    </w:p>
    <w:p>
      <w:pPr>
        <w:pStyle w:val="ListBullet"/>
      </w:pPr>
      <w:r>
        <w:rPr>
          <w:b/>
          <w:i w:val="0"/>
        </w:rPr>
        <w:t>J.</w:t>
      </w:r>
      <w:r>
        <w:rPr>
          <w:b w:val="0"/>
          <w:i w:val="0"/>
        </w:rPr>
        <w:t xml:space="preserve"> Ordered, </w:t>
      </w:r>
      <w:r>
        <w:rPr>
          <w:b/>
          <w:i w:val="0"/>
        </w:rPr>
        <w:t>mutable</w:t>
      </w:r>
      <w:r>
        <w:rPr>
          <w:b w:val="0"/>
          <w:i w:val="0"/>
        </w:rPr>
        <w:t>, resizable collection; append/insert/remove/index.</w:t>
      </w:r>
    </w:p>
    <w:p>
      <w:r>
        <w:rPr>
          <w:b/>
          <w:i w:val="0"/>
        </w:rPr>
        <w:t>(b) Trace table.</w:t>
      </w:r>
      <w:r>
        <w:rPr>
          <w:b w:val="0"/>
          <w:i w:val="0"/>
        </w:rPr>
        <w:t xml:space="preserve"> Start with an </w:t>
      </w:r>
      <w:r>
        <w:rPr>
          <w:b/>
          <w:i w:val="0"/>
        </w:rPr>
        <w:t>empty stack</w:t>
      </w:r>
      <w:r>
        <w:rPr>
          <w:b w:val="0"/>
          <w:i w:val="0"/>
        </w:rPr>
        <w:t xml:space="preserve"> and an </w:t>
      </w:r>
      <w:r>
        <w:rPr>
          <w:b/>
          <w:i w:val="0"/>
        </w:rPr>
        <w:t>empty queue</w:t>
      </w:r>
      <w:r>
        <w:rPr>
          <w:b w:val="0"/>
          <w:i w:val="0"/>
        </w:rPr>
        <w:t>. Apply the operations in order to BOTH structures (push/enqueue the same value, pop/dequeue when shown). Record the contents after each step and the value removed.</w:t>
      </w:r>
    </w:p>
    <w:p>
      <w:r>
        <w:rPr>
          <w:b w:val="0"/>
          <w:i w:val="0"/>
        </w:rPr>
        <w:t xml:space="preserve">Operations in order: </w:t>
      </w:r>
      <w:r>
        <w:rPr>
          <w:b/>
          <w:i w:val="0"/>
        </w:rPr>
        <w:t>add 7, add 3, add 9, remove, add 5, remove.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Step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Operation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Stack contents (top → bottom)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Stack removed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Queue contents (front → rear)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Queue removed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add 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–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–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2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add 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–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–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3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add 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–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–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4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remove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5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add 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–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–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6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remove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3"/>
      </w:pPr>
      <w:r>
        <w:rPr>
          <w:b w:val="0"/>
          <w:i w:val="0"/>
        </w:rPr>
        <w:t>Activity 6 — Boolean algebra &amp; logic</w:t>
      </w:r>
    </w:p>
    <w:p>
      <w:r>
        <w:rPr>
          <w:b/>
          <w:i w:val="0"/>
        </w:rPr>
        <w:t>(a) Complete the truth tables.</w:t>
      </w:r>
    </w:p>
    <w:p>
      <w:r>
        <w:rPr>
          <w:b/>
          <w:i w:val="0"/>
        </w:rPr>
        <w:t>XOR  (Q = A ⊕ B)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A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B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Q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r>
        <w:rPr>
          <w:b/>
          <w:i w:val="0"/>
        </w:rPr>
        <w:t>NAND  (Q = ¬(A · B))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A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B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Q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r>
        <w:rPr>
          <w:b/>
          <w:i w:val="0"/>
        </w:rPr>
        <w:t>(b) Simplify using De Morgan's</w:t>
      </w:r>
      <w:r>
        <w:rPr>
          <w:b w:val="0"/>
          <w:i w:val="0"/>
        </w:rPr>
        <w:t xml:space="preserve"> ("break the bar, change the sign — negate </w:t>
      </w:r>
      <w:r>
        <w:rPr>
          <w:b/>
          <w:i w:val="0"/>
        </w:rPr>
        <w:t>each</w:t>
      </w:r>
      <w:r>
        <w:rPr>
          <w:b w:val="0"/>
          <w:i w:val="0"/>
        </w:rPr>
        <w:t xml:space="preserve"> variable and swap AND↔OR"). Show each step.</w:t>
      </w:r>
    </w:p>
    <w:p>
      <w:r>
        <w:rPr>
          <w:b/>
          <w:i w:val="0"/>
        </w:rPr>
        <w:t>(i)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z w:val="19"/>
        </w:rPr>
        <w:t>¬(A · B) + B</w:t>
      </w:r>
    </w:p>
    <w:p>
      <w:r>
        <w:rPr>
          <w:b w:val="0"/>
          <w:i w:val="0"/>
        </w:rPr>
        <w:t>&lt;br&gt;&lt;br&gt;</w:t>
      </w:r>
    </w:p>
    <w:p>
      <w:r>
        <w:rPr>
          <w:b/>
          <w:i w:val="0"/>
        </w:rPr>
        <w:t>(ii)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z w:val="19"/>
        </w:rPr>
        <w:t>¬(¬A + ¬B)</w:t>
      </w:r>
    </w:p>
    <w:p>
      <w:r>
        <w:rPr>
          <w:b w:val="0"/>
          <w:i w:val="0"/>
        </w:rPr>
        <w:t>&lt;br&gt;&lt;br&gt;</w:t>
      </w:r>
    </w:p>
    <w:p>
      <w:r>
        <w:rPr>
          <w:b/>
          <w:i w:val="0"/>
        </w:rPr>
        <w:t>(c) Half adder.</w:t>
      </w:r>
      <w:r>
        <w:rPr>
          <w:b w:val="0"/>
          <w:i w:val="0"/>
        </w:rPr>
        <w:t xml:space="preserve"> Complete the outputs for the two inputs A and B.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A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B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Sum (A ⊕ B)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Carry (A · B)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 w:val="0"/>
          <w:i w:val="0"/>
        </w:rPr>
        <w:t xml:space="preserve">State the Boolean expressions:  </w:t>
      </w:r>
      <w:r>
        <w:rPr>
          <w:b/>
          <w:i w:val="0"/>
        </w:rPr>
        <w:t>Sum = ____________   Carry = ____________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b w:val="0"/>
          <w:i w:val="0"/>
        </w:rPr>
        <w:t>Activity 7 — Floating-point addition &amp; normalisation drill</w:t>
      </w:r>
    </w:p>
    <w:p>
      <w:pPr>
        <w:ind w:left="432"/>
        <w:shd w:fill="FFF8E7"/>
      </w:pPr>
      <w:r>
        <w:rPr>
          <w:b/>
          <w:i w:val="0"/>
        </w:rPr>
        <w:t>Examiner note:</w:t>
      </w:r>
      <w:r>
        <w:rPr>
          <w:b w:val="0"/>
          <w:i w:val="0"/>
        </w:rPr>
        <w:t xml:space="preserve"> floating-point arithmetic is a documented weak spot — candidates forget to </w:t>
      </w:r>
      <w:r>
        <w:rPr>
          <w:b/>
          <w:i w:val="0"/>
        </w:rPr>
        <w:t>align exponents</w:t>
      </w:r>
      <w:r>
        <w:rPr>
          <w:b w:val="0"/>
          <w:i w:val="0"/>
        </w:rPr>
        <w:t xml:space="preserve"> before adding mantissas, and forget to </w:t>
      </w:r>
      <w:r>
        <w:rPr>
          <w:b/>
          <w:i w:val="0"/>
        </w:rPr>
        <w:t>re-normalise</w:t>
      </w:r>
      <w:r>
        <w:rPr>
          <w:b w:val="0"/>
          <w:i w:val="0"/>
        </w:rPr>
        <w:t xml:space="preserve"> (and adjust the exponent) afterwards. Work through every step.</w:t>
      </w:r>
    </w:p>
    <w:p>
      <w:r>
        <w:rPr>
          <w:b w:val="0"/>
          <w:i w:val="0"/>
        </w:rPr>
        <w:t xml:space="preserve">All numbers use an </w:t>
      </w:r>
      <w:r>
        <w:rPr>
          <w:b/>
          <w:i w:val="0"/>
        </w:rPr>
        <w:t>8-bit mantissa</w:t>
      </w:r>
      <w:r>
        <w:rPr>
          <w:b w:val="0"/>
          <w:i w:val="0"/>
        </w:rPr>
        <w:t xml:space="preserve"> and a </w:t>
      </w:r>
      <w:r>
        <w:rPr>
          <w:b/>
          <w:i w:val="0"/>
        </w:rPr>
        <w:t>4-bit exponent</w:t>
      </w:r>
      <w:r>
        <w:rPr>
          <w:b w:val="0"/>
          <w:i w:val="0"/>
        </w:rPr>
        <w:t xml:space="preserve">, both in </w:t>
      </w:r>
      <w:r>
        <w:rPr>
          <w:b/>
          <w:i w:val="0"/>
        </w:rPr>
        <w:t>two's complement</w:t>
      </w:r>
      <w:r>
        <w:rPr>
          <w:b w:val="0"/>
          <w:i w:val="0"/>
        </w:rPr>
        <w:t>, with the binary point after the first (sign) bit of the mantissa.</w:t>
      </w:r>
    </w:p>
    <w:p>
      <w:r>
        <w:rPr>
          <w:b/>
          <w:i w:val="0"/>
        </w:rPr>
        <w:t>(a) Add</w:t>
      </w:r>
      <w:r>
        <w:rPr>
          <w:b w:val="0"/>
          <w:i w:val="0"/>
        </w:rPr>
        <w:t xml:space="preserve"> these two floating-point numbers. Follow the steps.</w:t>
      </w:r>
    </w:p>
    <w:p>
      <w:pPr>
        <w:shd w:fill="F2F2F2"/>
      </w:pPr>
      <w:r>
        <w:rPr>
          <w:rFonts w:ascii="Consolas" w:hAnsi="Consolas"/>
          <w:sz w:val="18"/>
        </w:rPr>
        <w:t>Number P:  mantissa 0.1010000   exponent 0011</w:t>
        <w:br/>
        <w:t>Number Q:  mantissa 0.1000000   exponent 0001</w:t>
      </w:r>
    </w:p>
    <w:p>
      <w:r>
        <w:rPr>
          <w:b w:val="0"/>
          <w:i w:val="0"/>
        </w:rPr>
        <w:t>Step 1 — Convert each to denary as a check:  P = ________   Q = ________</w:t>
      </w:r>
    </w:p>
    <w:p>
      <w:r>
        <w:rPr>
          <w:b w:val="0"/>
          <w:i w:val="0"/>
        </w:rPr>
        <w:t xml:space="preserve">Step 2 — Align: rewrite </w:t>
      </w:r>
      <w:r>
        <w:rPr>
          <w:b/>
          <w:i w:val="0"/>
        </w:rPr>
        <w:t>Q</w:t>
      </w:r>
      <w:r>
        <w:rPr>
          <w:b w:val="0"/>
          <w:i w:val="0"/>
        </w:rPr>
        <w:t xml:space="preserve"> so its exponent matches P's (shift the mantissa right, one place per step):</w:t>
      </w:r>
    </w:p>
    <w:p>
      <w:r>
        <w:rPr>
          <w:b w:val="0"/>
          <w:i w:val="0"/>
        </w:rPr>
        <w:t>Q becomes: mantissa ______________ exponent ________</w:t>
      </w:r>
    </w:p>
    <w:p>
      <w:r>
        <w:rPr>
          <w:b w:val="0"/>
          <w:i w:val="0"/>
        </w:rPr>
        <w:t>Step 3 — Add the mantissas:</w:t>
      </w:r>
    </w:p>
    <w:p>
      <w:pPr>
        <w:shd w:fill="F2F2F2"/>
      </w:pPr>
      <w:r>
        <w:rPr>
          <w:rFonts w:ascii="Consolas" w:hAnsi="Consolas"/>
          <w:sz w:val="18"/>
        </w:rPr>
        <w:t xml:space="preserve">   0.1010000</w:t>
        <w:br/>
        <w:t xml:space="preserve"> + _________</w:t>
        <w:br/>
        <w:t xml:space="preserve"> -----------</w:t>
        <w:br/>
        <w:t xml:space="preserve">   _________</w:t>
      </w:r>
    </w:p>
    <w:p>
      <w:r>
        <w:rPr>
          <w:b w:val="0"/>
          <w:i w:val="0"/>
        </w:rPr>
        <w:t>Step 4 — Result (normalise if needed):  mantissa ______________ exponent ________</w:t>
      </w:r>
    </w:p>
    <w:p>
      <w:r>
        <w:rPr>
          <w:b w:val="0"/>
          <w:i w:val="0"/>
        </w:rPr>
        <w:t>Step 5 — Denary check (should equal P + Q):  ____________</w:t>
      </w:r>
    </w:p>
    <w:p>
      <w:r>
        <w:rPr>
          <w:b/>
          <w:i w:val="0"/>
        </w:rPr>
        <w:t>(b)</w:t>
      </w:r>
      <w:r>
        <w:rPr>
          <w:b w:val="0"/>
          <w:i w:val="0"/>
        </w:rPr>
        <w:t xml:space="preserve"> A calculation elsewhere produces the </w:t>
      </w:r>
      <w:r>
        <w:rPr>
          <w:b/>
          <w:i w:val="0"/>
        </w:rPr>
        <w:t>un-normalised</w:t>
      </w:r>
      <w:r>
        <w:rPr>
          <w:b w:val="0"/>
          <w:i w:val="0"/>
        </w:rPr>
        <w:t xml:space="preserve"> result:</w:t>
      </w:r>
    </w:p>
    <w:p>
      <w:pPr>
        <w:shd w:fill="F2F2F2"/>
      </w:pPr>
      <w:r>
        <w:rPr>
          <w:rFonts w:ascii="Consolas" w:hAnsi="Consolas"/>
          <w:sz w:val="18"/>
        </w:rPr>
        <w:t>mantissa 0.0001100   exponent 0101</w:t>
      </w:r>
    </w:p>
    <w:p>
      <w:r>
        <w:rPr>
          <w:b w:val="0"/>
          <w:i w:val="0"/>
        </w:rPr>
        <w:t>Normalise it (mantissa and exponent), and give the denary value as a check.</w:t>
      </w:r>
    </w:p>
    <w:p>
      <w:r>
        <w:rPr>
          <w:b w:val="0"/>
          <w:i w:val="0"/>
        </w:rPr>
        <w:t>Normalised mantissa = ______________  Exponent = ________  Denary value = ________</w:t>
      </w:r>
    </w:p>
    <w:p>
      <w:r>
        <w:rPr>
          <w:b/>
          <w:i w:val="0"/>
        </w:rPr>
        <w:t>(c)</w:t>
      </w:r>
      <w:r>
        <w:rPr>
          <w:b w:val="0"/>
          <w:i w:val="0"/>
        </w:rPr>
        <w:t xml:space="preserve"> Normalise this </w:t>
      </w:r>
      <w:r>
        <w:rPr>
          <w:b/>
          <w:i w:val="0"/>
        </w:rPr>
        <w:t>negative</w:t>
      </w:r>
      <w:r>
        <w:rPr>
          <w:b w:val="0"/>
          <w:i w:val="0"/>
        </w:rPr>
        <w:t xml:space="preserve"> number (remember: a normalised negative mantissa starts </w:t>
      </w:r>
      <w:r>
        <w:rPr>
          <w:rFonts w:ascii="Consolas" w:hAnsi="Consolas"/>
          <w:b w:val="0"/>
          <w:i w:val="0"/>
          <w:sz w:val="19"/>
        </w:rPr>
        <w:t>1.0…</w:t>
      </w:r>
      <w:r>
        <w:rPr>
          <w:b w:val="0"/>
          <w:i w:val="0"/>
        </w:rPr>
        <w:t>):</w:t>
      </w:r>
    </w:p>
    <w:p>
      <w:pPr>
        <w:shd w:fill="F2F2F2"/>
      </w:pPr>
      <w:r>
        <w:rPr>
          <w:rFonts w:ascii="Consolas" w:hAnsi="Consolas"/>
          <w:sz w:val="18"/>
        </w:rPr>
        <w:t>mantissa 1.1101000   exponent 0100</w:t>
      </w:r>
    </w:p>
    <w:p>
      <w:r>
        <w:rPr>
          <w:b w:val="0"/>
          <w:i w:val="0"/>
        </w:rPr>
        <w:t>Normalised mantissa = ______________  Exponent = ________  Denary value = ________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b w:val="0"/>
          <w:i w:val="0"/>
        </w:rPr>
        <w:t>Activity 8 — Karnaugh map simplification</w:t>
      </w:r>
    </w:p>
    <w:p>
      <w:pPr>
        <w:ind w:left="432"/>
        <w:shd w:fill="FFF8E7"/>
      </w:pPr>
      <w:r>
        <w:rPr>
          <w:b/>
          <w:i w:val="0"/>
        </w:rPr>
        <w:t>Examiner note:</w:t>
      </w:r>
      <w:r>
        <w:rPr>
          <w:b w:val="0"/>
          <w:i w:val="0"/>
        </w:rPr>
        <w:t xml:space="preserve"> common errors examiners report — grouping diagonally (not allowed), missing the </w:t>
      </w:r>
      <w:r>
        <w:rPr>
          <w:b/>
          <w:i w:val="0"/>
        </w:rPr>
        <w:t>wrap-around</w:t>
      </w:r>
      <w:r>
        <w:rPr>
          <w:b w:val="0"/>
          <w:i w:val="0"/>
        </w:rPr>
        <w:t xml:space="preserve"> groups at the edges/corners, using group sizes that are not powers of 2, and not making groups as </w:t>
      </w:r>
      <w:r>
        <w:rPr>
          <w:b/>
          <w:i w:val="0"/>
        </w:rPr>
        <w:t>large</w:t>
      </w:r>
      <w:r>
        <w:rPr>
          <w:b w:val="0"/>
          <w:i w:val="0"/>
        </w:rPr>
        <w:t xml:space="preserve"> as possible. Groups may overlap.</w:t>
      </w:r>
    </w:p>
    <w:p>
      <w:r>
        <w:rPr>
          <w:b/>
          <w:i w:val="0"/>
        </w:rPr>
        <w:t>(a)</w:t>
      </w:r>
      <w:r>
        <w:rPr>
          <w:b w:val="0"/>
          <w:i w:val="0"/>
        </w:rPr>
        <w:t xml:space="preserve"> The Boolean function is </w:t>
      </w:r>
      <w:r>
        <w:rPr>
          <w:b/>
          <w:i w:val="0"/>
        </w:rPr>
        <w:t>Q = ¬A·B·C + A·B·C + A·B·¬C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>Fill in the 3-variable Karnaugh map (put a 1 in each cell where Q = 1, 0 elsewhere), draw your groups, then write the simplified expression.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2F3"/>
          </w:tcPr>
          <w:p>
            <w:r>
              <w:rPr>
                <w:b/>
              </w:rPr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BC=00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BC=01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BC=11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BC=10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  <w:i w:val="0"/>
              </w:rPr>
              <w:t>A=0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b/>
                <w:i w:val="0"/>
              </w:rPr>
              <w:t>A=1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r>
        <w:rPr>
          <w:b w:val="0"/>
          <w:i w:val="0"/>
        </w:rPr>
        <w:t>Simplified Q = ______________________________</w:t>
      </w:r>
    </w:p>
    <w:p>
      <w:r>
        <w:rPr>
          <w:b/>
          <w:i w:val="0"/>
        </w:rPr>
        <w:t>(b)</w:t>
      </w:r>
      <w:r>
        <w:rPr>
          <w:b w:val="0"/>
          <w:i w:val="0"/>
        </w:rPr>
        <w:t xml:space="preserve"> The completed 4-variable Karnaugh map for output </w:t>
      </w:r>
      <w:r>
        <w:rPr>
          <w:b/>
          <w:i w:val="0"/>
        </w:rPr>
        <w:t>Q</w:t>
      </w:r>
      <w:r>
        <w:rPr>
          <w:b w:val="0"/>
          <w:i w:val="0"/>
        </w:rPr>
        <w:t xml:space="preserve"> is shown below (rows AB, columns CD, Gray-code order).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AB \ CD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00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01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11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10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  <w:i w:val="0"/>
              </w:rPr>
              <w:t>00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1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  <w:i w:val="0"/>
              </w:rPr>
              <w:t>01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  <w:i w:val="0"/>
              </w:rPr>
              <w:t>11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  <w:i w:val="0"/>
              </w:rPr>
              <w:t>10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1</w:t>
            </w:r>
          </w:p>
        </w:tc>
      </w:tr>
    </w:tbl>
    <w:p/>
    <w:p>
      <w:r>
        <w:rPr>
          <w:b w:val="0"/>
          <w:i w:val="0"/>
        </w:rPr>
        <w:t xml:space="preserve">Identify the groups (hint: one group </w:t>
      </w:r>
      <w:r>
        <w:rPr>
          <w:b/>
          <w:i w:val="0"/>
        </w:rPr>
        <w:t>wraps around all four corners</w:t>
      </w:r>
      <w:r>
        <w:rPr>
          <w:b w:val="0"/>
          <w:i w:val="0"/>
        </w:rPr>
        <w:t>) and write the simplified expression.</w:t>
      </w:r>
    </w:p>
    <w:p>
      <w:r>
        <w:rPr>
          <w:b w:val="0"/>
          <w:i w:val="0"/>
        </w:rPr>
        <w:t xml:space="preserve">Groups found: </w:t>
      </w:r>
      <w:r>
        <w:rPr>
          <w:rFonts w:ascii="Consolas" w:hAnsi="Consolas"/>
          <w:b w:val="0"/>
          <w:i w:val="0"/>
          <w:sz w:val="19"/>
        </w:rPr>
        <w:t>____________________________________________</w:t>
      </w:r>
    </w:p>
    <w:p>
      <w:r>
        <w:rPr>
          <w:b w:val="0"/>
          <w:i w:val="0"/>
        </w:rPr>
        <w:t>Simplified Q = ______________________________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b w:val="0"/>
          <w:i w:val="0"/>
        </w:rPr>
        <w:t>Challenge box</w:t>
      </w:r>
    </w:p>
    <w:p>
      <w:pPr>
        <w:ind w:left="432"/>
        <w:shd w:fill="FFF8E7"/>
      </w:pPr>
      <w:r>
        <w:rPr>
          <w:b w:val="0"/>
          <w:i w:val="0"/>
        </w:rPr>
        <w:t xml:space="preserve">A programmer claims that the 8-bit two's complement pattern </w:t>
      </w:r>
      <w:r>
        <w:rPr>
          <w:rFonts w:ascii="Consolas" w:hAnsi="Consolas"/>
          <w:b w:val="0"/>
          <w:i w:val="0"/>
          <w:sz w:val="19"/>
        </w:rPr>
        <w:t>10000000</w:t>
      </w:r>
      <w:r>
        <w:rPr>
          <w:b w:val="0"/>
          <w:i w:val="0"/>
        </w:rPr>
        <w:t xml:space="preserve"> is "negative zero, so it equals 0."</w:t>
      </w:r>
    </w:p>
    <w:p>
      <w:pPr>
        <w:ind w:left="432"/>
        <w:shd w:fill="FFF8E7"/>
      </w:pPr>
    </w:p>
    <w:p>
      <w:pPr>
        <w:ind w:left="432"/>
        <w:shd w:fill="FFF8E7"/>
      </w:pPr>
      <w:r>
        <w:rPr>
          <w:b/>
          <w:i w:val="0"/>
        </w:rPr>
        <w:t>(a)</w:t>
      </w:r>
      <w:r>
        <w:rPr>
          <w:b w:val="0"/>
          <w:i w:val="0"/>
        </w:rPr>
        <w:t xml:space="preserve"> What denary value does </w:t>
      </w:r>
      <w:r>
        <w:rPr>
          <w:rFonts w:ascii="Consolas" w:hAnsi="Consolas"/>
          <w:b w:val="0"/>
          <w:i w:val="0"/>
          <w:sz w:val="19"/>
        </w:rPr>
        <w:t>10000000</w:t>
      </w:r>
      <w:r>
        <w:rPr>
          <w:b w:val="0"/>
          <w:i w:val="0"/>
        </w:rPr>
        <w:t xml:space="preserve"> actually represent in 8-bit two's complement? Show your reasoning using the −128 place value.</w:t>
      </w:r>
    </w:p>
    <w:p>
      <w:pPr>
        <w:ind w:left="432"/>
        <w:shd w:fill="FFF8E7"/>
      </w:pPr>
    </w:p>
    <w:p>
      <w:pPr>
        <w:ind w:left="432"/>
        <w:shd w:fill="FFF8E7"/>
      </w:pPr>
      <w:r>
        <w:rPr>
          <w:b/>
          <w:i w:val="0"/>
        </w:rPr>
        <w:t>(b)</w:t>
      </w:r>
      <w:r>
        <w:rPr>
          <w:b w:val="0"/>
          <w:i w:val="0"/>
        </w:rPr>
        <w:t xml:space="preserve"> Explain why two's complement (unlike sign-and-magnitude) has </w:t>
      </w:r>
      <w:r>
        <w:rPr>
          <w:b/>
          <w:i w:val="0"/>
        </w:rPr>
        <w:t>only one</w:t>
      </w:r>
      <w:r>
        <w:rPr>
          <w:b w:val="0"/>
          <w:i w:val="0"/>
        </w:rPr>
        <w:t xml:space="preserve"> representation of zero.</w:t>
      </w:r>
    </w:p>
    <w:p>
      <w:pPr>
        <w:ind w:left="432"/>
        <w:shd w:fill="FFF8E7"/>
      </w:pPr>
    </w:p>
    <w:p>
      <w:pPr>
        <w:ind w:left="432"/>
        <w:shd w:fill="FFF8E7"/>
      </w:pPr>
      <w:r>
        <w:rPr>
          <w:b/>
          <w:i w:val="0"/>
        </w:rPr>
        <w:t>(c)</w:t>
      </w:r>
      <w:r>
        <w:rPr>
          <w:b w:val="0"/>
          <w:i w:val="0"/>
        </w:rPr>
        <w:t xml:space="preserve"> A colour is written </w:t>
      </w:r>
      <w:r>
        <w:rPr>
          <w:rFonts w:ascii="Consolas" w:hAnsi="Consolas"/>
          <w:b w:val="0"/>
          <w:i w:val="0"/>
          <w:sz w:val="19"/>
        </w:rPr>
        <w:t>#1E90FF</w:t>
      </w:r>
      <w:r>
        <w:rPr>
          <w:b w:val="0"/>
          <w:i w:val="0"/>
        </w:rPr>
        <w:t xml:space="preserve">. Convert the green channel </w:t>
      </w:r>
      <w:r>
        <w:rPr>
          <w:rFonts w:ascii="Consolas" w:hAnsi="Consolas"/>
          <w:b w:val="0"/>
          <w:i w:val="0"/>
          <w:sz w:val="19"/>
        </w:rPr>
        <w:t>90</w:t>
      </w:r>
      <w:r>
        <w:rPr>
          <w:b w:val="0"/>
          <w:i w:val="0"/>
        </w:rPr>
        <w:t xml:space="preserve"> (hex) to denary, and the blue channel </w:t>
      </w:r>
      <w:r>
        <w:rPr>
          <w:rFonts w:ascii="Consolas" w:hAnsi="Consolas"/>
          <w:b w:val="0"/>
          <w:i w:val="0"/>
          <w:sz w:val="19"/>
        </w:rPr>
        <w:t>FF</w:t>
      </w:r>
      <w:r>
        <w:rPr>
          <w:b w:val="0"/>
          <w:i w:val="0"/>
        </w:rPr>
        <w:t xml:space="preserve"> to denary. Why is hex used for colours rather than raw binary?</w:t>
      </w:r>
    </w:p>
    <w:p>
      <w:r>
        <w:rPr>
          <w:b w:val="0"/>
          <w:i w:val="0"/>
        </w:rPr>
        <w:t>&lt;br&gt;&lt;br&gt;&lt;br&gt;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Section B — Exam practice (30 marks)</w:t>
      </w:r>
    </w:p>
    <w:p>
      <w:r>
        <w:rPr>
          <w:b w:val="0"/>
          <w:i/>
        </w:rPr>
        <w:t>Answer all questions in the spaces provided. In questions marked with an asterisk (*) the quality of your extended response will be assessed.</w:t>
      </w:r>
    </w:p>
    <w:p>
      <w:r>
        <w:rPr>
          <w:b/>
          <w:i w:val="0"/>
        </w:rPr>
        <w:t>Q1</w:t>
      </w:r>
      <w:r>
        <w:rPr>
          <w:b w:val="0"/>
          <w:i w:val="0"/>
        </w:rPr>
        <w:t xml:space="preserve"> Describe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difference between the ASCII and Unicode character sets.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rFonts w:ascii="Consolas" w:hAnsi="Consolas"/>
          <w:b w:val="0"/>
          <w:i w:val="0"/>
          <w:sz w:val="19"/>
        </w:rPr>
        <w:t>_______________________________________________________________</w:t>
      </w:r>
    </w:p>
    <w:p>
      <w:r>
        <w:rPr>
          <w:rFonts w:ascii="Consolas" w:hAnsi="Consolas"/>
          <w:b w:val="0"/>
          <w:i w:val="0"/>
          <w:sz w:val="19"/>
        </w:rPr>
        <w:t>_______________________________________________________________</w:t>
      </w:r>
    </w:p>
    <w:p>
      <w:r>
        <w:rPr>
          <w:b/>
          <w:i w:val="0"/>
        </w:rPr>
        <w:t>Q2</w:t>
      </w:r>
      <w:r>
        <w:rPr>
          <w:b w:val="0"/>
          <w:i w:val="0"/>
        </w:rPr>
        <w:t xml:space="preserve"> A weather station records air temperatures between −60 °C and +60 °C and stores each reading as an </w:t>
      </w:r>
      <w:r>
        <w:rPr>
          <w:b/>
          <w:i w:val="0"/>
        </w:rPr>
        <w:t>8-bit two's complement</w:t>
      </w:r>
      <w:r>
        <w:rPr>
          <w:b w:val="0"/>
          <w:i w:val="0"/>
        </w:rPr>
        <w:t xml:space="preserve"> integer.</w:t>
      </w:r>
    </w:p>
    <w:p>
      <w:r>
        <w:rPr>
          <w:b w:val="0"/>
          <w:i w:val="0"/>
        </w:rPr>
        <w:t xml:space="preserve">Show how the temperature </w:t>
      </w:r>
      <w:r>
        <w:rPr>
          <w:b/>
          <w:i w:val="0"/>
        </w:rPr>
        <w:t>−45</w:t>
      </w:r>
      <w:r>
        <w:rPr>
          <w:b w:val="0"/>
          <w:i w:val="0"/>
        </w:rPr>
        <w:t xml:space="preserve"> is stored. </w:t>
      </w:r>
      <w:r>
        <w:rPr>
          <w:b w:val="0"/>
          <w:i/>
        </w:rPr>
        <w:t>You must show your working.</w:t>
      </w:r>
      <w:r>
        <w:rPr>
          <w:b w:val="0"/>
          <w:i w:val="0"/>
        </w:rPr>
        <w:t xml:space="preserve"> </w:t>
      </w:r>
      <w:r>
        <w:rPr>
          <w:b/>
          <w:i w:val="0"/>
        </w:rPr>
        <w:t>[3]</w:t>
      </w:r>
      <w:r>
        <w:rPr>
          <w:b w:val="0"/>
          <w:i w:val="0"/>
        </w:rPr>
        <w:t xml:space="preserve"> 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Working space:</w:t>
      </w:r>
    </w:p>
    <w:p>
      <w:r>
        <w:rPr>
          <w:b w:val="0"/>
          <w:i w:val="0"/>
        </w:rPr>
        <w:t>&lt;br&gt;&lt;br&gt;&lt;br&gt;</w:t>
      </w:r>
    </w:p>
    <w:p>
      <w:r>
        <w:rPr>
          <w:b/>
          <w:i w:val="0"/>
        </w:rPr>
        <w:t>Q3</w:t>
      </w:r>
      <w:r>
        <w:rPr>
          <w:b w:val="0"/>
          <w:i w:val="0"/>
        </w:rPr>
        <w:t xml:space="preserve"> A games engine stores numbers in a floating-point format with an </w:t>
      </w:r>
      <w:r>
        <w:rPr>
          <w:b/>
          <w:i w:val="0"/>
        </w:rPr>
        <w:t>8-bit mantissa</w:t>
      </w:r>
      <w:r>
        <w:rPr>
          <w:b w:val="0"/>
          <w:i w:val="0"/>
        </w:rPr>
        <w:t xml:space="preserve"> and a </w:t>
      </w:r>
      <w:r>
        <w:rPr>
          <w:b/>
          <w:i w:val="0"/>
        </w:rPr>
        <w:t>4-bit exponent</w:t>
      </w:r>
      <w:r>
        <w:rPr>
          <w:b w:val="0"/>
          <w:i w:val="0"/>
        </w:rPr>
        <w:t>, both in two's complement, with the binary point after the first (sign) bit of the mantissa.</w:t>
      </w:r>
    </w:p>
    <w:p>
      <w:r>
        <w:rPr>
          <w:b w:val="0"/>
          <w:i w:val="0"/>
        </w:rPr>
        <w:t xml:space="preserve">Calculate the denary value of each of the following stored numbers. </w:t>
      </w:r>
      <w:r>
        <w:rPr>
          <w:b w:val="0"/>
          <w:i/>
        </w:rPr>
        <w:t>You must show your working.</w:t>
      </w:r>
    </w:p>
    <w:p>
      <w:r>
        <w:rPr>
          <w:b/>
          <w:i w:val="0"/>
        </w:rPr>
        <w:t>(i)</w:t>
      </w:r>
      <w:r>
        <w:rPr>
          <w:b w:val="0"/>
          <w:i w:val="0"/>
        </w:rPr>
        <w:t xml:space="preserve"> mantissa </w:t>
      </w:r>
      <w:r>
        <w:rPr>
          <w:rFonts w:ascii="Consolas" w:hAnsi="Consolas"/>
          <w:b w:val="0"/>
          <w:i w:val="0"/>
          <w:sz w:val="19"/>
        </w:rPr>
        <w:t>01011000</w:t>
      </w:r>
      <w:r>
        <w:rPr>
          <w:b w:val="0"/>
          <w:i w:val="0"/>
        </w:rPr>
        <w:t xml:space="preserve">, exponent </w:t>
      </w:r>
      <w:r>
        <w:rPr>
          <w:rFonts w:ascii="Consolas" w:hAnsi="Consolas"/>
          <w:b w:val="0"/>
          <w:i w:val="0"/>
          <w:sz w:val="19"/>
        </w:rPr>
        <w:t>0011</w:t>
      </w:r>
      <w:r>
        <w:rPr>
          <w:b w:val="0"/>
          <w:i w:val="0"/>
        </w:rPr>
        <w:t xml:space="preserve">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Working space:</w:t>
      </w:r>
    </w:p>
    <w:p>
      <w:r>
        <w:rPr>
          <w:b w:val="0"/>
          <w:i w:val="0"/>
        </w:rPr>
        <w:t>&lt;br&gt;&lt;br&gt;</w:t>
      </w:r>
    </w:p>
    <w:p>
      <w:r>
        <w:rPr>
          <w:b/>
          <w:i w:val="0"/>
        </w:rPr>
        <w:t>(ii)</w:t>
      </w:r>
      <w:r>
        <w:rPr>
          <w:b w:val="0"/>
          <w:i w:val="0"/>
        </w:rPr>
        <w:t xml:space="preserve"> mantissa </w:t>
      </w:r>
      <w:r>
        <w:rPr>
          <w:rFonts w:ascii="Consolas" w:hAnsi="Consolas"/>
          <w:b w:val="0"/>
          <w:i w:val="0"/>
          <w:sz w:val="19"/>
        </w:rPr>
        <w:t>10110000</w:t>
      </w:r>
      <w:r>
        <w:rPr>
          <w:b w:val="0"/>
          <w:i w:val="0"/>
        </w:rPr>
        <w:t xml:space="preserve">, exponent </w:t>
      </w:r>
      <w:r>
        <w:rPr>
          <w:rFonts w:ascii="Consolas" w:hAnsi="Consolas"/>
          <w:b w:val="0"/>
          <w:i w:val="0"/>
          <w:sz w:val="19"/>
        </w:rPr>
        <w:t>0011</w:t>
      </w:r>
      <w:r>
        <w:rPr>
          <w:b w:val="0"/>
          <w:i w:val="0"/>
        </w:rPr>
        <w:t xml:space="preserve">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Working space:</w:t>
      </w:r>
    </w:p>
    <w:p>
      <w:r>
        <w:rPr>
          <w:b w:val="0"/>
          <w:i w:val="0"/>
        </w:rPr>
        <w:t>&lt;br&gt;&lt;br&gt;</w:t>
      </w:r>
    </w:p>
    <w:p>
      <w:r>
        <w:rPr>
          <w:b/>
          <w:i w:val="0"/>
        </w:rPr>
        <w:t>Q4</w:t>
      </w:r>
      <w:r>
        <w:rPr>
          <w:b w:val="0"/>
          <w:i w:val="0"/>
        </w:rPr>
        <w:t xml:space="preserve"> Use Boolean algebra to simplify the following expression, showing each step and naming the identity or rule used.</w:t>
      </w:r>
    </w:p>
    <w:p>
      <w:r>
        <w:rPr>
          <w:b/>
          <w:i w:val="0"/>
        </w:rPr>
        <w:t>X = A·B + A·¬B + ¬A·B</w:t>
      </w:r>
      <w:r>
        <w:rPr>
          <w:b w:val="0"/>
          <w:i w:val="0"/>
        </w:rPr>
        <w:t xml:space="preserve"> </w:t>
      </w:r>
      <w:r>
        <w:rPr>
          <w:b/>
          <w:i w:val="0"/>
        </w:rPr>
        <w:t>[3]</w:t>
      </w:r>
      <w:r>
        <w:rPr>
          <w:b w:val="0"/>
          <w:i w:val="0"/>
        </w:rPr>
        <w:t xml:space="preserve"> 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rFonts w:ascii="Consolas" w:hAnsi="Consolas"/>
          <w:b w:val="0"/>
          <w:i w:val="0"/>
          <w:sz w:val="19"/>
        </w:rPr>
        <w:t>_______________________________________________________________</w:t>
      </w:r>
    </w:p>
    <w:p>
      <w:r>
        <w:rPr>
          <w:rFonts w:ascii="Consolas" w:hAnsi="Consolas"/>
          <w:b w:val="0"/>
          <w:i w:val="0"/>
          <w:sz w:val="19"/>
        </w:rPr>
        <w:t>_______________________________________________________________</w:t>
      </w:r>
    </w:p>
    <w:p>
      <w:r>
        <w:rPr>
          <w:rFonts w:ascii="Consolas" w:hAnsi="Consolas"/>
          <w:b w:val="0"/>
          <w:i w:val="0"/>
          <w:sz w:val="19"/>
        </w:rPr>
        <w:t>_______________________________________________________________</w:t>
      </w:r>
    </w:p>
    <w:p>
      <w:r>
        <w:rPr>
          <w:b/>
          <w:i w:val="0"/>
        </w:rPr>
        <w:t>Q5</w:t>
      </w:r>
      <w:r>
        <w:rPr>
          <w:b w:val="0"/>
          <w:i w:val="0"/>
        </w:rPr>
        <w:t xml:space="preserve"> A text editor provides an </w:t>
      </w:r>
      <w:r>
        <w:rPr>
          <w:b w:val="0"/>
          <w:i/>
        </w:rPr>
        <w:t>undo</w:t>
      </w:r>
      <w:r>
        <w:rPr>
          <w:b w:val="0"/>
          <w:i w:val="0"/>
        </w:rPr>
        <w:t xml:space="preserve"> feature. Every time the user performs an action (e.g. typing a word, deleting a line) the action is recorded; pressing </w:t>
      </w:r>
      <w:r>
        <w:rPr>
          <w:b w:val="0"/>
          <w:i/>
        </w:rPr>
        <w:t>undo</w:t>
      </w:r>
      <w:r>
        <w:rPr>
          <w:b w:val="0"/>
          <w:i w:val="0"/>
        </w:rPr>
        <w:t xml:space="preserve"> reverses the most recent action first.</w:t>
      </w:r>
    </w:p>
    <w:p>
      <w:r>
        <w:rPr>
          <w:b w:val="0"/>
          <w:i w:val="0"/>
        </w:rPr>
        <w:t xml:space="preserve">Explain why a </w:t>
      </w:r>
      <w:r>
        <w:rPr>
          <w:b/>
          <w:i w:val="0"/>
        </w:rPr>
        <w:t>stack</w:t>
      </w:r>
      <w:r>
        <w:rPr>
          <w:b w:val="0"/>
          <w:i w:val="0"/>
        </w:rPr>
        <w:t xml:space="preserve"> is an appropriate data structure for this feature, describing the operations used when an action is performed and when </w:t>
      </w:r>
      <w:r>
        <w:rPr>
          <w:b w:val="0"/>
          <w:i/>
        </w:rPr>
        <w:t>undo</w:t>
      </w:r>
      <w:r>
        <w:rPr>
          <w:b w:val="0"/>
          <w:i w:val="0"/>
        </w:rPr>
        <w:t xml:space="preserve"> is pressed. </w:t>
      </w:r>
      <w:r>
        <w:rPr>
          <w:b/>
          <w:i w:val="0"/>
        </w:rPr>
        <w:t>[3]</w:t>
      </w:r>
      <w:r>
        <w:rPr>
          <w:b w:val="0"/>
          <w:i w:val="0"/>
        </w:rPr>
        <w:t xml:space="preserve"> 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rFonts w:ascii="Consolas" w:hAnsi="Consolas"/>
          <w:b w:val="0"/>
          <w:i w:val="0"/>
          <w:sz w:val="19"/>
        </w:rPr>
        <w:t>_______________________________________________________________</w:t>
      </w:r>
    </w:p>
    <w:p>
      <w:r>
        <w:rPr>
          <w:rFonts w:ascii="Consolas" w:hAnsi="Consolas"/>
          <w:b w:val="0"/>
          <w:i w:val="0"/>
          <w:sz w:val="19"/>
        </w:rPr>
        <w:t>_______________________________________________________________</w:t>
      </w:r>
    </w:p>
    <w:p>
      <w:r>
        <w:rPr>
          <w:rFonts w:ascii="Consolas" w:hAnsi="Consolas"/>
          <w:b w:val="0"/>
          <w:i w:val="0"/>
          <w:sz w:val="19"/>
        </w:rPr>
        <w:t>_______________________________________________________________</w:t>
      </w:r>
    </w:p>
    <w:p>
      <w:r>
        <w:rPr>
          <w:b/>
          <w:i w:val="0"/>
        </w:rPr>
        <w:t>Q6</w:t>
      </w:r>
      <w:r>
        <w:rPr>
          <w:b w:val="0"/>
          <w:i w:val="0"/>
        </w:rPr>
        <w:t xml:space="preserve"> State the purpose of a </w:t>
      </w:r>
      <w:r>
        <w:rPr>
          <w:b/>
          <w:i w:val="0"/>
        </w:rPr>
        <w:t>D-type flip-flop</w:t>
      </w:r>
      <w:r>
        <w:rPr>
          <w:b w:val="0"/>
          <w:i w:val="0"/>
        </w:rPr>
        <w:t xml:space="preserve">, and describe the role of the </w:t>
      </w:r>
      <w:r>
        <w:rPr>
          <w:b/>
          <w:i w:val="0"/>
        </w:rPr>
        <w:t>clock</w:t>
      </w:r>
      <w:r>
        <w:rPr>
          <w:b w:val="0"/>
          <w:i w:val="0"/>
        </w:rPr>
        <w:t xml:space="preserve"> input.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rFonts w:ascii="Consolas" w:hAnsi="Consolas"/>
          <w:b w:val="0"/>
          <w:i w:val="0"/>
          <w:sz w:val="19"/>
        </w:rPr>
        <w:t>_______________________________________________________________</w:t>
      </w:r>
    </w:p>
    <w:p>
      <w:r>
        <w:rPr>
          <w:rFonts w:ascii="Consolas" w:hAnsi="Consolas"/>
          <w:b w:val="0"/>
          <w:i w:val="0"/>
          <w:sz w:val="19"/>
        </w:rPr>
        <w:t>_______________________________________________________________</w:t>
      </w:r>
    </w:p>
    <w:p>
      <w:r>
        <w:rPr>
          <w:b/>
          <w:i w:val="0"/>
        </w:rPr>
        <w:t>Q7</w:t>
      </w:r>
      <w:r>
        <w:rPr>
          <w:b w:val="0"/>
          <w:i w:val="0"/>
        </w:rPr>
        <w:t xml:space="preserve"> An online game stores each player's high score. Player names (the keys) are stored in a </w:t>
      </w:r>
      <w:r>
        <w:rPr>
          <w:b/>
          <w:i w:val="0"/>
        </w:rPr>
        <w:t>hash table</w:t>
      </w:r>
      <w:r>
        <w:rPr>
          <w:b w:val="0"/>
          <w:i w:val="0"/>
        </w:rPr>
        <w:t xml:space="preserve"> so that a player's score can be found quickly.</w:t>
      </w:r>
    </w:p>
    <w:p>
      <w:r>
        <w:rPr>
          <w:b w:val="0"/>
          <w:i w:val="0"/>
        </w:rPr>
        <w:t xml:space="preserve">Explain how the hash table is used to </w:t>
      </w:r>
      <w:r>
        <w:rPr>
          <w:b/>
          <w:i w:val="0"/>
        </w:rPr>
        <w:t>store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retrieve</w:t>
      </w:r>
      <w:r>
        <w:rPr>
          <w:b w:val="0"/>
          <w:i w:val="0"/>
        </w:rPr>
        <w:t xml:space="preserve"> a player's score, and what happens when a </w:t>
      </w:r>
      <w:r>
        <w:rPr>
          <w:b/>
          <w:i w:val="0"/>
        </w:rPr>
        <w:t>collision</w:t>
      </w:r>
      <w:r>
        <w:rPr>
          <w:b w:val="0"/>
          <w:i w:val="0"/>
        </w:rPr>
        <w:t xml:space="preserve"> occurs. </w:t>
      </w:r>
      <w:r>
        <w:rPr>
          <w:b/>
          <w:i w:val="0"/>
        </w:rPr>
        <w:t>[4]</w:t>
      </w:r>
      <w:r>
        <w:rPr>
          <w:b w:val="0"/>
          <w:i w:val="0"/>
        </w:rPr>
        <w:t xml:space="preserve"> 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204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rFonts w:ascii="Consolas" w:hAnsi="Consolas"/>
          <w:b w:val="0"/>
          <w:i w:val="0"/>
          <w:sz w:val="19"/>
        </w:rPr>
        <w:t>_______________________________________________________________</w:t>
      </w:r>
    </w:p>
    <w:p>
      <w:r>
        <w:rPr>
          <w:rFonts w:ascii="Consolas" w:hAnsi="Consolas"/>
          <w:b w:val="0"/>
          <w:i w:val="0"/>
          <w:sz w:val="19"/>
        </w:rPr>
        <w:t>_______________________________________________________________</w:t>
      </w:r>
    </w:p>
    <w:p>
      <w:r>
        <w:rPr>
          <w:rFonts w:ascii="Consolas" w:hAnsi="Consolas"/>
          <w:b w:val="0"/>
          <w:i w:val="0"/>
          <w:sz w:val="19"/>
        </w:rPr>
        <w:t>_______________________________________________________________</w:t>
      </w:r>
    </w:p>
    <w:p>
      <w:r>
        <w:rPr>
          <w:rFonts w:ascii="Consolas" w:hAnsi="Consolas"/>
          <w:b w:val="0"/>
          <w:i w:val="0"/>
          <w:sz w:val="19"/>
        </w:rPr>
        <w:t>_______________________________________________________________</w:t>
      </w:r>
    </w:p>
    <w:p>
      <w:r>
        <w:rPr>
          <w:b/>
          <w:i w:val="0"/>
        </w:rPr>
        <w:t>Q8*</w:t>
      </w:r>
      <w:r>
        <w:rPr>
          <w:b w:val="0"/>
          <w:i w:val="0"/>
        </w:rPr>
        <w:t xml:space="preserve"> A developer is building a contacts app for a phone. The app must:</w:t>
      </w:r>
    </w:p>
    <w:p>
      <w:pPr>
        <w:pStyle w:val="ListBullet"/>
      </w:pPr>
      <w:r>
        <w:rPr>
          <w:b w:val="0"/>
          <w:i w:val="0"/>
        </w:rPr>
        <w:t xml:space="preserve">find a contact's details from their name </w:t>
      </w:r>
      <w:r>
        <w:rPr>
          <w:b/>
          <w:i w:val="0"/>
        </w:rPr>
        <w:t>as quickly as possible</w:t>
      </w:r>
      <w:r>
        <w:rPr>
          <w:b w:val="0"/>
          <w:i w:val="0"/>
        </w:rPr>
        <w:t>, and</w:t>
      </w:r>
    </w:p>
    <w:p>
      <w:pPr>
        <w:pStyle w:val="ListBullet"/>
      </w:pPr>
      <w:r>
        <w:rPr>
          <w:b w:val="0"/>
          <w:i w:val="0"/>
        </w:rPr>
        <w:t xml:space="preserve">display the full contact list </w:t>
      </w:r>
      <w:r>
        <w:rPr>
          <w:b/>
          <w:i w:val="0"/>
        </w:rPr>
        <w:t>in alphabetical order</w:t>
      </w:r>
      <w:r>
        <w:rPr>
          <w:b w:val="0"/>
          <w:i w:val="0"/>
        </w:rPr>
        <w:t xml:space="preserve"> whenever it is opened.</w:t>
      </w:r>
    </w:p>
    <w:p>
      <w:r>
        <w:rPr>
          <w:b w:val="0"/>
          <w:i w:val="0"/>
        </w:rPr>
        <w:t xml:space="preserve">The developer is deciding whether to store the contacts in a </w:t>
      </w:r>
      <w:r>
        <w:rPr>
          <w:b/>
          <w:i w:val="0"/>
        </w:rPr>
        <w:t>hash table</w:t>
      </w:r>
      <w:r>
        <w:rPr>
          <w:b w:val="0"/>
          <w:i w:val="0"/>
        </w:rPr>
        <w:t xml:space="preserve"> or a </w:t>
      </w:r>
      <w:r>
        <w:rPr>
          <w:b/>
          <w:i w:val="0"/>
        </w:rPr>
        <w:t>binary search tree (BST)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 xml:space="preserve">Discuss the suitability of each data structure for this app and recommend, with justification, which the developer should use. </w:t>
      </w:r>
      <w:r>
        <w:rPr>
          <w:b/>
          <w:i w:val="0"/>
        </w:rPr>
        <w:t>[9]</w:t>
      </w:r>
      <w:r>
        <w:rPr>
          <w:b w:val="0"/>
          <w:i w:val="0"/>
        </w:rPr>
        <w:t xml:space="preserve"> (AO3)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0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rFonts w:ascii="Consolas" w:hAnsi="Consolas"/>
          <w:b w:val="0"/>
          <w:i w:val="0"/>
          <w:sz w:val="19"/>
        </w:rPr>
        <w:t>_______________________________________________________________</w:t>
      </w:r>
    </w:p>
    <w:p>
      <w:r>
        <w:rPr>
          <w:rFonts w:ascii="Consolas" w:hAnsi="Consolas"/>
          <w:b w:val="0"/>
          <w:i w:val="0"/>
          <w:sz w:val="19"/>
        </w:rPr>
        <w:t>_______________________________________________________________</w:t>
      </w:r>
    </w:p>
    <w:p>
      <w:r>
        <w:rPr>
          <w:rFonts w:ascii="Consolas" w:hAnsi="Consolas"/>
          <w:b w:val="0"/>
          <w:i w:val="0"/>
          <w:sz w:val="19"/>
        </w:rPr>
        <w:t>_______________________________________________________________</w:t>
      </w:r>
    </w:p>
    <w:p>
      <w:r>
        <w:rPr>
          <w:rFonts w:ascii="Consolas" w:hAnsi="Consolas"/>
          <w:b w:val="0"/>
          <w:i w:val="0"/>
          <w:sz w:val="19"/>
        </w:rPr>
        <w:t>_______________________________________________________________</w:t>
      </w:r>
    </w:p>
    <w:p>
      <w:r>
        <w:rPr>
          <w:rFonts w:ascii="Consolas" w:hAnsi="Consolas"/>
          <w:b w:val="0"/>
          <w:i w:val="0"/>
          <w:sz w:val="19"/>
        </w:rPr>
        <w:t>_______________________________________________________________</w:t>
      </w:r>
    </w:p>
    <w:p>
      <w:r>
        <w:rPr>
          <w:rFonts w:ascii="Consolas" w:hAnsi="Consolas"/>
          <w:b w:val="0"/>
          <w:i w:val="0"/>
          <w:sz w:val="19"/>
        </w:rPr>
        <w:t>_______________________________________________________________</w:t>
      </w:r>
    </w:p>
    <w:p>
      <w:r>
        <w:rPr>
          <w:rFonts w:ascii="Consolas" w:hAnsi="Consolas"/>
          <w:b w:val="0"/>
          <w:i w:val="0"/>
          <w:sz w:val="19"/>
        </w:rPr>
        <w:t>_______________________________________________________________</w:t>
      </w:r>
    </w:p>
    <w:p>
      <w:r>
        <w:rPr>
          <w:rFonts w:ascii="Consolas" w:hAnsi="Consolas"/>
          <w:b w:val="0"/>
          <w:i w:val="0"/>
          <w:sz w:val="19"/>
        </w:rPr>
        <w:t>_______________________________________________________________</w:t>
      </w:r>
    </w:p>
    <w:p>
      <w:r>
        <w:rPr>
          <w:b/>
          <w:i w:val="0"/>
        </w:rPr>
        <w:t>Section B total: 30 marks</w:t>
      </w: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