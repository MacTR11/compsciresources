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15 (04 Jan) - 1.4.1 Binary, negatives, hex</w:t>
      </w:r>
    </w:p>
    <w:p>
      <w:r>
        <w:rPr>
          <w:b w:val="0"/>
          <w:i/>
        </w:rPr>
        <w:t>Everything taught so far (16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