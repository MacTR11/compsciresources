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28 (26 Apr) - Mock feedback</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