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28 (26 Apr) - Mock feedback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re-attempt your two weakest mock questions in full.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flashcards on the weakest topics; update the PLC from mock results.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