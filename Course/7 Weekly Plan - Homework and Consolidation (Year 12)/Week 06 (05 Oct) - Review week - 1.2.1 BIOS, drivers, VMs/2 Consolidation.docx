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06 (05 Oct) - Review week - 1.2.1 BIOS, drivers, VMs — Consolidation</w:t>
      </w:r>
    </w:p>
    <w:p>
      <w:pPr>
        <w:pStyle w:val="ListBullet"/>
      </w:pPr>
      <w:r>
        <w:rPr>
          <w:b w:val="0"/>
          <w:i w:val="0"/>
        </w:rPr>
        <w:t>file-check prep; Quiz 1.2.1; mixed Flashcards 1.1 + 1.2.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Quiz — 1.2.1 Operating Systems</w:t>
      </w:r>
    </w:p>
    <w:p>
      <w:r>
        <w:rPr>
          <w:b w:val="0"/>
          <w:i w:val="0"/>
        </w:rPr>
        <w:t>Name: ______________________   Date: __________   Mark: ______ / 25</w:t>
      </w:r>
    </w:p>
    <w:p>
      <w:r>
        <w:rPr>
          <w:b w:val="0"/>
          <w:i/>
        </w:rPr>
        <w:t>OCR H446 · Component 01 · 1.2.1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A — Multiple choice (8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Which statement best describes virtual memory?</w:t>
      </w:r>
    </w:p>
    <w:p>
      <w:r>
        <w:rPr>
          <w:b w:val="0"/>
          <w:i w:val="0"/>
        </w:rPr>
        <w:t>A. Extra RAM chips added to increase memory capacity</w:t>
      </w:r>
    </w:p>
    <w:p>
      <w:r>
        <w:rPr>
          <w:b w:val="0"/>
          <w:i w:val="0"/>
        </w:rPr>
        <w:t>B. Using secondary storage as if it were RAM to run more/larger programs</w:t>
      </w:r>
    </w:p>
    <w:p>
      <w:r>
        <w:rPr>
          <w:b w:val="0"/>
          <w:i w:val="0"/>
        </w:rPr>
        <w:t>C. Cache memory built into the CPU</w:t>
      </w:r>
    </w:p>
    <w:p>
      <w:r>
        <w:rPr>
          <w:b w:val="0"/>
          <w:i w:val="0"/>
        </w:rPr>
        <w:t>D. A region of ROM reserved for the operating system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2.</w:t>
      </w:r>
      <w:r>
        <w:rPr>
          <w:b w:val="0"/>
          <w:i w:val="0"/>
        </w:rPr>
        <w:t xml:space="preserve"> Paging divides memory into blocks that are:</w:t>
      </w:r>
    </w:p>
    <w:p>
      <w:r>
        <w:rPr>
          <w:b w:val="0"/>
          <w:i w:val="0"/>
        </w:rPr>
        <w:t>A. Variable-sized and based on the program's logical structure</w:t>
      </w:r>
    </w:p>
    <w:p>
      <w:r>
        <w:rPr>
          <w:b w:val="0"/>
          <w:i w:val="0"/>
        </w:rPr>
        <w:t>B. Fixed-size</w:t>
      </w:r>
    </w:p>
    <w:p>
      <w:r>
        <w:rPr>
          <w:b w:val="0"/>
          <w:i w:val="0"/>
        </w:rPr>
        <w:t>C. The same size as the page file only</w:t>
      </w:r>
    </w:p>
    <w:p>
      <w:r>
        <w:rPr>
          <w:b w:val="0"/>
          <w:i w:val="0"/>
        </w:rPr>
        <w:t>D. Always 1 KB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Which type of fragmentation is associated with segmentation?</w:t>
      </w:r>
    </w:p>
    <w:p>
      <w:r>
        <w:rPr>
          <w:b w:val="0"/>
          <w:i w:val="0"/>
        </w:rPr>
        <w:t>A. Internal fragmentation</w:t>
      </w:r>
    </w:p>
    <w:p>
      <w:r>
        <w:rPr>
          <w:b w:val="0"/>
          <w:i w:val="0"/>
        </w:rPr>
        <w:t>B. External fragmentation</w:t>
      </w:r>
    </w:p>
    <w:p>
      <w:r>
        <w:rPr>
          <w:b w:val="0"/>
          <w:i w:val="0"/>
        </w:rPr>
        <w:t>C. No fragmentation occurs</w:t>
      </w:r>
    </w:p>
    <w:p>
      <w:r>
        <w:rPr>
          <w:b w:val="0"/>
          <w:i w:val="0"/>
        </w:rPr>
        <w:t>D. Disk fragmentation only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4.</w:t>
      </w:r>
      <w:r>
        <w:rPr>
          <w:b w:val="0"/>
          <w:i w:val="0"/>
        </w:rPr>
        <w:t xml:space="preserve"> During interrupt handling, the contents of registers such as the PC and ACC are:</w:t>
      </w:r>
    </w:p>
    <w:p>
      <w:r>
        <w:rPr>
          <w:b w:val="0"/>
          <w:i w:val="0"/>
        </w:rPr>
        <w:t>A. Deleted to save memory</w:t>
      </w:r>
    </w:p>
    <w:p>
      <w:r>
        <w:rPr>
          <w:b w:val="0"/>
          <w:i w:val="0"/>
        </w:rPr>
        <w:t>B. Pushed onto a stack so the task can resume</w:t>
      </w:r>
    </w:p>
    <w:p>
      <w:r>
        <w:rPr>
          <w:b w:val="0"/>
          <w:i w:val="0"/>
        </w:rPr>
        <w:t>C. Written to the page file</w:t>
      </w:r>
    </w:p>
    <w:p>
      <w:r>
        <w:rPr>
          <w:b w:val="0"/>
          <w:i w:val="0"/>
        </w:rPr>
        <w:t>D. Sent to the printer buffer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A real-time operating system (RTOS) is defined by its ability to:</w:t>
      </w:r>
    </w:p>
    <w:p>
      <w:r>
        <w:rPr>
          <w:b w:val="0"/>
          <w:i w:val="0"/>
        </w:rPr>
        <w:t>A. Run on many networked machines as one system</w:t>
      </w:r>
    </w:p>
    <w:p>
      <w:r>
        <w:rPr>
          <w:b w:val="0"/>
          <w:i w:val="0"/>
        </w:rPr>
        <w:t>B. Guarantee a response within a set time limit</w:t>
      </w:r>
    </w:p>
    <w:p>
      <w:r>
        <w:rPr>
          <w:b w:val="0"/>
          <w:i w:val="0"/>
        </w:rPr>
        <w:t>C. Allow many users to log in at once</w:t>
      </w:r>
    </w:p>
    <w:p>
      <w:r>
        <w:rPr>
          <w:b w:val="0"/>
          <w:i w:val="0"/>
        </w:rPr>
        <w:t>D. Fit entirely within ROM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Which scheduling algorithm gives each process a fixed time slice (quantum) in turn?</w:t>
      </w:r>
    </w:p>
    <w:p>
      <w:r>
        <w:rPr>
          <w:b w:val="0"/>
          <w:i w:val="0"/>
        </w:rPr>
        <w:t>A. Shortest job first</w:t>
      </w:r>
    </w:p>
    <w:p>
      <w:r>
        <w:rPr>
          <w:b w:val="0"/>
          <w:i w:val="0"/>
        </w:rPr>
        <w:t>B. First come first served</w:t>
      </w:r>
    </w:p>
    <w:p>
      <w:r>
        <w:rPr>
          <w:b w:val="0"/>
          <w:i w:val="0"/>
        </w:rPr>
        <w:t>C. Round robin</w:t>
      </w:r>
    </w:p>
    <w:p>
      <w:r>
        <w:rPr>
          <w:b w:val="0"/>
          <w:i w:val="0"/>
        </w:rPr>
        <w:t>D. Shortest remaining time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7.</w:t>
      </w:r>
      <w:r>
        <w:rPr>
          <w:b w:val="0"/>
          <w:i w:val="0"/>
        </w:rPr>
        <w:t xml:space="preserve"> Which is the FIRST program to run when a computer is switched on?</w:t>
      </w:r>
    </w:p>
    <w:p>
      <w:r>
        <w:rPr>
          <w:b w:val="0"/>
          <w:i w:val="0"/>
        </w:rPr>
        <w:t>A. The operating system kernel</w:t>
      </w:r>
    </w:p>
    <w:p>
      <w:r>
        <w:rPr>
          <w:b w:val="0"/>
          <w:i w:val="0"/>
        </w:rPr>
        <w:t>B. The BIOS</w:t>
      </w:r>
    </w:p>
    <w:p>
      <w:r>
        <w:rPr>
          <w:b w:val="0"/>
          <w:i w:val="0"/>
        </w:rPr>
        <w:t>C. The device driver</w:t>
      </w:r>
    </w:p>
    <w:p>
      <w:r>
        <w:rPr>
          <w:b w:val="0"/>
          <w:i w:val="0"/>
        </w:rPr>
        <w:t>D. The loader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8.</w:t>
      </w:r>
      <w:r>
        <w:rPr>
          <w:b w:val="0"/>
          <w:i w:val="0"/>
        </w:rPr>
        <w:t xml:space="preserve"> Java bytecode run by the JVM is an example of:</w:t>
      </w:r>
    </w:p>
    <w:p>
      <w:r>
        <w:rPr>
          <w:b w:val="0"/>
          <w:i w:val="0"/>
        </w:rPr>
        <w:t>A. A system virtual machine running a whole guest OS</w:t>
      </w:r>
    </w:p>
    <w:p>
      <w:r>
        <w:rPr>
          <w:b w:val="0"/>
          <w:i w:val="0"/>
        </w:rPr>
        <w:t>B. Intermediate code run by a process virtual machine</w:t>
      </w:r>
    </w:p>
    <w:p>
      <w:r>
        <w:rPr>
          <w:b w:val="0"/>
          <w:i w:val="0"/>
        </w:rPr>
        <w:t>C. A device driver</w:t>
      </w:r>
    </w:p>
    <w:p>
      <w:r>
        <w:rPr>
          <w:b w:val="0"/>
          <w:i w:val="0"/>
        </w:rPr>
        <w:t>D. An interrupt service routine</w:t>
      </w:r>
    </w:p>
    <w:p>
      <w:r>
        <w:rPr>
          <w:b w:val="0"/>
          <w:i w:val="0"/>
        </w:rPr>
        <w:t>Your answer: ☐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B — Short answer (12 marks)</w:t>
      </w:r>
    </w:p>
    <w:p>
      <w:r>
        <w:rPr>
          <w:b/>
          <w:i w:val="0"/>
        </w:rPr>
        <w:t>9.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differences between paging and segmentation.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10.</w:t>
      </w:r>
      <w:r>
        <w:rPr>
          <w:b w:val="0"/>
          <w:i w:val="0"/>
        </w:rPr>
        <w:t xml:space="preserve"> Explain what is meant by </w:t>
      </w:r>
      <w:r>
        <w:rPr>
          <w:b w:val="0"/>
          <w:i/>
        </w:rPr>
        <w:t>disk thrashing</w:t>
      </w:r>
      <w:r>
        <w:rPr>
          <w:b w:val="0"/>
          <w:i w:val="0"/>
        </w:rPr>
        <w:t xml:space="preserve"> and why it slows a computer.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11.</w:t>
      </w:r>
      <w:r>
        <w:rPr>
          <w:b w:val="0"/>
          <w:i w:val="0"/>
        </w:rPr>
        <w:t xml:space="preserve"> Describe the steps the CPU/OS takes to handle an interrupt, making clear why the stack is needed.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12.</w:t>
      </w:r>
      <w:r>
        <w:rPr>
          <w:b w:val="0"/>
          <w:i w:val="0"/>
        </w:rPr>
        <w:t xml:space="preserve"> A washing machine and a mainframe use different types of operating system. Name the most suitable OS type for each and justify your choice.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13.</w:t>
      </w:r>
      <w:r>
        <w:rPr>
          <w:b w:val="0"/>
          <w:i w:val="0"/>
        </w:rPr>
        <w:t xml:space="preserve"> Explain the role of a device driver and state why it is both hardware- and OS-specific.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C — Exam-style question (5 marks)</w:t>
      </w:r>
    </w:p>
    <w:p>
      <w:r>
        <w:rPr>
          <w:b/>
          <w:i w:val="0"/>
        </w:rPr>
        <w:t>14.</w:t>
      </w:r>
      <w:r>
        <w:rPr>
          <w:b w:val="0"/>
          <w:i w:val="0"/>
        </w:rPr>
        <w:t xml:space="preserve"> A software company wants to test an unfamiliar piece of software on several different operating systems without buying extra physical computers. Explain how a </w:t>
      </w:r>
      <w:r>
        <w:rPr>
          <w:b/>
          <w:i w:val="0"/>
        </w:rPr>
        <w:t>virtual machine</w:t>
      </w:r>
      <w:r>
        <w:rPr>
          <w:b w:val="0"/>
          <w:i w:val="0"/>
        </w:rPr>
        <w:t xml:space="preserve"> could be used to meet this need, and discuss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advantage and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drawback of this approach. </w:t>
      </w:r>
      <w:r>
        <w:rPr>
          <w:b/>
          <w:i w:val="0"/>
        </w:rPr>
        <w:t>[5]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3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