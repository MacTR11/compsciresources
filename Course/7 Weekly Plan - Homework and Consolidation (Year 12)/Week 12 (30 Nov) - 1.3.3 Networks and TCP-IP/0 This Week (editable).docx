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12 (30 Nov) - 1.3.3 Networks and TCP-IP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Homework 1.3.3; redraw the network diagrams (Diagram Bank in Reference Guides).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Quiz 1.3.2; mixed Flashcards 1.1-1.3.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