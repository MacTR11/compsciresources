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30 (10 May) - Mini-NEA Analysis — Homework</w:t>
      </w:r>
    </w:p>
    <w:p>
      <w:pPr>
        <w:pStyle w:val="ListBullet"/>
      </w:pPr>
      <w:r>
        <w:rPr>
          <w:b w:val="0"/>
          <w:i w:val="0"/>
        </w:rPr>
        <w:t>complete the Analysis write-up.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