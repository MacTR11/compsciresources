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08 (02 Nov) - 1.2.3 Methodologies + 2.1.3 (KA3 feedback)</w:t>
      </w:r>
    </w:p>
    <w:p>
      <w:r>
        <w:rPr>
          <w:b w:val="0"/>
          <w:i/>
        </w:rPr>
        <w:t>Everything taught so far (9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