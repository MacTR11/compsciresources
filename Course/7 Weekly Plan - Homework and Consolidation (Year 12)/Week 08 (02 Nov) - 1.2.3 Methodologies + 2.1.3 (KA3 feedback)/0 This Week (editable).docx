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08 (02 Nov) - 1.2.3 Methodologies + 2.1.3 (KA3 feedback)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Homework 1.2.3 + Homework 2.1.3.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Quiz 1.2.2; Revision Notes 1.2.3.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