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1.2.3 Software Development — ANSWERS</w:t>
      </w:r>
    </w:p>
    <w:p>
      <w:pPr>
        <w:pStyle w:val="Heading2"/>
      </w:pPr>
      <w:r>
        <w:rPr>
          <w:b w:val="0"/>
          <w:i w:val="0"/>
        </w:rPr>
        <w:t>Mark scheme</w:t>
      </w:r>
    </w:p>
    <w:p>
      <w:r>
        <w:rPr>
          <w:b/>
          <w:i w:val="0"/>
        </w:rPr>
        <w:t>Part A (14 marks)</w:t>
      </w:r>
    </w:p>
    <w:p>
      <w:r>
        <w:rPr>
          <w:b/>
          <w:i w:val="0"/>
        </w:rPr>
        <w:t>1. [2]</w:t>
      </w:r>
      <w:r>
        <w:rPr>
          <w:b w:val="0"/>
          <w:i w:val="0"/>
        </w:rPr>
        <w:t xml:space="preserve"> — Correct order: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Stage</w:t>
            </w:r>
          </w:p>
        </w:tc>
        <w:tc>
          <w:tcPr>
            <w:tcW w:type="dxa" w:w="4320"/>
            <w:shd w:fill="D9E2F3"/>
          </w:tcPr>
          <w:p>
            <w:r>
              <w:rPr>
                <w:b/>
              </w:rPr>
            </w:r>
            <w:r>
              <w:rPr>
                <w:b/>
                <w:i w:val="0"/>
              </w:rPr>
              <w:t>Order</w:t>
            </w:r>
          </w:p>
        </w:tc>
      </w:tr>
      <w:tr>
        <w:tc>
          <w:tcPr>
            <w:tcW w:type="dxa" w:w="4320"/>
          </w:tcPr>
          <w:p>
            <w:r/>
            <w:r>
              <w:rPr>
                <w:b w:val="0"/>
                <w:i w:val="0"/>
              </w:rPr>
              <w:t>Testing</w:t>
            </w:r>
          </w:p>
        </w:tc>
        <w:tc>
          <w:tcPr>
            <w:tcW w:type="dxa" w:w="4320"/>
          </w:tcPr>
          <w:p>
            <w:r/>
            <w:r>
              <w:rPr>
                <w:b w:val="0"/>
                <w:i w:val="0"/>
              </w:rPr>
              <w:t>4</w:t>
            </w:r>
          </w:p>
        </w:tc>
      </w:tr>
      <w:tr>
        <w:tc>
          <w:tcPr>
            <w:tcW w:type="dxa" w:w="4320"/>
          </w:tcPr>
          <w:p>
            <w:r/>
            <w:r>
              <w:rPr>
                <w:b w:val="0"/>
                <w:i w:val="0"/>
              </w:rPr>
              <w:t>Analysis (requirements)</w:t>
            </w:r>
          </w:p>
        </w:tc>
        <w:tc>
          <w:tcPr>
            <w:tcW w:type="dxa" w:w="4320"/>
          </w:tcPr>
          <w:p>
            <w:r/>
            <w:r>
              <w:rPr>
                <w:b w:val="0"/>
                <w:i w:val="0"/>
              </w:rPr>
              <w:t>1</w:t>
            </w:r>
          </w:p>
        </w:tc>
      </w:tr>
      <w:tr>
        <w:tc>
          <w:tcPr>
            <w:tcW w:type="dxa" w:w="4320"/>
          </w:tcPr>
          <w:p>
            <w:r/>
            <w:r>
              <w:rPr>
                <w:b w:val="0"/>
                <w:i w:val="0"/>
              </w:rPr>
              <w:t>Evaluation / maintenance</w:t>
            </w:r>
          </w:p>
        </w:tc>
        <w:tc>
          <w:tcPr>
            <w:tcW w:type="dxa" w:w="4320"/>
          </w:tcPr>
          <w:p>
            <w:r/>
            <w:r>
              <w:rPr>
                <w:b w:val="0"/>
                <w:i w:val="0"/>
              </w:rPr>
              <w:t>5</w:t>
            </w:r>
          </w:p>
        </w:tc>
      </w:tr>
      <w:tr>
        <w:tc>
          <w:tcPr>
            <w:tcW w:type="dxa" w:w="4320"/>
          </w:tcPr>
          <w:p>
            <w:r/>
            <w:r>
              <w:rPr>
                <w:b w:val="0"/>
                <w:i w:val="0"/>
              </w:rPr>
              <w:t>Design</w:t>
            </w:r>
          </w:p>
        </w:tc>
        <w:tc>
          <w:tcPr>
            <w:tcW w:type="dxa" w:w="4320"/>
          </w:tcPr>
          <w:p>
            <w:r/>
            <w:r>
              <w:rPr>
                <w:b w:val="0"/>
                <w:i w:val="0"/>
              </w:rPr>
              <w:t>2</w:t>
            </w:r>
          </w:p>
        </w:tc>
      </w:tr>
      <w:tr>
        <w:tc>
          <w:tcPr>
            <w:tcW w:type="dxa" w:w="4320"/>
          </w:tcPr>
          <w:p>
            <w:r/>
            <w:r>
              <w:rPr>
                <w:b w:val="0"/>
                <w:i w:val="0"/>
              </w:rPr>
              <w:t>Development (coding)</w:t>
            </w:r>
          </w:p>
        </w:tc>
        <w:tc>
          <w:tcPr>
            <w:tcW w:type="dxa" w:w="4320"/>
          </w:tcPr>
          <w:p>
            <w:r/>
            <w:r>
              <w:rPr>
                <w:b w:val="0"/>
                <w:i w:val="0"/>
              </w:rPr>
              <w:t>3</w:t>
            </w:r>
          </w:p>
        </w:tc>
      </w:tr>
    </w:tbl>
    <w:p/>
    <w:p>
      <w:r>
        <w:rPr>
          <w:b w:val="0"/>
          <w:i w:val="0"/>
        </w:rPr>
        <w:t>All five correctly placed = 2 marks; three or four correctly placed = 1 mark.</w:t>
      </w:r>
    </w:p>
    <w:p>
      <w:r>
        <w:rPr>
          <w:b/>
          <w:i w:val="0"/>
        </w:rPr>
        <w:t>2. [3]</w:t>
      </w:r>
      <w:r>
        <w:rPr>
          <w:b w:val="0"/>
          <w:i w:val="0"/>
        </w:rPr>
        <w:t xml:space="preserve"> — 1 mark per row (correct verdict; for false statements the correction is required):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w:t>
            </w:r>
          </w:p>
        </w:tc>
      </w:tr>
      <w:tr>
        <w:tc>
          <w:tcPr>
            <w:tcW w:type="dxa" w:w="2880"/>
          </w:tcPr>
          <w:p>
            <w:r/>
            <w:r>
              <w:rPr>
                <w:b w:val="0"/>
                <w:i w:val="0"/>
              </w:rPr>
              <w:t>XP developers always work alone</w:t>
            </w:r>
          </w:p>
        </w:tc>
        <w:tc>
          <w:tcPr>
            <w:tcW w:type="dxa" w:w="2880"/>
          </w:tcPr>
          <w:p>
            <w:r/>
            <w:r>
              <w:rPr>
                <w:b/>
                <w:i w:val="0"/>
              </w:rPr>
              <w:t>False</w:t>
            </w:r>
          </w:p>
        </w:tc>
        <w:tc>
          <w:tcPr>
            <w:tcW w:type="dxa" w:w="2880"/>
          </w:tcPr>
          <w:p>
            <w:r/>
            <w:r>
              <w:rPr>
                <w:b w:val="0"/>
                <w:i w:val="0"/>
              </w:rPr>
              <w:t xml:space="preserve">XP uses </w:t>
            </w:r>
            <w:r>
              <w:rPr>
                <w:b/>
                <w:i w:val="0"/>
              </w:rPr>
              <w:t>pair programming</w:t>
            </w:r>
            <w:r>
              <w:rPr>
                <w:b w:val="0"/>
                <w:i w:val="0"/>
              </w:rPr>
              <w:t xml:space="preserve"> — two developers share one workstation, one coding while the other reviews</w:t>
            </w:r>
          </w:p>
        </w:tc>
      </w:tr>
      <w:tr>
        <w:tc>
          <w:tcPr>
            <w:tcW w:type="dxa" w:w="2880"/>
          </w:tcPr>
          <w:p>
            <w:r/>
            <w:r>
              <w:rPr>
                <w:b w:val="0"/>
                <w:i w:val="0"/>
              </w:rPr>
              <w:t>Waterfall client involvement mainly at start and end</w:t>
            </w:r>
          </w:p>
        </w:tc>
        <w:tc>
          <w:tcPr>
            <w:tcW w:type="dxa" w:w="2880"/>
          </w:tcPr>
          <w:p>
            <w:r/>
            <w:r>
              <w:rPr>
                <w:b/>
                <w:i w:val="0"/>
              </w:rPr>
              <w:t>True</w:t>
            </w:r>
          </w:p>
        </w:tc>
        <w:tc>
          <w:tcPr>
            <w:tcW w:type="dxa" w:w="2880"/>
          </w:tcPr>
          <w:p>
            <w:r/>
            <w:r>
              <w:rPr>
                <w:b w:val="0"/>
                <w:i w:val="0"/>
              </w:rPr>
              <w:t>—</w:t>
            </w:r>
          </w:p>
        </w:tc>
      </w:tr>
      <w:tr>
        <w:tc>
          <w:tcPr>
            <w:tcW w:type="dxa" w:w="2880"/>
          </w:tcPr>
          <w:p>
            <w:r/>
            <w:r>
              <w:rPr>
                <w:b w:val="0"/>
                <w:i w:val="0"/>
              </w:rPr>
              <w:t>No point testing erroneous data</w:t>
            </w:r>
          </w:p>
        </w:tc>
        <w:tc>
          <w:tcPr>
            <w:tcW w:type="dxa" w:w="2880"/>
          </w:tcPr>
          <w:p>
            <w:r/>
            <w:r>
              <w:rPr>
                <w:b/>
                <w:i w:val="0"/>
              </w:rPr>
              <w:t>False</w:t>
            </w:r>
          </w:p>
        </w:tc>
        <w:tc>
          <w:tcPr>
            <w:tcW w:type="dxa" w:w="2880"/>
          </w:tcPr>
          <w:p>
            <w:r/>
            <w:r>
              <w:rPr>
                <w:b w:val="0"/>
                <w:i w:val="0"/>
              </w:rPr>
              <w:t xml:space="preserve">Erroneous data </w:t>
            </w:r>
            <w:r>
              <w:rPr>
                <w:b/>
                <w:i w:val="0"/>
              </w:rPr>
              <w:t>is</w:t>
            </w:r>
            <w:r>
              <w:rPr>
                <w:b w:val="0"/>
                <w:i w:val="0"/>
              </w:rPr>
              <w:t xml:space="preserve"> included in a test plan to check that invalid input is rejected gracefully / handled with an error message rather than crashing</w:t>
            </w:r>
          </w:p>
        </w:tc>
      </w:tr>
    </w:tbl>
    <w:p/>
    <w:p>
      <w:r>
        <w:rPr>
          <w:b/>
          <w:i w:val="0"/>
        </w:rPr>
        <w:t>3. [3]</w:t>
      </w:r>
      <w:r>
        <w:rPr>
          <w:b w:val="0"/>
          <w:i w:val="0"/>
        </w:rPr>
        <w:t xml:space="preserve"> — 2 correct cells per mark:</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Type</w:t>
            </w:r>
          </w:p>
        </w:tc>
        <w:tc>
          <w:tcPr>
            <w:tcW w:type="dxa" w:w="2880"/>
            <w:shd w:fill="D9E2F3"/>
          </w:tcPr>
          <w:p>
            <w:r>
              <w:rPr>
                <w:b/>
              </w:rPr>
            </w:r>
            <w:r>
              <w:rPr>
                <w:b/>
                <w:i w:val="0"/>
              </w:rPr>
              <w:t>Example</w:t>
            </w:r>
          </w:p>
        </w:tc>
        <w:tc>
          <w:tcPr>
            <w:tcW w:type="dxa" w:w="2880"/>
            <w:shd w:fill="D9E2F3"/>
          </w:tcPr>
          <w:p>
            <w:r>
              <w:rPr>
                <w:b/>
              </w:rPr>
            </w:r>
            <w:r>
              <w:rPr>
                <w:b/>
                <w:i w:val="0"/>
              </w:rPr>
              <w:t>What it checks</w:t>
            </w:r>
          </w:p>
        </w:tc>
      </w:tr>
      <w:tr>
        <w:tc>
          <w:tcPr>
            <w:tcW w:type="dxa" w:w="2880"/>
          </w:tcPr>
          <w:p>
            <w:r/>
            <w:r>
              <w:rPr>
                <w:b w:val="0"/>
                <w:i w:val="0"/>
              </w:rPr>
              <w:t>Normal (valid)</w:t>
            </w:r>
          </w:p>
        </w:tc>
        <w:tc>
          <w:tcPr>
            <w:tcW w:type="dxa" w:w="2880"/>
          </w:tcPr>
          <w:p>
            <w:r/>
            <w:r>
              <w:rPr>
                <w:b w:val="0"/>
                <w:i w:val="0"/>
              </w:rPr>
              <w:t>(a) e.g. 57 (any value 1–99)</w:t>
            </w:r>
          </w:p>
        </w:tc>
        <w:tc>
          <w:tcPr>
            <w:tcW w:type="dxa" w:w="2880"/>
          </w:tcPr>
          <w:p>
            <w:r/>
            <w:r>
              <w:rPr>
                <w:b w:val="0"/>
                <w:i w:val="0"/>
              </w:rPr>
              <w:t>(b) That typical valid input is accepted and processed correctly</w:t>
            </w:r>
          </w:p>
        </w:tc>
      </w:tr>
      <w:tr>
        <w:tc>
          <w:tcPr>
            <w:tcW w:type="dxa" w:w="2880"/>
          </w:tcPr>
          <w:p>
            <w:r/>
            <w:r>
              <w:rPr>
                <w:b w:val="0"/>
                <w:i w:val="0"/>
              </w:rPr>
              <w:t>Boundary</w:t>
            </w:r>
          </w:p>
        </w:tc>
        <w:tc>
          <w:tcPr>
            <w:tcW w:type="dxa" w:w="2880"/>
          </w:tcPr>
          <w:p>
            <w:r/>
            <w:r>
              <w:rPr>
                <w:b w:val="0"/>
                <w:i w:val="0"/>
              </w:rPr>
              <w:t>(c) 0 or 100 (accept just-outside values −1/101)</w:t>
            </w:r>
          </w:p>
        </w:tc>
        <w:tc>
          <w:tcPr>
            <w:tcW w:type="dxa" w:w="2880"/>
          </w:tcPr>
          <w:p>
            <w:r/>
            <w:r>
              <w:rPr>
                <w:b w:val="0"/>
                <w:i w:val="0"/>
              </w:rPr>
              <w:t>(d) That the limits of the range are handled correctly — errors most often occur at the edges (e.g. &gt; used instead of &gt;=)</w:t>
            </w:r>
          </w:p>
        </w:tc>
      </w:tr>
      <w:tr>
        <w:tc>
          <w:tcPr>
            <w:tcW w:type="dxa" w:w="2880"/>
          </w:tcPr>
          <w:p>
            <w:r/>
            <w:r>
              <w:rPr>
                <w:b w:val="0"/>
                <w:i w:val="0"/>
              </w:rPr>
              <w:t>Erroneous</w:t>
            </w:r>
          </w:p>
        </w:tc>
        <w:tc>
          <w:tcPr>
            <w:tcW w:type="dxa" w:w="2880"/>
          </w:tcPr>
          <w:p>
            <w:r/>
            <w:r>
              <w:rPr>
                <w:b w:val="0"/>
                <w:i w:val="0"/>
              </w:rPr>
              <w:t>(e) e.g. 150, −20 or "abc"</w:t>
            </w:r>
          </w:p>
        </w:tc>
        <w:tc>
          <w:tcPr>
            <w:tcW w:type="dxa" w:w="2880"/>
          </w:tcPr>
          <w:p>
            <w:r/>
            <w:r>
              <w:rPr>
                <w:b w:val="0"/>
                <w:i w:val="0"/>
              </w:rPr>
              <w:t>(f) That invalid input is rejected / produces a suitable error message without crashing</w:t>
            </w:r>
          </w:p>
        </w:tc>
      </w:tr>
    </w:tbl>
    <w:p/>
    <w:p>
      <w:r>
        <w:rPr>
          <w:b/>
          <w:i w:val="0"/>
        </w:rPr>
        <w:t>4. [2]</w:t>
      </w:r>
      <w:r>
        <w:rPr>
          <w:b w:val="0"/>
          <w:i w:val="0"/>
        </w:rPr>
        <w:t xml:space="preserve"> — 2 correct rows per mark: Waterfall = </w:t>
      </w:r>
      <w:r>
        <w:rPr>
          <w:b/>
          <w:i w:val="0"/>
        </w:rPr>
        <w:t>B</w:t>
      </w:r>
      <w:r>
        <w:rPr>
          <w:b w:val="0"/>
          <w:i w:val="0"/>
        </w:rPr>
        <w:t xml:space="preserve">; Extreme programming = </w:t>
      </w:r>
      <w:r>
        <w:rPr>
          <w:b/>
          <w:i w:val="0"/>
        </w:rPr>
        <w:t>D</w:t>
      </w:r>
      <w:r>
        <w:rPr>
          <w:b w:val="0"/>
          <w:i w:val="0"/>
        </w:rPr>
        <w:t xml:space="preserve">; Rapid application development = </w:t>
      </w:r>
      <w:r>
        <w:rPr>
          <w:b/>
          <w:i w:val="0"/>
        </w:rPr>
        <w:t>A</w:t>
      </w:r>
      <w:r>
        <w:rPr>
          <w:b w:val="0"/>
          <w:i w:val="0"/>
        </w:rPr>
        <w:t xml:space="preserve">; Spiral = </w:t>
      </w:r>
      <w:r>
        <w:rPr>
          <w:b/>
          <w:i w:val="0"/>
        </w:rPr>
        <w:t>C</w:t>
      </w:r>
      <w:r>
        <w:rPr>
          <w:b w:val="0"/>
          <w:i w:val="0"/>
        </w:rPr>
        <w:t xml:space="preserve">. </w:t>
      </w:r>
      <w:r>
        <w:rPr>
          <w:b w:val="0"/>
          <w:i/>
        </w:rPr>
        <w:t>(E and F are distractors: compilation and white-box module testing.)</w:t>
      </w:r>
    </w:p>
    <w:p>
      <w:r>
        <w:rPr>
          <w:b/>
          <w:i w:val="0"/>
        </w:rPr>
        <w:t>5.</w:t>
      </w:r>
    </w:p>
    <w:p>
      <w:r>
        <w:rPr>
          <w:b/>
          <w:i w:val="0"/>
        </w:rPr>
        <w:t>(a) [3]</w:t>
      </w:r>
      <w:r>
        <w:rPr>
          <w:b w:val="0"/>
          <w:i w:val="0"/>
        </w:rPr>
        <w:t xml:space="preserve"> — 1 mark per point, max 3: Waterfall fixes the requirements at the start and each stage must be completed before the next begins, so a change forces the project back to an earlier stage — expensive/slow (1). Agile works in short iterations, delivering working software each cycle, so requirements can be re-prioritised/added between iterations (1). The client is involved throughout and gives feedback on each iteration, so the final product better matches their (changing) needs (1). </w:t>
      </w:r>
      <w:r>
        <w:rPr>
          <w:b w:val="0"/>
          <w:i/>
        </w:rPr>
        <w:t>(Accept the converse points about waterfall.)</w:t>
      </w:r>
    </w:p>
    <w:p>
      <w:r>
        <w:rPr>
          <w:b/>
          <w:i w:val="0"/>
        </w:rPr>
        <w:t>(b) [1]</w:t>
      </w:r>
      <w:r>
        <w:rPr>
          <w:b w:val="0"/>
          <w:i w:val="0"/>
        </w:rPr>
        <w:t xml:space="preserve"> — Any one: code can be less efficient/less well structured because speed is prioritised; poorer documentation; needs continual user availability; unsuited to safety-critical systems where full up-front design is needed.</w:t>
      </w:r>
    </w:p>
    <w:p>
      <w:r>
        <w:rPr>
          <w:b/>
          <w:i w:val="0"/>
        </w:rPr>
        <w:t>Part B (6 marks)</w:t>
      </w:r>
    </w:p>
    <w:p>
      <w:r>
        <w:rPr>
          <w:b/>
          <w:i w:val="0"/>
        </w:rPr>
        <w:t>6. [2]</w:t>
      </w:r>
      <w:r>
        <w:rPr>
          <w:b w:val="0"/>
          <w:i w:val="0"/>
        </w:rPr>
        <w:t xml:space="preserve"> — Any two (1 each): compiler translates all at once before running, interpreter translates and executes line by line at run time; compiler produces a standalone executable, interpreter produces none; compiled code runs faster; interpreted code needs the source + interpreter present each run; interpreter stops at the first error, compiler reports errors at the end. Max 2.</w:t>
      </w:r>
    </w:p>
    <w:p>
      <w:r>
        <w:rPr>
          <w:b/>
          <w:i w:val="0"/>
        </w:rPr>
        <w:t>7. [2]</w:t>
      </w:r>
      <w:r>
        <w:rPr>
          <w:b w:val="0"/>
          <w:i w:val="0"/>
        </w:rPr>
        <w:t xml:space="preserve"> — Washing machine → </w:t>
      </w:r>
      <w:r>
        <w:rPr>
          <w:b/>
          <w:i w:val="0"/>
        </w:rPr>
        <w:t>embedded OS</w:t>
      </w:r>
      <w:r>
        <w:rPr>
          <w:b w:val="0"/>
          <w:i w:val="0"/>
        </w:rPr>
        <w:t xml:space="preserve">, because it performs one dedicated task with limited resources, is stored in ROM and must be reliable/efficient (1). Server cluster → </w:t>
      </w:r>
      <w:r>
        <w:rPr>
          <w:b/>
          <w:i w:val="0"/>
        </w:rPr>
        <w:t>distributed OS</w:t>
      </w:r>
      <w:r>
        <w:rPr>
          <w:b w:val="0"/>
          <w:i w:val="0"/>
        </w:rPr>
        <w:t>, because it runs across multiple networked computers as one system, sharing resources/workload (1).</w:t>
      </w:r>
    </w:p>
    <w:p>
      <w:r>
        <w:rPr>
          <w:b/>
          <w:i w:val="0"/>
        </w:rPr>
        <w:t>8. [2]</w:t>
      </w:r>
      <w:r>
        <w:rPr>
          <w:b w:val="0"/>
          <w:i w:val="0"/>
        </w:rPr>
        <w:t xml:space="preserve"> — RAM is volatile — loses its contents when power is removed — and holds the programs and data currently in use (1). ROM is non-volatile — keeps its contents without power — and stores firmware such as the BIOS/boot program (1).</w:t>
      </w:r>
    </w:p>
    <w:p>
      <w:r>
        <w:rPr>
          <w:b/>
          <w:i w:val="0"/>
        </w:rPr>
        <w:t>Total: 14 + 6 = 20</w:t>
      </w:r>
    </w:p>
    <w:p>
      <w:pPr>
        <w:pBdr>
          <w:bottom w:val="single" w:sz="6" w:space="1" w:color="AAAAAA"/>
        </w:pBdr>
      </w:pPr>
    </w:p>
    <w:p>
      <w:pPr>
        <w:pStyle w:val="Heading1"/>
      </w:pPr>
      <w:r>
        <w:rPr>
          <w:b w:val="0"/>
          <w:i w:val="0"/>
        </w:rPr>
        <w:t>Homework — 2.1.3 Thinking Procedurally — ANSWERS</w:t>
      </w:r>
    </w:p>
    <w:p>
      <w:pPr>
        <w:pStyle w:val="Heading2"/>
      </w:pPr>
      <w:r>
        <w:rPr>
          <w:b w:val="0"/>
          <w:i w:val="0"/>
        </w:rPr>
        <w:t>Mark scheme</w:t>
      </w:r>
    </w:p>
    <w:p>
      <w:r>
        <w:rPr>
          <w:b/>
          <w:i w:val="0"/>
        </w:rPr>
        <w:t>Part A (14 marks)</w:t>
      </w:r>
    </w:p>
    <w:p>
      <w:r>
        <w:rPr>
          <w:b/>
          <w:i w:val="0"/>
        </w:rPr>
        <w:t>1. [2]</w:t>
      </w:r>
      <w:r>
        <w:rPr>
          <w:b w:val="0"/>
          <w:i w:val="0"/>
        </w:rPr>
        <w:t xml:space="preserve"> — Two correct matches per mark:</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Match</w:t>
            </w:r>
          </w:p>
        </w:tc>
      </w:tr>
      <w:tr>
        <w:tc>
          <w:tcPr>
            <w:tcW w:type="dxa" w:w="4320"/>
          </w:tcPr>
          <w:p>
            <w:r/>
            <w:r>
              <w:rPr>
                <w:b w:val="0"/>
                <w:i w:val="0"/>
              </w:rPr>
              <w:t>Decomposition</w:t>
            </w:r>
          </w:p>
        </w:tc>
        <w:tc>
          <w:tcPr>
            <w:tcW w:type="dxa" w:w="4320"/>
          </w:tcPr>
          <w:p>
            <w:r/>
            <w:r>
              <w:rPr>
                <w:b w:val="0"/>
                <w:i w:val="0"/>
              </w:rPr>
              <w:t>A</w:t>
            </w:r>
          </w:p>
        </w:tc>
      </w:tr>
      <w:tr>
        <w:tc>
          <w:tcPr>
            <w:tcW w:type="dxa" w:w="4320"/>
          </w:tcPr>
          <w:p>
            <w:r/>
            <w:r>
              <w:rPr>
                <w:b w:val="0"/>
                <w:i w:val="0"/>
              </w:rPr>
              <w:t>Sub-procedure</w:t>
            </w:r>
          </w:p>
        </w:tc>
        <w:tc>
          <w:tcPr>
            <w:tcW w:type="dxa" w:w="4320"/>
          </w:tcPr>
          <w:p>
            <w:r/>
            <w:r>
              <w:rPr>
                <w:b w:val="0"/>
                <w:i w:val="0"/>
              </w:rPr>
              <w:t>D</w:t>
            </w:r>
          </w:p>
        </w:tc>
      </w:tr>
      <w:tr>
        <w:tc>
          <w:tcPr>
            <w:tcW w:type="dxa" w:w="4320"/>
          </w:tcPr>
          <w:p>
            <w:r/>
            <w:r>
              <w:rPr>
                <w:b w:val="0"/>
                <w:i w:val="0"/>
              </w:rPr>
              <w:t>Dependency</w:t>
            </w:r>
          </w:p>
        </w:tc>
        <w:tc>
          <w:tcPr>
            <w:tcW w:type="dxa" w:w="4320"/>
          </w:tcPr>
          <w:p>
            <w:r/>
            <w:r>
              <w:rPr>
                <w:b w:val="0"/>
                <w:i w:val="0"/>
              </w:rPr>
              <w:t>E</w:t>
            </w:r>
          </w:p>
        </w:tc>
      </w:tr>
      <w:tr>
        <w:tc>
          <w:tcPr>
            <w:tcW w:type="dxa" w:w="4320"/>
          </w:tcPr>
          <w:p>
            <w:r/>
            <w:r>
              <w:rPr>
                <w:b w:val="0"/>
                <w:i w:val="0"/>
              </w:rPr>
              <w:t>Independent steps</w:t>
            </w:r>
          </w:p>
        </w:tc>
        <w:tc>
          <w:tcPr>
            <w:tcW w:type="dxa" w:w="4320"/>
          </w:tcPr>
          <w:p>
            <w:r/>
            <w:r>
              <w:rPr>
                <w:b w:val="0"/>
                <w:i w:val="0"/>
              </w:rPr>
              <w:t>B</w:t>
            </w:r>
          </w:p>
        </w:tc>
      </w:tr>
    </w:tbl>
    <w:p/>
    <w:p>
      <w:r>
        <w:rPr>
          <w:b w:val="0"/>
          <w:i w:val="0"/>
        </w:rPr>
        <w:t>Distractors not used: C (abstraction) and F (concurrent/parallel processing).</w:t>
      </w:r>
    </w:p>
    <w:p>
      <w:r>
        <w:rPr>
          <w:b/>
          <w:i w:val="0"/>
        </w:rPr>
        <w:t>2. [3]</w:t>
      </w:r>
      <w:r>
        <w:rPr>
          <w:b w:val="0"/>
          <w:i w:val="0"/>
        </w:rPr>
        <w:t xml:space="preserve"> — Two correctly numbered steps per mark:</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w:t>
            </w:r>
          </w:p>
        </w:tc>
      </w:tr>
      <w:tr>
        <w:tc>
          <w:tcPr>
            <w:tcW w:type="dxa" w:w="4320"/>
          </w:tcPr>
          <w:p>
            <w:r/>
            <w:r>
              <w:rPr>
                <w:b w:val="0"/>
                <w:i w:val="0"/>
              </w:rPr>
              <w:t>Lock door</w:t>
            </w:r>
          </w:p>
        </w:tc>
        <w:tc>
          <w:tcPr>
            <w:tcW w:type="dxa" w:w="4320"/>
          </w:tcPr>
          <w:p>
            <w:r/>
            <w:r>
              <w:rPr>
                <w:b w:val="0"/>
                <w:i w:val="0"/>
              </w:rPr>
              <w:t>1</w:t>
            </w:r>
          </w:p>
        </w:tc>
      </w:tr>
      <w:tr>
        <w:tc>
          <w:tcPr>
            <w:tcW w:type="dxa" w:w="4320"/>
          </w:tcPr>
          <w:p>
            <w:r/>
            <w:r>
              <w:rPr>
                <w:b w:val="0"/>
                <w:i w:val="0"/>
              </w:rPr>
              <w:t>Fill with water</w:t>
            </w:r>
          </w:p>
        </w:tc>
        <w:tc>
          <w:tcPr>
            <w:tcW w:type="dxa" w:w="4320"/>
          </w:tcPr>
          <w:p>
            <w:r/>
            <w:r>
              <w:rPr>
                <w:b w:val="0"/>
                <w:i w:val="0"/>
              </w:rPr>
              <w:t>2</w:t>
            </w:r>
          </w:p>
        </w:tc>
      </w:tr>
      <w:tr>
        <w:tc>
          <w:tcPr>
            <w:tcW w:type="dxa" w:w="4320"/>
          </w:tcPr>
          <w:p>
            <w:r/>
            <w:r>
              <w:rPr>
                <w:b w:val="0"/>
                <w:i w:val="0"/>
              </w:rPr>
              <w:t>Heat water</w:t>
            </w:r>
          </w:p>
        </w:tc>
        <w:tc>
          <w:tcPr>
            <w:tcW w:type="dxa" w:w="4320"/>
          </w:tcPr>
          <w:p>
            <w:r/>
            <w:r>
              <w:rPr>
                <w:b w:val="0"/>
                <w:i w:val="0"/>
              </w:rPr>
              <w:t>3</w:t>
            </w:r>
          </w:p>
        </w:tc>
      </w:tr>
      <w:tr>
        <w:tc>
          <w:tcPr>
            <w:tcW w:type="dxa" w:w="4320"/>
          </w:tcPr>
          <w:p>
            <w:r/>
            <w:r>
              <w:rPr>
                <w:b w:val="0"/>
                <w:i w:val="0"/>
              </w:rPr>
              <w:t>Wash</w:t>
            </w:r>
          </w:p>
        </w:tc>
        <w:tc>
          <w:tcPr>
            <w:tcW w:type="dxa" w:w="4320"/>
          </w:tcPr>
          <w:p>
            <w:r/>
            <w:r>
              <w:rPr>
                <w:b w:val="0"/>
                <w:i w:val="0"/>
              </w:rPr>
              <w:t>4</w:t>
            </w:r>
          </w:p>
        </w:tc>
      </w:tr>
      <w:tr>
        <w:tc>
          <w:tcPr>
            <w:tcW w:type="dxa" w:w="4320"/>
          </w:tcPr>
          <w:p>
            <w:r/>
            <w:r>
              <w:rPr>
                <w:b w:val="0"/>
                <w:i w:val="0"/>
              </w:rPr>
              <w:t>Drain</w:t>
            </w:r>
          </w:p>
        </w:tc>
        <w:tc>
          <w:tcPr>
            <w:tcW w:type="dxa" w:w="4320"/>
          </w:tcPr>
          <w:p>
            <w:r/>
            <w:r>
              <w:rPr>
                <w:b w:val="0"/>
                <w:i w:val="0"/>
              </w:rPr>
              <w:t>5</w:t>
            </w:r>
          </w:p>
        </w:tc>
      </w:tr>
      <w:tr>
        <w:tc>
          <w:tcPr>
            <w:tcW w:type="dxa" w:w="4320"/>
          </w:tcPr>
          <w:p>
            <w:r/>
            <w:r>
              <w:rPr>
                <w:b w:val="0"/>
                <w:i w:val="0"/>
              </w:rPr>
              <w:t>Spin</w:t>
            </w:r>
          </w:p>
        </w:tc>
        <w:tc>
          <w:tcPr>
            <w:tcW w:type="dxa" w:w="4320"/>
          </w:tcPr>
          <w:p>
            <w:r/>
            <w:r>
              <w:rPr>
                <w:b w:val="0"/>
                <w:i w:val="0"/>
              </w:rPr>
              <w:t>6</w:t>
            </w:r>
          </w:p>
        </w:tc>
      </w:tr>
    </w:tbl>
    <w:p/>
    <w:p>
      <w:r>
        <w:rPr>
          <w:b w:val="0"/>
          <w:i w:val="0"/>
        </w:rPr>
        <w:t>Each step needs the state produced by the one before it (water must be in the drum before heating, heated before washing, drained before spinning), so this is the only valid order.</w:t>
      </w:r>
    </w:p>
    <w:p>
      <w:r>
        <w:rPr>
          <w:b/>
          <w:i w:val="0"/>
        </w:rPr>
        <w:t>3. [4]</w:t>
      </w:r>
      <w:r>
        <w:rPr>
          <w:b w:val="0"/>
          <w:i w:val="0"/>
        </w:rPr>
        <w:t xml:space="preserve"> — 1 mark per row; for a false row the mark needs </w:t>
      </w:r>
      <w:r>
        <w:rPr>
          <w:b/>
          <w:i w:val="0"/>
        </w:rPr>
        <w:t>False</w:t>
      </w:r>
      <w:r>
        <w:rPr>
          <w:b w:val="0"/>
          <w:i w:val="0"/>
        </w:rPr>
        <w:t xml:space="preserve"> plus a valid correction.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w:t>
            </w:r>
          </w:p>
        </w:tc>
      </w:tr>
      <w:tr>
        <w:tc>
          <w:tcPr>
            <w:tcW w:type="dxa" w:w="2880"/>
          </w:tcPr>
          <w:p>
            <w:r/>
            <w:r>
              <w:rPr>
                <w:rFonts w:ascii="Consolas" w:hAnsi="Consolas"/>
                <w:b w:val="0"/>
                <w:i w:val="0"/>
                <w:sz w:val="19"/>
              </w:rPr>
              <w:t>issueTicket</w:t>
            </w:r>
            <w:r>
              <w:rPr>
                <w:b w:val="0"/>
                <w:i w:val="0"/>
              </w:rPr>
              <w:t xml:space="preserve"> could move before </w:t>
            </w:r>
            <w:r>
              <w:rPr>
                <w:rFonts w:ascii="Consolas" w:hAnsi="Consolas"/>
                <w:b w:val="0"/>
                <w:i w:val="0"/>
                <w:sz w:val="19"/>
              </w:rPr>
              <w:t>takePayment</w:t>
            </w:r>
          </w:p>
        </w:tc>
        <w:tc>
          <w:tcPr>
            <w:tcW w:type="dxa" w:w="2880"/>
          </w:tcPr>
          <w:p>
            <w:r/>
            <w:r>
              <w:rPr>
                <w:b/>
                <w:i w:val="0"/>
              </w:rPr>
              <w:t>False</w:t>
            </w:r>
          </w:p>
        </w:tc>
        <w:tc>
          <w:tcPr>
            <w:tcW w:type="dxa" w:w="2880"/>
          </w:tcPr>
          <w:p>
            <w:r/>
            <w:r>
              <w:rPr>
                <w:rFonts w:ascii="Consolas" w:hAnsi="Consolas"/>
                <w:b w:val="0"/>
                <w:i w:val="0"/>
                <w:sz w:val="19"/>
              </w:rPr>
              <w:t>issueTicket</w:t>
            </w:r>
            <w:r>
              <w:rPr>
                <w:b w:val="0"/>
                <w:i w:val="0"/>
              </w:rPr>
              <w:t xml:space="preserve"> uses the </w:t>
            </w:r>
            <w:r>
              <w:rPr>
                <w:b/>
                <w:i w:val="0"/>
              </w:rPr>
              <w:t>output</w:t>
            </w:r>
            <w:r>
              <w:rPr>
                <w:b w:val="0"/>
                <w:i w:val="0"/>
              </w:rPr>
              <w:t xml:space="preserve"> of </w:t>
            </w:r>
            <w:r>
              <w:rPr>
                <w:rFonts w:ascii="Consolas" w:hAnsi="Consolas"/>
                <w:b w:val="0"/>
                <w:i w:val="0"/>
                <w:sz w:val="19"/>
              </w:rPr>
              <w:t>takePayment</w:t>
            </w:r>
            <w:r>
              <w:rPr>
                <w:b w:val="0"/>
                <w:i w:val="0"/>
              </w:rPr>
              <w:t xml:space="preserve"> (confirmation of successful payment), so it must stay after it — the order is fixed.</w:t>
            </w:r>
          </w:p>
        </w:tc>
      </w:tr>
      <w:tr>
        <w:tc>
          <w:tcPr>
            <w:tcW w:type="dxa" w:w="2880"/>
          </w:tcPr>
          <w:p>
            <w:r/>
            <w:r>
              <w:rPr>
                <w:b w:val="0"/>
                <w:i w:val="0"/>
              </w:rPr>
              <w:t>Decomposition lets team members build modules at the same time</w:t>
            </w:r>
          </w:p>
        </w:tc>
        <w:tc>
          <w:tcPr>
            <w:tcW w:type="dxa" w:w="2880"/>
          </w:tcPr>
          <w:p>
            <w:r/>
            <w:r>
              <w:rPr>
                <w:b/>
                <w:i w:val="0"/>
              </w:rPr>
              <w:t>True</w:t>
            </w:r>
          </w:p>
        </w:tc>
        <w:tc>
          <w:tcPr>
            <w:tcW w:type="dxa" w:w="2880"/>
          </w:tcPr>
          <w:p>
            <w:r/>
            <w:r>
              <w:rPr>
                <w:b w:val="0"/>
                <w:i w:val="0"/>
              </w:rPr>
              <w:t>—</w:t>
            </w:r>
          </w:p>
        </w:tc>
      </w:tr>
      <w:tr>
        <w:tc>
          <w:tcPr>
            <w:tcW w:type="dxa" w:w="2880"/>
          </w:tcPr>
          <w:p>
            <w:r/>
            <w:r>
              <w:rPr>
                <w:b w:val="0"/>
                <w:i w:val="0"/>
              </w:rPr>
              <w:t>The countdown-display update must always run after the wash step</w:t>
            </w:r>
          </w:p>
        </w:tc>
        <w:tc>
          <w:tcPr>
            <w:tcW w:type="dxa" w:w="2880"/>
          </w:tcPr>
          <w:p>
            <w:r/>
            <w:r>
              <w:rPr>
                <w:b/>
                <w:i w:val="0"/>
              </w:rPr>
              <w:t>False</w:t>
            </w:r>
          </w:p>
        </w:tc>
        <w:tc>
          <w:tcPr>
            <w:tcW w:type="dxa" w:w="2880"/>
          </w:tcPr>
          <w:p>
            <w:r/>
            <w:r>
              <w:rPr>
                <w:b w:val="0"/>
                <w:i w:val="0"/>
              </w:rPr>
              <w:t xml:space="preserve">The display update and the wash step do </w:t>
            </w:r>
            <w:r>
              <w:rPr>
                <w:b/>
                <w:i w:val="0"/>
              </w:rPr>
              <w:t>not</w:t>
            </w:r>
            <w:r>
              <w:rPr>
                <w:b w:val="0"/>
                <w:i w:val="0"/>
              </w:rPr>
              <w:t xml:space="preserve"> use each other's outputs — there is no dependency, so their relative order is </w:t>
            </w:r>
            <w:r>
              <w:rPr>
                <w:b/>
                <w:i w:val="0"/>
              </w:rPr>
              <w:t>not</w:t>
            </w:r>
            <w:r>
              <w:rPr>
                <w:b w:val="0"/>
                <w:i w:val="0"/>
              </w:rPr>
              <w:t xml:space="preserve"> fixed.</w:t>
            </w:r>
          </w:p>
        </w:tc>
      </w:tr>
      <w:tr>
        <w:tc>
          <w:tcPr>
            <w:tcW w:type="dxa" w:w="2880"/>
          </w:tcPr>
          <w:p>
            <w:r/>
            <w:r>
              <w:rPr>
                <w:b w:val="0"/>
                <w:i w:val="0"/>
              </w:rPr>
              <w:t>A sub-procedure means a fix is made in one place</w:t>
            </w:r>
          </w:p>
        </w:tc>
        <w:tc>
          <w:tcPr>
            <w:tcW w:type="dxa" w:w="2880"/>
          </w:tcPr>
          <w:p>
            <w:r/>
            <w:r>
              <w:rPr>
                <w:b/>
                <w:i w:val="0"/>
              </w:rPr>
              <w:t>True</w:t>
            </w:r>
          </w:p>
        </w:tc>
        <w:tc>
          <w:tcPr>
            <w:tcW w:type="dxa" w:w="2880"/>
          </w:tcPr>
          <w:p>
            <w:r/>
            <w:r>
              <w:rPr>
                <w:b w:val="0"/>
                <w:i w:val="0"/>
              </w:rPr>
              <w:t>—</w:t>
            </w:r>
          </w:p>
        </w:tc>
      </w:tr>
    </w:tbl>
    <w:p/>
    <w:p>
      <w:r>
        <w:rPr>
          <w:b/>
          <w:i w:val="0"/>
        </w:rPr>
        <w:t>4. [2]</w:t>
      </w:r>
      <w:r>
        <w:rPr>
          <w:b w:val="0"/>
          <w:i w:val="0"/>
        </w:rPr>
        <w:t xml:space="preserve"> — Two correct gaps per mark: (a) </w:t>
      </w:r>
      <w:r>
        <w:rPr>
          <w:b/>
          <w:i w:val="0"/>
        </w:rPr>
        <w:t>sub-problem</w:t>
      </w:r>
      <w:r>
        <w:rPr>
          <w:b w:val="0"/>
          <w:i w:val="0"/>
        </w:rPr>
        <w:t xml:space="preserve">; (b) </w:t>
      </w:r>
      <w:r>
        <w:rPr>
          <w:b/>
          <w:i w:val="0"/>
        </w:rPr>
        <w:t>output</w:t>
      </w:r>
      <w:r>
        <w:rPr>
          <w:b w:val="0"/>
          <w:i w:val="0"/>
        </w:rPr>
        <w:t xml:space="preserve">; (c) </w:t>
      </w:r>
      <w:r>
        <w:rPr>
          <w:b/>
          <w:i w:val="0"/>
        </w:rPr>
        <w:t>dependency</w:t>
      </w:r>
      <w:r>
        <w:rPr>
          <w:b w:val="0"/>
          <w:i w:val="0"/>
        </w:rPr>
        <w:t xml:space="preserve">; (d) </w:t>
      </w:r>
      <w:r>
        <w:rPr>
          <w:b/>
          <w:i w:val="0"/>
        </w:rPr>
        <w:t>fixed</w:t>
      </w:r>
      <w:r>
        <w:rPr>
          <w:b w:val="0"/>
          <w:i w:val="0"/>
        </w:rPr>
        <w:t>. (Distractors: input, abstraction, concurrent.)</w:t>
      </w:r>
    </w:p>
    <w:p>
      <w:r>
        <w:rPr>
          <w:b/>
          <w:i w:val="0"/>
        </w:rPr>
        <w:t>5. [3]</w:t>
      </w:r>
      <w:r>
        <w:rPr>
          <w:b w:val="0"/>
          <w:i w:val="0"/>
        </w:rPr>
        <w:t xml:space="preserve"> — Any three plausible sub-procedures (1 each): browse/select film and showing; check seat availability; allow the user to choose seats; take/validate payment; issue/email the ticket; update the seat-availability records; create the booking record. Must be plausible sub-tasks of the booking scenario — generic answers ("do the input", "do the processing") earn nothing.</w:t>
      </w:r>
    </w:p>
    <w:p>
      <w:r>
        <w:rPr>
          <w:b/>
          <w:i w:val="0"/>
        </w:rPr>
        <w:t>Part B (6 marks)</w:t>
      </w:r>
    </w:p>
    <w:p>
      <w:r>
        <w:rPr>
          <w:b/>
          <w:i w:val="0"/>
        </w:rPr>
        <w:t>6. [2]</w:t>
      </w:r>
      <w:r>
        <w:rPr>
          <w:b w:val="0"/>
          <w:i w:val="0"/>
        </w:rPr>
        <w:t xml:space="preserve"> — 1 mark: a precondition is a condition that must be </w:t>
      </w:r>
      <w:r>
        <w:rPr>
          <w:b/>
          <w:i w:val="0"/>
        </w:rPr>
        <w:t>true before</w:t>
      </w:r>
      <w:r>
        <w:rPr>
          <w:b w:val="0"/>
          <w:i w:val="0"/>
        </w:rPr>
        <w:t xml:space="preserve"> a routine runs for the routine to work correctly. 1 mark: for binary search, the list must already be </w:t>
      </w:r>
      <w:r>
        <w:rPr>
          <w:b/>
          <w:i w:val="0"/>
        </w:rPr>
        <w:t>sorted</w:t>
      </w:r>
      <w:r>
        <w:rPr>
          <w:b w:val="0"/>
          <w:i w:val="0"/>
        </w:rPr>
        <w:t xml:space="preserve"> (accept: the list is not empty).</w:t>
      </w:r>
    </w:p>
    <w:p>
      <w:r>
        <w:rPr>
          <w:b/>
          <w:i w:val="0"/>
        </w:rPr>
        <w:t>7. [2]</w:t>
      </w:r>
      <w:r>
        <w:rPr>
          <w:b w:val="0"/>
          <w:i w:val="0"/>
        </w:rPr>
        <w:t xml:space="preserve"> — 1 mark each, in the correct order: </w:t>
      </w:r>
      <w:r>
        <w:rPr>
          <w:b/>
          <w:i w:val="0"/>
        </w:rPr>
        <w:t>lexical analysis</w:t>
      </w:r>
      <w:r>
        <w:rPr>
          <w:b w:val="0"/>
          <w:i w:val="0"/>
        </w:rPr>
        <w:t xml:space="preserve"> (tokenising) then </w:t>
      </w:r>
      <w:r>
        <w:rPr>
          <w:b/>
          <w:i w:val="0"/>
        </w:rPr>
        <w:t>syntax analysis</w:t>
      </w:r>
      <w:r>
        <w:rPr>
          <w:b w:val="0"/>
          <w:i w:val="0"/>
        </w:rPr>
        <w:t xml:space="preserve"> (parsing). (Code generation and optimisation follow.)</w:t>
      </w:r>
    </w:p>
    <w:p>
      <w:r>
        <w:rPr>
          <w:b/>
          <w:i w:val="0"/>
        </w:rPr>
        <w:t>8. [2]</w:t>
      </w:r>
      <w:r>
        <w:rPr>
          <w:b w:val="0"/>
          <w:i w:val="0"/>
        </w:rPr>
        <w:t xml:space="preserve"> — 1 mark + 1 mark for one developed advantage: Agile is </w:t>
      </w:r>
      <w:r>
        <w:rPr>
          <w:b/>
          <w:i w:val="0"/>
        </w:rPr>
        <w:t>iterative</w:t>
      </w:r>
      <w:r>
        <w:rPr>
          <w:b w:val="0"/>
          <w:i w:val="0"/>
        </w:rPr>
        <w:t xml:space="preserve">, delivering working software in increments and accommodating changing requirements </w:t>
      </w:r>
      <w:r>
        <w:rPr>
          <w:b/>
          <w:i w:val="0"/>
        </w:rPr>
        <w:t>[1]</w:t>
      </w:r>
      <w:r>
        <w:rPr>
          <w:b w:val="0"/>
          <w:i w:val="0"/>
        </w:rPr>
        <w:t xml:space="preserve">; the customer sees progress early and changes are cheaper to make, whereas Waterfall fixes requirements up front so late changes are costly </w:t>
      </w:r>
      <w:r>
        <w:rPr>
          <w:b/>
          <w:i w:val="0"/>
        </w:rPr>
        <w:t>[1]</w:t>
      </w:r>
      <w:r>
        <w:rPr>
          <w:b w:val="0"/>
          <w:i w:val="0"/>
        </w:rPr>
        <w:t>.</w:t>
      </w:r>
    </w:p>
    <w:p>
      <w:r>
        <w:rPr>
          <w:b/>
          <w:i w:val="0"/>
        </w:rPr>
        <w:t>Total: 14 + 6 = 20 marks</w:t>
      </w:r>
    </w:p>
    <w:p>
      <w:pPr>
        <w:pBdr>
          <w:bottom w:val="single" w:sz="6" w:space="1" w:color="AAAAAA"/>
        </w:pBdr>
      </w:pPr>
    </w:p>
    <w:p>
      <w:pPr>
        <w:pStyle w:val="Heading1"/>
      </w:pPr>
      <w:r>
        <w:rPr>
          <w:b w:val="0"/>
          <w:i w:val="0"/>
        </w:rPr>
        <w:t>Quiz — 1.2.2 Applications Generation — ANSWERS</w:t>
      </w:r>
    </w:p>
    <w:p>
      <w:pPr>
        <w:pStyle w:val="Heading2"/>
      </w:pPr>
      <w:r>
        <w:rPr>
          <w:b w:val="0"/>
          <w:i w:val="0"/>
        </w:rPr>
        <w:t>Answer key</w:t>
      </w:r>
    </w:p>
    <w:p>
      <w:r>
        <w:rPr>
          <w:b/>
          <w:i w:val="0"/>
        </w:rPr>
        <w:t>Section A (8 marks — 1 each)</w:t>
      </w:r>
    </w:p>
    <w:p>
      <w:pPr>
        <w:pStyle w:val="ListNumber"/>
      </w:pPr>
      <w:r>
        <w:rPr>
          <w:b/>
          <w:i w:val="0"/>
        </w:rPr>
        <w:t>C</w:t>
      </w:r>
      <w:r>
        <w:rPr>
          <w:b w:val="0"/>
          <w:i w:val="0"/>
        </w:rPr>
        <w:t xml:space="preserve"> — a defragmenter maintains/optimises the computer itself → utility software.</w:t>
      </w:r>
    </w:p>
    <w:p>
      <w:pPr>
        <w:pStyle w:val="ListNumber"/>
      </w:pPr>
      <w:r>
        <w:rPr>
          <w:b/>
          <w:i w:val="0"/>
        </w:rPr>
        <w:t>B</w:t>
      </w:r>
      <w:r>
        <w:rPr>
          <w:b w:val="0"/>
          <w:i w:val="0"/>
        </w:rPr>
        <w:t xml:space="preserve"> — open source means source code is available and modifiable (usually free, community support).</w:t>
      </w:r>
    </w:p>
    <w:p>
      <w:pPr>
        <w:pStyle w:val="ListNumber"/>
      </w:pPr>
      <w:r>
        <w:rPr>
          <w:b/>
          <w:i w:val="0"/>
        </w:rPr>
        <w:t>B</w:t>
      </w:r>
      <w:r>
        <w:rPr>
          <w:b w:val="0"/>
          <w:i w:val="0"/>
        </w:rPr>
        <w:t xml:space="preserve"> — a compiler translates all at once before running and produces a standalone executable.</w:t>
      </w:r>
    </w:p>
    <w:p>
      <w:pPr>
        <w:pStyle w:val="ListNumber"/>
      </w:pPr>
      <w:r>
        <w:rPr>
          <w:b/>
          <w:i w:val="0"/>
        </w:rPr>
        <w:t>B</w:t>
      </w:r>
      <w:r>
        <w:rPr>
          <w:b w:val="0"/>
          <w:i w:val="0"/>
        </w:rPr>
        <w:t xml:space="preserve"> — an assembler converts assembly mnemonics to machine code, roughly one-to-one.</w:t>
      </w:r>
    </w:p>
    <w:p>
      <w:pPr>
        <w:pStyle w:val="ListNumber"/>
      </w:pPr>
      <w:r>
        <w:rPr>
          <w:b/>
          <w:i w:val="0"/>
        </w:rPr>
        <w:t>B</w:t>
      </w:r>
      <w:r>
        <w:rPr>
          <w:b w:val="0"/>
          <w:i w:val="0"/>
        </w:rPr>
        <w:t xml:space="preserve"> — syntax errors are detected during syntax analysis (parsing) against the grammar.</w:t>
      </w:r>
    </w:p>
    <w:p>
      <w:pPr>
        <w:pStyle w:val="ListNumber"/>
      </w:pPr>
      <w:r>
        <w:rPr>
          <w:b/>
          <w:i w:val="0"/>
        </w:rPr>
        <w:t>B</w:t>
      </w:r>
      <w:r>
        <w:rPr>
          <w:b w:val="0"/>
          <w:i w:val="0"/>
        </w:rPr>
        <w:t xml:space="preserve"> — lexical analysis turns source into tokens, removing whitespace/comments and building a symbol table.</w:t>
      </w:r>
    </w:p>
    <w:p>
      <w:pPr>
        <w:pStyle w:val="ListNumber"/>
      </w:pPr>
      <w:r>
        <w:rPr>
          <w:b/>
          <w:i w:val="0"/>
        </w:rPr>
        <w:t>B</w:t>
      </w:r>
      <w:r>
        <w:rPr>
          <w:b w:val="0"/>
          <w:i w:val="0"/>
        </w:rPr>
        <w:t xml:space="preserve"> — the loader copies the executable from storage into RAM and prepares it to run.</w:t>
      </w:r>
    </w:p>
    <w:p>
      <w:pPr>
        <w:pStyle w:val="ListNumber"/>
      </w:pPr>
      <w:r>
        <w:rPr>
          <w:b/>
          <w:i w:val="0"/>
        </w:rPr>
        <w:t>B</w:t>
      </w:r>
      <w:r>
        <w:rPr>
          <w:b w:val="0"/>
          <w:i w:val="0"/>
        </w:rPr>
        <w:t xml:space="preserve"> — dynamic links are separate files linked at run time, smaller, shareable and updatable.</w:t>
      </w:r>
    </w:p>
    <w:p>
      <w:r>
        <w:rPr>
          <w:b/>
          <w:i w:val="0"/>
        </w:rPr>
        <w:t>Section B (12 marks)</w:t>
      </w:r>
    </w:p>
    <w:p>
      <w:pPr>
        <w:pStyle w:val="ListNumber"/>
      </w:pPr>
      <w:r>
        <w:rPr>
          <w:b/>
          <w:i w:val="0"/>
        </w:rPr>
        <w:t>[2]</w:t>
      </w:r>
      <w:r>
        <w:rPr>
          <w:b w:val="0"/>
          <w:i w:val="0"/>
        </w:rPr>
        <w:t xml:space="preserve"> Application software lets the user perform a real-world task; utility software maintains/optimises the computer itself (1). Example pair, e.g. word processor / browser (application) and antivirus / defrag / backup (utility) (1).</w:t>
      </w:r>
    </w:p>
    <w:p>
      <w:pPr>
        <w:pStyle w:val="ListNumber"/>
      </w:pPr>
      <w:r>
        <w:rPr>
          <w:b/>
          <w:i w:val="0"/>
        </w:rPr>
        <w:t>[2]</w:t>
      </w:r>
      <w:r>
        <w:rPr>
          <w:b w:val="0"/>
          <w:i w:val="0"/>
        </w:rPr>
        <w:t xml:space="preserve"> Correct order: </w:t>
      </w:r>
      <w:r>
        <w:rPr>
          <w:b/>
          <w:i w:val="0"/>
        </w:rPr>
        <w:t>1. Lexical analysis → 2. Syntax analysis → 3. Code generation → 4. Code optimisation.</w:t>
      </w:r>
      <w:r>
        <w:rPr>
          <w:b w:val="0"/>
          <w:i w:val="0"/>
        </w:rPr>
        <w:t xml:space="preserve"> (2 if all four correct; 1 if one pair transposed.)</w:t>
      </w:r>
    </w:p>
    <w:p>
      <w:pPr>
        <w:pStyle w:val="ListNumber"/>
      </w:pPr>
      <w:r>
        <w:rPr>
          <w:b/>
          <w:i w:val="0"/>
        </w:rPr>
        <w:t>[2]</w:t>
      </w:r>
      <w:r>
        <w:rPr>
          <w:b w:val="0"/>
          <w:i w:val="0"/>
        </w:rPr>
        <w:t xml:space="preserve"> Any two (1 each): translates line by line so it </w:t>
      </w:r>
      <w:r>
        <w:rPr>
          <w:b/>
          <w:i w:val="0"/>
        </w:rPr>
        <w:t>stops at the first error</w:t>
      </w:r>
      <w:r>
        <w:rPr>
          <w:b w:val="0"/>
          <w:i w:val="0"/>
        </w:rPr>
        <w:t>, making errors easier to locate; no need to recompile the whole program after each change (faster edit-test cycle); code is portable/can run on any machine with the interpreter; good for testing partial programs.</w:t>
      </w:r>
    </w:p>
    <w:p>
      <w:pPr>
        <w:pStyle w:val="ListNumber"/>
      </w:pPr>
      <w:r>
        <w:rPr>
          <w:b/>
          <w:i w:val="0"/>
        </w:rPr>
        <w:t>[3]</w:t>
      </w:r>
      <w:r>
        <w:rPr>
          <w:b w:val="0"/>
          <w:i w:val="0"/>
        </w:rPr>
        <w:t xml:space="preserve"> A library is a collection of </w:t>
      </w:r>
      <w:r>
        <w:rPr>
          <w:b/>
          <w:i w:val="0"/>
        </w:rPr>
        <w:t>pre-written, pre-compiled and tested</w:t>
      </w:r>
      <w:r>
        <w:rPr>
          <w:b w:val="0"/>
          <w:i w:val="0"/>
        </w:rPr>
        <w:t xml:space="preserve"> subroutines (1). Reasons (1 each, max 2): saves development time / avoids rewriting code; more reliable because the code is already tested; promotes reuse/consistency.</w:t>
      </w:r>
    </w:p>
    <w:p>
      <w:pPr>
        <w:pStyle w:val="ListNumber"/>
      </w:pPr>
      <w:r>
        <w:rPr>
          <w:b/>
          <w:i w:val="0"/>
        </w:rPr>
        <w:t>[3]</w:t>
      </w:r>
      <w:r>
        <w:rPr>
          <w:b w:val="0"/>
          <w:i w:val="0"/>
        </w:rPr>
        <w:t xml:space="preserve"> A linker combines the compiled program with library code and other modules into a single executable, resolving references between them (1). </w:t>
      </w:r>
      <w:r>
        <w:rPr>
          <w:b/>
          <w:i w:val="0"/>
        </w:rPr>
        <w:t>Static</w:t>
      </w:r>
      <w:r>
        <w:rPr>
          <w:b w:val="0"/>
          <w:i w:val="0"/>
        </w:rPr>
        <w:t xml:space="preserve"> linking copies the library code into the executable (larger, self-contained) (1); </w:t>
      </w:r>
      <w:r>
        <w:rPr>
          <w:b/>
          <w:i w:val="0"/>
        </w:rPr>
        <w:t>dynamic</w:t>
      </w:r>
      <w:r>
        <w:rPr>
          <w:b w:val="0"/>
          <w:i w:val="0"/>
        </w:rPr>
        <w:t xml:space="preserve"> linking keeps the library separate (e.g. .dll) and links it at run time (smaller, shared, updatable) (1).</w:t>
      </w:r>
    </w:p>
    <w:p>
      <w:r>
        <w:rPr>
          <w:b/>
          <w:i w:val="0"/>
        </w:rPr>
        <w:t>Section C (5 marks)</w:t>
      </w:r>
    </w:p>
    <w:p>
      <w:pPr>
        <w:pStyle w:val="ListNumber"/>
      </w:pPr>
      <w:r>
        <w:rPr>
          <w:b/>
          <w:i w:val="0"/>
        </w:rPr>
        <w:t>[5]</w:t>
      </w:r>
      <w:r>
        <w:rPr>
          <w:b w:val="0"/>
          <w:i w:val="0"/>
        </w:rPr>
        <w:t xml:space="preserve"> Up to 5 from: a compiler translates the whole program into machine code </w:t>
      </w:r>
      <w:r>
        <w:rPr>
          <w:b/>
          <w:i w:val="0"/>
        </w:rPr>
        <w:t>before</w:t>
      </w:r>
      <w:r>
        <w:rPr>
          <w:b w:val="0"/>
          <w:i w:val="0"/>
        </w:rPr>
        <w:t xml:space="preserve"> distribution, producing a standalone </w:t>
      </w:r>
      <w:r>
        <w:rPr>
          <w:b/>
          <w:i w:val="0"/>
        </w:rPr>
        <w:t>executable</w:t>
      </w:r>
      <w:r>
        <w:rPr>
          <w:b w:val="0"/>
          <w:i w:val="0"/>
        </w:rPr>
        <w:t xml:space="preserve"> (1); only the .exe is shipped, so customers receive machine code, not source — protecting the </w:t>
      </w:r>
      <w:r>
        <w:rPr>
          <w:b/>
          <w:i w:val="0"/>
        </w:rPr>
        <w:t>source code</w:t>
      </w:r>
      <w:r>
        <w:rPr>
          <w:b w:val="0"/>
          <w:i w:val="0"/>
        </w:rPr>
        <w:t xml:space="preserve"> from being seen or modified (1); the executable runs </w:t>
      </w:r>
      <w:r>
        <w:rPr>
          <w:b/>
          <w:i w:val="0"/>
        </w:rPr>
        <w:t>without</w:t>
      </w:r>
      <w:r>
        <w:rPr>
          <w:b w:val="0"/>
          <w:i w:val="0"/>
        </w:rPr>
        <w:t xml:space="preserve"> needing the compiler/interpreter or source present (1), so customers need no extra software (1); it also runs </w:t>
      </w:r>
      <w:r>
        <w:rPr>
          <w:b/>
          <w:i w:val="0"/>
        </w:rPr>
        <w:t>faster</w:t>
      </w:r>
      <w:r>
        <w:rPr>
          <w:b w:val="0"/>
          <w:i w:val="0"/>
        </w:rPr>
        <w:t xml:space="preserve"> as it is already machine code (1). (An interpreter would require the source plus the interpreter at run time, exposing the code — hence unsuitable.)</w:t>
      </w:r>
    </w:p>
    <w:p>
      <w:r>
        <w:rPr>
          <w:b/>
          <w:i w:val="0"/>
        </w:rPr>
        <w:t>Total: 8 + 12 + 5 =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