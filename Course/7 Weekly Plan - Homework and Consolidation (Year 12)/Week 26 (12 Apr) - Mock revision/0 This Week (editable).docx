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26 (12 Apr) - Mock revision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sit remaining Mock Paper 1 sections timed; keep an error log.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weakest PLC rows via their quizzes; Exam Technique + Command Words guides (Reference Guides).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