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34 (14 Jun) - Mini-NEA Implementation (review week)</w:t>
      </w:r>
    </w:p>
    <w:p>
      <w:r>
        <w:rPr>
          <w:b w:val="0"/>
          <w:i/>
        </w:rPr>
        <w:t>Everything taught so far (20 subtopics). Cover the answer column, quiz little and often, tick cards you get right three times in a row.</w:t>
      </w:r>
    </w:p>
    <w:p>
      <w:pPr>
        <w:pStyle w:val="Heading2"/>
      </w:pPr>
      <w:r>
        <w:rPr>
          <w:b w:val="0"/>
          <w:i w:val="0"/>
        </w:rPr>
        <w:t>1.1.1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p>
      <w:pPr>
        <w:pStyle w:val="Heading2"/>
      </w:pPr>
      <w:r>
        <w:rPr>
          <w:b w:val="0"/>
          <w:i w:val="0"/>
        </w:rPr>
        <w:t>1.4.2</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Compare static and dynamic data structures</w:t>
            </w:r>
          </w:p>
        </w:tc>
        <w:tc>
          <w:tcPr>
            <w:tcW w:type="dxa" w:w="4320"/>
          </w:tcPr>
          <w:p>
            <w:r/>
            <w:r>
              <w:rPr>
                <w:b w:val="0"/>
                <w:i w:val="0"/>
              </w:rPr>
              <w:t>Static = fixed size at declaration, contiguous memory (e.g. array). Dynamic = grows/shrinks at run time, allocated from the heap (e.g. linked list)</w:t>
            </w:r>
          </w:p>
        </w:tc>
      </w:tr>
      <w:tr>
        <w:tc>
          <w:tcPr>
            <w:tcW w:type="dxa" w:w="4320"/>
          </w:tcPr>
          <w:p>
            <w:r/>
            <w:r>
              <w:rPr>
                <w:b w:val="0"/>
                <w:i w:val="0"/>
              </w:rPr>
              <w:t>Define an array</w:t>
            </w:r>
          </w:p>
        </w:tc>
        <w:tc>
          <w:tcPr>
            <w:tcW w:type="dxa" w:w="4320"/>
          </w:tcPr>
          <w:p>
            <w:r/>
            <w:r>
              <w:rPr>
                <w:b w:val="0"/>
                <w:i w:val="0"/>
              </w:rPr>
              <w:t>An ordered, fixed-size collection of elements of the SAME data type, accessed by index, stored contiguously giving O(1) random access</w:t>
            </w:r>
          </w:p>
        </w:tc>
      </w:tr>
      <w:tr>
        <w:tc>
          <w:tcPr>
            <w:tcW w:type="dxa" w:w="4320"/>
          </w:tcPr>
          <w:p>
            <w:r/>
            <w:r>
              <w:rPr>
                <w:b w:val="0"/>
                <w:i w:val="0"/>
              </w:rPr>
              <w:t>How does a list differ from a tuple?</w:t>
            </w:r>
          </w:p>
        </w:tc>
        <w:tc>
          <w:tcPr>
            <w:tcW w:type="dxa" w:w="4320"/>
          </w:tcPr>
          <w:p>
            <w:r/>
            <w:r>
              <w:rPr>
                <w:b w:val="0"/>
                <w:i w:val="0"/>
              </w:rPr>
              <w:t>A list is mutable and can change size; a tuple is immutable (cannot be changed once created)</w:t>
            </w:r>
          </w:p>
        </w:tc>
      </w:tr>
      <w:tr>
        <w:tc>
          <w:tcPr>
            <w:tcW w:type="dxa" w:w="4320"/>
          </w:tcPr>
          <w:p>
            <w:r/>
            <w:r>
              <w:rPr>
                <w:b w:val="0"/>
                <w:i w:val="0"/>
              </w:rPr>
              <w:t>Define a linked list</w:t>
            </w:r>
          </w:p>
        </w:tc>
        <w:tc>
          <w:tcPr>
            <w:tcW w:type="dxa" w:w="4320"/>
          </w:tcPr>
          <w:p>
            <w:r/>
            <w:r>
              <w:rPr>
                <w:b w:val="0"/>
                <w:i w:val="0"/>
              </w:rPr>
              <w:t>A dynamic structure of nodes, each holding data and a pointer to the next node; a head pointer marks the start and the last node's pointer is null</w:t>
            </w:r>
          </w:p>
        </w:tc>
      </w:tr>
      <w:tr>
        <w:tc>
          <w:tcPr>
            <w:tcW w:type="dxa" w:w="4320"/>
          </w:tcPr>
          <w:p>
            <w:r/>
            <w:r>
              <w:rPr>
                <w:b w:val="0"/>
                <w:i w:val="0"/>
              </w:rPr>
              <w:t>Give one advantage and one disadvantage of a linked list</w:t>
            </w:r>
          </w:p>
        </w:tc>
        <w:tc>
          <w:tcPr>
            <w:tcW w:type="dxa" w:w="4320"/>
          </w:tcPr>
          <w:p>
            <w:r/>
            <w:r>
              <w:rPr>
                <w:b w:val="0"/>
                <w:i w:val="0"/>
              </w:rPr>
              <w:t>Advantage: easy insertion/deletion by repointing pointers, grows dynamically. Disadvantage: no random access (must traverse from head); pointer storage overhead</w:t>
            </w:r>
          </w:p>
        </w:tc>
      </w:tr>
      <w:tr>
        <w:tc>
          <w:tcPr>
            <w:tcW w:type="dxa" w:w="4320"/>
          </w:tcPr>
          <w:p>
            <w:r/>
            <w:r>
              <w:rPr>
                <w:b w:val="0"/>
                <w:i w:val="0"/>
              </w:rPr>
              <w:t>What does LIFO mean and which structure uses it?</w:t>
            </w:r>
          </w:p>
        </w:tc>
        <w:tc>
          <w:tcPr>
            <w:tcW w:type="dxa" w:w="4320"/>
          </w:tcPr>
          <w:p>
            <w:r/>
            <w:r>
              <w:rPr>
                <w:b w:val="0"/>
                <w:i w:val="0"/>
              </w:rPr>
              <w:t>Last In, First Out - a STACK; push/pop at the top</w:t>
            </w:r>
          </w:p>
        </w:tc>
      </w:tr>
      <w:tr>
        <w:tc>
          <w:tcPr>
            <w:tcW w:type="dxa" w:w="4320"/>
          </w:tcPr>
          <w:p>
            <w:r/>
            <w:r>
              <w:rPr>
                <w:b w:val="0"/>
                <w:i w:val="0"/>
              </w:rPr>
              <w:t>What does FIFO mean and which structure uses it?</w:t>
            </w:r>
          </w:p>
        </w:tc>
        <w:tc>
          <w:tcPr>
            <w:tcW w:type="dxa" w:w="4320"/>
          </w:tcPr>
          <w:p>
            <w:r/>
            <w:r>
              <w:rPr>
                <w:b w:val="0"/>
                <w:i w:val="0"/>
              </w:rPr>
              <w:t>First In, First Out - a QUEUE; enqueue at the rear, dequeue at the front</w:t>
            </w:r>
          </w:p>
        </w:tc>
      </w:tr>
      <w:tr>
        <w:tc>
          <w:tcPr>
            <w:tcW w:type="dxa" w:w="4320"/>
          </w:tcPr>
          <w:p>
            <w:r/>
            <w:r>
              <w:rPr>
                <w:b w:val="0"/>
                <w:i w:val="0"/>
              </w:rPr>
              <w:t>How does a circular queue reuse space?</w:t>
            </w:r>
          </w:p>
        </w:tc>
        <w:tc>
          <w:tcPr>
            <w:tcW w:type="dxa" w:w="4320"/>
          </w:tcPr>
          <w:p>
            <w:r/>
            <w:r>
              <w:rPr>
                <w:b w:val="0"/>
                <w:i w:val="0"/>
              </w:rPr>
              <w:t>The rear (and front) wrap around using modulo arithmetic: rear = (rear + 1) MOD size, reusing slots freed by dequeuing</w:t>
            </w:r>
          </w:p>
        </w:tc>
      </w:tr>
      <w:tr>
        <w:tc>
          <w:tcPr>
            <w:tcW w:type="dxa" w:w="4320"/>
          </w:tcPr>
          <w:p>
            <w:r/>
            <w:r>
              <w:rPr>
                <w:b w:val="0"/>
                <w:i w:val="0"/>
              </w:rPr>
              <w:t>What is a priority queue?</w:t>
            </w:r>
          </w:p>
        </w:tc>
        <w:tc>
          <w:tcPr>
            <w:tcW w:type="dxa" w:w="4320"/>
          </w:tcPr>
          <w:p>
            <w:r/>
            <w:r>
              <w:rPr>
                <w:b w:val="0"/>
                <w:i w:val="0"/>
              </w:rPr>
              <w:t>A queue where each item has a priority and the highest-priority item is dequeued first, regardless of arrival order</w:t>
            </w:r>
          </w:p>
        </w:tc>
      </w:tr>
      <w:tr>
        <w:tc>
          <w:tcPr>
            <w:tcW w:type="dxa" w:w="4320"/>
          </w:tcPr>
          <w:p>
            <w:r/>
            <w:r>
              <w:rPr>
                <w:b w:val="0"/>
                <w:i w:val="0"/>
              </w:rPr>
              <w:t>What is the ordering property of a binary search tree (BST)?</w:t>
            </w:r>
          </w:p>
        </w:tc>
        <w:tc>
          <w:tcPr>
            <w:tcW w:type="dxa" w:w="4320"/>
          </w:tcPr>
          <w:p>
            <w:r/>
            <w:r>
              <w:rPr>
                <w:b w:val="0"/>
                <w:i w:val="0"/>
              </w:rPr>
              <w:t>For every node, all values in the left subtree are smaller and all in the right subtree are larger than the node</w:t>
            </w:r>
          </w:p>
        </w:tc>
      </w:tr>
      <w:tr>
        <w:tc>
          <w:tcPr>
            <w:tcW w:type="dxa" w:w="4320"/>
          </w:tcPr>
          <w:p>
            <w:r/>
            <w:r>
              <w:rPr>
                <w:b w:val="0"/>
                <w:i w:val="0"/>
              </w:rPr>
              <w:t>Name the three BST traversals and what in-order gives</w:t>
            </w:r>
          </w:p>
        </w:tc>
        <w:tc>
          <w:tcPr>
            <w:tcW w:type="dxa" w:w="4320"/>
          </w:tcPr>
          <w:p>
            <w:r/>
            <w:r>
              <w:rPr>
                <w:b w:val="0"/>
                <w:i w:val="0"/>
              </w:rPr>
              <w:t>Pre-order (root, left, right), In-order (left, root, right), Post-order (left, right, root); in-order visits a BST in ascending order</w:t>
            </w:r>
          </w:p>
        </w:tc>
      </w:tr>
      <w:tr>
        <w:tc>
          <w:tcPr>
            <w:tcW w:type="dxa" w:w="4320"/>
          </w:tcPr>
          <w:p>
            <w:r/>
            <w:r>
              <w:rPr>
                <w:b w:val="0"/>
                <w:i w:val="0"/>
              </w:rPr>
              <w:t>What is a hash table and how does it achieve fast lookup?</w:t>
            </w:r>
          </w:p>
        </w:tc>
        <w:tc>
          <w:tcPr>
            <w:tcW w:type="dxa" w:w="4320"/>
          </w:tcPr>
          <w:p>
            <w:r/>
            <w:r>
              <w:rPr>
                <w:b w:val="0"/>
                <w:i w:val="0"/>
              </w:rPr>
              <w:t>Stores key-value pairs in an array; a hash function converts a key to an array index (e.g. key MOD tableSize), giving near O(1) lookup/insert</w:t>
            </w:r>
          </w:p>
        </w:tc>
      </w:tr>
      <w:tr>
        <w:tc>
          <w:tcPr>
            <w:tcW w:type="dxa" w:w="4320"/>
          </w:tcPr>
          <w:p>
            <w:r/>
            <w:r>
              <w:rPr>
                <w:b w:val="0"/>
                <w:i w:val="0"/>
              </w:rPr>
              <w:t>What is a collision and how is it resolved?</w:t>
            </w:r>
          </w:p>
        </w:tc>
        <w:tc>
          <w:tcPr>
            <w:tcW w:type="dxa" w:w="4320"/>
          </w:tcPr>
          <w:p>
            <w:r/>
            <w:r>
              <w:rPr>
                <w:b w:val="0"/>
                <w:i w:val="0"/>
              </w:rPr>
              <w:t>Two keys hashing to the same index; resolved by open addressing/linear probing (next free slot) or chaining (a linked list at each slot)</w:t>
            </w:r>
          </w:p>
        </w:tc>
      </w:tr>
      <w:tr>
        <w:tc>
          <w:tcPr>
            <w:tcW w:type="dxa" w:w="4320"/>
          </w:tcPr>
          <w:p>
            <w:r/>
            <w:r>
              <w:rPr>
                <w:b w:val="0"/>
                <w:i w:val="0"/>
              </w:rPr>
              <w:t>Compare an adjacency matrix and an adjacency list</w:t>
            </w:r>
          </w:p>
        </w:tc>
        <w:tc>
          <w:tcPr>
            <w:tcW w:type="dxa" w:w="4320"/>
          </w:tcPr>
          <w:p>
            <w:r/>
            <w:r>
              <w:rPr>
                <w:b w:val="0"/>
                <w:i w:val="0"/>
              </w:rPr>
              <w:t>Matrix: 2D array, O(1) edge lookup, best for DENSE graphs but wastes space on sparse. List: each node stores its neighbours, memory-efficient, best for SPARSE graphs but slower edge checks</w:t>
            </w:r>
          </w:p>
        </w:tc>
      </w:tr>
    </w:tbl>
    <w:p/>
    <w:p>
      <w:pPr>
        <w:pStyle w:val="Heading2"/>
      </w:pPr>
      <w:r>
        <w:rPr>
          <w:b w:val="0"/>
          <w:i w:val="0"/>
        </w:rPr>
        <w:t>1.4.3</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State De Morgan's laws</w:t>
            </w:r>
          </w:p>
        </w:tc>
        <w:tc>
          <w:tcPr>
            <w:tcW w:type="dxa" w:w="4320"/>
          </w:tcPr>
          <w:p>
            <w:r/>
            <w:r>
              <w:rPr>
                <w:b w:val="0"/>
                <w:i w:val="0"/>
              </w:rPr>
              <w:t>NOT(A.B) = NOT A + NOT B, and NOT(A+B) = NOT A . NOT B ('break the bar, change the sign')</w:t>
            </w:r>
          </w:p>
        </w:tc>
      </w:tr>
      <w:tr>
        <w:tc>
          <w:tcPr>
            <w:tcW w:type="dxa" w:w="4320"/>
          </w:tcPr>
          <w:p>
            <w:r/>
            <w:r>
              <w:rPr>
                <w:b w:val="0"/>
                <w:i w:val="0"/>
              </w:rPr>
              <w:t>State the Boolean complement (inverse) laws</w:t>
            </w:r>
          </w:p>
        </w:tc>
        <w:tc>
          <w:tcPr>
            <w:tcW w:type="dxa" w:w="4320"/>
          </w:tcPr>
          <w:p>
            <w:r/>
            <w:r>
              <w:rPr>
                <w:b w:val="0"/>
                <w:i w:val="0"/>
              </w:rPr>
              <w:t>A . NOT A = 0, and A + NOT A = 1</w:t>
            </w:r>
          </w:p>
        </w:tc>
      </w:tr>
      <w:tr>
        <w:tc>
          <w:tcPr>
            <w:tcW w:type="dxa" w:w="4320"/>
          </w:tcPr>
          <w:p>
            <w:r/>
            <w:r>
              <w:rPr>
                <w:b w:val="0"/>
                <w:i w:val="0"/>
              </w:rPr>
              <w:t>What are the outputs of a HALF ADDER?</w:t>
            </w:r>
          </w:p>
        </w:tc>
        <w:tc>
          <w:tcPr>
            <w:tcW w:type="dxa" w:w="4320"/>
          </w:tcPr>
          <w:p>
            <w:r/>
            <w:r>
              <w:rPr>
                <w:b w:val="0"/>
                <w:i w:val="0"/>
              </w:rPr>
              <w:t>Sum = A XOR B; Carry = A AND B. It cannot accept a carry-in</w:t>
            </w:r>
          </w:p>
        </w:tc>
      </w:tr>
      <w:tr>
        <w:tc>
          <w:tcPr>
            <w:tcW w:type="dxa" w:w="4320"/>
          </w:tcPr>
          <w:p>
            <w:r/>
            <w:r>
              <w:rPr>
                <w:b w:val="0"/>
                <w:i w:val="0"/>
              </w:rPr>
              <w:t>What are the outputs of a FULL ADDER?</w:t>
            </w:r>
          </w:p>
        </w:tc>
        <w:tc>
          <w:tcPr>
            <w:tcW w:type="dxa" w:w="4320"/>
          </w:tcPr>
          <w:p>
            <w:r/>
            <w:r>
              <w:rPr>
                <w:b w:val="0"/>
                <w:i w:val="0"/>
              </w:rPr>
              <w:t>Sum = A XOR B XOR Cin; Cout = (A.B) + (Cin.(A XOR B)). It adds three bits and can be chained into a ripple-carry adder</w:t>
            </w:r>
          </w:p>
        </w:tc>
      </w:tr>
      <w:tr>
        <w:tc>
          <w:tcPr>
            <w:tcW w:type="dxa" w:w="4320"/>
          </w:tcPr>
          <w:p>
            <w:r/>
            <w:r>
              <w:rPr>
                <w:b w:val="0"/>
                <w:i w:val="0"/>
              </w:rPr>
              <w:t>What is a D-type flip-flop?</w:t>
            </w:r>
          </w:p>
        </w:tc>
        <w:tc>
          <w:tcPr>
            <w:tcW w:type="dxa" w:w="4320"/>
          </w:tcPr>
          <w:p>
            <w:r/>
            <w:r>
              <w:rPr>
                <w:b w:val="0"/>
                <w:i w:val="0"/>
              </w:rPr>
              <w:t>An edge-triggered 1-bit memory (sequential logic) element that stores the D input on the active clock edge and presents it at Q until the next clock edge; used in registers and counters</w:t>
            </w:r>
          </w:p>
        </w:tc>
      </w:tr>
    </w:tbl>
    <w:p/>
    <w:p>
      <w:pPr>
        <w:pStyle w:val="Heading2"/>
      </w:pPr>
      <w:r>
        <w:rPr>
          <w:b w:val="0"/>
          <w:i w:val="0"/>
        </w:rPr>
        <w:t>2.1.5</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concurrently' mean?</w:t>
            </w:r>
          </w:p>
        </w:tc>
        <w:tc>
          <w:tcPr>
            <w:tcW w:type="dxa" w:w="4320"/>
          </w:tcPr>
          <w:p>
            <w:r/>
            <w:r>
              <w:rPr>
                <w:b w:val="0"/>
                <w:i w:val="0"/>
              </w:rPr>
              <w:t>Spotting which parts of a problem can be carried out at the same time (in parallel or interleaved) rather than one after another.</w:t>
            </w:r>
          </w:p>
        </w:tc>
      </w:tr>
      <w:tr>
        <w:tc>
          <w:tcPr>
            <w:tcW w:type="dxa" w:w="4320"/>
          </w:tcPr>
          <w:p>
            <w:r/>
            <w:r>
              <w:rPr>
                <w:b w:val="0"/>
                <w:i w:val="0"/>
              </w:rPr>
              <w:t>Which tasks can run concurrently?</w:t>
            </w:r>
          </w:p>
        </w:tc>
        <w:tc>
          <w:tcPr>
            <w:tcW w:type="dxa" w:w="4320"/>
          </w:tcPr>
          <w:p>
            <w:r/>
            <w:r>
              <w:rPr>
                <w:b w:val="0"/>
                <w:i w:val="0"/>
              </w:rPr>
              <w:t>Independent tasks that do not depend on each other's output and do not compete for the same single resource; tasks with a data dependency must stay sequential.</w:t>
            </w:r>
          </w:p>
        </w:tc>
      </w:tr>
      <w:tr>
        <w:tc>
          <w:tcPr>
            <w:tcW w:type="dxa" w:w="4320"/>
          </w:tcPr>
          <w:p>
            <w:r/>
            <w:r>
              <w:rPr>
                <w:b w:val="0"/>
                <w:i w:val="0"/>
              </w:rPr>
              <w:t>What are the benefits of concurrent processing?</w:t>
            </w:r>
          </w:p>
        </w:tc>
        <w:tc>
          <w:tcPr>
            <w:tcW w:type="dxa" w:w="4320"/>
          </w:tcPr>
          <w:p>
            <w:r/>
            <w:r>
              <w:rPr>
                <w:b w:val="0"/>
                <w:i w:val="0"/>
              </w:rPr>
              <w:t>Faster overall completion / better throughput, better use of multi-core hardware, and a more responsive system (the UI stays usable while a long task runs).</w:t>
            </w:r>
          </w:p>
        </w:tc>
      </w:tr>
      <w:tr>
        <w:tc>
          <w:tcPr>
            <w:tcW w:type="dxa" w:w="4320"/>
          </w:tcPr>
          <w:p>
            <w:r/>
            <w:r>
              <w:rPr>
                <w:b w:val="0"/>
                <w:i w:val="0"/>
              </w:rPr>
              <w:t>What are the trade-offs of concurrent processing?</w:t>
            </w:r>
          </w:p>
        </w:tc>
        <w:tc>
          <w:tcPr>
            <w:tcW w:type="dxa" w:w="4320"/>
          </w:tcPr>
          <w:p>
            <w:r/>
            <w:r>
              <w:rPr>
                <w:b w:val="0"/>
                <w:i w:val="0"/>
              </w:rPr>
              <w:t>Harder to design, program and debug; can cause race conditions and deadlock; results may need synchronising; and overhead can mean it is not always faster (single core only time-slices).</w:t>
            </w:r>
          </w:p>
        </w:tc>
      </w:tr>
      <w:tr>
        <w:tc>
          <w:tcPr>
            <w:tcW w:type="dxa" w:w="4320"/>
          </w:tcPr>
          <w:p>
            <w:r/>
            <w:r>
              <w:rPr>
                <w:b w:val="0"/>
                <w:i w:val="0"/>
              </w:rPr>
              <w:t>What is a race condition?</w:t>
            </w:r>
          </w:p>
        </w:tc>
        <w:tc>
          <w:tcPr>
            <w:tcW w:type="dxa" w:w="4320"/>
          </w:tcPr>
          <w:p>
            <w:r/>
            <w:r>
              <w:rPr>
                <w:b w:val="0"/>
                <w:i w:val="0"/>
              </w:rPr>
              <w:t>A fault where the result depends on the unpredictable timing of concurrent tasks accessing shared data.</w:t>
            </w:r>
          </w:p>
        </w:tc>
      </w:tr>
      <w:tr>
        <w:tc>
          <w:tcPr>
            <w:tcW w:type="dxa" w:w="4320"/>
          </w:tcPr>
          <w:p>
            <w:r/>
            <w:r>
              <w:rPr>
                <w:b w:val="0"/>
                <w:i w:val="0"/>
              </w:rPr>
              <w:t>What is deadlock?</w:t>
            </w:r>
          </w:p>
        </w:tc>
        <w:tc>
          <w:tcPr>
            <w:tcW w:type="dxa" w:w="4320"/>
          </w:tcPr>
          <w:p>
            <w:r/>
            <w:r>
              <w:rPr>
                <w:b w:val="0"/>
                <w:i w:val="0"/>
              </w:rPr>
              <w:t>A standstill where concurrent tasks each wait for a resource the other holds, so none can proceed.</w:t>
            </w:r>
          </w:p>
        </w:tc>
      </w:tr>
      <w:tr>
        <w:tc>
          <w:tcPr>
            <w:tcW w:type="dxa" w:w="4320"/>
          </w:tcPr>
          <w:p>
            <w:r/>
            <w:r>
              <w:rPr>
                <w:b w:val="0"/>
                <w:i w:val="0"/>
              </w:rPr>
              <w:t>What is the difference between true parallelism and concurrency via time-slicing?</w:t>
            </w:r>
          </w:p>
        </w:tc>
        <w:tc>
          <w:tcPr>
            <w:tcW w:type="dxa" w:w="4320"/>
          </w:tcPr>
          <w:p>
            <w:r/>
            <w:r>
              <w:rPr>
                <w:b w:val="0"/>
                <w:i w:val="0"/>
              </w:rPr>
              <w:t>True parallelism = multiple cores running tasks literally simultaneously; time-slicing = a single core rapidly switching between tasks to give the illusion of simultaneity.</w:t>
            </w:r>
          </w:p>
        </w:tc>
      </w:tr>
      <w:tr>
        <w:tc>
          <w:tcPr>
            <w:tcW w:type="dxa" w:w="4320"/>
          </w:tcPr>
          <w:p>
            <w:r/>
            <w:r>
              <w:rPr>
                <w:b w:val="0"/>
                <w:i w:val="0"/>
              </w:rPr>
              <w:t>APPLY: A weather website - which tasks are concurrent and which must wait?</w:t>
            </w:r>
          </w:p>
        </w:tc>
        <w:tc>
          <w:tcPr>
            <w:tcW w:type="dxa" w:w="4320"/>
          </w:tcPr>
          <w:p>
            <w:r/>
            <w:r>
              <w:rPr>
                <w:b w:val="0"/>
                <w:i w:val="0"/>
              </w:rPr>
              <w:t>Concurrent (independent): fetch radar image, forecast data, news ticker, advert banner. Sequential: generating the temperature graph must wait for the forecast data (data dependency).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