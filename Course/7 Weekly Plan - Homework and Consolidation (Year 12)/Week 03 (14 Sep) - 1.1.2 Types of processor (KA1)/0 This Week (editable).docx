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03 (14 Sep) - 1.1.2 Types of processor (KA1)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1.1.2; revise for KA1 with the 1.1 Knowledge Organiser.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1.1.1 closed-book; Flashcards 1.1.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