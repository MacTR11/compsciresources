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1 (19 Oct) — Consolidation</w:t>
      </w:r>
    </w:p>
    <w:p>
      <w:pPr>
        <w:pStyle w:val="ListBullet"/>
      </w:pPr>
      <w:r>
        <w:rPr>
          <w:b w:val="0"/>
          <w:i w:val="0"/>
        </w:rPr>
        <w:t>Finish any outstanding sheet. 10 min per day of Flashcards 1.1-1.2.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