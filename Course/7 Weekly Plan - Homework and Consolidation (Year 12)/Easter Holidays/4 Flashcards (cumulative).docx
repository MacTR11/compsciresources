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Easter Holidays</w:t>
      </w:r>
    </w:p>
    <w:p>
      <w:r>
        <w:rPr>
          <w:b w:val="0"/>
          <w:i/>
        </w:rPr>
        <w:t>Everything taught so far (20 subtopics). Cover the answer column, quiz little and often, tick cards you get right three times in a row.</w:t>
      </w:r>
    </w:p>
    <w:p>
      <w:pPr>
        <w:pStyle w:val="Heading2"/>
      </w:pPr>
      <w:r>
        <w:rPr>
          <w:b w:val="0"/>
          <w:i w:val="0"/>
        </w:rPr>
        <w:t>1.1.1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p>
      <w:pPr>
        <w:pStyle w:val="Heading2"/>
      </w:pPr>
      <w:r>
        <w:rPr>
          <w:b w:val="0"/>
          <w:i w:val="0"/>
        </w:rPr>
        <w:t>2.1.4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logically' mean?</w:t>
            </w:r>
          </w:p>
        </w:tc>
        <w:tc>
          <w:tcPr>
            <w:tcW w:type="dxa" w:w="4320"/>
          </w:tcPr>
          <w:p>
            <w:r/>
            <w:r>
              <w:rPr>
                <w:b w:val="0"/>
                <w:i w:val="0"/>
              </w:rPr>
              <w:t>Identifying the points in a problem where the path of execution depends on a condition, and stating the conditions and their outcomes.</w:t>
            </w:r>
          </w:p>
        </w:tc>
      </w:tr>
      <w:tr>
        <w:tc>
          <w:tcPr>
            <w:tcW w:type="dxa" w:w="4320"/>
          </w:tcPr>
          <w:p>
            <w:r/>
            <w:r>
              <w:rPr>
                <w:b w:val="0"/>
                <w:i w:val="0"/>
              </w:rPr>
              <w:t>What is a decision point?</w:t>
            </w:r>
          </w:p>
        </w:tc>
        <w:tc>
          <w:tcPr>
            <w:tcW w:type="dxa" w:w="4320"/>
          </w:tcPr>
          <w:p>
            <w:r/>
            <w:r>
              <w:rPr>
                <w:b w:val="0"/>
                <w:i w:val="0"/>
              </w:rPr>
              <w:t>A place where the flow of execution can branch in different directions depending on whether a condition is true or false (an IF, CASE/SWITCH, or loop test).</w:t>
            </w:r>
          </w:p>
        </w:tc>
      </w:tr>
      <w:tr>
        <w:tc>
          <w:tcPr>
            <w:tcW w:type="dxa" w:w="4320"/>
          </w:tcPr>
          <w:p>
            <w:r/>
            <w:r>
              <w:rPr>
                <w:b w:val="0"/>
                <w:i w:val="0"/>
              </w:rPr>
              <w:t>What is flow of control?</w:t>
            </w:r>
          </w:p>
        </w:tc>
        <w:tc>
          <w:tcPr>
            <w:tcW w:type="dxa" w:w="4320"/>
          </w:tcPr>
          <w:p>
            <w:r/>
            <w:r>
              <w:rPr>
                <w:b w:val="0"/>
                <w:i w:val="0"/>
              </w:rPr>
              <w:t>The order in which a program's statements are executed, shaped by its decision points (selection and iteration).</w:t>
            </w:r>
          </w:p>
        </w:tc>
      </w:tr>
      <w:tr>
        <w:tc>
          <w:tcPr>
            <w:tcW w:type="dxa" w:w="4320"/>
          </w:tcPr>
          <w:p>
            <w:r/>
            <w:r>
              <w:rPr>
                <w:b w:val="0"/>
                <w:i w:val="0"/>
              </w:rPr>
              <w:t>Why must conditions at a decision point be stated exactly?</w:t>
            </w:r>
          </w:p>
        </w:tc>
        <w:tc>
          <w:tcPr>
            <w:tcW w:type="dxa" w:w="4320"/>
          </w:tcPr>
          <w:p>
            <w:r/>
            <w:r>
              <w:rPr>
                <w:b w:val="0"/>
                <w:i w:val="0"/>
              </w:rPr>
              <w:t>A small error such as using &gt; instead of &gt;= changes the behaviour; exam answers need the actual Boolean test and the outcome of both branches.</w:t>
            </w:r>
          </w:p>
        </w:tc>
      </w:tr>
      <w:tr>
        <w:tc>
          <w:tcPr>
            <w:tcW w:type="dxa" w:w="4320"/>
          </w:tcPr>
          <w:p>
            <w:r/>
            <w:r>
              <w:rPr>
                <w:b w:val="0"/>
                <w:i w:val="0"/>
              </w:rPr>
              <w:t>APPLY: An ATM withdrawal - state one decision point with its condition.</w:t>
            </w:r>
          </w:p>
        </w:tc>
        <w:tc>
          <w:tcPr>
            <w:tcW w:type="dxa" w:w="4320"/>
          </w:tcPr>
          <w:p>
            <w:r/>
            <w:r>
              <w:rPr>
                <w:b w:val="0"/>
                <w:i w:val="0"/>
              </w:rPr>
              <w:t>IF amount &lt;= balance AND amount &lt;= dailyLimit then dispense, ELSE refuse; or IF cashAvailable &gt;= amount then dispense, ELSE show 'machine empty'.</w:t>
            </w:r>
          </w:p>
        </w:tc>
      </w:tr>
    </w:tbl>
    <w:p/>
    <w:p>
      <w:pPr>
        <w:pStyle w:val="Heading2"/>
      </w:pPr>
      <w:r>
        <w:rPr>
          <w:b w:val="0"/>
          <w:i w:val="0"/>
        </w:rPr>
        <w:t>1.3.4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 HTML, CSS and JavaScript each do?</w:t>
            </w:r>
          </w:p>
        </w:tc>
        <w:tc>
          <w:tcPr>
            <w:tcW w:type="dxa" w:w="4320"/>
          </w:tcPr>
          <w:p>
            <w:r/>
            <w:r>
              <w:rPr>
                <w:b w:val="0"/>
                <w:i w:val="0"/>
              </w:rPr>
              <w:t>HTML defines structure/content; CSS defines presentation/style; JavaScript adds interactivity/behaviour (usually client-side).</w:t>
            </w:r>
          </w:p>
        </w:tc>
      </w:tr>
      <w:tr>
        <w:tc>
          <w:tcPr>
            <w:tcW w:type="dxa" w:w="4320"/>
          </w:tcPr>
          <w:p>
            <w:r/>
            <w:r>
              <w:rPr>
                <w:b w:val="0"/>
                <w:i w:val="0"/>
              </w:rPr>
              <w:t>What is the PageRank algorithm?</w:t>
            </w:r>
          </w:p>
        </w:tc>
        <w:tc>
          <w:tcPr>
            <w:tcW w:type="dxa" w:w="4320"/>
          </w:tcPr>
          <w:p>
            <w:r/>
            <w:r>
              <w:rPr>
                <w:b w:val="0"/>
                <w:i w:val="0"/>
              </w:rPr>
              <w:t>An algorithm that ranks web pages by importance, mainly based on the number and importance of links pointing to them.</w:t>
            </w:r>
          </w:p>
        </w:tc>
      </w:tr>
      <w:tr>
        <w:tc>
          <w:tcPr>
            <w:tcW w:type="dxa" w:w="4320"/>
          </w:tcPr>
          <w:p>
            <w:r/>
            <w:r>
              <w:rPr>
                <w:b w:val="0"/>
                <w:i w:val="0"/>
              </w:rPr>
              <w:t>How does PageRank treat links from important vs many-linking pages?</w:t>
            </w:r>
          </w:p>
        </w:tc>
        <w:tc>
          <w:tcPr>
            <w:tcW w:type="dxa" w:w="4320"/>
          </w:tcPr>
          <w:p>
            <w:r/>
            <w:r>
              <w:rPr>
                <w:b w:val="0"/>
                <w:i w:val="0"/>
              </w:rPr>
              <w:t>A link from a high-PageRank page is worth more; a page linking to many pages spreads its vote thinly (rank divided by number of outgoing links).</w:t>
            </w:r>
          </w:p>
        </w:tc>
      </w:tr>
      <w:tr>
        <w:tc>
          <w:tcPr>
            <w:tcW w:type="dxa" w:w="4320"/>
          </w:tcPr>
          <w:p>
            <w:r/>
            <w:r>
              <w:rPr>
                <w:b w:val="0"/>
                <w:i w:val="0"/>
              </w:rPr>
              <w:t>What is client-side processing? Give a drawback.</w:t>
            </w:r>
          </w:p>
        </w:tc>
        <w:tc>
          <w:tcPr>
            <w:tcW w:type="dxa" w:w="4320"/>
          </w:tcPr>
          <w:p>
            <w:r/>
            <w:r>
              <w:rPr>
                <w:b w:val="0"/>
                <w:i w:val="0"/>
              </w:rPr>
              <w:t>Code runs in the user's browser (e.g. JavaScript); fast feedback but can be viewed, disabled or bypassed, so it is not secure on its own.</w:t>
            </w:r>
          </w:p>
        </w:tc>
      </w:tr>
      <w:tr>
        <w:tc>
          <w:tcPr>
            <w:tcW w:type="dxa" w:w="4320"/>
          </w:tcPr>
          <w:p>
            <w:r/>
            <w:r>
              <w:rPr>
                <w:b w:val="0"/>
                <w:i w:val="0"/>
              </w:rPr>
              <w:t>What is server-side processing? Give a drawback.</w:t>
            </w:r>
          </w:p>
        </w:tc>
        <w:tc>
          <w:tcPr>
            <w:tcW w:type="dxa" w:w="4320"/>
          </w:tcPr>
          <w:p>
            <w:r/>
            <w:r>
              <w:rPr>
                <w:b w:val="0"/>
                <w:i w:val="0"/>
              </w:rPr>
              <w:t>Code runs on the web server (e.g. PHP, database queries); secure and hidden but increases server load and adds network round-trip delay.</w:t>
            </w:r>
          </w:p>
        </w:tc>
      </w:tr>
      <w:tr>
        <w:tc>
          <w:tcPr>
            <w:tcW w:type="dxa" w:w="4320"/>
          </w:tcPr>
          <w:p>
            <w:r/>
            <w:r>
              <w:rPr>
                <w:b w:val="0"/>
                <w:i w:val="0"/>
              </w:rPr>
              <w:t>Application: why must payment validation be done server-side too?</w:t>
            </w:r>
          </w:p>
        </w:tc>
        <w:tc>
          <w:tcPr>
            <w:tcW w:type="dxa" w:w="4320"/>
          </w:tcPr>
          <w:p>
            <w:r/>
            <w:r>
              <w:rPr>
                <w:b w:val="0"/>
                <w:i w:val="0"/>
              </w:rPr>
              <w:t>Client-side validation can be bypassed or disabled by the user, so security-critical checks must also be validated/processed server-side.</w:t>
            </w:r>
          </w:p>
        </w:tc>
      </w:tr>
    </w:tbl>
    <w:p/>
    <w:p>
      <w:pPr>
        <w:pStyle w:val="Heading2"/>
      </w:pPr>
      <w:r>
        <w:rPr>
          <w:b w:val="0"/>
          <w:i w:val="0"/>
        </w:rPr>
        <w:t>1.4.1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five primitive data types in OCR H446</w:t>
            </w:r>
          </w:p>
        </w:tc>
        <w:tc>
          <w:tcPr>
            <w:tcW w:type="dxa" w:w="4320"/>
          </w:tcPr>
          <w:p>
            <w:r/>
            <w:r>
              <w:rPr>
                <w:b w:val="0"/>
                <w:i w:val="0"/>
              </w:rPr>
              <w:t>Integer, real/float, character (char), string, Boolean</w:t>
            </w:r>
          </w:p>
        </w:tc>
      </w:tr>
      <w:tr>
        <w:tc>
          <w:tcPr>
            <w:tcW w:type="dxa" w:w="4320"/>
          </w:tcPr>
          <w:p>
            <w:r/>
            <w:r>
              <w:rPr>
                <w:b w:val="0"/>
                <w:i w:val="0"/>
              </w:rPr>
              <w:t>How many bits in a nibble and a byte?</w:t>
            </w:r>
          </w:p>
        </w:tc>
        <w:tc>
          <w:tcPr>
            <w:tcW w:type="dxa" w:w="4320"/>
          </w:tcPr>
          <w:p>
            <w:r/>
            <w:r>
              <w:rPr>
                <w:b w:val="0"/>
                <w:i w:val="0"/>
              </w:rPr>
              <w:t>A nibble is 4 bits; a byte is 8 bits</w:t>
            </w:r>
          </w:p>
        </w:tc>
      </w:tr>
      <w:tr>
        <w:tc>
          <w:tcPr>
            <w:tcW w:type="dxa" w:w="4320"/>
          </w:tcPr>
          <w:p>
            <w:r/>
            <w:r>
              <w:rPr>
                <w:b w:val="0"/>
                <w:i w:val="0"/>
              </w:rPr>
              <w:t>What range does an 8-bit UNSIGNED integer have?</w:t>
            </w:r>
          </w:p>
        </w:tc>
        <w:tc>
          <w:tcPr>
            <w:tcW w:type="dxa" w:w="4320"/>
          </w:tcPr>
          <w:p>
            <w:r/>
            <w:r>
              <w:rPr>
                <w:b w:val="0"/>
                <w:i w:val="0"/>
              </w:rPr>
              <w:t>0 to 255 (2^8 - 1)</w:t>
            </w:r>
          </w:p>
        </w:tc>
      </w:tr>
      <w:tr>
        <w:tc>
          <w:tcPr>
            <w:tcW w:type="dxa" w:w="4320"/>
          </w:tcPr>
          <w:p>
            <w:r/>
            <w:r>
              <w:rPr>
                <w:b w:val="0"/>
                <w:i w:val="0"/>
              </w:rPr>
              <w:t>What range does an 8-bit TWO'S COMPLEMENT integer have?</w:t>
            </w:r>
          </w:p>
        </w:tc>
        <w:tc>
          <w:tcPr>
            <w:tcW w:type="dxa" w:w="4320"/>
          </w:tcPr>
          <w:p>
            <w:r/>
            <w:r>
              <w:rPr>
                <w:b w:val="0"/>
                <w:i w:val="0"/>
              </w:rPr>
              <w:t>-128 to +127</w:t>
            </w:r>
          </w:p>
        </w:tc>
      </w:tr>
      <w:tr>
        <w:tc>
          <w:tcPr>
            <w:tcW w:type="dxa" w:w="4320"/>
          </w:tcPr>
          <w:p>
            <w:r/>
            <w:r>
              <w:rPr>
                <w:b w:val="0"/>
                <w:i w:val="0"/>
              </w:rPr>
              <w:t>Why is hexadecimal used as a shorthand for binary?</w:t>
            </w:r>
          </w:p>
        </w:tc>
        <w:tc>
          <w:tcPr>
            <w:tcW w:type="dxa" w:w="4320"/>
          </w:tcPr>
          <w:p>
            <w:r/>
            <w:r>
              <w:rPr>
                <w:b w:val="0"/>
                <w:i w:val="0"/>
              </w:rPr>
              <w:t>One hex digit maps exactly to 4 bits (a nibble), so it is a compact, lossless, error-resistant way to read/write binary; used in memory/MAC addresses and colour codes</w:t>
            </w:r>
          </w:p>
        </w:tc>
      </w:tr>
      <w:tr>
        <w:tc>
          <w:tcPr>
            <w:tcW w:type="dxa" w:w="4320"/>
          </w:tcPr>
          <w:p>
            <w:r/>
            <w:r>
              <w:rPr>
                <w:b w:val="0"/>
                <w:i w:val="0"/>
              </w:rPr>
              <w:t>How do you negate a number in two's complement (find -x)?</w:t>
            </w:r>
          </w:p>
        </w:tc>
        <w:tc>
          <w:tcPr>
            <w:tcW w:type="dxa" w:w="4320"/>
          </w:tcPr>
          <w:p>
            <w:r/>
            <w:r>
              <w:rPr>
                <w:b w:val="0"/>
                <w:i w:val="0"/>
              </w:rPr>
              <w:t>Invert all the bits (one's complement) then add 1</w:t>
            </w:r>
          </w:p>
        </w:tc>
      </w:tr>
      <w:tr>
        <w:tc>
          <w:tcPr>
            <w:tcW w:type="dxa" w:w="4320"/>
          </w:tcPr>
          <w:p>
            <w:r/>
            <w:r>
              <w:rPr>
                <w:b w:val="0"/>
                <w:i w:val="0"/>
              </w:rPr>
              <w:t>In two's complement, what does the MSB represent?</w:t>
            </w:r>
          </w:p>
        </w:tc>
        <w:tc>
          <w:tcPr>
            <w:tcW w:type="dxa" w:w="4320"/>
          </w:tcPr>
          <w:p>
            <w:r/>
            <w:r>
              <w:rPr>
                <w:b w:val="0"/>
                <w:i w:val="0"/>
              </w:rPr>
              <w:t>A NEGATIVE place value (e.g. -128 in 8 bits); if MSB = 1 the number is negative</w:t>
            </w:r>
          </w:p>
        </w:tc>
      </w:tr>
      <w:tr>
        <w:tc>
          <w:tcPr>
            <w:tcW w:type="dxa" w:w="4320"/>
          </w:tcPr>
          <w:p>
            <w:r/>
            <w:r>
              <w:rPr>
                <w:b w:val="0"/>
                <w:i w:val="0"/>
              </w:rPr>
              <w:t>How do you perform binary subtraction A - B?</w:t>
            </w:r>
          </w:p>
        </w:tc>
        <w:tc>
          <w:tcPr>
            <w:tcW w:type="dxa" w:w="4320"/>
          </w:tcPr>
          <w:p>
            <w:r/>
            <w:r>
              <w:rPr>
                <w:b w:val="0"/>
                <w:i w:val="0"/>
              </w:rPr>
              <w:t>Compute A + (-B) by adding the two's complement of B; discard any final carry out of the MSB</w:t>
            </w:r>
          </w:p>
        </w:tc>
      </w:tr>
      <w:tr>
        <w:tc>
          <w:tcPr>
            <w:tcW w:type="dxa" w:w="4320"/>
          </w:tcPr>
          <w:p>
            <w:r/>
            <w:r>
              <w:rPr>
                <w:b w:val="0"/>
                <w:i w:val="0"/>
              </w:rPr>
              <w:t>What is overflow?</w:t>
            </w:r>
          </w:p>
        </w:tc>
        <w:tc>
          <w:tcPr>
            <w:tcW w:type="dxa" w:w="4320"/>
          </w:tcPr>
          <w:p>
            <w:r/>
            <w:r>
              <w:rPr>
                <w:b w:val="0"/>
                <w:i w:val="0"/>
              </w:rPr>
              <w:t>An error where the result of an operation is too large to fit in the available bits (in signed arithmetic, two same-sign numbers giving a wrong-sign result)</w:t>
            </w:r>
          </w:p>
        </w:tc>
      </w:tr>
      <w:tr>
        <w:tc>
          <w:tcPr>
            <w:tcW w:type="dxa" w:w="4320"/>
          </w:tcPr>
          <w:p>
            <w:r/>
            <w:r>
              <w:rPr>
                <w:b w:val="0"/>
                <w:i w:val="0"/>
              </w:rPr>
              <w:t>What two parts make up a floating point number?</w:t>
            </w:r>
          </w:p>
        </w:tc>
        <w:tc>
          <w:tcPr>
            <w:tcW w:type="dxa" w:w="4320"/>
          </w:tcPr>
          <w:p>
            <w:r/>
            <w:r>
              <w:rPr>
                <w:b w:val="0"/>
                <w:i w:val="0"/>
              </w:rPr>
              <w:t>Mantissa (significand) x 2^exponent</w:t>
            </w:r>
          </w:p>
        </w:tc>
      </w:tr>
      <w:tr>
        <w:tc>
          <w:tcPr>
            <w:tcW w:type="dxa" w:w="4320"/>
          </w:tcPr>
          <w:p>
            <w:r/>
            <w:r>
              <w:rPr>
                <w:b w:val="0"/>
                <w:i w:val="0"/>
              </w:rPr>
              <w:t>What does the MANTISSA determine?</w:t>
            </w:r>
          </w:p>
        </w:tc>
        <w:tc>
          <w:tcPr>
            <w:tcW w:type="dxa" w:w="4320"/>
          </w:tcPr>
          <w:p>
            <w:r/>
            <w:r>
              <w:rPr>
                <w:b w:val="0"/>
                <w:i w:val="0"/>
              </w:rPr>
              <w:t>Precision / number of significant figures</w:t>
            </w:r>
          </w:p>
        </w:tc>
      </w:tr>
      <w:tr>
        <w:tc>
          <w:tcPr>
            <w:tcW w:type="dxa" w:w="4320"/>
          </w:tcPr>
          <w:p>
            <w:r/>
            <w:r>
              <w:rPr>
                <w:b w:val="0"/>
                <w:i w:val="0"/>
              </w:rPr>
              <w:t>What does the EXPONENT determine?</w:t>
            </w:r>
          </w:p>
        </w:tc>
        <w:tc>
          <w:tcPr>
            <w:tcW w:type="dxa" w:w="4320"/>
          </w:tcPr>
          <w:p>
            <w:r/>
            <w:r>
              <w:rPr>
                <w:b w:val="0"/>
                <w:i w:val="0"/>
              </w:rPr>
              <w:t>Range / magnitude (where the binary point goes)</w:t>
            </w:r>
          </w:p>
        </w:tc>
      </w:tr>
      <w:tr>
        <w:tc>
          <w:tcPr>
            <w:tcW w:type="dxa" w:w="4320"/>
          </w:tcPr>
          <w:p>
            <w:r/>
            <w:r>
              <w:rPr>
                <w:b w:val="0"/>
                <w:i w:val="0"/>
              </w:rPr>
              <w:t>How is a POSITIVE number normalised in floating point?</w:t>
            </w:r>
          </w:p>
        </w:tc>
        <w:tc>
          <w:tcPr>
            <w:tcW w:type="dxa" w:w="4320"/>
          </w:tcPr>
          <w:p>
            <w:r/>
            <w:r>
              <w:rPr>
                <w:b w:val="0"/>
                <w:i w:val="0"/>
              </w:rPr>
              <w:t>Mantissa starts 0.1... (a 0 sign bit followed by a 1)</w:t>
            </w:r>
          </w:p>
        </w:tc>
      </w:tr>
      <w:tr>
        <w:tc>
          <w:tcPr>
            <w:tcW w:type="dxa" w:w="4320"/>
          </w:tcPr>
          <w:p>
            <w:r/>
            <w:r>
              <w:rPr>
                <w:b w:val="0"/>
                <w:i w:val="0"/>
              </w:rPr>
              <w:t>How is a NEGATIVE number normalised in floating point?</w:t>
            </w:r>
          </w:p>
        </w:tc>
        <w:tc>
          <w:tcPr>
            <w:tcW w:type="dxa" w:w="4320"/>
          </w:tcPr>
          <w:p>
            <w:r/>
            <w:r>
              <w:rPr>
                <w:b w:val="0"/>
                <w:i w:val="0"/>
              </w:rPr>
              <w:t>Mantissa starts 1.0... (a 1 sign bit followed by a 0)</w:t>
            </w:r>
          </w:p>
        </w:tc>
      </w:tr>
      <w:tr>
        <w:tc>
          <w:tcPr>
            <w:tcW w:type="dxa" w:w="4320"/>
          </w:tcPr>
          <w:p>
            <w:r/>
            <w:r>
              <w:rPr>
                <w:b w:val="0"/>
                <w:i w:val="0"/>
              </w:rPr>
              <w:t>Why do we normalise floating point numbers?</w:t>
            </w:r>
          </w:p>
        </w:tc>
        <w:tc>
          <w:tcPr>
            <w:tcW w:type="dxa" w:w="4320"/>
          </w:tcPr>
          <w:p>
            <w:r/>
            <w:r>
              <w:rPr>
                <w:b w:val="0"/>
                <w:i w:val="0"/>
              </w:rPr>
              <w:t>To remove wasted leading zeros/ones so the mantissa holds the maximum significant figures, giving maximum precision for the available bits</w:t>
            </w:r>
          </w:p>
        </w:tc>
      </w:tr>
      <w:tr>
        <w:tc>
          <w:tcPr>
            <w:tcW w:type="dxa" w:w="4320"/>
          </w:tcPr>
          <w:p>
            <w:r/>
            <w:r>
              <w:rPr>
                <w:b w:val="0"/>
                <w:i w:val="0"/>
              </w:rPr>
              <w:t>State the range vs precision trade-off</w:t>
            </w:r>
          </w:p>
        </w:tc>
        <w:tc>
          <w:tcPr>
            <w:tcW w:type="dxa" w:w="4320"/>
          </w:tcPr>
          <w:p>
            <w:r/>
            <w:r>
              <w:rPr>
                <w:b w:val="0"/>
                <w:i w:val="0"/>
              </w:rPr>
              <w:t>With fixed total bits: more mantissa = more precision but less range; more exponent = more range but less precision. You cannot increase both</w:t>
            </w:r>
          </w:p>
        </w:tc>
      </w:tr>
      <w:tr>
        <w:tc>
          <w:tcPr>
            <w:tcW w:type="dxa" w:w="4320"/>
          </w:tcPr>
          <w:p>
            <w:r/>
            <w:r>
              <w:rPr>
                <w:b w:val="0"/>
                <w:i w:val="0"/>
              </w:rPr>
              <w:t>When you move the binary point RIGHT during normalisation, what happens to the exponent?</w:t>
            </w:r>
          </w:p>
        </w:tc>
        <w:tc>
          <w:tcPr>
            <w:tcW w:type="dxa" w:w="4320"/>
          </w:tcPr>
          <w:p>
            <w:r/>
            <w:r>
              <w:rPr>
                <w:b w:val="0"/>
                <w:i w:val="0"/>
              </w:rPr>
              <w:t>It decreases by 1 for each place moved right (the mantissa is multiplied by 2, so the exponent must drop to keep the value the same)</w:t>
            </w:r>
          </w:p>
        </w:tc>
      </w:tr>
      <w:tr>
        <w:tc>
          <w:tcPr>
            <w:tcW w:type="dxa" w:w="4320"/>
          </w:tcPr>
          <w:p>
            <w:r/>
            <w:r>
              <w:rPr>
                <w:b w:val="0"/>
                <w:i w:val="0"/>
              </w:rPr>
              <w:t>What is the effect of a LOGICAL SHIFT LEFT by n?</w:t>
            </w:r>
          </w:p>
        </w:tc>
        <w:tc>
          <w:tcPr>
            <w:tcW w:type="dxa" w:w="4320"/>
          </w:tcPr>
          <w:p>
            <w:r/>
            <w:r>
              <w:rPr>
                <w:b w:val="0"/>
                <w:i w:val="0"/>
              </w:rPr>
              <w:t>Multiplies by 2^n; zeros fill in from the right; bits shifted off the top are lost (can overflow)</w:t>
            </w:r>
          </w:p>
        </w:tc>
      </w:tr>
      <w:tr>
        <w:tc>
          <w:tcPr>
            <w:tcW w:type="dxa" w:w="4320"/>
          </w:tcPr>
          <w:p>
            <w:r/>
            <w:r>
              <w:rPr>
                <w:b w:val="0"/>
                <w:i w:val="0"/>
              </w:rPr>
              <w:t>What is the effect of a LOGICAL SHIFT RIGHT by n?</w:t>
            </w:r>
          </w:p>
        </w:tc>
        <w:tc>
          <w:tcPr>
            <w:tcW w:type="dxa" w:w="4320"/>
          </w:tcPr>
          <w:p>
            <w:r/>
            <w:r>
              <w:rPr>
                <w:b w:val="0"/>
                <w:i w:val="0"/>
              </w:rPr>
              <w:t>Divides by 2^n (integer division); zeros fill in from the left; bits shifted off the end are lost</w:t>
            </w:r>
          </w:p>
        </w:tc>
      </w:tr>
      <w:tr>
        <w:tc>
          <w:tcPr>
            <w:tcW w:type="dxa" w:w="4320"/>
          </w:tcPr>
          <w:p>
            <w:r/>
            <w:r>
              <w:rPr>
                <w:b w:val="0"/>
                <w:i w:val="0"/>
              </w:rPr>
              <w:t>What is an ARITHMETIC SHIFT RIGHT?</w:t>
            </w:r>
          </w:p>
        </w:tc>
        <w:tc>
          <w:tcPr>
            <w:tcW w:type="dxa" w:w="4320"/>
          </w:tcPr>
          <w:p>
            <w:r/>
            <w:r>
              <w:rPr>
                <w:b w:val="0"/>
                <w:i w:val="0"/>
              </w:rPr>
              <w:t>Like a logical right shift but the SIGN BIT is preserved (copied in from the left), so it correctly divides a signed (two's complement) number by 2^n</w:t>
            </w:r>
          </w:p>
        </w:tc>
      </w:tr>
      <w:tr>
        <w:tc>
          <w:tcPr>
            <w:tcW w:type="dxa" w:w="4320"/>
          </w:tcPr>
          <w:p>
            <w:r/>
            <w:r>
              <w:rPr>
                <w:b w:val="0"/>
                <w:i w:val="0"/>
              </w:rPr>
              <w:t>What does the bitwise AND operation do and what is it used for?</w:t>
            </w:r>
          </w:p>
        </w:tc>
        <w:tc>
          <w:tcPr>
            <w:tcW w:type="dxa" w:w="4320"/>
          </w:tcPr>
          <w:p>
            <w:r/>
            <w:r>
              <w:rPr>
                <w:b w:val="0"/>
                <w:i w:val="0"/>
              </w:rPr>
              <w:t>Output 1 only if both bits are 1; used for MASKING to keep selected bits</w:t>
            </w:r>
          </w:p>
        </w:tc>
      </w:tr>
      <w:tr>
        <w:tc>
          <w:tcPr>
            <w:tcW w:type="dxa" w:w="4320"/>
          </w:tcPr>
          <w:p>
            <w:r/>
            <w:r>
              <w:rPr>
                <w:b w:val="0"/>
                <w:i w:val="0"/>
              </w:rPr>
              <w:t>What does the bitwise XOR operation do?</w:t>
            </w:r>
          </w:p>
        </w:tc>
        <w:tc>
          <w:tcPr>
            <w:tcW w:type="dxa" w:w="4320"/>
          </w:tcPr>
          <w:p>
            <w:r/>
            <w:r>
              <w:rPr>
                <w:b w:val="0"/>
                <w:i w:val="0"/>
              </w:rPr>
              <w:t>Output 1 if the bits differ; used to TOGGLE bits, simple encryption and checksums</w:t>
            </w:r>
          </w:p>
        </w:tc>
      </w:tr>
      <w:tr>
        <w:tc>
          <w:tcPr>
            <w:tcW w:type="dxa" w:w="4320"/>
          </w:tcPr>
          <w:p>
            <w:r/>
            <w:r>
              <w:rPr>
                <w:b w:val="0"/>
                <w:i w:val="0"/>
              </w:rPr>
              <w:t>Describe ASCII</w:t>
            </w:r>
          </w:p>
        </w:tc>
        <w:tc>
          <w:tcPr>
            <w:tcW w:type="dxa" w:w="4320"/>
          </w:tcPr>
          <w:p>
            <w:r/>
            <w:r>
              <w:rPr>
                <w:b w:val="0"/>
                <w:i w:val="0"/>
              </w:rPr>
              <w:t>Originally 7-bit (128 characters); extended ASCII uses 8 bits for 256. Codes are ordered: 'A'=65, 'a'=97, '0'=48</w:t>
            </w:r>
          </w:p>
        </w:tc>
      </w:tr>
      <w:tr>
        <w:tc>
          <w:tcPr>
            <w:tcW w:type="dxa" w:w="4320"/>
          </w:tcPr>
          <w:p>
            <w:r/>
            <w:r>
              <w:rPr>
                <w:b w:val="0"/>
                <w:i w:val="0"/>
              </w:rPr>
              <w:t>Describe Unicode and its relation to ASCII</w:t>
            </w:r>
          </w:p>
        </w:tc>
        <w:tc>
          <w:tcPr>
            <w:tcW w:type="dxa" w:w="4320"/>
          </w:tcPr>
          <w:p>
            <w:r/>
            <w:r>
              <w:rPr>
                <w:b w:val="0"/>
                <w:i w:val="0"/>
              </w:rPr>
              <w:t>Uses more bits (e.g. UTF-8, 1-4 bytes) to represent every language plus emoji/symbols; the first 128 codes match ASCII, so it is backward-compatible</w:t>
            </w:r>
          </w:p>
        </w:tc>
      </w:tr>
      <w:tr>
        <w:tc>
          <w:tcPr>
            <w:tcW w:type="dxa" w:w="4320"/>
          </w:tcPr>
          <w:p>
            <w:r/>
            <w:r>
              <w:rPr>
                <w:b w:val="0"/>
                <w:i w:val="0"/>
              </w:rPr>
              <w:t>Convert 1101 0110 to hex</w:t>
            </w:r>
          </w:p>
        </w:tc>
        <w:tc>
          <w:tcPr>
            <w:tcW w:type="dxa" w:w="4320"/>
          </w:tcPr>
          <w:p>
            <w:r/>
            <w:r>
              <w:rPr>
                <w:b w:val="0"/>
                <w:i w:val="0"/>
              </w:rPr>
              <w:t>D6</w:t>
            </w:r>
          </w:p>
        </w:tc>
      </w:tr>
      <w:tr>
        <w:tc>
          <w:tcPr>
            <w:tcW w:type="dxa" w:w="4320"/>
          </w:tcPr>
          <w:p>
            <w:r/>
            <w:r>
              <w:rPr>
                <w:b w:val="0"/>
                <w:i w:val="0"/>
              </w:rPr>
              <w:t>Convert denary 172 to 8-bit binary</w:t>
            </w:r>
          </w:p>
        </w:tc>
        <w:tc>
          <w:tcPr>
            <w:tcW w:type="dxa" w:w="4320"/>
          </w:tcPr>
          <w:p>
            <w:r/>
            <w:r>
              <w:rPr>
                <w:b w:val="0"/>
                <w:i w:val="0"/>
              </w:rPr>
              <w:t>1010 1100</w:t>
            </w:r>
          </w:p>
        </w:tc>
      </w:tr>
      <w:tr>
        <w:tc>
          <w:tcPr>
            <w:tcW w:type="dxa" w:w="4320"/>
          </w:tcPr>
          <w:p>
            <w:r/>
            <w:r>
              <w:rPr>
                <w:b w:val="0"/>
                <w:i w:val="0"/>
              </w:rPr>
              <w:t>Convert binary 1010 1100 to hex</w:t>
            </w:r>
          </w:p>
        </w:tc>
        <w:tc>
          <w:tcPr>
            <w:tcW w:type="dxa" w:w="4320"/>
          </w:tcPr>
          <w:p>
            <w:r/>
            <w:r>
              <w:rPr>
                <w:b w:val="0"/>
                <w:i w:val="0"/>
              </w:rPr>
              <w:t>AC</w:t>
            </w:r>
          </w:p>
        </w:tc>
      </w:tr>
      <w:tr>
        <w:tc>
          <w:tcPr>
            <w:tcW w:type="dxa" w:w="4320"/>
          </w:tcPr>
          <w:p>
            <w:r/>
            <w:r>
              <w:rPr>
                <w:b w:val="0"/>
                <w:i w:val="0"/>
              </w:rPr>
              <w:t>What is 0000 0110 (6) after a logical shift left by 1?</w:t>
            </w:r>
          </w:p>
        </w:tc>
        <w:tc>
          <w:tcPr>
            <w:tcW w:type="dxa" w:w="4320"/>
          </w:tcPr>
          <w:p>
            <w:r/>
            <w:r>
              <w:rPr>
                <w:b w:val="0"/>
                <w:i w:val="0"/>
              </w:rPr>
              <w:t>0000 1100 (= 12)</w:t>
            </w:r>
          </w:p>
        </w:tc>
      </w:tr>
    </w:tbl>
    <w:p/>
    <w:p>
      <w:pPr>
        <w:pStyle w:val="Heading2"/>
      </w:pPr>
      <w:r>
        <w:rPr>
          <w:b w:val="0"/>
          <w:i w:val="0"/>
        </w:rPr>
        <w:t>2.2.1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three basic programming constructs.</w:t>
            </w:r>
          </w:p>
        </w:tc>
        <w:tc>
          <w:tcPr>
            <w:tcW w:type="dxa" w:w="4320"/>
          </w:tcPr>
          <w:p>
            <w:r/>
            <w:r>
              <w:rPr>
                <w:b w:val="0"/>
                <w:i w:val="0"/>
              </w:rPr>
              <w:t>Sequence, selection (branching) and iteration (looping).</w:t>
            </w:r>
          </w:p>
        </w:tc>
      </w:tr>
      <w:tr>
        <w:tc>
          <w:tcPr>
            <w:tcW w:type="dxa" w:w="4320"/>
          </w:tcPr>
          <w:p>
            <w:r/>
            <w:r>
              <w:rPr>
                <w:b w:val="0"/>
                <w:i w:val="0"/>
              </w:rPr>
              <w:t>What is sequence?</w:t>
            </w:r>
          </w:p>
        </w:tc>
        <w:tc>
          <w:tcPr>
            <w:tcW w:type="dxa" w:w="4320"/>
          </w:tcPr>
          <w:p>
            <w:r/>
            <w:r>
              <w:rPr>
                <w:b w:val="0"/>
                <w:i w:val="0"/>
              </w:rPr>
              <w:t>Instructions carried out one after another, in the order written; order matters.</w:t>
            </w:r>
          </w:p>
        </w:tc>
      </w:tr>
      <w:tr>
        <w:tc>
          <w:tcPr>
            <w:tcW w:type="dxa" w:w="4320"/>
          </w:tcPr>
          <w:p>
            <w:r/>
            <w:r>
              <w:rPr>
                <w:b w:val="0"/>
                <w:i w:val="0"/>
              </w:rPr>
              <w:t>Difference between count-controlled and condition-controlled iteration?</w:t>
            </w:r>
          </w:p>
        </w:tc>
        <w:tc>
          <w:tcPr>
            <w:tcW w:type="dxa" w:w="4320"/>
          </w:tcPr>
          <w:p>
            <w:r/>
            <w:r>
              <w:rPr>
                <w:b w:val="0"/>
                <w:i w:val="0"/>
              </w:rPr>
              <w:t>Count-controlled repeats a fixed, known number of times (for); condition-controlled repeats until a condition changes (while / do...until).</w:t>
            </w:r>
          </w:p>
        </w:tc>
      </w:tr>
      <w:tr>
        <w:tc>
          <w:tcPr>
            <w:tcW w:type="dxa" w:w="4320"/>
          </w:tcPr>
          <w:p>
            <w:r/>
            <w:r>
              <w:rPr>
                <w:b w:val="0"/>
                <w:i w:val="0"/>
              </w:rPr>
              <w:t>Difference between a while loop and a do...until loop?</w:t>
            </w:r>
          </w:p>
        </w:tc>
        <w:tc>
          <w:tcPr>
            <w:tcW w:type="dxa" w:w="4320"/>
          </w:tcPr>
          <w:p>
            <w:r/>
            <w:r>
              <w:rPr>
                <w:b w:val="0"/>
                <w:i w:val="0"/>
              </w:rPr>
              <w:t>while tests the condition at the start (may run zero times); do...until tests at the end (always runs at least once).</w:t>
            </w:r>
          </w:p>
        </w:tc>
      </w:tr>
      <w:tr>
        <w:tc>
          <w:tcPr>
            <w:tcW w:type="dxa" w:w="4320"/>
          </w:tcPr>
          <w:p>
            <w:r/>
            <w:r>
              <w:rPr>
                <w:b w:val="0"/>
                <w:i w:val="0"/>
              </w:rPr>
              <w:t>Which loop is best for input validation and why?</w:t>
            </w:r>
          </w:p>
        </w:tc>
        <w:tc>
          <w:tcPr>
            <w:tcW w:type="dxa" w:w="4320"/>
          </w:tcPr>
          <w:p>
            <w:r/>
            <w:r>
              <w:rPr>
                <w:b w:val="0"/>
                <w:i w:val="0"/>
              </w:rPr>
              <w:t>do...until, because you must ask for input at least once before you can test it.</w:t>
            </w:r>
          </w:p>
        </w:tc>
      </w:tr>
      <w:tr>
        <w:tc>
          <w:tcPr>
            <w:tcW w:type="dxa" w:w="4320"/>
          </w:tcPr>
          <w:p>
            <w:r/>
            <w:r>
              <w:rPr>
                <w:b w:val="0"/>
                <w:i w:val="0"/>
              </w:rPr>
              <w:t>What is recursion?</w:t>
            </w:r>
          </w:p>
        </w:tc>
        <w:tc>
          <w:tcPr>
            <w:tcW w:type="dxa" w:w="4320"/>
          </w:tcPr>
          <w:p>
            <w:r/>
            <w:r>
              <w:rPr>
                <w:b w:val="0"/>
                <w:i w:val="0"/>
              </w:rPr>
              <w:t>A subroutine (function or procedure) that calls itself to solve a problem.</w:t>
            </w:r>
          </w:p>
        </w:tc>
      </w:tr>
      <w:tr>
        <w:tc>
          <w:tcPr>
            <w:tcW w:type="dxa" w:w="4320"/>
          </w:tcPr>
          <w:p>
            <w:r/>
            <w:r>
              <w:rPr>
                <w:b w:val="0"/>
                <w:i w:val="0"/>
              </w:rPr>
              <w:t>What two parts must every correct recursive subroutine have?</w:t>
            </w:r>
          </w:p>
        </w:tc>
        <w:tc>
          <w:tcPr>
            <w:tcW w:type="dxa" w:w="4320"/>
          </w:tcPr>
          <w:p>
            <w:r/>
            <w:r>
              <w:rPr>
                <w:b w:val="0"/>
                <w:i w:val="0"/>
              </w:rPr>
              <w:t>A base case (stops the recursion) and a general/recursive case (calls itself with a value closer to the base case).</w:t>
            </w:r>
          </w:p>
        </w:tc>
      </w:tr>
      <w:tr>
        <w:tc>
          <w:tcPr>
            <w:tcW w:type="dxa" w:w="4320"/>
          </w:tcPr>
          <w:p>
            <w:r/>
            <w:r>
              <w:rPr>
                <w:b w:val="0"/>
                <w:i w:val="0"/>
              </w:rPr>
              <w:t>What happens if a recursive routine has no reachable base case?</w:t>
            </w:r>
          </w:p>
        </w:tc>
        <w:tc>
          <w:tcPr>
            <w:tcW w:type="dxa" w:w="4320"/>
          </w:tcPr>
          <w:p>
            <w:r/>
            <w:r>
              <w:rPr>
                <w:b w:val="0"/>
                <w:i w:val="0"/>
              </w:rPr>
              <w:t>It calls itself indefinitely, filling the call stack until memory runs out — a stack overflow.</w:t>
            </w:r>
          </w:p>
        </w:tc>
      </w:tr>
      <w:tr>
        <w:tc>
          <w:tcPr>
            <w:tcW w:type="dxa" w:w="4320"/>
          </w:tcPr>
          <w:p>
            <w:r/>
            <w:r>
              <w:rPr>
                <w:b w:val="0"/>
                <w:i w:val="0"/>
              </w:rPr>
              <w:t>How is the call stack used in recursion?</w:t>
            </w:r>
          </w:p>
        </w:tc>
        <w:tc>
          <w:tcPr>
            <w:tcW w:type="dxa" w:w="4320"/>
          </w:tcPr>
          <w:p>
            <w:r/>
            <w:r>
              <w:rPr>
                <w:b w:val="0"/>
                <w:i w:val="0"/>
              </w:rPr>
              <w:t>Each call pushes a stack frame (parameters, local variables, return address); frames are popped in reverse (LIFO) order as calls return.</w:t>
            </w:r>
          </w:p>
        </w:tc>
      </w:tr>
      <w:tr>
        <w:tc>
          <w:tcPr>
            <w:tcW w:type="dxa" w:w="4320"/>
          </w:tcPr>
          <w:p>
            <w:r/>
            <w:r>
              <w:rPr>
                <w:b w:val="0"/>
                <w:i w:val="0"/>
              </w:rPr>
              <w:t>Give two differences between recursion and iteration.</w:t>
            </w:r>
          </w:p>
        </w:tc>
        <w:tc>
          <w:tcPr>
            <w:tcW w:type="dxa" w:w="4320"/>
          </w:tcPr>
          <w:p>
            <w:r/>
            <w:r>
              <w:rPr>
                <w:b w:val="0"/>
                <w:i w:val="0"/>
              </w:rPr>
              <w:t>Recursion uses more memory (a frame per call) and is generally slower; iteration uses one set of variables and is generally faster.</w:t>
            </w:r>
          </w:p>
        </w:tc>
      </w:tr>
      <w:tr>
        <w:tc>
          <w:tcPr>
            <w:tcW w:type="dxa" w:w="4320"/>
          </w:tcPr>
          <w:p>
            <w:r/>
            <w:r>
              <w:rPr>
                <w:b w:val="0"/>
                <w:i w:val="0"/>
              </w:rPr>
              <w:t>What is variable scope?</w:t>
            </w:r>
          </w:p>
        </w:tc>
        <w:tc>
          <w:tcPr>
            <w:tcW w:type="dxa" w:w="4320"/>
          </w:tcPr>
          <w:p>
            <w:r/>
            <w:r>
              <w:rPr>
                <w:b w:val="0"/>
                <w:i w:val="0"/>
              </w:rPr>
              <w:t>The region of a program in which a variable can be accessed (is visible).</w:t>
            </w:r>
          </w:p>
        </w:tc>
      </w:tr>
      <w:tr>
        <w:tc>
          <w:tcPr>
            <w:tcW w:type="dxa" w:w="4320"/>
          </w:tcPr>
          <w:p>
            <w:r/>
            <w:r>
              <w:rPr>
                <w:b w:val="0"/>
                <w:i w:val="0"/>
              </w:rPr>
              <w:t>What is a local variable?</w:t>
            </w:r>
          </w:p>
        </w:tc>
        <w:tc>
          <w:tcPr>
            <w:tcW w:type="dxa" w:w="4320"/>
          </w:tcPr>
          <w:p>
            <w:r/>
            <w:r>
              <w:rPr>
                <w:b w:val="0"/>
                <w:i w:val="0"/>
              </w:rPr>
              <w:t>A variable declared inside a subroutine, accessible only within it and existing only while it runs.</w:t>
            </w:r>
          </w:p>
        </w:tc>
      </w:tr>
      <w:tr>
        <w:tc>
          <w:tcPr>
            <w:tcW w:type="dxa" w:w="4320"/>
          </w:tcPr>
          <w:p>
            <w:r/>
            <w:r>
              <w:rPr>
                <w:b w:val="0"/>
                <w:i w:val="0"/>
              </w:rPr>
              <w:t>What is a global variable?</w:t>
            </w:r>
          </w:p>
        </w:tc>
        <w:tc>
          <w:tcPr>
            <w:tcW w:type="dxa" w:w="4320"/>
          </w:tcPr>
          <w:p>
            <w:r/>
            <w:r>
              <w:rPr>
                <w:b w:val="0"/>
                <w:i w:val="0"/>
              </w:rPr>
              <w:t>A variable declared in the main program, accessible (and changeable) anywhere in the program.</w:t>
            </w:r>
          </w:p>
        </w:tc>
      </w:tr>
      <w:tr>
        <w:tc>
          <w:tcPr>
            <w:tcW w:type="dxa" w:w="4320"/>
          </w:tcPr>
          <w:p>
            <w:r/>
            <w:r>
              <w:rPr>
                <w:b w:val="0"/>
                <w:i w:val="0"/>
              </w:rPr>
              <w:t>Give two reasons to prefer local variables.</w:t>
            </w:r>
          </w:p>
        </w:tc>
        <w:tc>
          <w:tcPr>
            <w:tcW w:type="dxa" w:w="4320"/>
          </w:tcPr>
          <w:p>
            <w:r/>
            <w:r>
              <w:rPr>
                <w:b w:val="0"/>
                <w:i w:val="0"/>
              </w:rPr>
              <w:t>Fewer side effects / accidental changes, memory freed when the subroutine ends, more modular and easier to debug (any two).</w:t>
            </w:r>
          </w:p>
        </w:tc>
      </w:tr>
      <w:tr>
        <w:tc>
          <w:tcPr>
            <w:tcW w:type="dxa" w:w="4320"/>
          </w:tcPr>
          <w:p>
            <w:r/>
            <w:r>
              <w:rPr>
                <w:b w:val="0"/>
                <w:i w:val="0"/>
              </w:rPr>
              <w:t>What is modularity and give one benefit.</w:t>
            </w:r>
          </w:p>
        </w:tc>
        <w:tc>
          <w:tcPr>
            <w:tcW w:type="dxa" w:w="4320"/>
          </w:tcPr>
          <w:p>
            <w:r/>
            <w:r>
              <w:rPr>
                <w:b w:val="0"/>
                <w:i w:val="0"/>
              </w:rPr>
              <w:t>Breaking a large program into smaller self-contained subroutines, each doing one task; benefit: easier to write/test/debug, reuse, or team parallel work.</w:t>
            </w:r>
          </w:p>
        </w:tc>
      </w:tr>
      <w:tr>
        <w:tc>
          <w:tcPr>
            <w:tcW w:type="dxa" w:w="4320"/>
          </w:tcPr>
          <w:p>
            <w:r/>
            <w:r>
              <w:rPr>
                <w:b w:val="0"/>
                <w:i w:val="0"/>
              </w:rPr>
              <w:t>Difference between a function and a procedure?</w:t>
            </w:r>
          </w:p>
        </w:tc>
        <w:tc>
          <w:tcPr>
            <w:tcW w:type="dxa" w:w="4320"/>
          </w:tcPr>
          <w:p>
            <w:r/>
            <w:r>
              <w:rPr>
                <w:b w:val="0"/>
                <w:i w:val="0"/>
              </w:rPr>
              <w:t>A function returns a (single) value; a procedure performs a task but returns no value.</w:t>
            </w:r>
          </w:p>
        </w:tc>
      </w:tr>
      <w:tr>
        <w:tc>
          <w:tcPr>
            <w:tcW w:type="dxa" w:w="4320"/>
          </w:tcPr>
          <w:p>
            <w:r/>
            <w:r>
              <w:rPr>
                <w:b w:val="0"/>
                <w:i w:val="0"/>
              </w:rPr>
              <w:t>Difference between a parameter and an argument?</w:t>
            </w:r>
          </w:p>
        </w:tc>
        <w:tc>
          <w:tcPr>
            <w:tcW w:type="dxa" w:w="4320"/>
          </w:tcPr>
          <w:p>
            <w:r/>
            <w:r>
              <w:rPr>
                <w:b w:val="0"/>
                <w:i w:val="0"/>
              </w:rPr>
              <w:t>A parameter is the variable in the subroutine's definition; an argument is the actual value supplied when it is called.</w:t>
            </w:r>
          </w:p>
        </w:tc>
      </w:tr>
      <w:tr>
        <w:tc>
          <w:tcPr>
            <w:tcW w:type="dxa" w:w="4320"/>
          </w:tcPr>
          <w:p>
            <w:r/>
            <w:r>
              <w:rPr>
                <w:b w:val="0"/>
                <w:i w:val="0"/>
              </w:rPr>
              <w:t>What does passing by value mean?</w:t>
            </w:r>
          </w:p>
        </w:tc>
        <w:tc>
          <w:tcPr>
            <w:tcW w:type="dxa" w:w="4320"/>
          </w:tcPr>
          <w:p>
            <w:r/>
            <w:r>
              <w:rPr>
                <w:b w:val="0"/>
                <w:i w:val="0"/>
              </w:rPr>
              <w:t>A copy of the argument's value is passed; changes inside the subroutine do not affect the original variable.</w:t>
            </w:r>
          </w:p>
        </w:tc>
      </w:tr>
      <w:tr>
        <w:tc>
          <w:tcPr>
            <w:tcW w:type="dxa" w:w="4320"/>
          </w:tcPr>
          <w:p>
            <w:r/>
            <w:r>
              <w:rPr>
                <w:b w:val="0"/>
                <w:i w:val="0"/>
              </w:rPr>
              <w:t>What does passing by reference mean?</w:t>
            </w:r>
          </w:p>
        </w:tc>
        <w:tc>
          <w:tcPr>
            <w:tcW w:type="dxa" w:w="4320"/>
          </w:tcPr>
          <w:p>
            <w:r/>
            <w:r>
              <w:rPr>
                <w:b w:val="0"/>
                <w:i w:val="0"/>
              </w:rPr>
              <w:t>The memory address of the original variable is passed; changes inside the subroutine do affect the original.</w:t>
            </w:r>
          </w:p>
        </w:tc>
      </w:tr>
      <w:tr>
        <w:tc>
          <w:tcPr>
            <w:tcW w:type="dxa" w:w="4320"/>
          </w:tcPr>
          <w:p>
            <w:r/>
            <w:r>
              <w:rPr>
                <w:b w:val="0"/>
                <w:i w:val="0"/>
              </w:rPr>
              <w:t>Give one advantage each of by value and by reference.</w:t>
            </w:r>
          </w:p>
        </w:tc>
        <w:tc>
          <w:tcPr>
            <w:tcW w:type="dxa" w:w="4320"/>
          </w:tcPr>
          <w:p>
            <w:r/>
            <w:r>
              <w:rPr>
                <w:b w:val="0"/>
                <w:i w:val="0"/>
              </w:rPr>
              <w:t>By value: safer, avoids unintended side effects. By reference: efficient for large data (no copy) and can return changes through the parameter.</w:t>
            </w:r>
          </w:p>
        </w:tc>
      </w:tr>
      <w:tr>
        <w:tc>
          <w:tcPr>
            <w:tcW w:type="dxa" w:w="4320"/>
          </w:tcPr>
          <w:p>
            <w:r/>
            <w:r>
              <w:rPr>
                <w:b w:val="0"/>
                <w:i w:val="0"/>
              </w:rPr>
              <w:t>What is an IDE?</w:t>
            </w:r>
          </w:p>
        </w:tc>
        <w:tc>
          <w:tcPr>
            <w:tcW w:type="dxa" w:w="4320"/>
          </w:tcPr>
          <w:p>
            <w:r/>
            <w:r>
              <w:rPr>
                <w:b w:val="0"/>
                <w:i w:val="0"/>
              </w:rPr>
              <w:t>Integrated Development Environment — one application giving the tools to write, test and debug code.</w:t>
            </w:r>
          </w:p>
        </w:tc>
      </w:tr>
      <w:tr>
        <w:tc>
          <w:tcPr>
            <w:tcW w:type="dxa" w:w="4320"/>
          </w:tcPr>
          <w:p>
            <w:r/>
            <w:r>
              <w:rPr>
                <w:b w:val="0"/>
                <w:i w:val="0"/>
              </w:rPr>
              <w:t>Name three IDE debugging features.</w:t>
            </w:r>
          </w:p>
        </w:tc>
        <w:tc>
          <w:tcPr>
            <w:tcW w:type="dxa" w:w="4320"/>
          </w:tcPr>
          <w:p>
            <w:r/>
            <w:r>
              <w:rPr>
                <w:b w:val="0"/>
                <w:i w:val="0"/>
              </w:rPr>
              <w:t>Breakpoints (pause at a line), stepping (run one line at a time), variable watch/watch window (inspect values at run time).</w:t>
            </w:r>
          </w:p>
        </w:tc>
      </w:tr>
      <w:tr>
        <w:tc>
          <w:tcPr>
            <w:tcW w:type="dxa" w:w="4320"/>
          </w:tcPr>
          <w:p>
            <w:r/>
            <w:r>
              <w:rPr>
                <w:b w:val="0"/>
                <w:i w:val="0"/>
              </w:rPr>
              <w:t>Name two IDE editing features that speed up writing code.</w:t>
            </w:r>
          </w:p>
        </w:tc>
        <w:tc>
          <w:tcPr>
            <w:tcW w:type="dxa" w:w="4320"/>
          </w:tcPr>
          <w:p>
            <w:r/>
            <w:r>
              <w:rPr>
                <w:b w:val="0"/>
                <w:i w:val="0"/>
              </w:rPr>
              <w:t>Syntax highlighting, code completion/auto-complete (intellisense), auto-indentation/pretty-printing, error highlighting (any two).</w:t>
            </w:r>
          </w:p>
        </w:tc>
      </w:tr>
      <w:tr>
        <w:tc>
          <w:tcPr>
            <w:tcW w:type="dxa" w:w="4320"/>
          </w:tcPr>
          <w:p>
            <w:r/>
            <w:r>
              <w:rPr>
                <w:b w:val="0"/>
                <w:i w:val="0"/>
              </w:rPr>
              <w:t>What is a class and what is an object?</w:t>
            </w:r>
          </w:p>
        </w:tc>
        <w:tc>
          <w:tcPr>
            <w:tcW w:type="dxa" w:w="4320"/>
          </w:tcPr>
          <w:p>
            <w:r/>
            <w:r>
              <w:rPr>
                <w:b w:val="0"/>
                <w:i w:val="0"/>
              </w:rPr>
              <w:t>A class is a template/blueprint defining attributes and methods; an object is a specific instance of a class created at run time.</w:t>
            </w:r>
          </w:p>
        </w:tc>
      </w:tr>
      <w:tr>
        <w:tc>
          <w:tcPr>
            <w:tcW w:type="dxa" w:w="4320"/>
          </w:tcPr>
          <w:p>
            <w:r/>
            <w:r>
              <w:rPr>
                <w:b w:val="0"/>
                <w:i w:val="0"/>
              </w:rPr>
              <w:t>Difference between an attribute and a method?</w:t>
            </w:r>
          </w:p>
        </w:tc>
        <w:tc>
          <w:tcPr>
            <w:tcW w:type="dxa" w:w="4320"/>
          </w:tcPr>
          <w:p>
            <w:r/>
            <w:r>
              <w:rPr>
                <w:b w:val="0"/>
                <w:i w:val="0"/>
              </w:rPr>
              <w:t>An attribute is a data item (variable) belonging to an object; a method is a subroutine (behaviour) belonging to a class.</w:t>
            </w:r>
          </w:p>
        </w:tc>
      </w:tr>
      <w:tr>
        <w:tc>
          <w:tcPr>
            <w:tcW w:type="dxa" w:w="4320"/>
          </w:tcPr>
          <w:p>
            <w:r/>
            <w:r>
              <w:rPr>
                <w:b w:val="0"/>
                <w:i w:val="0"/>
              </w:rPr>
              <w:t>What is a constructor?</w:t>
            </w:r>
          </w:p>
        </w:tc>
        <w:tc>
          <w:tcPr>
            <w:tcW w:type="dxa" w:w="4320"/>
          </w:tcPr>
          <w:p>
            <w:r/>
            <w:r>
              <w:rPr>
                <w:b w:val="0"/>
                <w:i w:val="0"/>
              </w:rPr>
              <w:t>A special method that runs when an object is created, used to initialise its attributes (often 'new' in OCR ERL).</w:t>
            </w:r>
          </w:p>
        </w:tc>
      </w:tr>
      <w:tr>
        <w:tc>
          <w:tcPr>
            <w:tcW w:type="dxa" w:w="4320"/>
          </w:tcPr>
          <w:p>
            <w:r/>
            <w:r>
              <w:rPr>
                <w:b w:val="0"/>
                <w:i w:val="0"/>
              </w:rPr>
              <w:t>What is encapsulation?</w:t>
            </w:r>
          </w:p>
        </w:tc>
        <w:tc>
          <w:tcPr>
            <w:tcW w:type="dxa" w:w="4320"/>
          </w:tcPr>
          <w:p>
            <w:r/>
            <w:r>
              <w:rPr>
                <w:b w:val="0"/>
                <w:i w:val="0"/>
              </w:rPr>
              <w:t>Bundling attributes and methods inside a class and keeping attributes private, accessed only through public methods (data hiding).</w:t>
            </w:r>
          </w:p>
        </w:tc>
      </w:tr>
      <w:tr>
        <w:tc>
          <w:tcPr>
            <w:tcW w:type="dxa" w:w="4320"/>
          </w:tcPr>
          <w:p>
            <w:r/>
            <w:r>
              <w:rPr>
                <w:b w:val="0"/>
                <w:i w:val="0"/>
              </w:rPr>
              <w:t>What are getters and setters?</w:t>
            </w:r>
          </w:p>
        </w:tc>
        <w:tc>
          <w:tcPr>
            <w:tcW w:type="dxa" w:w="4320"/>
          </w:tcPr>
          <w:p>
            <w:r/>
            <w:r>
              <w:rPr>
                <w:b w:val="0"/>
                <w:i w:val="0"/>
              </w:rPr>
              <w:t>Public methods that read (getter/accessor) and write (setter/mutator) private attributes in a controlled way; a setter can validate first.</w:t>
            </w:r>
          </w:p>
        </w:tc>
      </w:tr>
      <w:tr>
        <w:tc>
          <w:tcPr>
            <w:tcW w:type="dxa" w:w="4320"/>
          </w:tcPr>
          <w:p>
            <w:r/>
            <w:r>
              <w:rPr>
                <w:b w:val="0"/>
                <w:i w:val="0"/>
              </w:rPr>
              <w:t>What is inheritance?</w:t>
            </w:r>
          </w:p>
        </w:tc>
        <w:tc>
          <w:tcPr>
            <w:tcW w:type="dxa" w:w="4320"/>
          </w:tcPr>
          <w:p>
            <w:r/>
            <w:r>
              <w:rPr>
                <w:b w:val="0"/>
                <w:i w:val="0"/>
              </w:rPr>
              <w:t>A subclass (child) acquiring the attributes and methods of a superclass (parent), modelling an 'is-a' relationship and promoting reuse.</w:t>
            </w:r>
          </w:p>
        </w:tc>
      </w:tr>
      <w:tr>
        <w:tc>
          <w:tcPr>
            <w:tcW w:type="dxa" w:w="4320"/>
          </w:tcPr>
          <w:p>
            <w:r/>
            <w:r>
              <w:rPr>
                <w:b w:val="0"/>
                <w:i w:val="0"/>
              </w:rPr>
              <w:t>What is polymorphism?</w:t>
            </w:r>
          </w:p>
        </w:tc>
        <w:tc>
          <w:tcPr>
            <w:tcW w:type="dxa" w:w="4320"/>
          </w:tcPr>
          <w:p>
            <w:r/>
            <w:r>
              <w:rPr>
                <w:b w:val="0"/>
                <w:i w:val="0"/>
              </w:rPr>
              <w:t>The same method call behaving differently depending on the object's class; most commonly achieved by overriding a method in a subclass.</w:t>
            </w:r>
          </w:p>
        </w:tc>
      </w:tr>
      <w:tr>
        <w:tc>
          <w:tcPr>
            <w:tcW w:type="dxa" w:w="4320"/>
          </w:tcPr>
          <w:p>
            <w:r/>
            <w:r>
              <w:rPr>
                <w:b w:val="0"/>
                <w:i w:val="0"/>
              </w:rPr>
              <w:t>Difference between overriding and overloading?</w:t>
            </w:r>
          </w:p>
        </w:tc>
        <w:tc>
          <w:tcPr>
            <w:tcW w:type="dxa" w:w="4320"/>
          </w:tcPr>
          <w:p>
            <w:r/>
            <w:r>
              <w:rPr>
                <w:b w:val="0"/>
                <w:i w:val="0"/>
              </w:rPr>
              <w:t>Overriding: a subclass replaces an inherited method with the same name and parameters. Overloading: several methods share a name but have different parameter lists.</w:t>
            </w:r>
          </w:p>
        </w:tc>
      </w:tr>
      <w:tr>
        <w:tc>
          <w:tcPr>
            <w:tcW w:type="dxa" w:w="4320"/>
          </w:tcPr>
          <w:p>
            <w:r/>
            <w:r>
              <w:rPr>
                <w:b w:val="0"/>
                <w:i w:val="0"/>
              </w:rPr>
              <w:t>Apply: trace factorial(3) where factorial(n)=n*factorial(n-1), base case n==0 returns 1.</w:t>
            </w:r>
          </w:p>
        </w:tc>
        <w:tc>
          <w:tcPr>
            <w:tcW w:type="dxa" w:w="4320"/>
          </w:tcPr>
          <w:p>
            <w:r/>
            <w:r>
              <w:rPr>
                <w:b w:val="0"/>
                <w:i w:val="0"/>
              </w:rPr>
              <w:t>factorial(0)=1, factorial(1)=1, factorial(2)=2, factorial(3)=6.</w:t>
            </w:r>
          </w:p>
        </w:tc>
      </w:tr>
      <w:tr>
        <w:tc>
          <w:tcPr>
            <w:tcW w:type="dxa" w:w="4320"/>
          </w:tcPr>
          <w:p>
            <w:r/>
            <w:r>
              <w:rPr>
                <w:b w:val="0"/>
                <w:i w:val="0"/>
              </w:rPr>
              <w:t>Apply: why does deep recursion risk a stack overflow?</w:t>
            </w:r>
          </w:p>
        </w:tc>
        <w:tc>
          <w:tcPr>
            <w:tcW w:type="dxa" w:w="4320"/>
          </w:tcPr>
          <w:p>
            <w:r/>
            <w:r>
              <w:rPr>
                <w:b w:val="0"/>
                <w:i w:val="0"/>
              </w:rPr>
              <w:t>Each active call adds a frame to the call stack; too many simultaneous frames exhaust the available memory.</w:t>
            </w:r>
          </w:p>
        </w:tc>
      </w:tr>
    </w:tbl>
    <w:p/>
    <w:p>
      <w:pPr>
        <w:pStyle w:val="Heading2"/>
      </w:pPr>
      <w:r>
        <w:rPr>
          <w:b w:val="0"/>
          <w:i w:val="0"/>
        </w:rPr>
        <w:t>1.4.2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Compare static and dynamic data structures</w:t>
            </w:r>
          </w:p>
        </w:tc>
        <w:tc>
          <w:tcPr>
            <w:tcW w:type="dxa" w:w="4320"/>
          </w:tcPr>
          <w:p>
            <w:r/>
            <w:r>
              <w:rPr>
                <w:b w:val="0"/>
                <w:i w:val="0"/>
              </w:rPr>
              <w:t>Static = fixed size at declaration, contiguous memory (e.g. array). Dynamic = grows/shrinks at run time, allocated from the heap (e.g. linked list)</w:t>
            </w:r>
          </w:p>
        </w:tc>
      </w:tr>
      <w:tr>
        <w:tc>
          <w:tcPr>
            <w:tcW w:type="dxa" w:w="4320"/>
          </w:tcPr>
          <w:p>
            <w:r/>
            <w:r>
              <w:rPr>
                <w:b w:val="0"/>
                <w:i w:val="0"/>
              </w:rPr>
              <w:t>Define an array</w:t>
            </w:r>
          </w:p>
        </w:tc>
        <w:tc>
          <w:tcPr>
            <w:tcW w:type="dxa" w:w="4320"/>
          </w:tcPr>
          <w:p>
            <w:r/>
            <w:r>
              <w:rPr>
                <w:b w:val="0"/>
                <w:i w:val="0"/>
              </w:rPr>
              <w:t>An ordered, fixed-size collection of elements of the SAME data type, accessed by index, stored contiguously giving O(1) random access</w:t>
            </w:r>
          </w:p>
        </w:tc>
      </w:tr>
      <w:tr>
        <w:tc>
          <w:tcPr>
            <w:tcW w:type="dxa" w:w="4320"/>
          </w:tcPr>
          <w:p>
            <w:r/>
            <w:r>
              <w:rPr>
                <w:b w:val="0"/>
                <w:i w:val="0"/>
              </w:rPr>
              <w:t>How does a list differ from a tuple?</w:t>
            </w:r>
          </w:p>
        </w:tc>
        <w:tc>
          <w:tcPr>
            <w:tcW w:type="dxa" w:w="4320"/>
          </w:tcPr>
          <w:p>
            <w:r/>
            <w:r>
              <w:rPr>
                <w:b w:val="0"/>
                <w:i w:val="0"/>
              </w:rPr>
              <w:t>A list is mutable and can change size; a tuple is immutable (cannot be changed once created)</w:t>
            </w:r>
          </w:p>
        </w:tc>
      </w:tr>
      <w:tr>
        <w:tc>
          <w:tcPr>
            <w:tcW w:type="dxa" w:w="4320"/>
          </w:tcPr>
          <w:p>
            <w:r/>
            <w:r>
              <w:rPr>
                <w:b w:val="0"/>
                <w:i w:val="0"/>
              </w:rPr>
              <w:t>Define a linked list</w:t>
            </w:r>
          </w:p>
        </w:tc>
        <w:tc>
          <w:tcPr>
            <w:tcW w:type="dxa" w:w="4320"/>
          </w:tcPr>
          <w:p>
            <w:r/>
            <w:r>
              <w:rPr>
                <w:b w:val="0"/>
                <w:i w:val="0"/>
              </w:rPr>
              <w:t>A dynamic structure of nodes, each holding data and a pointer to the next node; a head pointer marks the start and the last node's pointer is null</w:t>
            </w:r>
          </w:p>
        </w:tc>
      </w:tr>
      <w:tr>
        <w:tc>
          <w:tcPr>
            <w:tcW w:type="dxa" w:w="4320"/>
          </w:tcPr>
          <w:p>
            <w:r/>
            <w:r>
              <w:rPr>
                <w:b w:val="0"/>
                <w:i w:val="0"/>
              </w:rPr>
              <w:t>Give one advantage and one disadvantage of a linked list</w:t>
            </w:r>
          </w:p>
        </w:tc>
        <w:tc>
          <w:tcPr>
            <w:tcW w:type="dxa" w:w="4320"/>
          </w:tcPr>
          <w:p>
            <w:r/>
            <w:r>
              <w:rPr>
                <w:b w:val="0"/>
                <w:i w:val="0"/>
              </w:rPr>
              <w:t>Advantage: easy insertion/deletion by repointing pointers, grows dynamically. Disadvantage: no random access (must traverse from head); pointer storage overhead</w:t>
            </w:r>
          </w:p>
        </w:tc>
      </w:tr>
      <w:tr>
        <w:tc>
          <w:tcPr>
            <w:tcW w:type="dxa" w:w="4320"/>
          </w:tcPr>
          <w:p>
            <w:r/>
            <w:r>
              <w:rPr>
                <w:b w:val="0"/>
                <w:i w:val="0"/>
              </w:rPr>
              <w:t>What does LIFO mean and which structure uses it?</w:t>
            </w:r>
          </w:p>
        </w:tc>
        <w:tc>
          <w:tcPr>
            <w:tcW w:type="dxa" w:w="4320"/>
          </w:tcPr>
          <w:p>
            <w:r/>
            <w:r>
              <w:rPr>
                <w:b w:val="0"/>
                <w:i w:val="0"/>
              </w:rPr>
              <w:t>Last In, First Out - a STACK; push/pop at the top</w:t>
            </w:r>
          </w:p>
        </w:tc>
      </w:tr>
      <w:tr>
        <w:tc>
          <w:tcPr>
            <w:tcW w:type="dxa" w:w="4320"/>
          </w:tcPr>
          <w:p>
            <w:r/>
            <w:r>
              <w:rPr>
                <w:b w:val="0"/>
                <w:i w:val="0"/>
              </w:rPr>
              <w:t>What does FIFO mean and which structure uses it?</w:t>
            </w:r>
          </w:p>
        </w:tc>
        <w:tc>
          <w:tcPr>
            <w:tcW w:type="dxa" w:w="4320"/>
          </w:tcPr>
          <w:p>
            <w:r/>
            <w:r>
              <w:rPr>
                <w:b w:val="0"/>
                <w:i w:val="0"/>
              </w:rPr>
              <w:t>First In, First Out - a QUEUE; enqueue at the rear, dequeue at the front</w:t>
            </w:r>
          </w:p>
        </w:tc>
      </w:tr>
      <w:tr>
        <w:tc>
          <w:tcPr>
            <w:tcW w:type="dxa" w:w="4320"/>
          </w:tcPr>
          <w:p>
            <w:r/>
            <w:r>
              <w:rPr>
                <w:b w:val="0"/>
                <w:i w:val="0"/>
              </w:rPr>
              <w:t>How does a circular queue reuse space?</w:t>
            </w:r>
          </w:p>
        </w:tc>
        <w:tc>
          <w:tcPr>
            <w:tcW w:type="dxa" w:w="4320"/>
          </w:tcPr>
          <w:p>
            <w:r/>
            <w:r>
              <w:rPr>
                <w:b w:val="0"/>
                <w:i w:val="0"/>
              </w:rPr>
              <w:t>The rear (and front) wrap around using modulo arithmetic: rear = (rear + 1) MOD size, reusing slots freed by dequeuing</w:t>
            </w:r>
          </w:p>
        </w:tc>
      </w:tr>
      <w:tr>
        <w:tc>
          <w:tcPr>
            <w:tcW w:type="dxa" w:w="4320"/>
          </w:tcPr>
          <w:p>
            <w:r/>
            <w:r>
              <w:rPr>
                <w:b w:val="0"/>
                <w:i w:val="0"/>
              </w:rPr>
              <w:t>What is a priority queue?</w:t>
            </w:r>
          </w:p>
        </w:tc>
        <w:tc>
          <w:tcPr>
            <w:tcW w:type="dxa" w:w="4320"/>
          </w:tcPr>
          <w:p>
            <w:r/>
            <w:r>
              <w:rPr>
                <w:b w:val="0"/>
                <w:i w:val="0"/>
              </w:rPr>
              <w:t>A queue where each item has a priority and the highest-priority item is dequeued first, regardless of arrival order</w:t>
            </w:r>
          </w:p>
        </w:tc>
      </w:tr>
      <w:tr>
        <w:tc>
          <w:tcPr>
            <w:tcW w:type="dxa" w:w="4320"/>
          </w:tcPr>
          <w:p>
            <w:r/>
            <w:r>
              <w:rPr>
                <w:b w:val="0"/>
                <w:i w:val="0"/>
              </w:rPr>
              <w:t>What is the ordering property of a binary search tree (BST)?</w:t>
            </w:r>
          </w:p>
        </w:tc>
        <w:tc>
          <w:tcPr>
            <w:tcW w:type="dxa" w:w="4320"/>
          </w:tcPr>
          <w:p>
            <w:r/>
            <w:r>
              <w:rPr>
                <w:b w:val="0"/>
                <w:i w:val="0"/>
              </w:rPr>
              <w:t>For every node, all values in the left subtree are smaller and all in the right subtree are larger than the node</w:t>
            </w:r>
          </w:p>
        </w:tc>
      </w:tr>
      <w:tr>
        <w:tc>
          <w:tcPr>
            <w:tcW w:type="dxa" w:w="4320"/>
          </w:tcPr>
          <w:p>
            <w:r/>
            <w:r>
              <w:rPr>
                <w:b w:val="0"/>
                <w:i w:val="0"/>
              </w:rPr>
              <w:t>Name the three BST traversals and what in-order gives</w:t>
            </w:r>
          </w:p>
        </w:tc>
        <w:tc>
          <w:tcPr>
            <w:tcW w:type="dxa" w:w="4320"/>
          </w:tcPr>
          <w:p>
            <w:r/>
            <w:r>
              <w:rPr>
                <w:b w:val="0"/>
                <w:i w:val="0"/>
              </w:rPr>
              <w:t>Pre-order (root, left, right), In-order (left, root, right), Post-order (left, right, root); in-order visits a BST in ascending order</w:t>
            </w:r>
          </w:p>
        </w:tc>
      </w:tr>
      <w:tr>
        <w:tc>
          <w:tcPr>
            <w:tcW w:type="dxa" w:w="4320"/>
          </w:tcPr>
          <w:p>
            <w:r/>
            <w:r>
              <w:rPr>
                <w:b w:val="0"/>
                <w:i w:val="0"/>
              </w:rPr>
              <w:t>What is a hash table and how does it achieve fast lookup?</w:t>
            </w:r>
          </w:p>
        </w:tc>
        <w:tc>
          <w:tcPr>
            <w:tcW w:type="dxa" w:w="4320"/>
          </w:tcPr>
          <w:p>
            <w:r/>
            <w:r>
              <w:rPr>
                <w:b w:val="0"/>
                <w:i w:val="0"/>
              </w:rPr>
              <w:t>Stores key-value pairs in an array; a hash function converts a key to an array index (e.g. key MOD tableSize), giving near O(1) lookup/insert</w:t>
            </w:r>
          </w:p>
        </w:tc>
      </w:tr>
      <w:tr>
        <w:tc>
          <w:tcPr>
            <w:tcW w:type="dxa" w:w="4320"/>
          </w:tcPr>
          <w:p>
            <w:r/>
            <w:r>
              <w:rPr>
                <w:b w:val="0"/>
                <w:i w:val="0"/>
              </w:rPr>
              <w:t>What is a collision and how is it resolved?</w:t>
            </w:r>
          </w:p>
        </w:tc>
        <w:tc>
          <w:tcPr>
            <w:tcW w:type="dxa" w:w="4320"/>
          </w:tcPr>
          <w:p>
            <w:r/>
            <w:r>
              <w:rPr>
                <w:b w:val="0"/>
                <w:i w:val="0"/>
              </w:rPr>
              <w:t>Two keys hashing to the same index; resolved by open addressing/linear probing (next free slot) or chaining (a linked list at each slot)</w:t>
            </w:r>
          </w:p>
        </w:tc>
      </w:tr>
      <w:tr>
        <w:tc>
          <w:tcPr>
            <w:tcW w:type="dxa" w:w="4320"/>
          </w:tcPr>
          <w:p>
            <w:r/>
            <w:r>
              <w:rPr>
                <w:b w:val="0"/>
                <w:i w:val="0"/>
              </w:rPr>
              <w:t>Compare an adjacency matrix and an adjacency list</w:t>
            </w:r>
          </w:p>
        </w:tc>
        <w:tc>
          <w:tcPr>
            <w:tcW w:type="dxa" w:w="4320"/>
          </w:tcPr>
          <w:p>
            <w:r/>
            <w:r>
              <w:rPr>
                <w:b w:val="0"/>
                <w:i w:val="0"/>
              </w:rPr>
              <w:t>Matrix: 2D array, O(1) edge lookup, best for DENSE graphs but wastes space on sparse. List: each node stores its neighbours, memory-efficient, best for SPARSE graphs but slower edge checks</w:t>
            </w:r>
          </w:p>
        </w:tc>
      </w:tr>
    </w:tbl>
    <w:p/>
    <w:p>
      <w:pPr>
        <w:pStyle w:val="Heading2"/>
      </w:pPr>
      <w:r>
        <w:rPr>
          <w:b w:val="0"/>
          <w:i w:val="0"/>
        </w:rPr>
        <w:t>1.4.3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State De Morgan's laws</w:t>
            </w:r>
          </w:p>
        </w:tc>
        <w:tc>
          <w:tcPr>
            <w:tcW w:type="dxa" w:w="4320"/>
          </w:tcPr>
          <w:p>
            <w:r/>
            <w:r>
              <w:rPr>
                <w:b w:val="0"/>
                <w:i w:val="0"/>
              </w:rPr>
              <w:t>NOT(A.B) = NOT A + NOT B, and NOT(A+B) = NOT A . NOT B ('break the bar, change the sign')</w:t>
            </w:r>
          </w:p>
        </w:tc>
      </w:tr>
      <w:tr>
        <w:tc>
          <w:tcPr>
            <w:tcW w:type="dxa" w:w="4320"/>
          </w:tcPr>
          <w:p>
            <w:r/>
            <w:r>
              <w:rPr>
                <w:b w:val="0"/>
                <w:i w:val="0"/>
              </w:rPr>
              <w:t>State the Boolean complement (inverse) laws</w:t>
            </w:r>
          </w:p>
        </w:tc>
        <w:tc>
          <w:tcPr>
            <w:tcW w:type="dxa" w:w="4320"/>
          </w:tcPr>
          <w:p>
            <w:r/>
            <w:r>
              <w:rPr>
                <w:b w:val="0"/>
                <w:i w:val="0"/>
              </w:rPr>
              <w:t>A . NOT A = 0, and A + NOT A = 1</w:t>
            </w:r>
          </w:p>
        </w:tc>
      </w:tr>
      <w:tr>
        <w:tc>
          <w:tcPr>
            <w:tcW w:type="dxa" w:w="4320"/>
          </w:tcPr>
          <w:p>
            <w:r/>
            <w:r>
              <w:rPr>
                <w:b w:val="0"/>
                <w:i w:val="0"/>
              </w:rPr>
              <w:t>What are the outputs of a HALF ADDER?</w:t>
            </w:r>
          </w:p>
        </w:tc>
        <w:tc>
          <w:tcPr>
            <w:tcW w:type="dxa" w:w="4320"/>
          </w:tcPr>
          <w:p>
            <w:r/>
            <w:r>
              <w:rPr>
                <w:b w:val="0"/>
                <w:i w:val="0"/>
              </w:rPr>
              <w:t>Sum = A XOR B; Carry = A AND B. It cannot accept a carry-in</w:t>
            </w:r>
          </w:p>
        </w:tc>
      </w:tr>
      <w:tr>
        <w:tc>
          <w:tcPr>
            <w:tcW w:type="dxa" w:w="4320"/>
          </w:tcPr>
          <w:p>
            <w:r/>
            <w:r>
              <w:rPr>
                <w:b w:val="0"/>
                <w:i w:val="0"/>
              </w:rPr>
              <w:t>What are the outputs of a FULL ADDER?</w:t>
            </w:r>
          </w:p>
        </w:tc>
        <w:tc>
          <w:tcPr>
            <w:tcW w:type="dxa" w:w="4320"/>
          </w:tcPr>
          <w:p>
            <w:r/>
            <w:r>
              <w:rPr>
                <w:b w:val="0"/>
                <w:i w:val="0"/>
              </w:rPr>
              <w:t>Sum = A XOR B XOR Cin; Cout = (A.B) + (Cin.(A XOR B)). It adds three bits and can be chained into a ripple-carry adder</w:t>
            </w:r>
          </w:p>
        </w:tc>
      </w:tr>
      <w:tr>
        <w:tc>
          <w:tcPr>
            <w:tcW w:type="dxa" w:w="4320"/>
          </w:tcPr>
          <w:p>
            <w:r/>
            <w:r>
              <w:rPr>
                <w:b w:val="0"/>
                <w:i w:val="0"/>
              </w:rPr>
              <w:t>What is a D-type flip-flop?</w:t>
            </w:r>
          </w:p>
        </w:tc>
        <w:tc>
          <w:tcPr>
            <w:tcW w:type="dxa" w:w="4320"/>
          </w:tcPr>
          <w:p>
            <w:r/>
            <w:r>
              <w:rPr>
                <w:b w:val="0"/>
                <w:i w:val="0"/>
              </w:rPr>
              <w:t>An edge-triggered 1-bit memory (sequential logic) element that stores the D input on the active clock edge and presents it at Q until the next clock edge; used in registers and counters</w:t>
            </w:r>
          </w:p>
        </w:tc>
      </w:tr>
    </w:tbl>
    <w:p/>
    <w:p>
      <w:pPr>
        <w:pStyle w:val="Heading2"/>
      </w:pPr>
      <w:r>
        <w:rPr>
          <w:b w:val="0"/>
          <w:i w:val="0"/>
        </w:rPr>
        <w:t>2.1.5</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concurrently' mean?</w:t>
            </w:r>
          </w:p>
        </w:tc>
        <w:tc>
          <w:tcPr>
            <w:tcW w:type="dxa" w:w="4320"/>
          </w:tcPr>
          <w:p>
            <w:r/>
            <w:r>
              <w:rPr>
                <w:b w:val="0"/>
                <w:i w:val="0"/>
              </w:rPr>
              <w:t>Spotting which parts of a problem can be carried out at the same time (in parallel or interleaved) rather than one after another.</w:t>
            </w:r>
          </w:p>
        </w:tc>
      </w:tr>
      <w:tr>
        <w:tc>
          <w:tcPr>
            <w:tcW w:type="dxa" w:w="4320"/>
          </w:tcPr>
          <w:p>
            <w:r/>
            <w:r>
              <w:rPr>
                <w:b w:val="0"/>
                <w:i w:val="0"/>
              </w:rPr>
              <w:t>Which tasks can run concurrently?</w:t>
            </w:r>
          </w:p>
        </w:tc>
        <w:tc>
          <w:tcPr>
            <w:tcW w:type="dxa" w:w="4320"/>
          </w:tcPr>
          <w:p>
            <w:r/>
            <w:r>
              <w:rPr>
                <w:b w:val="0"/>
                <w:i w:val="0"/>
              </w:rPr>
              <w:t>Independent tasks that do not depend on each other's output and do not compete for the same single resource; tasks with a data dependency must stay sequential.</w:t>
            </w:r>
          </w:p>
        </w:tc>
      </w:tr>
      <w:tr>
        <w:tc>
          <w:tcPr>
            <w:tcW w:type="dxa" w:w="4320"/>
          </w:tcPr>
          <w:p>
            <w:r/>
            <w:r>
              <w:rPr>
                <w:b w:val="0"/>
                <w:i w:val="0"/>
              </w:rPr>
              <w:t>What are the benefits of concurrent processing?</w:t>
            </w:r>
          </w:p>
        </w:tc>
        <w:tc>
          <w:tcPr>
            <w:tcW w:type="dxa" w:w="4320"/>
          </w:tcPr>
          <w:p>
            <w:r/>
            <w:r>
              <w:rPr>
                <w:b w:val="0"/>
                <w:i w:val="0"/>
              </w:rPr>
              <w:t>Faster overall completion / better throughput, better use of multi-core hardware, and a more responsive system (the UI stays usable while a long task runs).</w:t>
            </w:r>
          </w:p>
        </w:tc>
      </w:tr>
      <w:tr>
        <w:tc>
          <w:tcPr>
            <w:tcW w:type="dxa" w:w="4320"/>
          </w:tcPr>
          <w:p>
            <w:r/>
            <w:r>
              <w:rPr>
                <w:b w:val="0"/>
                <w:i w:val="0"/>
              </w:rPr>
              <w:t>What are the trade-offs of concurrent processing?</w:t>
            </w:r>
          </w:p>
        </w:tc>
        <w:tc>
          <w:tcPr>
            <w:tcW w:type="dxa" w:w="4320"/>
          </w:tcPr>
          <w:p>
            <w:r/>
            <w:r>
              <w:rPr>
                <w:b w:val="0"/>
                <w:i w:val="0"/>
              </w:rPr>
              <w:t>Harder to design, program and debug; can cause race conditions and deadlock; results may need synchronising; and overhead can mean it is not always faster (single core only time-slices).</w:t>
            </w:r>
          </w:p>
        </w:tc>
      </w:tr>
      <w:tr>
        <w:tc>
          <w:tcPr>
            <w:tcW w:type="dxa" w:w="4320"/>
          </w:tcPr>
          <w:p>
            <w:r/>
            <w:r>
              <w:rPr>
                <w:b w:val="0"/>
                <w:i w:val="0"/>
              </w:rPr>
              <w:t>What is a race condition?</w:t>
            </w:r>
          </w:p>
        </w:tc>
        <w:tc>
          <w:tcPr>
            <w:tcW w:type="dxa" w:w="4320"/>
          </w:tcPr>
          <w:p>
            <w:r/>
            <w:r>
              <w:rPr>
                <w:b w:val="0"/>
                <w:i w:val="0"/>
              </w:rPr>
              <w:t>A fault where the result depends on the unpredictable timing of concurrent tasks accessing shared data.</w:t>
            </w:r>
          </w:p>
        </w:tc>
      </w:tr>
      <w:tr>
        <w:tc>
          <w:tcPr>
            <w:tcW w:type="dxa" w:w="4320"/>
          </w:tcPr>
          <w:p>
            <w:r/>
            <w:r>
              <w:rPr>
                <w:b w:val="0"/>
                <w:i w:val="0"/>
              </w:rPr>
              <w:t>What is deadlock?</w:t>
            </w:r>
          </w:p>
        </w:tc>
        <w:tc>
          <w:tcPr>
            <w:tcW w:type="dxa" w:w="4320"/>
          </w:tcPr>
          <w:p>
            <w:r/>
            <w:r>
              <w:rPr>
                <w:b w:val="0"/>
                <w:i w:val="0"/>
              </w:rPr>
              <w:t>A standstill where concurrent tasks each wait for a resource the other holds, so none can proceed.</w:t>
            </w:r>
          </w:p>
        </w:tc>
      </w:tr>
      <w:tr>
        <w:tc>
          <w:tcPr>
            <w:tcW w:type="dxa" w:w="4320"/>
          </w:tcPr>
          <w:p>
            <w:r/>
            <w:r>
              <w:rPr>
                <w:b w:val="0"/>
                <w:i w:val="0"/>
              </w:rPr>
              <w:t>What is the difference between true parallelism and concurrency via time-slicing?</w:t>
            </w:r>
          </w:p>
        </w:tc>
        <w:tc>
          <w:tcPr>
            <w:tcW w:type="dxa" w:w="4320"/>
          </w:tcPr>
          <w:p>
            <w:r/>
            <w:r>
              <w:rPr>
                <w:b w:val="0"/>
                <w:i w:val="0"/>
              </w:rPr>
              <w:t>True parallelism = multiple cores running tasks literally simultaneously; time-slicing = a single core rapidly switching between tasks to give the illusion of simultaneity.</w:t>
            </w:r>
          </w:p>
        </w:tc>
      </w:tr>
      <w:tr>
        <w:tc>
          <w:tcPr>
            <w:tcW w:type="dxa" w:w="4320"/>
          </w:tcPr>
          <w:p>
            <w:r/>
            <w:r>
              <w:rPr>
                <w:b w:val="0"/>
                <w:i w:val="0"/>
              </w:rPr>
              <w:t>APPLY: A weather website - which tasks are concurrent and which must wait?</w:t>
            </w:r>
          </w:p>
        </w:tc>
        <w:tc>
          <w:tcPr>
            <w:tcW w:type="dxa" w:w="4320"/>
          </w:tcPr>
          <w:p>
            <w:r/>
            <w:r>
              <w:rPr>
                <w:b w:val="0"/>
                <w:i w:val="0"/>
              </w:rPr>
              <w:t>Concurrent (independent): fetch radar image, forecast data, news ticker, advert banner. Sequential: generating the temperature graph must wait for the forecast data (data dependency).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