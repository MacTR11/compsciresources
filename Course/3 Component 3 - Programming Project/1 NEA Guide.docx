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Component 03/04 — Programming Project (NEA): How to Score Full Marks</w:t>
      </w:r>
    </w:p>
    <w:p>
      <w:r>
        <w:rPr>
          <w:b w:val="0"/>
          <w:i w:val="0"/>
        </w:rPr>
        <w:t xml:space="preserve">The Programming Project is worth </w:t>
      </w:r>
      <w:r>
        <w:rPr>
          <w:b/>
          <w:i w:val="0"/>
        </w:rPr>
        <w:t>70 marks (20% of the A Level)</w:t>
      </w:r>
      <w:r>
        <w:rPr>
          <w:b w:val="0"/>
          <w:i w:val="0"/>
        </w:rPr>
        <w:t xml:space="preserve"> and is almost entirely </w:t>
      </w:r>
      <w:r>
        <w:rPr>
          <w:b/>
          <w:i w:val="0"/>
        </w:rPr>
        <w:t>AO3</w:t>
      </w:r>
      <w:r>
        <w:rPr>
          <w:b w:val="0"/>
          <w:i w:val="0"/>
        </w:rPr>
        <w:t xml:space="preserve"> (design, program, evaluate). It is the most </w:t>
      </w:r>
      <w:r>
        <w:rPr>
          <w:b w:val="0"/>
          <w:i/>
        </w:rPr>
        <w:t>controllable</w:t>
      </w:r>
      <w:r>
        <w:rPr>
          <w:b w:val="0"/>
          <w:i w:val="0"/>
        </w:rPr>
        <w:t xml:space="preserve"> 20% on the course: there is no exam-day risk, and the mark scheme tells you exactly what to evidence. Treat it as bankable A* marks.</w:t>
      </w:r>
    </w:p>
    <w:p>
      <w:pPr>
        <w:ind w:left="432"/>
        <w:shd w:fill="FFF8E7"/>
      </w:pPr>
      <w:r>
        <w:rPr>
          <w:b w:val="0"/>
          <w:i w:val="0"/>
        </w:rPr>
        <w:t xml:space="preserve">⚠️ This is a coursework (non-exam assessment) guide to maximise marks </w:t>
      </w:r>
      <w:r>
        <w:rPr>
          <w:b/>
          <w:i w:val="0"/>
        </w:rPr>
        <w:t>through your own work</w:t>
      </w:r>
      <w:r>
        <w:rPr>
          <w:b w:val="0"/>
          <w:i w:val="0"/>
        </w:rPr>
        <w:t xml:space="preserve">. All code and writing must be your own; follow your centre's and OCR's rules on authenticity and acknowledge any external sources/libraries. Always work from the </w:t>
      </w:r>
      <w:r>
        <w:rPr>
          <w:b/>
          <w:i w:val="0"/>
        </w:rPr>
        <w:t>current</w:t>
      </w:r>
      <w:r>
        <w:rPr>
          <w:b w:val="0"/>
          <w:i w:val="0"/>
        </w:rPr>
        <w:t xml:space="preserve"> OCR marking criteria your teacher gives you.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The four assessed stages (and their weighting)</w:t>
      </w:r>
    </w:p>
    <w:p>
      <w:r>
        <w:rPr>
          <w:b w:val="0"/>
          <w:i w:val="0"/>
        </w:rPr>
        <w:t>The project is marked across four stages. Roughly: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it is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Approx. marks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Analysis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Investigate the problem, identify stakeholders, set measurable requirements/success criteria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~10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Design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Plan the solution: structure, algorithms, data, UI, and a test plan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~15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Development &amp; testing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Build it iteratively with evidence and testing throughout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~25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Evaluation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Test against success criteria, evaluate, and propose improvements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~20</w:t>
            </w:r>
          </w:p>
        </w:tc>
      </w:tr>
    </w:tbl>
    <w:p/>
    <w:p>
      <w:r>
        <w:rPr>
          <w:b w:val="0"/>
          <w:i w:val="0"/>
        </w:rPr>
        <w:t>(Use the exact mark breakdown on your centre's current OCR criteria — proportions above are indicative.)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Choosing a project that scores well</w:t>
      </w:r>
    </w:p>
    <w:p>
      <w:r>
        <w:rPr>
          <w:b w:val="0"/>
          <w:i w:val="0"/>
        </w:rPr>
        <w:t xml:space="preserve">The biggest single decision. To access the </w:t>
      </w:r>
      <w:r>
        <w:rPr>
          <w:b/>
          <w:i w:val="0"/>
        </w:rPr>
        <w:t>top band</w:t>
      </w:r>
      <w:r>
        <w:rPr>
          <w:b w:val="0"/>
          <w:i w:val="0"/>
        </w:rPr>
        <w:t xml:space="preserve">, the problem must allow </w:t>
      </w:r>
      <w:r>
        <w:rPr>
          <w:b/>
          <w:i w:val="0"/>
        </w:rPr>
        <w:t>complex, fully-investigated</w:t>
      </w:r>
      <w:r>
        <w:rPr>
          <w:b w:val="0"/>
          <w:i w:val="0"/>
        </w:rPr>
        <w:t xml:space="preserve"> solutions with </w:t>
      </w:r>
      <w:r>
        <w:rPr>
          <w:b/>
          <w:i w:val="0"/>
        </w:rPr>
        <w:t>algorithmic content</w:t>
      </w:r>
      <w:r>
        <w:rPr>
          <w:b w:val="0"/>
          <w:i w:val="0"/>
        </w:rPr>
        <w:t xml:space="preserve"> — not just CRUD forms.</w:t>
      </w:r>
    </w:p>
    <w:p>
      <w:r>
        <w:rPr>
          <w:b w:val="0"/>
          <w:i w:val="0"/>
        </w:rPr>
        <w:t xml:space="preserve">✅ </w:t>
      </w:r>
      <w:r>
        <w:rPr>
          <w:b/>
          <w:i w:val="0"/>
        </w:rPr>
        <w:t>Good</w:t>
      </w:r>
      <w:r>
        <w:rPr>
          <w:b w:val="0"/>
          <w:i w:val="0"/>
        </w:rPr>
        <w:t xml:space="preserve"> signs: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real stakeholder</w:t>
      </w:r>
      <w:r>
        <w:rPr>
          <w:b w:val="0"/>
          <w:i w:val="0"/>
        </w:rPr>
        <w:t xml:space="preserve"> you can interview (teacher, club, small business, family member).</w:t>
      </w:r>
    </w:p>
    <w:p>
      <w:pPr>
        <w:pStyle w:val="ListBullet"/>
      </w:pPr>
      <w:r>
        <w:rPr>
          <w:b w:val="0"/>
          <w:i w:val="0"/>
        </w:rPr>
        <w:t xml:space="preserve">Genuine </w:t>
      </w:r>
      <w:r>
        <w:rPr>
          <w:b/>
          <w:i w:val="0"/>
        </w:rPr>
        <w:t>computational complexity</w:t>
      </w:r>
      <w:r>
        <w:rPr>
          <w:b w:val="0"/>
          <w:i w:val="0"/>
        </w:rPr>
        <w:t>: searching/sorting, pathfinding, simulation, rules/logic, optimisation, AI opponent, file/DB handling, data analysis.</w:t>
      </w:r>
    </w:p>
    <w:p>
      <w:pPr>
        <w:pStyle w:val="ListBullet"/>
      </w:pPr>
      <w:r>
        <w:rPr>
          <w:b w:val="0"/>
          <w:i w:val="0"/>
        </w:rPr>
        <w:t xml:space="preserve">Naturally </w:t>
      </w:r>
      <w:r>
        <w:rPr>
          <w:b/>
          <w:i w:val="0"/>
        </w:rPr>
        <w:t>modular</w:t>
      </w:r>
      <w:r>
        <w:rPr>
          <w:b w:val="0"/>
          <w:i w:val="0"/>
        </w:rPr>
        <w:t xml:space="preserve"> so you can develop and test in iterations.</w:t>
      </w:r>
    </w:p>
    <w:p>
      <w:r>
        <w:rPr>
          <w:b w:val="0"/>
          <w:i w:val="0"/>
        </w:rPr>
        <w:t xml:space="preserve">❌ </w:t>
      </w:r>
      <w:r>
        <w:rPr>
          <w:b/>
          <w:i w:val="0"/>
        </w:rPr>
        <w:t>Avoid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A simple website/quiz with no algorithmic depth.</w:t>
      </w:r>
    </w:p>
    <w:p>
      <w:pPr>
        <w:pStyle w:val="ListBullet"/>
      </w:pPr>
      <w:r>
        <w:rPr>
          <w:b w:val="0"/>
          <w:i w:val="0"/>
        </w:rPr>
        <w:t>A problem so big you can't finish or evaluate it.</w:t>
      </w:r>
    </w:p>
    <w:p>
      <w:pPr>
        <w:pStyle w:val="ListBullet"/>
      </w:pPr>
      <w:r>
        <w:rPr>
          <w:b w:val="0"/>
          <w:i w:val="0"/>
        </w:rPr>
        <w:t>A clone with no real user or measurable requirements.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signal:</w:t>
      </w:r>
      <w:r>
        <w:rPr>
          <w:b w:val="0"/>
          <w:i w:val="0"/>
        </w:rPr>
        <w:t xml:space="preserve"> examiners reward solutions where the </w:t>
      </w:r>
      <w:r>
        <w:rPr>
          <w:b w:val="0"/>
          <w:i/>
        </w:rPr>
        <w:t>complexity is evidenced in the design and code</w:t>
      </w:r>
      <w:r>
        <w:rPr>
          <w:b w:val="0"/>
          <w:i w:val="0"/>
        </w:rPr>
        <w:t xml:space="preserve"> (e.g. you implemented and justified a custom algorithm/data structure), not bolted-on claims.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Stage 1 — Analysis (~10 marks)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prove the problem is real, well-understood and solvable computationally.</w:t>
      </w:r>
    </w:p>
    <w:p>
      <w:pPr>
        <w:pStyle w:val="ListBullet"/>
      </w:pPr>
      <w:r>
        <w:rPr>
          <w:b/>
          <w:i w:val="0"/>
        </w:rPr>
        <w:t>Identify the problem</w:t>
      </w:r>
      <w:r>
        <w:rPr>
          <w:b w:val="0"/>
          <w:i w:val="0"/>
        </w:rPr>
        <w:t xml:space="preserve"> and why it suits a computational solution (link to 2.2.2 features that make a problem solvable).</w:t>
      </w:r>
    </w:p>
    <w:p>
      <w:pPr>
        <w:pStyle w:val="ListBullet"/>
      </w:pPr>
      <w:r>
        <w:rPr>
          <w:b/>
          <w:i w:val="0"/>
        </w:rPr>
        <w:t>Identify the stakeholder(s)</w:t>
      </w:r>
      <w:r>
        <w:rPr>
          <w:b w:val="0"/>
          <w:i w:val="0"/>
        </w:rPr>
        <w:t xml:space="preserve"> specifically (named, with their needs) — generic "users" loses marks.</w:t>
      </w:r>
    </w:p>
    <w:p>
      <w:pPr>
        <w:pStyle w:val="ListBullet"/>
      </w:pPr>
      <w:r>
        <w:rPr>
          <w:b/>
          <w:i w:val="0"/>
        </w:rPr>
        <w:t>Research:</w:t>
      </w:r>
      <w:r>
        <w:rPr>
          <w:b w:val="0"/>
          <w:i w:val="0"/>
        </w:rPr>
        <w:t xml:space="preserve"> interview the stakeholder; look at existing/similar solutions; record findings.</w:t>
      </w:r>
    </w:p>
    <w:p>
      <w:pPr>
        <w:pStyle w:val="ListBullet"/>
      </w:pPr>
      <w:r>
        <w:rPr>
          <w:b/>
          <w:i w:val="0"/>
        </w:rPr>
        <w:t>Requirements &amp; measurable success criteria</w:t>
      </w:r>
      <w:r>
        <w:rPr>
          <w:b w:val="0"/>
          <w:i w:val="0"/>
        </w:rPr>
        <w:t xml:space="preserve"> — each criterion must be </w:t>
      </w:r>
      <w:r>
        <w:rPr>
          <w:b/>
          <w:i w:val="0"/>
        </w:rPr>
        <w:t>testable</w:t>
      </w:r>
      <w:r>
        <w:rPr>
          <w:b w:val="0"/>
          <w:i w:val="0"/>
        </w:rPr>
        <w:t xml:space="preserve"> later (e.g. "the user can search bookings by date in &lt; 2 s"). This list is what your evaluation will measure against, so make it thorough and specific.</w:t>
      </w:r>
    </w:p>
    <w:p>
      <w:r>
        <w:rPr>
          <w:b/>
          <w:i w:val="0"/>
        </w:rPr>
        <w:t>Top-band tip:</w:t>
      </w:r>
      <w:r>
        <w:rPr>
          <w:b w:val="0"/>
          <w:i w:val="0"/>
        </w:rPr>
        <w:t xml:space="preserve"> show abstraction and decomposition explicitly; justify every requirement against research/stakeholder need.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Stage 2 — Design (~15 marks)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a plan detailed enough that someone else could build it.</w:t>
      </w:r>
    </w:p>
    <w:p>
      <w:pPr>
        <w:pStyle w:val="ListBullet"/>
      </w:pPr>
      <w:r>
        <w:rPr>
          <w:b/>
          <w:i w:val="0"/>
        </w:rPr>
        <w:t>Decompose</w:t>
      </w:r>
      <w:r>
        <w:rPr>
          <w:b w:val="0"/>
          <w:i w:val="0"/>
        </w:rPr>
        <w:t xml:space="preserve"> the problem (structure chart / module breakdown).</w:t>
      </w:r>
    </w:p>
    <w:p>
      <w:pPr>
        <w:pStyle w:val="ListBullet"/>
      </w:pPr>
      <w:r>
        <w:rPr>
          <w:b/>
          <w:i w:val="0"/>
        </w:rPr>
        <w:t>Algorithms</w:t>
      </w:r>
      <w:r>
        <w:rPr>
          <w:b w:val="0"/>
          <w:i w:val="0"/>
        </w:rPr>
        <w:t xml:space="preserve"> for the key parts — in flowcharts/pseudocode (this is where your computational complexity shows).</w:t>
      </w:r>
    </w:p>
    <w:p>
      <w:pPr>
        <w:pStyle w:val="ListBullet"/>
      </w:pPr>
      <w:r>
        <w:rPr>
          <w:b/>
          <w:i w:val="0"/>
        </w:rPr>
        <w:t>Data structures &amp; data</w:t>
      </w:r>
      <w:r>
        <w:rPr>
          <w:b w:val="0"/>
          <w:i w:val="0"/>
        </w:rPr>
        <w:t xml:space="preserve"> — variables, records, files/database schema, and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each choice.</w:t>
      </w:r>
    </w:p>
    <w:p>
      <w:pPr>
        <w:pStyle w:val="ListBullet"/>
      </w:pPr>
      <w:r>
        <w:rPr>
          <w:b/>
          <w:i w:val="0"/>
        </w:rPr>
        <w:t>UI design</w:t>
      </w:r>
      <w:r>
        <w:rPr>
          <w:b w:val="0"/>
          <w:i w:val="0"/>
        </w:rPr>
        <w:t xml:space="preserve"> — wireframes/screen designs and navigation.</w:t>
      </w:r>
    </w:p>
    <w:p>
      <w:pPr>
        <w:pStyle w:val="ListBullet"/>
      </w:pPr>
      <w:r>
        <w:rPr>
          <w:b/>
          <w:i w:val="0"/>
        </w:rPr>
        <w:t>Usability features</w:t>
      </w:r>
      <w:r>
        <w:rPr>
          <w:b w:val="0"/>
          <w:i w:val="0"/>
        </w:rPr>
        <w:t xml:space="preserve"> for the stakeholder.</w:t>
      </w:r>
    </w:p>
    <w:p>
      <w:pPr>
        <w:pStyle w:val="ListBullet"/>
      </w:pPr>
      <w:r>
        <w:rPr>
          <w:b/>
          <w:i w:val="0"/>
        </w:rPr>
        <w:t>A detailed test plan</w:t>
      </w:r>
      <w:r>
        <w:rPr>
          <w:b w:val="0"/>
          <w:i w:val="0"/>
        </w:rPr>
        <w:t xml:space="preserve"> — typical/boundary/erroneous data, mapped to success criteria.</w:t>
      </w:r>
    </w:p>
    <w:p>
      <w:r>
        <w:rPr>
          <w:b/>
          <w:i w:val="0"/>
        </w:rPr>
        <w:t>Top-band tip:</w:t>
      </w:r>
      <w:r>
        <w:rPr>
          <w:b w:val="0"/>
          <w:i w:val="0"/>
        </w:rPr>
        <w:t xml:space="preserve"> </w:t>
      </w:r>
      <w:r>
        <w:rPr>
          <w:b w:val="0"/>
          <w:i/>
        </w:rPr>
        <w:t>justify</w:t>
      </w:r>
      <w:r>
        <w:rPr>
          <w:b w:val="0"/>
          <w:i w:val="0"/>
        </w:rPr>
        <w:t xml:space="preserve"> each design decision against the analysis. Designs should clearly connect to requirements.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Stage 3 — Development &amp; Testing (~25 marks — the biggest stage)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an iterative, well-evidenced build of a working solution.</w:t>
      </w:r>
    </w:p>
    <w:p>
      <w:pPr>
        <w:pStyle w:val="ListBullet"/>
      </w:pPr>
      <w:r>
        <w:rPr>
          <w:b w:val="0"/>
          <w:i w:val="0"/>
        </w:rPr>
        <w:t xml:space="preserve">Develop in </w:t>
      </w:r>
      <w:r>
        <w:rPr>
          <w:b/>
          <w:i w:val="0"/>
        </w:rPr>
        <w:t>clear iterations</w:t>
      </w:r>
      <w:r>
        <w:rPr>
          <w:b w:val="0"/>
          <w:i w:val="0"/>
        </w:rPr>
        <w:t xml:space="preserve">; for each: what you built, </w:t>
      </w:r>
      <w:r>
        <w:rPr>
          <w:b/>
          <w:i w:val="0"/>
        </w:rPr>
        <w:t>annotated code screenshots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testing of that part</w:t>
      </w:r>
      <w:r>
        <w:rPr>
          <w:b w:val="0"/>
          <w:i w:val="0"/>
        </w:rPr>
        <w:t xml:space="preserve"> with evidence.</w:t>
      </w:r>
    </w:p>
    <w:p>
      <w:pPr>
        <w:pStyle w:val="ListBullet"/>
      </w:pPr>
      <w:r>
        <w:rPr>
          <w:b w:val="0"/>
          <w:i w:val="0"/>
        </w:rPr>
        <w:t xml:space="preserve">Show </w:t>
      </w:r>
      <w:r>
        <w:rPr>
          <w:b/>
          <w:i w:val="0"/>
        </w:rPr>
        <w:t>good programming practice</w:t>
      </w:r>
      <w:r>
        <w:rPr>
          <w:b w:val="0"/>
          <w:i w:val="0"/>
        </w:rPr>
        <w:t>: meaningful names, modular subroutines, validation, error handling, comments.</w:t>
      </w:r>
    </w:p>
    <w:p>
      <w:pPr>
        <w:pStyle w:val="ListBullet"/>
      </w:pPr>
      <w:r>
        <w:rPr>
          <w:b w:val="0"/>
          <w:i w:val="0"/>
        </w:rPr>
        <w:t xml:space="preserve">Evidence </w:t>
      </w:r>
      <w:r>
        <w:rPr>
          <w:b/>
          <w:i w:val="0"/>
        </w:rPr>
        <w:t>testing throughout</w:t>
      </w:r>
      <w:r>
        <w:rPr>
          <w:b w:val="0"/>
          <w:i w:val="0"/>
        </w:rPr>
        <w:t xml:space="preserve"> (not just at the end) — show failures found and fixed.</w:t>
      </w:r>
    </w:p>
    <w:p>
      <w:pPr>
        <w:pStyle w:val="ListBullet"/>
      </w:pPr>
      <w:r>
        <w:rPr>
          <w:b w:val="0"/>
          <w:i w:val="0"/>
        </w:rPr>
        <w:t xml:space="preserve">Demonstrate the </w:t>
      </w:r>
      <w:r>
        <w:rPr>
          <w:b/>
          <w:i w:val="0"/>
        </w:rPr>
        <w:t>complexity</w:t>
      </w:r>
      <w:r>
        <w:rPr>
          <w:b w:val="0"/>
          <w:i w:val="0"/>
        </w:rPr>
        <w:t xml:space="preserve"> claimed in design (the actual algorithm/data structure working).</w:t>
      </w:r>
    </w:p>
    <w:p>
      <w:pPr>
        <w:pStyle w:val="ListBullet"/>
      </w:pPr>
      <w:r>
        <w:rPr>
          <w:b w:val="0"/>
          <w:i w:val="0"/>
        </w:rPr>
        <w:t xml:space="preserve">Keep a development log so the </w:t>
      </w:r>
      <w:r>
        <w:rPr>
          <w:b/>
          <w:i w:val="0"/>
        </w:rPr>
        <w:t>iterative process is visible</w:t>
      </w:r>
      <w:r>
        <w:rPr>
          <w:b w:val="0"/>
          <w:i w:val="0"/>
        </w:rPr>
        <w:t xml:space="preserve"> — examiners reward evidence of review and refinement between iterations.</w:t>
      </w:r>
    </w:p>
    <w:p>
      <w:r>
        <w:rPr>
          <w:b/>
          <w:i w:val="0"/>
        </w:rPr>
        <w:t>Top-band tip:</w:t>
      </w:r>
      <w:r>
        <w:rPr>
          <w:b w:val="0"/>
          <w:i w:val="0"/>
        </w:rPr>
        <w:t xml:space="preserve"> the narrative should read as </w:t>
      </w:r>
      <w:r>
        <w:rPr>
          <w:b w:val="0"/>
          <w:i/>
        </w:rPr>
        <w:t>develop → test → review → refine</w:t>
      </w:r>
      <w:r>
        <w:rPr>
          <w:b w:val="0"/>
          <w:i w:val="0"/>
        </w:rPr>
        <w:t>, repeatedly. Robustness (handles bad input without crashing) is heavily rewarded.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Stage 4 — Evaluation (~20 marks)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honest, evidence-based judgement against your own success criteria.</w:t>
      </w:r>
    </w:p>
    <w:p>
      <w:pPr>
        <w:pStyle w:val="ListBullet"/>
      </w:pPr>
      <w:r>
        <w:rPr>
          <w:b/>
          <w:i w:val="0"/>
        </w:rPr>
        <w:t>Test against each success criterion</w:t>
      </w:r>
      <w:r>
        <w:rPr>
          <w:b w:val="0"/>
          <w:i w:val="0"/>
        </w:rPr>
        <w:t xml:space="preserve"> with evidence (screenshots/test table), including </w:t>
      </w:r>
      <w:r>
        <w:rPr>
          <w:b/>
          <w:i w:val="0"/>
        </w:rPr>
        <w:t>boundary and erroneous</w:t>
      </w:r>
      <w:r>
        <w:rPr>
          <w:b w:val="0"/>
          <w:i w:val="0"/>
        </w:rPr>
        <w:t xml:space="preserve"> data.</w:t>
      </w:r>
    </w:p>
    <w:p>
      <w:pPr>
        <w:pStyle w:val="ListBullet"/>
      </w:pPr>
      <w:r>
        <w:rPr>
          <w:b/>
          <w:i w:val="0"/>
        </w:rPr>
        <w:t>Evaluate</w:t>
      </w:r>
      <w:r>
        <w:rPr>
          <w:b w:val="0"/>
          <w:i w:val="0"/>
        </w:rPr>
        <w:t xml:space="preserve"> how well each requirement was met — including ones only </w:t>
      </w:r>
      <w:r>
        <w:rPr>
          <w:b/>
          <w:i w:val="0"/>
        </w:rPr>
        <w:t>partially</w:t>
      </w:r>
      <w:r>
        <w:rPr>
          <w:b w:val="0"/>
          <w:i w:val="0"/>
        </w:rPr>
        <w:t xml:space="preserve"> met (honesty scores).</w:t>
      </w:r>
    </w:p>
    <w:p>
      <w:pPr>
        <w:pStyle w:val="ListBullet"/>
      </w:pPr>
      <w:r>
        <w:rPr>
          <w:b w:val="0"/>
          <w:i w:val="0"/>
        </w:rPr>
        <w:t xml:space="preserve">Get </w:t>
      </w:r>
      <w:r>
        <w:rPr>
          <w:b/>
          <w:i w:val="0"/>
        </w:rPr>
        <w:t>stakeholder feedback</w:t>
      </w:r>
      <w:r>
        <w:rPr>
          <w:b w:val="0"/>
          <w:i w:val="0"/>
        </w:rPr>
        <w:t xml:space="preserve"> and use it.</w:t>
      </w:r>
    </w:p>
    <w:p>
      <w:pPr>
        <w:pStyle w:val="ListBullet"/>
      </w:pPr>
      <w:r>
        <w:rPr>
          <w:b/>
          <w:i w:val="0"/>
        </w:rPr>
        <w:t>Usability</w:t>
      </w:r>
      <w:r>
        <w:rPr>
          <w:b w:val="0"/>
          <w:i w:val="0"/>
        </w:rPr>
        <w:t xml:space="preserve"> evaluation.</w:t>
      </w:r>
    </w:p>
    <w:p>
      <w:pPr>
        <w:pStyle w:val="ListBullet"/>
      </w:pPr>
      <w:r>
        <w:rPr>
          <w:b/>
          <w:i w:val="0"/>
        </w:rPr>
        <w:t>Improvements / future development</w:t>
      </w:r>
      <w:r>
        <w:rPr>
          <w:b w:val="0"/>
          <w:i w:val="0"/>
        </w:rPr>
        <w:t xml:space="preserve"> — specific and justified.</w:t>
      </w:r>
    </w:p>
    <w:p>
      <w:r>
        <w:rPr>
          <w:b/>
          <w:i w:val="0"/>
        </w:rPr>
        <w:t>Top-band tip:</w:t>
      </w:r>
      <w:r>
        <w:rPr>
          <w:b w:val="0"/>
          <w:i w:val="0"/>
        </w:rPr>
        <w:t xml:space="preserve"> explicitly reference back to the </w:t>
      </w:r>
      <w:r>
        <w:rPr>
          <w:b/>
          <w:i w:val="0"/>
        </w:rPr>
        <w:t>measurable</w:t>
      </w:r>
      <w:r>
        <w:rPr>
          <w:b w:val="0"/>
          <w:i w:val="0"/>
        </w:rPr>
        <w:t xml:space="preserve"> criteria from Analysis. A vague "it works well" stalls in the middle band; "criterion 4 was met — see Test 12; criterion 7 partially met because…" hits the top.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Common ways students lose easy marks</w:t>
      </w:r>
    </w:p>
    <w:p>
      <w:pPr>
        <w:pStyle w:val="ListBullet"/>
      </w:pPr>
      <w:r>
        <w:rPr>
          <w:b w:val="0"/>
          <w:i w:val="0"/>
        </w:rPr>
        <w:t xml:space="preserve">Vague, </w:t>
      </w:r>
      <w:r>
        <w:rPr>
          <w:b/>
          <w:i w:val="0"/>
        </w:rPr>
        <w:t>unmeasurable success criteria</w:t>
      </w:r>
      <w:r>
        <w:rPr>
          <w:b w:val="0"/>
          <w:i w:val="0"/>
        </w:rPr>
        <w:t xml:space="preserve"> → weak evaluation later.</w:t>
      </w:r>
    </w:p>
    <w:p>
      <w:pPr>
        <w:pStyle w:val="ListBullet"/>
      </w:pPr>
      <w:r>
        <w:rPr>
          <w:b/>
          <w:i w:val="0"/>
        </w:rPr>
        <w:t>Generic stakeholder</w:t>
      </w:r>
      <w:r>
        <w:rPr>
          <w:b w:val="0"/>
          <w:i w:val="0"/>
        </w:rPr>
        <w:t xml:space="preserve"> ("any user") instead of a named one with real needs.</w:t>
      </w:r>
    </w:p>
    <w:p>
      <w:pPr>
        <w:pStyle w:val="ListBullet"/>
      </w:pPr>
      <w:r>
        <w:rPr>
          <w:b w:val="0"/>
          <w:i w:val="0"/>
        </w:rPr>
        <w:t xml:space="preserve">Testing only at the </w:t>
      </w:r>
      <w:r>
        <w:rPr>
          <w:b/>
          <w:i w:val="0"/>
        </w:rPr>
        <w:t>end</w:t>
      </w:r>
      <w:r>
        <w:rPr>
          <w:b w:val="0"/>
          <w:i w:val="0"/>
        </w:rPr>
        <w:t xml:space="preserve"> instead of throughout development.</w:t>
      </w:r>
    </w:p>
    <w:p>
      <w:pPr>
        <w:pStyle w:val="ListBullet"/>
      </w:pPr>
      <w:r>
        <w:rPr>
          <w:b w:val="0"/>
          <w:i w:val="0"/>
        </w:rPr>
        <w:t xml:space="preserve">Code screenshots with </w:t>
      </w:r>
      <w:r>
        <w:rPr>
          <w:b/>
          <w:i w:val="0"/>
        </w:rPr>
        <w:t>no annotation/explanation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Project too </w:t>
      </w:r>
      <w:r>
        <w:rPr>
          <w:b/>
          <w:i w:val="0"/>
        </w:rPr>
        <w:t>simple</w:t>
      </w:r>
      <w:r>
        <w:rPr>
          <w:b w:val="0"/>
          <w:i w:val="0"/>
        </w:rPr>
        <w:t xml:space="preserve"> (caps the achievable band) or too </w:t>
      </w:r>
      <w:r>
        <w:rPr>
          <w:b/>
          <w:i w:val="0"/>
        </w:rPr>
        <w:t>big</w:t>
      </w:r>
      <w:r>
        <w:rPr>
          <w:b w:val="0"/>
          <w:i w:val="0"/>
        </w:rPr>
        <w:t xml:space="preserve"> (unfinished/no evaluation).</w:t>
      </w:r>
    </w:p>
    <w:p>
      <w:pPr>
        <w:pStyle w:val="ListBullet"/>
      </w:pPr>
      <w:r>
        <w:rPr>
          <w:b w:val="0"/>
          <w:i w:val="0"/>
        </w:rPr>
        <w:t xml:space="preserve">Evaluation that doesn't </w:t>
      </w:r>
      <w:r>
        <w:rPr>
          <w:b/>
          <w:i w:val="0"/>
        </w:rPr>
        <w:t>map back</w:t>
      </w:r>
      <w:r>
        <w:rPr>
          <w:b w:val="0"/>
          <w:i w:val="0"/>
        </w:rPr>
        <w:t xml:space="preserve"> to the analysis criteria.</w:t>
      </w:r>
    </w:p>
    <w:p>
      <w:pPr>
        <w:pStyle w:val="ListBullet"/>
      </w:pPr>
      <w:r>
        <w:rPr>
          <w:b w:val="0"/>
          <w:i w:val="0"/>
        </w:rPr>
        <w:t xml:space="preserve">Poor </w:t>
      </w:r>
      <w:r>
        <w:rPr>
          <w:b/>
          <w:i w:val="0"/>
        </w:rPr>
        <w:t>robustness</w:t>
      </w:r>
      <w:r>
        <w:rPr>
          <w:b w:val="0"/>
          <w:i w:val="0"/>
        </w:rPr>
        <w:t xml:space="preserve"> — crashes on boundary/erroneous input.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A* checklist for the project</w:t>
      </w:r>
    </w:p>
    <w:p>
      <w:pPr>
        <w:pStyle w:val="ListBullet"/>
      </w:pPr>
      <w:r>
        <w:rPr>
          <w:b w:val="0"/>
          <w:i w:val="0"/>
        </w:rPr>
        <w:t>[ ] Named stakeholder, interviewed, needs documented</w:t>
      </w:r>
    </w:p>
    <w:p>
      <w:pPr>
        <w:pStyle w:val="ListBullet"/>
      </w:pPr>
      <w:r>
        <w:rPr>
          <w:b w:val="0"/>
          <w:i w:val="0"/>
        </w:rPr>
        <w:t>[ ] Problem clearly justified as computationally solvable, with genuine algorithmic complexity</w:t>
      </w:r>
    </w:p>
    <w:p>
      <w:pPr>
        <w:pStyle w:val="ListBullet"/>
      </w:pPr>
      <w:r>
        <w:rPr>
          <w:b w:val="0"/>
          <w:i w:val="0"/>
        </w:rPr>
        <w:t>[ ] Measurable, testable success criteria</w:t>
      </w:r>
    </w:p>
    <w:p>
      <w:pPr>
        <w:pStyle w:val="ListBullet"/>
      </w:pPr>
      <w:r>
        <w:rPr>
          <w:b w:val="0"/>
          <w:i w:val="0"/>
        </w:rPr>
        <w:t>[ ] Decomposition + algorithms (pseudocode/flowcharts) + justified data structures + test plan</w:t>
      </w:r>
    </w:p>
    <w:p>
      <w:pPr>
        <w:pStyle w:val="ListBullet"/>
      </w:pPr>
      <w:r>
        <w:rPr>
          <w:b w:val="0"/>
          <w:i w:val="0"/>
        </w:rPr>
        <w:t>[ ] Iterative development with annotated code and testing each iteration</w:t>
      </w:r>
    </w:p>
    <w:p>
      <w:pPr>
        <w:pStyle w:val="ListBullet"/>
      </w:pPr>
      <w:r>
        <w:rPr>
          <w:b w:val="0"/>
          <w:i w:val="0"/>
        </w:rPr>
        <w:t>[ ] Robust validation/error handling; complexity actually implemented</w:t>
      </w:r>
    </w:p>
    <w:p>
      <w:pPr>
        <w:pStyle w:val="ListBullet"/>
      </w:pPr>
      <w:r>
        <w:rPr>
          <w:b w:val="0"/>
          <w:i w:val="0"/>
        </w:rPr>
        <w:t>[ ] Evaluation against every success criterion with evidence, plus stakeholder feedback</w:t>
      </w:r>
    </w:p>
    <w:p>
      <w:pPr>
        <w:pStyle w:val="ListBullet"/>
      </w:pPr>
      <w:r>
        <w:rPr>
          <w:b w:val="0"/>
          <w:i w:val="0"/>
        </w:rPr>
        <w:t>[ ] Justified improvements</w:t>
      </w:r>
    </w:p>
    <w:p>
      <w:r>
        <w:rPr>
          <w:b w:val="0"/>
          <w:i w:val="0"/>
        </w:rPr>
        <w:t>Plan early, keep evidence as you go, and map everything back to your success criteria. Done well, this is the most reliable 20% on the whole A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