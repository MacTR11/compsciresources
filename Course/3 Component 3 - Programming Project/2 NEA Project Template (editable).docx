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Programming Project (NEA) — Student Template &amp; Workbook</w:t>
      </w:r>
    </w:p>
    <w:p>
      <w:r>
        <w:rPr>
          <w:b/>
        </w:rPr>
        <w:t>Name:</w:t>
      </w:r>
      <w:r>
        <w:t xml:space="preserve"> </w:t>
      </w:r>
      <w:r>
        <w:rPr>
          <w:b/>
        </w:rPr>
        <w:t>_</w:t>
      </w:r>
      <w:r>
        <w:rPr>
          <w:b/>
        </w:rPr>
        <w:t>_</w:t>
      </w:r>
      <w:r>
        <w:rPr>
          <w:b/>
        </w:rPr>
        <w:t>_</w:t>
      </w:r>
      <w:r>
        <w:rPr>
          <w:b/>
        </w:rPr>
        <w:t>_</w:t>
      </w:r>
      <w:r>
        <w:rPr>
          <w:b/>
        </w:rPr>
        <w:t xml:space="preserve">   **Candidate no.:** </w:t>
      </w:r>
      <w:r>
        <w:rPr>
          <w:b/>
        </w:rPr>
        <w:t>_</w:t>
      </w:r>
      <w:r>
        <w:rPr>
          <w:b/>
        </w:rPr>
        <w:t>_</w:t>
      </w:r>
      <w:r>
        <w:t xml:space="preserve">   </w:t>
      </w:r>
      <w:r>
        <w:rPr>
          <w:b/>
        </w:rPr>
        <w:t>Project title:</w:t>
      </w:r>
      <w:r>
        <w:t xml:space="preserve"> </w:t>
      </w:r>
      <w:r>
        <w:rPr>
          <w:b/>
        </w:rPr>
        <w:t>_</w:t>
      </w:r>
      <w:r>
        <w:rPr>
          <w:b/>
        </w:rPr>
        <w:t>_</w:t>
      </w:r>
      <w:r>
        <w:rPr>
          <w:b/>
        </w:rPr>
        <w:t>_</w:t>
      </w:r>
      <w:r>
        <w:rPr>
          <w:b/>
        </w:rPr>
        <w:t>_</w:t>
      </w:r>
      <w:r>
        <w:rPr>
          <w:b/>
        </w:rPr>
      </w:r>
    </w:p>
    <w:p>
      <w:r>
        <w:rPr>
          <w:i/>
        </w:rPr>
        <w:t>Type your project write-up into this template. The prompts and checklists tell you what the examiner is looking for at each stage. Delete the grey prompt text as you complete each part. Worth 70 marks / 20% of the A Level.</w:t>
      </w:r>
    </w:p>
    <w:p>
      <w:pPr>
        <w:ind w:left="432"/>
        <w:shd w:fill="FFF8E7"/>
      </w:pPr>
      <w:r>
        <w:t xml:space="preserve">The four stages are </w:t>
      </w:r>
      <w:r>
        <w:rPr>
          <w:b/>
        </w:rPr>
        <w:t>Analysis → Design → Development → Evaluation</w:t>
      </w:r>
      <w:r>
        <w:t>. Keep evidence (screenshots, test results) as you go — don't leave it to the end.</w:t>
      </w:r>
    </w:p>
    <w:p>
      <w:pPr>
        <w:pBdr>
          <w:bottom w:val="single" w:sz="6" w:space="1" w:color="AAAAAA"/>
        </w:pBdr>
      </w:pPr>
    </w:p>
    <w:p>
      <w:pPr>
        <w:pStyle w:val="Heading2"/>
      </w:pPr>
      <w:r>
        <w:t>Stage 1 — Analysis</w:t>
      </w:r>
    </w:p>
    <w:p>
      <w:pPr>
        <w:pStyle w:val="Heading3"/>
      </w:pPr>
      <w:r>
        <w:t>1.1 Problem identification</w:t>
      </w:r>
    </w:p>
    <w:p>
      <w:r>
        <w:rPr>
          <w:i/>
        </w:rPr>
        <w:t>What is the problem? Who is it for? Why is it suited to a computational (programmed) solution?</w:t>
      </w:r>
    </w:p>
    <w:p>
      <w:pPr>
        <w:pStyle w:val="Heading3"/>
      </w:pPr>
      <w:r>
        <w:t>1.2 Stakeholders</w:t>
      </w:r>
    </w:p>
    <w:p>
      <w:r>
        <w:rPr>
          <w:i/>
        </w:rPr>
        <w:t>Name your stakeholder(s) and describe their needs. Include evidence of research — an interview, questionnaire or observation.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Stakeholder</w:t>
            </w:r>
          </w:p>
        </w:tc>
        <w:tc>
          <w:tcPr>
            <w:tcW w:type="dxa" w:w="2880"/>
            <w:shd w:fill="D9E2F3"/>
          </w:tcPr>
          <w:p>
            <w:r>
              <w:rPr>
                <w:b/>
              </w:rPr>
            </w:r>
            <w:r>
              <w:rPr>
                <w:b/>
              </w:rPr>
              <w:t>Their need</w:t>
            </w:r>
          </w:p>
        </w:tc>
        <w:tc>
          <w:tcPr>
            <w:tcW w:type="dxa" w:w="2880"/>
            <w:shd w:fill="D9E2F3"/>
          </w:tcPr>
          <w:p>
            <w:r>
              <w:rPr>
                <w:b/>
              </w:rPr>
            </w:r>
            <w:r>
              <w:rPr>
                <w:b/>
              </w:rPr>
              <w:t>How you found out</w:t>
            </w:r>
          </w:p>
        </w:tc>
      </w:tr>
      <w:tr>
        <w:tc>
          <w:tcPr>
            <w:tcW w:type="dxa" w:w="2880"/>
          </w:tcPr>
          <w:p>
            <w:r/>
          </w:p>
        </w:tc>
        <w:tc>
          <w:tcPr>
            <w:tcW w:type="dxa" w:w="2880"/>
          </w:tcPr>
          <w:p>
            <w:r/>
          </w:p>
        </w:tc>
        <w:tc>
          <w:tcPr>
            <w:tcW w:type="dxa" w:w="2880"/>
          </w:tcPr>
          <w:p>
            <w:r/>
          </w:p>
        </w:tc>
      </w:tr>
    </w:tbl>
    <w:p/>
    <w:p>
      <w:pPr>
        <w:pStyle w:val="Heading3"/>
      </w:pPr>
      <w:r>
        <w:t>1.3 Research into existing solutions</w:t>
      </w:r>
    </w:p>
    <w:p>
      <w:r>
        <w:rPr>
          <w:i/>
        </w:rPr>
        <w:t>Look at 1–2 similar solutions. What features work well? What will you do differently?</w:t>
      </w:r>
    </w:p>
    <w:p>
      <w:pPr>
        <w:pStyle w:val="Heading3"/>
      </w:pPr>
      <w:r>
        <w:t>1.4 Requirements &amp; measurable success criteria</w:t>
      </w:r>
    </w:p>
    <w:p>
      <w:r>
        <w:rPr>
          <w:i/>
        </w:rPr>
        <w:t xml:space="preserve">Each criterion must be </w:t>
      </w:r>
      <w:r>
        <w:rPr>
          <w:i/>
        </w:rPr>
        <w:t>specific and testable</w:t>
      </w:r>
      <w:r>
        <w:rPr>
          <w:i/>
        </w:rPr>
        <w:t xml:space="preserve"> — you'll measure against these in the Evaluation.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w:t>
            </w:r>
          </w:p>
        </w:tc>
        <w:tc>
          <w:tcPr>
            <w:tcW w:type="dxa" w:w="2880"/>
            <w:shd w:fill="D9E2F3"/>
          </w:tcPr>
          <w:p>
            <w:r>
              <w:rPr>
                <w:b/>
              </w:rPr>
            </w:r>
            <w:r>
              <w:rPr>
                <w:b/>
              </w:rPr>
              <w:t>Success criterion (measurable)</w:t>
            </w:r>
          </w:p>
        </w:tc>
        <w:tc>
          <w:tcPr>
            <w:tcW w:type="dxa" w:w="2880"/>
            <w:shd w:fill="D9E2F3"/>
          </w:tcPr>
          <w:p>
            <w:r>
              <w:rPr>
                <w:b/>
              </w:rPr>
            </w:r>
            <w:r>
              <w:rPr>
                <w:b/>
              </w:rPr>
              <w:t>Why it's needed (link to stakeholder)</w:t>
            </w:r>
          </w:p>
        </w:tc>
      </w:tr>
      <w:tr>
        <w:tc>
          <w:tcPr>
            <w:tcW w:type="dxa" w:w="2880"/>
          </w:tcPr>
          <w:p>
            <w:r/>
            <w:r>
              <w:t>1</w:t>
            </w:r>
          </w:p>
        </w:tc>
        <w:tc>
          <w:tcPr>
            <w:tcW w:type="dxa" w:w="2880"/>
          </w:tcPr>
          <w:p>
            <w:r/>
          </w:p>
        </w:tc>
        <w:tc>
          <w:tcPr>
            <w:tcW w:type="dxa" w:w="2880"/>
          </w:tcPr>
          <w:p>
            <w:r/>
          </w:p>
        </w:tc>
      </w:tr>
      <w:tr>
        <w:tc>
          <w:tcPr>
            <w:tcW w:type="dxa" w:w="2880"/>
          </w:tcPr>
          <w:p>
            <w:r/>
            <w:r>
              <w:t>2</w:t>
            </w:r>
          </w:p>
        </w:tc>
        <w:tc>
          <w:tcPr>
            <w:tcW w:type="dxa" w:w="2880"/>
          </w:tcPr>
          <w:p>
            <w:r/>
          </w:p>
        </w:tc>
        <w:tc>
          <w:tcPr>
            <w:tcW w:type="dxa" w:w="2880"/>
          </w:tcPr>
          <w:p>
            <w:r/>
          </w:p>
        </w:tc>
      </w:tr>
      <w:tr>
        <w:tc>
          <w:tcPr>
            <w:tcW w:type="dxa" w:w="2880"/>
          </w:tcPr>
          <w:p>
            <w:r/>
            <w:r>
              <w:t>3</w:t>
            </w:r>
          </w:p>
        </w:tc>
        <w:tc>
          <w:tcPr>
            <w:tcW w:type="dxa" w:w="2880"/>
          </w:tcPr>
          <w:p>
            <w:r/>
          </w:p>
        </w:tc>
        <w:tc>
          <w:tcPr>
            <w:tcW w:type="dxa" w:w="2880"/>
          </w:tcPr>
          <w:p>
            <w:r/>
          </w:p>
        </w:tc>
      </w:tr>
    </w:tbl>
    <w:p/>
    <w:p>
      <w:r>
        <w:rPr>
          <w:b/>
        </w:rPr>
        <w:t>Checklist:</w:t>
      </w:r>
      <w:r>
        <w:t xml:space="preserve"> ☐ real problem justified ☐ named stakeholder + research ☐ measurable, testable criteria ☐ computational focus shown (decomposition/abstraction).</w:t>
      </w:r>
    </w:p>
    <w:p>
      <w:pPr>
        <w:pBdr>
          <w:bottom w:val="single" w:sz="6" w:space="1" w:color="AAAAAA"/>
        </w:pBdr>
      </w:pPr>
    </w:p>
    <w:p>
      <w:pPr>
        <w:pStyle w:val="Heading2"/>
      </w:pPr>
      <w:r>
        <w:t>Stage 2 — Design</w:t>
      </w:r>
    </w:p>
    <w:p>
      <w:pPr>
        <w:pStyle w:val="Heading3"/>
      </w:pPr>
      <w:r>
        <w:t>2.1 Decomposition / structure</w:t>
      </w:r>
    </w:p>
    <w:p>
      <w:r>
        <w:rPr>
          <w:i/>
        </w:rPr>
        <w:t>Break the problem into modules. A structure chart or module list.</w:t>
      </w:r>
    </w:p>
    <w:p>
      <w:pPr>
        <w:pStyle w:val="Heading3"/>
      </w:pPr>
      <w:r>
        <w:t>2.2 Key algorithms</w:t>
      </w:r>
    </w:p>
    <w:p>
      <w:r>
        <w:rPr>
          <w:i/>
        </w:rPr>
        <w:t>Flowcharts or pseudocode for the important/complex parts (this is where your computational complexity shows).</w:t>
      </w:r>
    </w:p>
    <w:p>
      <w:pPr>
        <w:shd w:fill="F2F2F2"/>
      </w:pPr>
      <w:r>
        <w:rPr>
          <w:rFonts w:ascii="Consolas" w:hAnsi="Consolas"/>
          <w:sz w:val="18"/>
        </w:rPr>
        <w:t>(pseudocode / algorithm here)</w:t>
      </w:r>
    </w:p>
    <w:p>
      <w:pPr>
        <w:pStyle w:val="Heading3"/>
      </w:pPr>
      <w:r>
        <w:t>2.3 Data structures &amp; data</w:t>
      </w:r>
    </w:p>
    <w:p>
      <w:r>
        <w:rPr>
          <w:i/>
        </w:rPr>
        <w:t xml:space="preserve">Variables, records, arrays, files or database schema — and </w:t>
      </w:r>
      <w:r>
        <w:rPr>
          <w:i/>
        </w:rPr>
        <w:t>why</w:t>
      </w:r>
      <w:r>
        <w:rPr>
          <w:i/>
        </w:rPr>
        <w:t xml:space="preserve"> each choice.</w:t>
      </w:r>
    </w:p>
    <w:p>
      <w:pPr>
        <w:pStyle w:val="Heading3"/>
      </w:pPr>
      <w:r>
        <w:t>2.4 User interface</w:t>
      </w:r>
    </w:p>
    <w:p>
      <w:r>
        <w:rPr>
          <w:i/>
        </w:rPr>
        <w:t>Wireframes / screen designs and how the user navigates.</w:t>
      </w:r>
    </w:p>
    <w:p>
      <w:pPr>
        <w:pStyle w:val="Heading3"/>
      </w:pPr>
      <w:r>
        <w:t>2.5 Test plan</w:t>
      </w:r>
    </w:p>
    <w:p>
      <w:r>
        <w:rPr>
          <w:i/>
        </w:rPr>
        <w:t xml:space="preserve">Plan tests </w:t>
      </w:r>
      <w:r>
        <w:rPr>
          <w:i/>
        </w:rPr>
        <w:t>now</w:t>
      </w:r>
      <w:r>
        <w:rPr>
          <w:i/>
        </w:rPr>
        <w:t>: typical, boundary and erroneous data, mapped to your success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rPr>
              <w:t>Test</w:t>
            </w:r>
          </w:p>
        </w:tc>
        <w:tc>
          <w:tcPr>
            <w:tcW w:type="dxa" w:w="1728"/>
            <w:shd w:fill="D9E2F3"/>
          </w:tcPr>
          <w:p>
            <w:r>
              <w:rPr>
                <w:b/>
              </w:rPr>
            </w:r>
            <w:r>
              <w:rPr>
                <w:b/>
              </w:rPr>
              <w:t>Data (type)</w:t>
            </w:r>
          </w:p>
        </w:tc>
        <w:tc>
          <w:tcPr>
            <w:tcW w:type="dxa" w:w="1728"/>
            <w:shd w:fill="D9E2F3"/>
          </w:tcPr>
          <w:p>
            <w:r>
              <w:rPr>
                <w:b/>
              </w:rPr>
            </w:r>
            <w:r>
              <w:rPr>
                <w:b/>
              </w:rPr>
              <w:t>Purpose</w:t>
            </w:r>
          </w:p>
        </w:tc>
        <w:tc>
          <w:tcPr>
            <w:tcW w:type="dxa" w:w="1728"/>
            <w:shd w:fill="D9E2F3"/>
          </w:tcPr>
          <w:p>
            <w:r>
              <w:rPr>
                <w:b/>
              </w:rPr>
            </w:r>
            <w:r>
              <w:rPr>
                <w:b/>
              </w:rPr>
              <w:t>Expected result</w:t>
            </w:r>
          </w:p>
        </w:tc>
        <w:tc>
          <w:tcPr>
            <w:tcW w:type="dxa" w:w="1728"/>
            <w:shd w:fill="D9E2F3"/>
          </w:tcPr>
          <w:p>
            <w:r>
              <w:rPr>
                <w:b/>
              </w:rPr>
            </w:r>
            <w:r>
              <w:rPr>
                <w:b/>
              </w:rPr>
              <w:t>Success criterion</w:t>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
      <w:r>
        <w:rPr>
          <w:b/>
        </w:rPr>
        <w:t>Checklist:</w:t>
      </w:r>
      <w:r>
        <w:t xml:space="preserve"> ☐ decomposition ☐ justified algorithms ☐ justified data structures ☐ UI design ☐ test plan with boundary/erroneous data, linked to criteria.</w:t>
      </w:r>
    </w:p>
    <w:p>
      <w:pPr>
        <w:pBdr>
          <w:bottom w:val="single" w:sz="6" w:space="1" w:color="AAAAAA"/>
        </w:pBdr>
      </w:pPr>
    </w:p>
    <w:p>
      <w:pPr>
        <w:pStyle w:val="Heading2"/>
      </w:pPr>
      <w:r>
        <w:t>Stage 3 — Development</w:t>
      </w:r>
    </w:p>
    <w:p>
      <w:r>
        <w:rPr>
          <w:i/>
        </w:rPr>
        <w:t xml:space="preserve">Develop in clear </w:t>
      </w:r>
      <w:r>
        <w:rPr>
          <w:i/>
        </w:rPr>
        <w:t>iterations</w:t>
      </w:r>
      <w:r>
        <w:rPr>
          <w:i/>
        </w:rPr>
        <w:t xml:space="preserve">. For each iteration: what you built, </w:t>
      </w:r>
      <w:r>
        <w:rPr>
          <w:i/>
        </w:rPr>
        <w:t>annotated</w:t>
      </w:r>
      <w:r>
        <w:rPr>
          <w:i/>
        </w:rPr>
        <w:t xml:space="preserve"> code screenshots, and </w:t>
      </w:r>
      <w:r>
        <w:rPr>
          <w:i/>
        </w:rPr>
        <w:t>testing of that part</w:t>
      </w:r>
      <w:r>
        <w:rPr>
          <w:i/>
        </w:rPr>
        <w:t xml:space="preserve"> with evidence.</w:t>
      </w:r>
    </w:p>
    <w:p>
      <w:pPr>
        <w:pStyle w:val="Heading3"/>
      </w:pPr>
      <w:r>
        <w:t>Iteration 1 — [name]</w:t>
      </w:r>
    </w:p>
    <w:p>
      <w:r>
        <w:rPr>
          <w:b/>
        </w:rPr>
        <w:t>Built:</w:t>
      </w:r>
      <w:r>
        <w:t xml:space="preserve"> …</w:t>
      </w:r>
    </w:p>
    <w:p>
      <w:r>
        <w:rPr>
          <w:b/>
        </w:rPr>
        <w:t>Annotated code:</w:t>
      </w:r>
      <w:r>
        <w:t xml:space="preserve"> </w:t>
      </w:r>
      <w:r>
        <w:rPr>
          <w:i/>
        </w:rPr>
        <w:t>(screenshot with notes on what each part does)</w:t>
      </w:r>
    </w:p>
    <w:p>
      <w:r>
        <w:rPr>
          <w:b/>
        </w:rPr>
        <w:t>Testing this iteration:</w:t>
      </w:r>
      <w:r>
        <w:t xml:space="preserve"> </w:t>
      </w:r>
      <w:r>
        <w:rPr>
          <w:i/>
        </w:rPr>
        <w:t>(what you tested, evidence, any bugs found &amp; fixed)</w:t>
      </w:r>
    </w:p>
    <w:p>
      <w:pPr>
        <w:pStyle w:val="Heading3"/>
      </w:pPr>
      <w:r>
        <w:t>Iteration 2 — [name]</w:t>
      </w:r>
    </w:p>
    <w:p>
      <w:r>
        <w:t>…</w:t>
      </w:r>
    </w:p>
    <w:p>
      <w:r>
        <w:rPr>
          <w:i/>
        </w:rPr>
        <w:t>(add iterations as needed)</w:t>
      </w:r>
    </w:p>
    <w:p>
      <w:r>
        <w:rPr>
          <w:b/>
        </w:rPr>
        <w:t>Good-practice reminders:</w:t>
      </w:r>
      <w:r>
        <w:t xml:space="preserve"> meaningful names · modular subroutines · validation &amp; error handling (robustness) · comments · show the </w:t>
      </w:r>
      <w:r>
        <w:rPr>
          <w:i/>
        </w:rPr>
        <w:t>complexity you designed</w:t>
      </w:r>
      <w:r>
        <w:t xml:space="preserve"> actually working · evidence of review → refinement between iterations.</w:t>
      </w:r>
    </w:p>
    <w:p>
      <w:r>
        <w:rPr>
          <w:b/>
        </w:rPr>
        <w:t>Checklist:</w:t>
      </w:r>
      <w:r>
        <w:t xml:space="preserve"> ☐ iterative development ☐ annotated evidence ☐ testing throughout (not just at the end) ☐ robust to bad input ☐ complexity implemented.</w:t>
      </w:r>
    </w:p>
    <w:p>
      <w:pPr>
        <w:pBdr>
          <w:bottom w:val="single" w:sz="6" w:space="1" w:color="AAAAAA"/>
        </w:pBdr>
      </w:pPr>
    </w:p>
    <w:p>
      <w:pPr>
        <w:pStyle w:val="Heading2"/>
      </w:pPr>
      <w:r>
        <w:t>Stage 4 — Evaluation</w:t>
      </w:r>
    </w:p>
    <w:p>
      <w:pPr>
        <w:pStyle w:val="Heading3"/>
      </w:pPr>
      <w:r>
        <w:t>4.1 Testing against success criteria</w:t>
      </w:r>
    </w:p>
    <w:p>
      <w:r>
        <w:rPr>
          <w:i/>
        </w:rPr>
        <w:t xml:space="preserve">Test </w:t>
      </w:r>
      <w:r>
        <w:rPr>
          <w:i/>
        </w:rPr>
        <w:t>each</w:t>
      </w:r>
      <w:r>
        <w:rPr>
          <w:i/>
        </w:rPr>
        <w:t xml:space="preserve"> criterion with evidence (screenshots / test table), including boundary and erroneous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Criterion</w:t>
            </w:r>
          </w:p>
        </w:tc>
        <w:tc>
          <w:tcPr>
            <w:tcW w:type="dxa" w:w="2160"/>
            <w:shd w:fill="D9E2F3"/>
          </w:tcPr>
          <w:p>
            <w:r>
              <w:rPr>
                <w:b/>
              </w:rPr>
            </w:r>
            <w:r>
              <w:rPr>
                <w:b/>
              </w:rPr>
              <w:t>Met? (Y / Partly / N)</w:t>
            </w:r>
          </w:p>
        </w:tc>
        <w:tc>
          <w:tcPr>
            <w:tcW w:type="dxa" w:w="2160"/>
            <w:shd w:fill="D9E2F3"/>
          </w:tcPr>
          <w:p>
            <w:r>
              <w:rPr>
                <w:b/>
              </w:rPr>
            </w:r>
            <w:r>
              <w:rPr>
                <w:b/>
              </w:rPr>
              <w:t>Evidence (test #)</w:t>
            </w:r>
          </w:p>
        </w:tc>
        <w:tc>
          <w:tcPr>
            <w:tcW w:type="dxa" w:w="2160"/>
            <w:shd w:fill="D9E2F3"/>
          </w:tcPr>
          <w:p>
            <w:r>
              <w:rPr>
                <w:b/>
              </w:rPr>
            </w:r>
            <w:r>
              <w:rPr>
                <w:b/>
              </w:rPr>
              <w:t>Comment</w:t>
            </w:r>
          </w:p>
        </w:tc>
      </w:tr>
      <w:tr>
        <w:tc>
          <w:tcPr>
            <w:tcW w:type="dxa" w:w="2160"/>
          </w:tcPr>
          <w:p>
            <w:r/>
            <w:r>
              <w:t>1</w:t>
            </w:r>
          </w:p>
        </w:tc>
        <w:tc>
          <w:tcPr>
            <w:tcW w:type="dxa" w:w="2160"/>
          </w:tcPr>
          <w:p>
            <w:r/>
          </w:p>
        </w:tc>
        <w:tc>
          <w:tcPr>
            <w:tcW w:type="dxa" w:w="2160"/>
          </w:tcPr>
          <w:p>
            <w:r/>
          </w:p>
        </w:tc>
        <w:tc>
          <w:tcPr>
            <w:tcW w:type="dxa" w:w="2160"/>
          </w:tcPr>
          <w:p>
            <w:r/>
          </w:p>
        </w:tc>
      </w:tr>
    </w:tbl>
    <w:p/>
    <w:p>
      <w:pPr>
        <w:pStyle w:val="Heading3"/>
      </w:pPr>
      <w:r>
        <w:t>4.2 Evaluation of the solution</w:t>
      </w:r>
    </w:p>
    <w:p>
      <w:r>
        <w:rPr>
          <w:i/>
        </w:rPr>
        <w:t>How well did it meet each requirement — including ones only partly met (honesty scores)? Use stakeholder feedback.</w:t>
      </w:r>
    </w:p>
    <w:p>
      <w:pPr>
        <w:pStyle w:val="Heading3"/>
      </w:pPr>
      <w:r>
        <w:t>4.3 Usability</w:t>
      </w:r>
    </w:p>
    <w:p>
      <w:r>
        <w:rPr>
          <w:i/>
        </w:rPr>
        <w:t>Evaluate usability for your stakeholder.</w:t>
      </w:r>
    </w:p>
    <w:p>
      <w:pPr>
        <w:pStyle w:val="Heading3"/>
      </w:pPr>
      <w:r>
        <w:t>4.4 Improvements / future development</w:t>
      </w:r>
    </w:p>
    <w:p>
      <w:r>
        <w:rPr>
          <w:i/>
        </w:rPr>
        <w:t>Specific, justified improvements.</w:t>
      </w:r>
    </w:p>
    <w:p>
      <w:r>
        <w:rPr>
          <w:b/>
        </w:rPr>
        <w:t>Checklist:</w:t>
      </w:r>
      <w:r>
        <w:t xml:space="preserve"> ☐ tested against every criterion with evidence ☐ honest evaluation (incl. partial) ☐ stakeholder feedback ☐ usability ☐ justified improvements — all mapped back to the Analysis.</w:t>
      </w:r>
    </w:p>
    <w:p>
      <w:pPr>
        <w:pBdr>
          <w:bottom w:val="single" w:sz="6" w:space="1" w:color="AAAAAA"/>
        </w:pBdr>
      </w:pPr>
    </w:p>
    <w:p>
      <w:pPr>
        <w:pStyle w:val="Heading3"/>
      </w:pPr>
      <w:r>
        <w:t>Final self-check before submission</w:t>
      </w:r>
    </w:p>
    <w:p>
      <w:r>
        <w:t xml:space="preserve">☐ Every success criterion is measurable and evaluated · ☐ Development shows </w:t>
      </w:r>
      <w:r>
        <w:rPr>
          <w:i/>
        </w:rPr>
        <w:t>develop → test → refine</w:t>
      </w:r>
      <w:r>
        <w:t xml:space="preserve"> iterations · ☐ Code is annotated and robust · ☐ Evaluation maps back to Analysis · ☐ All your own work, sources acknowledged (follow your centre's authenticity rules).</w:t>
      </w:r>
    </w:p>
    <w:p>
      <w:r>
        <w:rPr>
          <w:i/>
        </w:rPr>
        <w:t xml:space="preserve">See the full </w:t>
      </w:r>
      <w:r>
        <w:rPr>
          <w:i/>
        </w:rPr>
        <w:t>NEA Guide</w:t>
      </w:r>
      <w:r>
        <w:rPr>
          <w:i/>
        </w:rPr>
        <w:t xml:space="preserve"> in this component for detailed mark-band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