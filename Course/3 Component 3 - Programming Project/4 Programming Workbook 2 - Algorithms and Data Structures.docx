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Programming Workbook 2 — Algorithms &amp; Data Structures</w:t>
      </w:r>
    </w:p>
    <w:p>
      <w:r>
        <w:rPr>
          <w:b w:val="0"/>
          <w:i/>
        </w:rPr>
        <w:t>OCR A Level Computer Science (H446), Component 02 — targeting Section 2.3 (Algorithms) and Section 1.4.2 (Data structures).</w:t>
      </w:r>
    </w:p>
    <w:p>
      <w:r>
        <w:rPr>
          <w:b w:val="0"/>
          <w:i w:val="0"/>
        </w:rPr>
        <w:t xml:space="preserve">This workbook gives you </w:t>
      </w:r>
      <w:r>
        <w:rPr>
          <w:b/>
          <w:i w:val="0"/>
        </w:rPr>
        <w:t>practical coding challenges</w:t>
      </w:r>
      <w:r>
        <w:rPr>
          <w:b w:val="0"/>
          <w:i w:val="0"/>
        </w:rPr>
        <w:t xml:space="preserve"> with full, runnable solutions. Solutions are in </w:t>
      </w:r>
      <w:r>
        <w:rPr>
          <w:b/>
          <w:i w:val="0"/>
        </w:rPr>
        <w:t>Python 3</w:t>
      </w:r>
      <w:r>
        <w:rPr>
          <w:b w:val="0"/>
          <w:i w:val="0"/>
        </w:rPr>
        <w:t xml:space="preserve">, but you may answer in your own chosen language (Java, C#, VB.NET, etc.) — the </w:t>
      </w:r>
      <w:r>
        <w:rPr>
          <w:b w:val="0"/>
          <w:i/>
        </w:rPr>
        <w:t>logic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Big O complexity</w:t>
      </w:r>
      <w:r>
        <w:rPr>
          <w:b w:val="0"/>
          <w:i w:val="0"/>
        </w:rPr>
        <w:t xml:space="preserve"> are what matter for the exam. Where it clarifies the algorithm, </w:t>
      </w:r>
      <w:r>
        <w:rPr>
          <w:b/>
          <w:i w:val="0"/>
        </w:rPr>
        <w:t>OCR exam-reference pseudocode</w:t>
      </w:r>
      <w:r>
        <w:rPr>
          <w:b w:val="0"/>
          <w:i w:val="0"/>
        </w:rPr>
        <w:t xml:space="preserve"> is shown alongside.</w:t>
      </w:r>
    </w:p>
    <w:p>
      <w:r>
        <w:rPr>
          <w:b/>
          <w:i w:val="0"/>
        </w:rPr>
        <w:t>How to use it</w:t>
      </w:r>
    </w:p>
    <w:p>
      <w:pPr>
        <w:pStyle w:val="ListNumber"/>
      </w:pPr>
      <w:r>
        <w:rPr>
          <w:b w:val="0"/>
          <w:i w:val="0"/>
        </w:rPr>
        <w:t>Read the task and the example input/output.</w:t>
      </w:r>
    </w:p>
    <w:p>
      <w:pPr>
        <w:pStyle w:val="ListNumber"/>
      </w:pPr>
      <w:r>
        <w:rPr>
          <w:b w:val="0"/>
          <w:i w:val="0"/>
        </w:rPr>
        <w:t xml:space="preserve">Attempt it on paper or in an IDE </w:t>
      </w:r>
      <w:r>
        <w:rPr>
          <w:b/>
          <w:i w:val="0"/>
        </w:rPr>
        <w:t>before</w:t>
      </w:r>
      <w:r>
        <w:rPr>
          <w:b w:val="0"/>
          <w:i w:val="0"/>
        </w:rPr>
        <w:t xml:space="preserve"> opening the solution.</w:t>
      </w:r>
    </w:p>
    <w:p>
      <w:pPr>
        <w:pStyle w:val="ListNumber"/>
      </w:pPr>
      <w:r>
        <w:rPr>
          <w:b w:val="0"/>
          <w:i w:val="0"/>
        </w:rPr>
        <w:t xml:space="preserve">Open </w:t>
      </w:r>
      <w:r>
        <w:rPr>
          <w:rFonts w:ascii="Consolas" w:hAnsi="Consolas"/>
          <w:b w:val="0"/>
          <w:i w:val="0"/>
          <w:sz w:val="19"/>
        </w:rPr>
        <w:t>Solution</w:t>
      </w:r>
      <w:r>
        <w:rPr>
          <w:b w:val="0"/>
          <w:i w:val="0"/>
        </w:rPr>
        <w:t xml:space="preserve">, compare, and read the explanation — especially the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line.</w:t>
      </w:r>
    </w:p>
    <w:p>
      <w:pPr>
        <w:pStyle w:val="ListNumber"/>
      </w:pPr>
      <w:r>
        <w:rPr>
          <w:b w:val="0"/>
          <w:i w:val="0"/>
        </w:rPr>
        <w:t>Re-type the solution from memory; that is how the algorithms stick.</w:t>
      </w:r>
    </w:p>
    <w:p>
      <w:r>
        <w:rPr>
          <w:b/>
          <w:i w:val="0"/>
        </w:rPr>
        <w:t>Difficulty key:</w:t>
      </w:r>
      <w:r>
        <w:rPr>
          <w:b w:val="0"/>
          <w:i w:val="0"/>
        </w:rPr>
        <w:t xml:space="preserve"> ★ = warm-up · ★★ = core exam standard · ★★★ = stretch / A* territory.</w:t>
      </w:r>
    </w:p>
    <w:p>
      <w:r>
        <w:rPr>
          <w:b/>
          <w:i w:val="0"/>
        </w:rPr>
        <w:t>Quick Big O reminder</w:t>
      </w:r>
      <w:r>
        <w:rPr>
          <w:b w:val="0"/>
          <w:i w:val="0"/>
        </w:rPr>
        <w:t xml:space="preserve"> — drop constants and lower-order terms; Big O describes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growth of operations (time) or memory (space) as input size </w:t>
      </w:r>
      <w:r>
        <w:rPr>
          <w:b w:val="0"/>
          <w:i/>
        </w:rPr>
        <w:t>n</w:t>
      </w:r>
      <w:r>
        <w:rPr>
          <w:b w:val="0"/>
          <w:i w:val="0"/>
        </w:rPr>
        <w:t xml:space="preserve"> grows. </w:t>
      </w:r>
      <w:r>
        <w:rPr>
          <w:rFonts w:ascii="Consolas" w:hAnsi="Consolas"/>
          <w:b w:val="0"/>
          <w:i w:val="0"/>
          <w:sz w:val="19"/>
        </w:rPr>
        <w:t>3n² + 5n + 17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O(n²)</w:t>
      </w:r>
      <w:r>
        <w:rPr>
          <w:b w:val="0"/>
          <w:i w:val="0"/>
        </w:rP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Searching algorithms</w:t>
      </w:r>
    </w:p>
    <w:p>
      <w:pPr>
        <w:pStyle w:val="Heading3"/>
      </w:pPr>
      <w:r>
        <w:rPr>
          <w:b w:val="0"/>
          <w:i w:val="0"/>
        </w:rPr>
        <w:t>Challenge 1 — Linear search 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Write a function </w:t>
      </w:r>
      <w:r>
        <w:rPr>
          <w:rFonts w:ascii="Consolas" w:hAnsi="Consolas"/>
          <w:b w:val="0"/>
          <w:i w:val="0"/>
          <w:sz w:val="19"/>
        </w:rPr>
        <w:t>linear_search(data, target)</w:t>
      </w:r>
      <w:r>
        <w:rPr>
          <w:b w:val="0"/>
          <w:i w:val="0"/>
        </w:rPr>
        <w:t xml:space="preserve"> that returns the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in the list </w:t>
      </w:r>
      <w:r>
        <w:rPr>
          <w:rFonts w:ascii="Consolas" w:hAnsi="Consolas"/>
          <w:b w:val="0"/>
          <w:i w:val="0"/>
          <w:sz w:val="19"/>
        </w:rPr>
        <w:t>data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sz w:val="19"/>
        </w:rPr>
        <w:t>-1</w:t>
      </w:r>
      <w:r>
        <w:rPr>
          <w:b w:val="0"/>
          <w:i w:val="0"/>
        </w:rPr>
        <w:t xml:space="preserve"> if it is not present. The list need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be sorted.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linear_search([4, 2, 7, 1, 9, 3], 7)  -&gt;  2</w:t>
        <w:br/>
        <w:t>linear_search([4, 2, 7, 1, 9, 3], 5)  -&gt; -1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linear_search(data, target):</w:t>
        <w:br/>
        <w:t xml:space="preserve">    for i in range(len(data)):</w:t>
        <w:br/>
        <w:t xml:space="preserve">        if data[i] == target:</w:t>
        <w:br/>
        <w:t xml:space="preserve">            return i          # found — return position immediately</w:t>
        <w:br/>
        <w:t xml:space="preserve">    return -1                 # whole list checked, not found</w:t>
        <w:br/>
        <w:br/>
        <w:t># Tests</w:t>
        <w:br/>
        <w:t>print(linear_search([4, 2, 7, 1, 9, 3], 7))   # 2</w:t>
        <w:br/>
        <w:t>print(linear_search([4, 2, 7, 1, 9, 3], 5))   # -1</w:t>
      </w:r>
    </w:p>
    <w:p>
      <w:r>
        <w:rPr>
          <w:b w:val="0"/>
          <w:i w:val="0"/>
        </w:rPr>
        <w:t>OCR pseudocode equivalent:</w:t>
      </w:r>
    </w:p>
    <w:p>
      <w:pPr>
        <w:shd w:fill="F2F2F2"/>
      </w:pPr>
      <w:r>
        <w:rPr>
          <w:rFonts w:ascii="Consolas" w:hAnsi="Consolas"/>
          <w:sz w:val="18"/>
        </w:rPr>
        <w:t>function linearSearch(data, target)</w:t>
        <w:br/>
        <w:t xml:space="preserve">    for i = 0 to data.length - 1</w:t>
        <w:br/>
        <w:t xml:space="preserve">        if data[i] == target then</w:t>
        <w:br/>
        <w:t xml:space="preserve">            return i</w:t>
        <w:br/>
        <w:t xml:space="preserve">        endif</w:t>
        <w:br/>
        <w:t xml:space="preserve">    next i</w:t>
        <w:br/>
        <w:t xml:space="preserve">    return -1</w:t>
        <w:br/>
        <w:t>endfunction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We inspect each element once until we find the target (or run out of elements). It works on </w:t>
      </w:r>
      <w:r>
        <w:rPr>
          <w:b/>
          <w:i w:val="0"/>
        </w:rPr>
        <w:t>unsorted</w:t>
      </w:r>
      <w:r>
        <w:rPr>
          <w:b w:val="0"/>
          <w:i w:val="0"/>
        </w:rPr>
        <w:t xml:space="preserve"> data, which is its main advantage over binary search.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worst/average case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time (the target may be last or absent, so all </w:t>
      </w:r>
      <w:r>
        <w:rPr>
          <w:b w:val="0"/>
          <w:i/>
        </w:rPr>
        <w:t>n</w:t>
      </w:r>
      <w:r>
        <w:rPr>
          <w:b w:val="0"/>
          <w:i w:val="0"/>
        </w:rPr>
        <w:t xml:space="preserve"> items are checked); best case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(first item). Space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no extra structure used.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 xml:space="preserve">Challenge 2 — Binary search, iterative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recursive 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The list is </w:t>
      </w:r>
      <w:r>
        <w:rPr>
          <w:b/>
          <w:i w:val="0"/>
        </w:rPr>
        <w:t>already sorted ascending</w:t>
      </w:r>
      <w:r>
        <w:rPr>
          <w:b w:val="0"/>
          <w:i w:val="0"/>
        </w:rPr>
        <w:t xml:space="preserve">. Write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versions of binary search that return the index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-1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binary_search_iter(data, target)</w:t>
      </w:r>
      <w:r>
        <w:rPr>
          <w:b w:val="0"/>
          <w:i w:val="0"/>
        </w:rPr>
        <w:t xml:space="preserve"> using a loop.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binary_search_rec(data, target)</w:t>
      </w:r>
      <w:r>
        <w:rPr>
          <w:b w:val="0"/>
          <w:i w:val="0"/>
        </w:rPr>
        <w:t xml:space="preserve"> using recursion.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binary_search_iter([1, 3, 5, 7, 9, 11], 7)  -&gt;  3</w:t>
        <w:br/>
        <w:t>binary_search_iter([1, 3, 5, 7, 9, 11], 8)  -&gt; -1</w:t>
        <w:br/>
        <w:t>binary_search_rec ([1, 3, 5, 7, 9, 11], 11) -&gt;  5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# --- Iterative version ---</w:t>
        <w:br/>
        <w:t>def binary_search_iter(data, target):</w:t>
        <w:br/>
        <w:t xml:space="preserve">    low, high = 0, len(data) - 1</w:t>
        <w:br/>
        <w:t xml:space="preserve">    while low &lt;= high:</w:t>
        <w:br/>
        <w:t xml:space="preserve">        mid = (low + high) // 2     # integer division</w:t>
        <w:br/>
        <w:t xml:space="preserve">        if data[mid] == target:</w:t>
        <w:br/>
        <w:t xml:space="preserve">            return mid</w:t>
        <w:br/>
        <w:t xml:space="preserve">        elif data[mid] &lt; target:</w:t>
        <w:br/>
        <w:t xml:space="preserve">            low = mid + 1           # discard left half</w:t>
        <w:br/>
        <w:t xml:space="preserve">        else:</w:t>
        <w:br/>
        <w:t xml:space="preserve">            high = mid - 1          # discard right half</w:t>
        <w:br/>
        <w:t xml:space="preserve">    return -1</w:t>
        <w:br/>
        <w:br/>
        <w:t># --- Recursive version ---</w:t>
        <w:br/>
        <w:t>def binary_search_rec(data, target, low=0, high=None):</w:t>
        <w:br/>
        <w:t xml:space="preserve">    if high is None:                # first call: set the upper bound</w:t>
        <w:br/>
        <w:t xml:space="preserve">        high = len(data) - 1</w:t>
        <w:br/>
        <w:t xml:space="preserve">    if low &gt; high:                  # base case: empty range -&gt; not found</w:t>
        <w:br/>
        <w:t xml:space="preserve">        return -1</w:t>
        <w:br/>
        <w:t xml:space="preserve">    mid = (low + high) // 2</w:t>
        <w:br/>
        <w:t xml:space="preserve">    if data[mid] == target:</w:t>
        <w:br/>
        <w:t xml:space="preserve">        return mid</w:t>
        <w:br/>
        <w:t xml:space="preserve">    elif data[mid] &lt; target:</w:t>
        <w:br/>
        <w:t xml:space="preserve">        return binary_search_rec(data, target, mid + 1, high)</w:t>
        <w:br/>
        <w:t xml:space="preserve">    else:</w:t>
        <w:br/>
        <w:t xml:space="preserve">        return binary_search_rec(data, target, low, mid - 1)</w:t>
        <w:br/>
        <w:br/>
        <w:t>print(binary_search_iter([1, 3, 5, 7, 9, 11], 7))    # 3</w:t>
        <w:br/>
        <w:t>print(binary_search_iter([1, 3, 5, 7, 9, 11], 8))    # -1</w:t>
        <w:br/>
        <w:t>print(binary_search_rec ([1, 3, 5, 7, 9, 11], 11))   # 5</w:t>
      </w:r>
    </w:p>
    <w:p>
      <w:r>
        <w:rPr>
          <w:b w:val="0"/>
          <w:i w:val="0"/>
        </w:rPr>
        <w:t>OCR pseudocode (iterative):</w:t>
      </w:r>
    </w:p>
    <w:p>
      <w:pPr>
        <w:shd w:fill="F2F2F2"/>
      </w:pPr>
      <w:r>
        <w:rPr>
          <w:rFonts w:ascii="Consolas" w:hAnsi="Consolas"/>
          <w:sz w:val="18"/>
        </w:rPr>
        <w:t>function binarySearch(data, target)</w:t>
        <w:br/>
        <w:t xml:space="preserve">    low = 0</w:t>
        <w:br/>
        <w:t xml:space="preserve">    high = data.length - 1</w:t>
        <w:br/>
        <w:t xml:space="preserve">    while low &lt;= high</w:t>
        <w:br/>
        <w:t xml:space="preserve">        mid = (low + high) DIV 2</w:t>
        <w:br/>
        <w:t xml:space="preserve">        if data[mid] == target then</w:t>
        <w:br/>
        <w:t xml:space="preserve">            return mid</w:t>
        <w:br/>
        <w:t xml:space="preserve">        elseif data[mid] &lt; target then</w:t>
        <w:br/>
        <w:t xml:space="preserve">            low = mid + 1</w:t>
        <w:br/>
        <w:t xml:space="preserve">        else</w:t>
        <w:br/>
        <w:t xml:space="preserve">            high = mid - 1</w:t>
        <w:br/>
        <w:t xml:space="preserve">        endif</w:t>
        <w:br/>
        <w:t xml:space="preserve">    endwhile</w:t>
        <w:br/>
        <w:t xml:space="preserve">    return -1</w:t>
        <w:br/>
        <w:t>endfunction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Each comparison halves the remaining search space by examining the middle element and discarding the half that cannot contain the target. </w:t>
      </w:r>
      <w:r>
        <w:rPr>
          <w:b/>
          <w:i w:val="0"/>
        </w:rPr>
        <w:t>The list must be sorted</w:t>
      </w:r>
      <w:r>
        <w:rPr>
          <w:b w:val="0"/>
          <w:i w:val="0"/>
        </w:rPr>
        <w:t xml:space="preserve"> for this to work. Doubling the list size adds just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extra step — that is logarithmic growth.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time for both versions (worst and average); best case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(target is the first midpoint). Space: the iterative version is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; the recursive version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because of the call stack (one frame per level of recursion).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Sorting algorithms</w:t>
      </w:r>
    </w:p>
    <w:p>
      <w:pPr>
        <w:pStyle w:val="Heading3"/>
      </w:pPr>
      <w:r>
        <w:rPr>
          <w:b w:val="0"/>
          <w:i w:val="0"/>
        </w:rPr>
        <w:t>Challenge 3 — Bubble sort 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Write </w:t>
      </w:r>
      <w:r>
        <w:rPr>
          <w:rFonts w:ascii="Consolas" w:hAnsi="Consolas"/>
          <w:b w:val="0"/>
          <w:i w:val="0"/>
          <w:sz w:val="19"/>
        </w:rPr>
        <w:t>bubble_sort(data)</w:t>
      </w:r>
      <w:r>
        <w:rPr>
          <w:b w:val="0"/>
          <w:i w:val="0"/>
        </w:rPr>
        <w:t xml:space="preserve"> that returns a </w:t>
      </w:r>
      <w:r>
        <w:rPr>
          <w:b/>
          <w:i w:val="0"/>
        </w:rPr>
        <w:t>new sorted (ascending)</w:t>
      </w:r>
      <w:r>
        <w:rPr>
          <w:b w:val="0"/>
          <w:i w:val="0"/>
        </w:rPr>
        <w:t xml:space="preserve"> list. Include the optimisation that stops early if a pass makes no swaps.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bubble_sort([5, 1, 4, 2, 8])  -&gt;  [1, 2, 4, 5, 8]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bubble_sort(data):</w:t>
        <w:br/>
        <w:t xml:space="preserve">    a = data[:]                       # copy so the original is untouched</w:t>
        <w:br/>
        <w:t xml:space="preserve">    n = len(a)</w:t>
        <w:br/>
        <w:t xml:space="preserve">    for i in range(n - 1):</w:t>
        <w:br/>
        <w:t xml:space="preserve">        swapped = False</w:t>
        <w:br/>
        <w:t xml:space="preserve">        for j in range(n - 1 - i):    # last i items are already in place</w:t>
        <w:br/>
        <w:t xml:space="preserve">            if a[j] &gt; a[j + 1]:</w:t>
        <w:br/>
        <w:t xml:space="preserve">                a[j], a[j + 1] = a[j + 1], a[j]   # swap</w:t>
        <w:br/>
        <w:t xml:space="preserve">                swapped = True</w:t>
        <w:br/>
        <w:t xml:space="preserve">        if not swapped:               # no swaps -&gt; already sorted, stop</w:t>
        <w:br/>
        <w:t xml:space="preserve">            break</w:t>
        <w:br/>
        <w:t xml:space="preserve">    return a</w:t>
        <w:br/>
        <w:br/>
        <w:t>print(bubble_sort([5, 1, 4, 2, 8]))   # [1, 2, 4, 5, 8]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On each pass, adjacent out-of-order pairs are swapped, so the largest remaining value "bubbles" to its correct end position. After pass </w:t>
      </w:r>
      <w:r>
        <w:rPr>
          <w:b w:val="0"/>
          <w:i/>
        </w:rPr>
        <w:t>i</w:t>
      </w:r>
      <w:r>
        <w:rPr>
          <w:b w:val="0"/>
          <w:i w:val="0"/>
        </w:rPr>
        <w:t xml:space="preserve">, the last </w:t>
      </w:r>
      <w:r>
        <w:rPr>
          <w:b w:val="0"/>
          <w:i/>
        </w:rPr>
        <w:t>i</w:t>
      </w:r>
      <w:r>
        <w:rPr>
          <w:b w:val="0"/>
          <w:i w:val="0"/>
        </w:rPr>
        <w:t xml:space="preserve"> items are final — that is why the inner loop shrinks. The </w:t>
      </w:r>
      <w:r>
        <w:rPr>
          <w:rFonts w:ascii="Consolas" w:hAnsi="Consolas"/>
          <w:b w:val="0"/>
          <w:i w:val="0"/>
          <w:sz w:val="19"/>
        </w:rPr>
        <w:t>swapped</w:t>
      </w:r>
      <w:r>
        <w:rPr>
          <w:b w:val="0"/>
          <w:i w:val="0"/>
        </w:rPr>
        <w:t xml:space="preserve"> flag lets a list that becomes sorted early finish in one clean pass.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worst and average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time (two nested loops over </w:t>
      </w:r>
      <w:r>
        <w:rPr>
          <w:b w:val="0"/>
          <w:i/>
        </w:rPr>
        <w:t>n</w:t>
      </w:r>
      <w:r>
        <w:rPr>
          <w:b w:val="0"/>
          <w:i w:val="0"/>
        </w:rPr>
        <w:t xml:space="preserve">); best case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thanks to the early-exit flag (one pass over an already-sorted list). Space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sorting is in place. Bubble sort is </w:t>
      </w:r>
      <w:r>
        <w:rPr>
          <w:b/>
          <w:i w:val="0"/>
        </w:rPr>
        <w:t>stable</w:t>
      </w:r>
      <w:r>
        <w:rPr>
          <w:b w:val="0"/>
          <w:i w:val="0"/>
        </w:rP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4 — Insertion sort 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Write </w:t>
      </w:r>
      <w:r>
        <w:rPr>
          <w:rFonts w:ascii="Consolas" w:hAnsi="Consolas"/>
          <w:b w:val="0"/>
          <w:i w:val="0"/>
          <w:sz w:val="19"/>
        </w:rPr>
        <w:t>insertion_sort(data)</w:t>
      </w:r>
      <w:r>
        <w:rPr>
          <w:b w:val="0"/>
          <w:i w:val="0"/>
        </w:rPr>
        <w:t xml:space="preserve"> returning a new ascending-sorted list, building the sorted portion one element at a time.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insertion_sort([9, 5, 1, 4, 3])  -&gt;  [1, 3, 4, 5, 9]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insertion_sort(data):</w:t>
        <w:br/>
        <w:t xml:space="preserve">    a = data[:]</w:t>
        <w:br/>
        <w:t xml:space="preserve">    for i in range(1, len(a)):</w:t>
        <w:br/>
        <w:t xml:space="preserve">        key = a[i]                    # the value to insert</w:t>
        <w:br/>
        <w:t xml:space="preserve">        j = i - 1</w:t>
        <w:br/>
        <w:t xml:space="preserve">        # shift larger elements one place to the right</w:t>
        <w:br/>
        <w:t xml:space="preserve">        while j &gt;= 0 and a[j] &gt; key:</w:t>
        <w:br/>
        <w:t xml:space="preserve">            a[j + 1] = a[j]</w:t>
        <w:br/>
        <w:t xml:space="preserve">            j -= 1</w:t>
        <w:br/>
        <w:t xml:space="preserve">        a[j + 1] = key                # drop key into the gap</w:t>
        <w:br/>
        <w:t xml:space="preserve">    return a</w:t>
        <w:br/>
        <w:br/>
        <w:t>print(insertion_sort([9, 5, 1, 4, 3]))   # [1, 3, 4, 5, 9]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The list is split into a sorted left part and an unsorted right part. Each new </w:t>
      </w:r>
      <w:r>
        <w:rPr>
          <w:rFonts w:ascii="Consolas" w:hAnsi="Consolas"/>
          <w:b w:val="0"/>
          <w:i w:val="0"/>
          <w:sz w:val="19"/>
        </w:rPr>
        <w:t>key</w:t>
      </w:r>
      <w:r>
        <w:rPr>
          <w:b w:val="0"/>
          <w:i w:val="0"/>
        </w:rPr>
        <w:t xml:space="preserve"> is shifted leftwards into its correct slot within the sorted part (like sorting a hand of playing cards). It is efficient on </w:t>
      </w:r>
      <w:r>
        <w:rPr>
          <w:b/>
          <w:i w:val="0"/>
        </w:rPr>
        <w:t>small or nearly-sorted</w:t>
      </w:r>
      <w:r>
        <w:rPr>
          <w:b w:val="0"/>
          <w:i w:val="0"/>
        </w:rPr>
        <w:t xml:space="preserve"> lists.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worst and average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time (each insertion may shift up to </w:t>
      </w:r>
      <w:r>
        <w:rPr>
          <w:b w:val="0"/>
          <w:i/>
        </w:rPr>
        <w:t>i</w:t>
      </w:r>
      <w:r>
        <w:rPr>
          <w:b w:val="0"/>
          <w:i w:val="0"/>
        </w:rPr>
        <w:t xml:space="preserve"> elements); best case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when the input is already sorted (the inner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 xml:space="preserve"> never runs). Space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in place. Insertion sort is </w:t>
      </w:r>
      <w:r>
        <w:rPr>
          <w:b/>
          <w:i w:val="0"/>
        </w:rPr>
        <w:t>stable</w:t>
      </w:r>
      <w:r>
        <w:rPr>
          <w:b w:val="0"/>
          <w:i w:val="0"/>
        </w:rP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5 — Merge sort ★★★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Write </w:t>
      </w:r>
      <w:r>
        <w:rPr>
          <w:rFonts w:ascii="Consolas" w:hAnsi="Consolas"/>
          <w:b w:val="0"/>
          <w:i w:val="0"/>
          <w:sz w:val="19"/>
        </w:rPr>
        <w:t>merge_sort(data)</w:t>
      </w:r>
      <w:r>
        <w:rPr>
          <w:b w:val="0"/>
          <w:i w:val="0"/>
        </w:rPr>
        <w:t xml:space="preserve"> using the </w:t>
      </w:r>
      <w:r>
        <w:rPr>
          <w:b/>
          <w:i w:val="0"/>
        </w:rPr>
        <w:t>divide-and-conquer</w:t>
      </w:r>
      <w:r>
        <w:rPr>
          <w:b w:val="0"/>
          <w:i w:val="0"/>
        </w:rPr>
        <w:t xml:space="preserve"> approach: split the list, sort each half recursively, then merge.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merge_sort([38, 27, 43, 3, 9, 82, 10])  -&gt;  [3, 9, 10, 27, 38, 43, 82]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merge_sort(data):</w:t>
        <w:br/>
        <w:t xml:space="preserve">    if len(data) &lt;= 1:                # base case: 0 or 1 item is sorted</w:t>
        <w:br/>
        <w:t xml:space="preserve">        return data</w:t>
        <w:br/>
        <w:t xml:space="preserve">    mid = len(data) // 2</w:t>
        <w:br/>
        <w:t xml:space="preserve">    left = merge_sort(data[:mid])     # divide and sort left half</w:t>
        <w:br/>
        <w:t xml:space="preserve">    right = merge_sort(data[mid:])    # divide and sort right half</w:t>
        <w:br/>
        <w:t xml:space="preserve">    return merge(left, right)         # conquer: combine</w:t>
        <w:br/>
        <w:br/>
        <w:t>def merge(left, right):</w:t>
        <w:br/>
        <w:t xml:space="preserve">    result = []</w:t>
        <w:br/>
        <w:t xml:space="preserve">    i = j = 0</w:t>
        <w:br/>
        <w:t xml:space="preserve">    while i &lt; len(left) and j &lt; len(right):</w:t>
        <w:br/>
        <w:t xml:space="preserve">        if left[i] &lt;= right[j]:       # &lt;= keeps the sort stable</w:t>
        <w:br/>
        <w:t xml:space="preserve">            result.append(left[i]); i += 1</w:t>
        <w:br/>
        <w:t xml:space="preserve">        else:</w:t>
        <w:br/>
        <w:t xml:space="preserve">            result.append(right[j]); j += 1</w:t>
        <w:br/>
        <w:t xml:space="preserve">    result.extend(left[i:])           # one side is exhausted; add the rest</w:t>
        <w:br/>
        <w:t xml:space="preserve">    result.extend(right[j:])</w:t>
        <w:br/>
        <w:t xml:space="preserve">    return result</w:t>
        <w:br/>
        <w:br/>
        <w:t>print(merge_sort([38, 27, 43, 3, 9, 82, 10]))   # [3, 9, 10, 27, 38, 43, 82]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</w:t>
      </w:r>
      <w:r>
        <w:rPr>
          <w:b/>
          <w:i w:val="0"/>
        </w:rPr>
        <w:t>Divide:</w:t>
      </w:r>
      <w:r>
        <w:rPr>
          <w:b w:val="0"/>
          <w:i w:val="0"/>
        </w:rPr>
        <w:t xml:space="preserve"> repeatedly split the list in half until each piece has one element (trivially sorted). </w:t>
      </w:r>
      <w:r>
        <w:rPr>
          <w:b/>
          <w:i w:val="0"/>
        </w:rPr>
        <w:t>Conquer/merge:</w:t>
      </w:r>
      <w:r>
        <w:rPr>
          <w:b w:val="0"/>
          <w:i w:val="0"/>
        </w:rPr>
        <w:t xml:space="preserve"> repeatedly merge two sorted lists by comparing their front elements. There are </w:t>
      </w:r>
      <w:r>
        <w:rPr>
          <w:b/>
          <w:i w:val="0"/>
        </w:rPr>
        <w:t>log n</w:t>
      </w:r>
      <w:r>
        <w:rPr>
          <w:b w:val="0"/>
          <w:i w:val="0"/>
        </w:rPr>
        <w:t xml:space="preserve"> levels of splitting, and merging at each level touches all </w:t>
      </w:r>
      <w:r>
        <w:rPr>
          <w:b/>
          <w:i w:val="0"/>
        </w:rPr>
        <w:t>n</w:t>
      </w:r>
      <w:r>
        <w:rPr>
          <w:b w:val="0"/>
          <w:i w:val="0"/>
        </w:rPr>
        <w:t xml:space="preserve"> elements.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time in </w:t>
      </w:r>
      <w:r>
        <w:rPr>
          <w:b/>
          <w:i w:val="0"/>
        </w:rPr>
        <w:t>all</w:t>
      </w:r>
      <w:r>
        <w:rPr>
          <w:b w:val="0"/>
          <w:i w:val="0"/>
        </w:rPr>
        <w:t xml:space="preserve"> cases (best, average and worst) — the consistent performance is merge sort's headline strength. Space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because the merge step needs extra lists (more memory-hungry than the in-place sorts). Merge sort is </w:t>
      </w:r>
      <w:r>
        <w:rPr>
          <w:b/>
          <w:i w:val="0"/>
        </w:rPr>
        <w:t>stable</w:t>
      </w:r>
      <w:r>
        <w:rPr>
          <w:b w:val="0"/>
          <w:i w:val="0"/>
        </w:rP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6 — Quick sort ★★★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Write </w:t>
      </w:r>
      <w:r>
        <w:rPr>
          <w:rFonts w:ascii="Consolas" w:hAnsi="Consolas"/>
          <w:b w:val="0"/>
          <w:i w:val="0"/>
          <w:sz w:val="19"/>
        </w:rPr>
        <w:t>quick_sort(data)</w:t>
      </w:r>
      <w:r>
        <w:rPr>
          <w:b w:val="0"/>
          <w:i w:val="0"/>
        </w:rPr>
        <w:t xml:space="preserve"> using divide-and-conquer around a </w:t>
      </w:r>
      <w:r>
        <w:rPr>
          <w:b/>
          <w:i w:val="0"/>
        </w:rPr>
        <w:t>pivot</w:t>
      </w:r>
      <w:r>
        <w:rPr>
          <w:b w:val="0"/>
          <w:i w:val="0"/>
        </w:rPr>
        <w:t>. (A clear, readable partition is fine for the exam — you do not need the classic in-place Lomuto/Hoare scheme.)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quick_sort([3, 6, 1, 8, 2, 9, 4])  -&gt;  [1, 2, 3, 4, 6, 8, 9]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def quick_sort(data):</w:t>
        <w:br/>
        <w:t xml:space="preserve">    if len(data) &lt;= 1:                       # base case</w:t>
        <w:br/>
        <w:t xml:space="preserve">        return data</w:t>
        <w:br/>
        <w:t xml:space="preserve">    pivot = data[len(data) // 2]             # choose a pivot (middle element)</w:t>
        <w:br/>
        <w:t xml:space="preserve">    less    = [x for x in data if x &lt; pivot]</w:t>
        <w:br/>
        <w:t xml:space="preserve">    equal   = [x for x in data if x == pivot]</w:t>
        <w:br/>
        <w:t xml:space="preserve">    greater = [x for x in data if x &gt; pivot]</w:t>
        <w:br/>
        <w:t xml:space="preserve">    return quick_sort(less) + equal + quick_sort(greater)</w:t>
        <w:br/>
        <w:br/>
        <w:t>print(quick_sort([3, 6, 1, 8, 2, 9, 4]))     # [1, 2, 3, 4, 6, 8, 9]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Pick a </w:t>
      </w:r>
      <w:r>
        <w:rPr>
          <w:b/>
          <w:i w:val="0"/>
        </w:rPr>
        <w:t>pivot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partition</w:t>
      </w:r>
      <w:r>
        <w:rPr>
          <w:b w:val="0"/>
          <w:i w:val="0"/>
        </w:rPr>
        <w:t xml:space="preserve"> the rest into items smaller than it and items larger than it. The pivot is now in its final sorted position. Recursively sort the two partitions and concatenate. Choosing a good pivot keeps the partitions balanced.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average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time (balanced partitions, ~log n levels each costing O(n)); </w:t>
      </w:r>
      <w:r>
        <w:rPr>
          <w:b/>
          <w:i w:val="0"/>
        </w:rPr>
        <w:t>worst case O(n²)</w:t>
      </w:r>
      <w:r>
        <w:rPr>
          <w:b w:val="0"/>
          <w:i w:val="0"/>
        </w:rPr>
        <w:t xml:space="preserve"> when the pivot is consistently the smallest or largest value (e.g. an already-sorted list with a poor pivot choice), giving very unbalanced partitions. The classic in-place version uses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space for the recursion stack; this readable version builds new lists, so it uses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space. The simple version above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stable.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Data structures (Section 1.4.2)</w:t>
      </w:r>
    </w:p>
    <w:p>
      <w:pPr>
        <w:pStyle w:val="Heading3"/>
      </w:pPr>
      <w:r>
        <w:rPr>
          <w:b w:val="0"/>
          <w:i w:val="0"/>
        </w:rPr>
        <w:t>Challenge 7 — Implement a Stack class 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Implement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(LIFO — Last In, First Out) class supporting </w:t>
      </w: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peek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is_empty</w:t>
      </w:r>
      <w:r>
        <w:rPr>
          <w:b w:val="0"/>
          <w:i w:val="0"/>
        </w:rPr>
        <w:t>. Popping or peeking an empty stack should raise a clear error.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s = Stack(); s.push(1); s.push(2); s.push(3)</w:t>
        <w:br/>
        <w:t>s.peek()   -&gt; 3</w:t>
        <w:br/>
        <w:t>s.pop()    -&gt; 3</w:t>
        <w:br/>
        <w:t>s.is_empty() -&gt; False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Stack:</w:t>
        <w:br/>
        <w:t xml:space="preserve">    def __init__(self):</w:t>
        <w:br/>
        <w:t xml:space="preserve">        self._items = []</w:t>
        <w:br/>
        <w:br/>
        <w:t xml:space="preserve">    def push(self, item):</w:t>
        <w:br/>
        <w:t xml:space="preserve">        self._items.append(item)            # add to the top</w:t>
        <w:br/>
        <w:br/>
        <w:t xml:space="preserve">    def pop(self):</w:t>
        <w:br/>
        <w:t xml:space="preserve">        if self.is_empty():</w:t>
        <w:br/>
        <w:t xml:space="preserve">            raise IndexError("pop from empty stack")   # underflow</w:t>
        <w:br/>
        <w:t xml:space="preserve">        return self._items.pop()            # remove &amp; return the top</w:t>
        <w:br/>
        <w:br/>
        <w:t xml:space="preserve">    def peek(self):</w:t>
        <w:br/>
        <w:t xml:space="preserve">        if self.is_empty():</w:t>
        <w:br/>
        <w:t xml:space="preserve">            raise IndexError("peek from empty stack")</w:t>
        <w:br/>
        <w:t xml:space="preserve">        return self._items[-1]              # look at top without removing</w:t>
        <w:br/>
        <w:br/>
        <w:t xml:space="preserve">    def is_empty(self):</w:t>
        <w:br/>
        <w:t xml:space="preserve">        return len(self._items) == 0</w:t>
        <w:br/>
        <w:br/>
        <w:t xml:space="preserve">    def size(self):</w:t>
        <w:br/>
        <w:t xml:space="preserve">        return len(self._items)</w:t>
        <w:br/>
        <w:br/>
        <w:t>s = Stack()</w:t>
        <w:br/>
        <w:t>s.push(1); s.push(2); s.push(3)</w:t>
        <w:br/>
        <w:t>print(s.peek())       # 3</w:t>
        <w:br/>
        <w:t>print(s.pop())        # 3</w:t>
        <w:br/>
        <w:t>print(s.is_empty())   # False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A stack is </w:t>
      </w:r>
      <w:r>
        <w:rPr>
          <w:b/>
          <w:i w:val="0"/>
        </w:rPr>
        <w:t>LIFO</w:t>
      </w:r>
      <w:r>
        <w:rPr>
          <w:b w:val="0"/>
          <w:i w:val="0"/>
        </w:rPr>
        <w:t xml:space="preserve">: the last item pushed is the first popped. Both ends of the operation happen at the </w:t>
      </w:r>
      <w:r>
        <w:rPr>
          <w:b/>
          <w:i w:val="0"/>
        </w:rPr>
        <w:t>top</w:t>
      </w:r>
      <w:r>
        <w:rPr>
          <w:b w:val="0"/>
          <w:i w:val="0"/>
        </w:rPr>
        <w:t xml:space="preserve">. Real uses include the call/return stack for procedures, undo functionality, and reversing a sequence. Trying to pop an empty stack is </w:t>
      </w:r>
      <w:r>
        <w:rPr>
          <w:b/>
          <w:i w:val="0"/>
        </w:rPr>
        <w:t>stack underflow</w:t>
      </w:r>
      <w:r>
        <w:rPr>
          <w:b w:val="0"/>
          <w:i w:val="0"/>
        </w:rPr>
        <w:t xml:space="preserve">; a fixed-size stack that is full would be </w:t>
      </w:r>
      <w:r>
        <w:rPr>
          <w:b/>
          <w:i w:val="0"/>
        </w:rPr>
        <w:t>stack overflow</w:t>
      </w:r>
      <w:r>
        <w:rPr>
          <w:b w:val="0"/>
          <w:i w:val="0"/>
        </w:rPr>
        <w:t>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push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pop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peek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is_empty</w:t>
      </w:r>
      <w:r>
        <w:rPr>
          <w:b w:val="0"/>
          <w:i w:val="0"/>
        </w:rPr>
        <w:t xml:space="preserve"> are all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— they only ever touch the top. Space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for </w:t>
      </w:r>
      <w:r>
        <w:rPr>
          <w:b w:val="0"/>
          <w:i/>
        </w:rPr>
        <w:t>n</w:t>
      </w:r>
      <w:r>
        <w:rPr>
          <w:b w:val="0"/>
          <w:i w:val="0"/>
        </w:rPr>
        <w:t xml:space="preserve"> stored items.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8 — Implement a Queue (with circular-queue note) 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Implement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(FIFO — First In, First Out) class with 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peek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is_empty</w:t>
      </w:r>
      <w:r>
        <w:rPr>
          <w:b w:val="0"/>
          <w:i w:val="0"/>
        </w:rPr>
        <w:t xml:space="preserve">. Then read the note and implement a fixed-size </w:t>
      </w:r>
      <w:r>
        <w:rPr>
          <w:b/>
          <w:i w:val="0"/>
        </w:rPr>
        <w:t>circular queue</w:t>
      </w:r>
      <w:r>
        <w:rPr>
          <w:b w:val="0"/>
          <w:i w:val="0"/>
        </w:rPr>
        <w:t>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q = Queue(); q.enqueue('a'); q.enqueue('b'); q.enqueue('c')</w:t>
        <w:br/>
        <w:t>q.dequeue() -&gt; 'a'</w:t>
        <w:br/>
        <w:t>q.peek()    -&gt; 'b'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Queue:</w:t>
        <w:br/>
        <w:t xml:space="preserve">    def __init__(self):</w:t>
        <w:br/>
        <w:t xml:space="preserve">        self._items = []</w:t>
        <w:br/>
        <w:br/>
        <w:t xml:space="preserve">    def enqueue(self, item):</w:t>
        <w:br/>
        <w:t xml:space="preserve">        self._items.append(item)            # add to the rear</w:t>
        <w:br/>
        <w:br/>
        <w:t xml:space="preserve">    def dequeue(self):</w:t>
        <w:br/>
        <w:t xml:space="preserve">        if self.is_empty():</w:t>
        <w:br/>
        <w:t xml:space="preserve">            raise IndexError("dequeue from empty queue")</w:t>
        <w:br/>
        <w:t xml:space="preserve">        return self._items.pop(0)           # remove from the front</w:t>
        <w:br/>
        <w:br/>
        <w:t xml:space="preserve">    def peek(self):</w:t>
        <w:br/>
        <w:t xml:space="preserve">        if self.is_empty():</w:t>
        <w:br/>
        <w:t xml:space="preserve">            raise IndexError("peek from empty queue")</w:t>
        <w:br/>
        <w:t xml:space="preserve">        return self._items[0]</w:t>
        <w:br/>
        <w:br/>
        <w:t xml:space="preserve">    def is_empty(self):</w:t>
        <w:br/>
        <w:t xml:space="preserve">        return len(self._items) == 0</w:t>
        <w:br/>
        <w:br/>
        <w:t xml:space="preserve">    def size(self):</w:t>
        <w:br/>
        <w:t xml:space="preserve">        return len(self._items)</w:t>
        <w:br/>
        <w:br/>
        <w:t>q = Queue()</w:t>
        <w:br/>
        <w:t>q.enqueue('a'); q.enqueue('b'); q.enqueue('c')</w:t>
        <w:br/>
        <w:t>print(q.dequeue())   # 'a'</w:t>
        <w:br/>
        <w:t>print(q.peek())      # 'b'</w:t>
      </w:r>
    </w:p>
    <w:p>
      <w:r>
        <w:rPr>
          <w:b/>
          <w:i w:val="0"/>
        </w:rPr>
        <w:t>Note — linear vs circular queue.</w:t>
      </w:r>
      <w:r>
        <w:rPr>
          <w:b w:val="0"/>
          <w:i w:val="0"/>
        </w:rPr>
        <w:t xml:space="preserve"> In the simple list version above, </w:t>
      </w:r>
      <w:r>
        <w:rPr>
          <w:rFonts w:ascii="Consolas" w:hAnsi="Consolas"/>
          <w:b w:val="0"/>
          <w:i w:val="0"/>
          <w:sz w:val="19"/>
        </w:rPr>
        <w:t>pop(0)</w:t>
      </w:r>
      <w:r>
        <w:rPr>
          <w:b w:val="0"/>
          <w:i w:val="0"/>
        </w:rPr>
        <w:t xml:space="preserve"> shifts every remaining element down one place, which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per dequeue. A naive </w:t>
      </w:r>
      <w:r>
        <w:rPr>
          <w:b w:val="0"/>
          <w:i/>
        </w:rPr>
        <w:t>linear</w:t>
      </w:r>
      <w:r>
        <w:rPr>
          <w:b w:val="0"/>
          <w:i w:val="0"/>
        </w:rPr>
        <w:t xml:space="preserve"> queue using fixed front/rear pointers also wastes space: once the rear pointer reaches the end of the array, the slots freed at the front cannot be reused. A </w:t>
      </w:r>
      <w:r>
        <w:rPr>
          <w:b/>
          <w:i w:val="0"/>
        </w:rPr>
        <w:t>circular queue</w:t>
      </w:r>
      <w:r>
        <w:rPr>
          <w:b w:val="0"/>
          <w:i w:val="0"/>
        </w:rPr>
        <w:t xml:space="preserve"> solves this by wrapping the rear pointer back to index 0 using </w:t>
      </w:r>
      <w:r>
        <w:rPr>
          <w:b/>
          <w:i w:val="0"/>
        </w:rPr>
        <w:t>modulo arithmetic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(front + count) % capacity</w:t>
      </w:r>
      <w:r>
        <w:rPr>
          <w:b w:val="0"/>
          <w:i w:val="0"/>
        </w:rPr>
        <w:t xml:space="preserve">), reusing freed slots so all operations are </w:t>
      </w:r>
      <w:r>
        <w:rPr>
          <w:b/>
          <w:i w:val="0"/>
        </w:rPr>
        <w:t>O(1)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class CircularQueue:</w:t>
        <w:br/>
        <w:t xml:space="preserve">    def __init__(self, capacity):</w:t>
        <w:br/>
        <w:t xml:space="preserve">        self.capacity = capacity</w:t>
        <w:br/>
        <w:t xml:space="preserve">        self.data = [None] * capacity</w:t>
        <w:br/>
        <w:t xml:space="preserve">        self.front = 0          # index of the front item</w:t>
        <w:br/>
        <w:t xml:space="preserve">        self.count = 0          # number of items currently stored</w:t>
        <w:br/>
        <w:br/>
        <w:t xml:space="preserve">    def is_full(self):</w:t>
        <w:br/>
        <w:t xml:space="preserve">        return self.count == self.capacity</w:t>
        <w:br/>
        <w:br/>
        <w:t xml:space="preserve">    def is_empty(self):</w:t>
        <w:br/>
        <w:t xml:space="preserve">        return self.count == 0</w:t>
        <w:br/>
        <w:br/>
        <w:t xml:space="preserve">    def enqueue(self, item):</w:t>
        <w:br/>
        <w:t xml:space="preserve">        if self.is_full():</w:t>
        <w:br/>
        <w:t xml:space="preserve">            raise OverflowError("queue full")</w:t>
        <w:br/>
        <w:t xml:space="preserve">        rear = (self.front + self.count) % self.capacity   # wrap around</w:t>
        <w:br/>
        <w:t xml:space="preserve">        self.data[rear] = item</w:t>
        <w:br/>
        <w:t xml:space="preserve">        self.count += 1</w:t>
        <w:br/>
        <w:br/>
        <w:t xml:space="preserve">    def dequeue(self):</w:t>
        <w:br/>
        <w:t xml:space="preserve">        if self.is_empty():</w:t>
        <w:br/>
        <w:t xml:space="preserve">            raise IndexError("queue empty")</w:t>
        <w:br/>
        <w:t xml:space="preserve">        item = self.data[self.front]</w:t>
        <w:br/>
        <w:t xml:space="preserve">        self.front = (self.front + 1) % self.capacity      # wrap around</w:t>
        <w:br/>
        <w:t xml:space="preserve">        self.count -= 1</w:t>
        <w:br/>
        <w:t xml:space="preserve">        return item</w:t>
        <w:br/>
        <w:br/>
        <w:t>cq = CircularQueue(3)</w:t>
        <w:br/>
        <w:t>cq.enqueue(1); cq.enqueue(2); cq.enqueue(3)</w:t>
        <w:br/>
        <w:t>print(cq.dequeue())   # 1</w:t>
        <w:br/>
        <w:t>cq.enqueue(4)         # reuses the slot freed by dequeuing 1</w:t>
        <w:br/>
        <w:t>print(cq.dequeue())   # 2</w:t>
        <w:br/>
        <w:t>print(cq.dequeue())   # 3</w:t>
        <w:br/>
        <w:t>print(cq.dequeue())   # 4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A queue is </w:t>
      </w:r>
      <w:r>
        <w:rPr>
          <w:b/>
          <w:i w:val="0"/>
        </w:rPr>
        <w:t>FIFO</w:t>
      </w:r>
      <w:r>
        <w:rPr>
          <w:b w:val="0"/>
          <w:i w:val="0"/>
        </w:rPr>
        <w:t xml:space="preserve">: items leave in the order they arrived (printer spoolers, keyboard buffers, breadth-first traversal). The circular version stores </w:t>
      </w:r>
      <w:r>
        <w:rPr>
          <w:rFonts w:ascii="Consolas" w:hAnsi="Consolas"/>
          <w:b w:val="0"/>
          <w:i w:val="0"/>
          <w:sz w:val="19"/>
        </w:rPr>
        <w:t>front</w:t>
      </w:r>
      <w:r>
        <w:rPr>
          <w:b w:val="0"/>
          <w:i w:val="0"/>
        </w:rPr>
        <w:t xml:space="preserve"> and a </w:t>
      </w:r>
      <w:r>
        <w:rPr>
          <w:rFonts w:ascii="Consolas" w:hAnsi="Consolas"/>
          <w:b w:val="0"/>
          <w:i w:val="0"/>
          <w:sz w:val="19"/>
        </w:rPr>
        <w:t>count</w:t>
      </w:r>
      <w:r>
        <w:rPr>
          <w:b w:val="0"/>
          <w:i w:val="0"/>
        </w:rPr>
        <w:t xml:space="preserve"> (or a </w:t>
      </w:r>
      <w:r>
        <w:rPr>
          <w:rFonts w:ascii="Consolas" w:hAnsi="Consolas"/>
          <w:b w:val="0"/>
          <w:i w:val="0"/>
          <w:sz w:val="19"/>
        </w:rPr>
        <w:t>rear</w:t>
      </w:r>
      <w:r>
        <w:rPr>
          <w:b w:val="0"/>
          <w:i w:val="0"/>
        </w:rPr>
        <w:t xml:space="preserve"> pointer) and uses </w:t>
      </w:r>
      <w:r>
        <w:rPr>
          <w:b/>
          <w:i w:val="0"/>
        </w:rPr>
        <w:t>modulo</w:t>
      </w:r>
      <w:r>
        <w:rPr>
          <w:b w:val="0"/>
          <w:i w:val="0"/>
        </w:rPr>
        <w:t xml:space="preserve"> to wrap, keeping every operation constant time within a fixed-size array.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enqueue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peek</w:t>
      </w:r>
      <w:r>
        <w:rPr>
          <w:b w:val="0"/>
          <w:i w:val="0"/>
        </w:rPr>
        <w:t xml:space="preserve"> are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for the circular queue. For the simple list queue, </w:t>
      </w:r>
      <w:r>
        <w:rPr>
          <w:rFonts w:ascii="Consolas" w:hAnsi="Consolas"/>
          <w:b w:val="0"/>
          <w:i w:val="0"/>
          <w:sz w:val="19"/>
        </w:rPr>
        <w:t>dequeue</w:t>
      </w:r>
      <w:r>
        <w:rPr>
          <w:b w:val="0"/>
          <w:i w:val="0"/>
        </w:rPr>
        <w:t xml:space="preserve"> via </w:t>
      </w:r>
      <w:r>
        <w:rPr>
          <w:rFonts w:ascii="Consolas" w:hAnsi="Consolas"/>
          <w:b w:val="0"/>
          <w:i w:val="0"/>
          <w:sz w:val="19"/>
        </w:rPr>
        <w:t>pop(0)</w:t>
      </w:r>
      <w:r>
        <w:rPr>
          <w:b w:val="0"/>
          <w:i w:val="0"/>
        </w:rPr>
        <w:t xml:space="preserve">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(elements shift down). Space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for both.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9 — Singly linked list (add + traverse) 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Implement a </w:t>
      </w:r>
      <w:r>
        <w:rPr>
          <w:b/>
          <w:i w:val="0"/>
        </w:rPr>
        <w:t>singly linked list</w:t>
      </w:r>
      <w:r>
        <w:rPr>
          <w:b w:val="0"/>
          <w:i w:val="0"/>
        </w:rPr>
        <w:t xml:space="preserve">: a </w:t>
      </w:r>
      <w:r>
        <w:rPr>
          <w:rFonts w:ascii="Consolas" w:hAnsi="Consolas"/>
          <w:b w:val="0"/>
          <w:i w:val="0"/>
          <w:sz w:val="19"/>
        </w:rPr>
        <w:t>Node</w:t>
      </w:r>
      <w:r>
        <w:rPr>
          <w:b w:val="0"/>
          <w:i w:val="0"/>
        </w:rPr>
        <w:t xml:space="preserve"> (data + pointer to the next node) and a </w:t>
      </w:r>
      <w:r>
        <w:rPr>
          <w:rFonts w:ascii="Consolas" w:hAnsi="Consolas"/>
          <w:b w:val="0"/>
          <w:i w:val="0"/>
          <w:sz w:val="19"/>
        </w:rPr>
        <w:t>LinkedList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add(data)</w:t>
      </w:r>
      <w:r>
        <w:rPr>
          <w:b w:val="0"/>
          <w:i w:val="0"/>
        </w:rPr>
        <w:t xml:space="preserve"> (append to the end) and </w:t>
      </w:r>
      <w:r>
        <w:rPr>
          <w:rFonts w:ascii="Consolas" w:hAnsi="Consolas"/>
          <w:b w:val="0"/>
          <w:i w:val="0"/>
          <w:sz w:val="19"/>
        </w:rPr>
        <w:t>traverse()</w:t>
      </w:r>
      <w:r>
        <w:rPr>
          <w:b w:val="0"/>
          <w:i w:val="0"/>
        </w:rPr>
        <w:t xml:space="preserve"> (return all values in order as a list).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ll = LinkedList(); ll.add(10); ll.add(20); ll.add(30)</w:t>
        <w:br/>
        <w:t>ll.traverse()  -&gt;  [10, 20, 30]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Node:</w:t>
        <w:br/>
        <w:t xml:space="preserve">    def __init__(self, data):</w:t>
        <w:br/>
        <w:t xml:space="preserve">        self.data = data</w:t>
        <w:br/>
        <w:t xml:space="preserve">        self.next = None          # pointer to the next node (None = end)</w:t>
        <w:br/>
        <w:br/>
        <w:t>class LinkedList:</w:t>
        <w:br/>
        <w:t xml:space="preserve">    def __init__(self):</w:t>
        <w:br/>
        <w:t xml:space="preserve">        self.head = None          # pointer to the first node</w:t>
        <w:br/>
        <w:br/>
        <w:t xml:space="preserve">    def add(self, data):</w:t>
        <w:br/>
        <w:t xml:space="preserve">        new_node = Node(data)</w:t>
        <w:br/>
        <w:t xml:space="preserve">        if self.head is None:     # empty list -&gt; new node becomes head</w:t>
        <w:br/>
        <w:t xml:space="preserve">            self.head = new_node</w:t>
        <w:br/>
        <w:t xml:space="preserve">            return</w:t>
        <w:br/>
        <w:t xml:space="preserve">        current = self.head</w:t>
        <w:br/>
        <w:t xml:space="preserve">        while current.next is not None:   # walk to the last node</w:t>
        <w:br/>
        <w:t xml:space="preserve">            current = current.next</w:t>
        <w:br/>
        <w:t xml:space="preserve">        current.next = new_node           # link it on the end</w:t>
        <w:br/>
        <w:br/>
        <w:t xml:space="preserve">    def traverse(self):</w:t>
        <w:br/>
        <w:t xml:space="preserve">        result = []</w:t>
        <w:br/>
        <w:t xml:space="preserve">        current = self.head</w:t>
        <w:br/>
        <w:t xml:space="preserve">        while current is not None:        # follow next pointers to the end</w:t>
        <w:br/>
        <w:t xml:space="preserve">            result.append(current.data)</w:t>
        <w:br/>
        <w:t xml:space="preserve">            current = current.next</w:t>
        <w:br/>
        <w:t xml:space="preserve">        return result</w:t>
        <w:br/>
        <w:br/>
        <w:t>ll = LinkedList()</w:t>
        <w:br/>
        <w:t>for x in [10, 20, 30]:</w:t>
        <w:br/>
        <w:t xml:space="preserve">    ll.add(x)</w:t>
        <w:br/>
        <w:t>print(ll.traverse())   # [10, 20, 30]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A linked list stores each value in a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 that also holds a </w:t>
      </w:r>
      <w:r>
        <w:rPr>
          <w:b/>
          <w:i w:val="0"/>
        </w:rPr>
        <w:t>pointer</w:t>
      </w:r>
      <w:r>
        <w:rPr>
          <w:b w:val="0"/>
          <w:i w:val="0"/>
        </w:rPr>
        <w:t xml:space="preserve"> to the next node. The </w:t>
      </w:r>
      <w:r>
        <w:rPr>
          <w:rFonts w:ascii="Consolas" w:hAnsi="Consolas"/>
          <w:b w:val="0"/>
          <w:i w:val="0"/>
          <w:sz w:val="19"/>
        </w:rPr>
        <w:t>head</w:t>
      </w:r>
      <w:r>
        <w:rPr>
          <w:b w:val="0"/>
          <w:i w:val="0"/>
        </w:rPr>
        <w:t xml:space="preserve"> points to the first node; the final node's pointer is </w:t>
      </w:r>
      <w:r>
        <w:rPr>
          <w:rFonts w:ascii="Consolas" w:hAnsi="Consolas"/>
          <w:b w:val="0"/>
          <w:i w:val="0"/>
          <w:sz w:val="19"/>
        </w:rPr>
        <w:t>None</w:t>
      </w:r>
      <w:r>
        <w:rPr>
          <w:b w:val="0"/>
          <w:i w:val="0"/>
        </w:rPr>
        <w:t xml:space="preserve"> (a </w:t>
      </w:r>
      <w:r>
        <w:rPr>
          <w:b w:val="0"/>
          <w:i/>
        </w:rPr>
        <w:t>null pointer</w:t>
      </w:r>
      <w:r>
        <w:rPr>
          <w:b w:val="0"/>
          <w:i w:val="0"/>
        </w:rPr>
        <w:t xml:space="preserve">) to mark the end. Unlike an array, a linked list is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— it grows as needed — and inserting/removing in the middle only re-points pointers rather than shifting elements. The trade-off is no direct indexing: you must traverse from the head.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traverse</w:t>
      </w:r>
      <w:r>
        <w:rPr>
          <w:b w:val="0"/>
          <w:i w:val="0"/>
        </w:rPr>
        <w:t xml:space="preserve">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add</w:t>
      </w:r>
      <w:r>
        <w:rPr>
          <w:b w:val="0"/>
          <w:i w:val="0"/>
        </w:rPr>
        <w:t xml:space="preserve"> (append)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here because we walk to the tail; keeping a </w:t>
      </w:r>
      <w:r>
        <w:rPr>
          <w:rFonts w:ascii="Consolas" w:hAnsi="Consolas"/>
          <w:b w:val="0"/>
          <w:i w:val="0"/>
          <w:sz w:val="19"/>
        </w:rPr>
        <w:t>tail</w:t>
      </w:r>
      <w:r>
        <w:rPr>
          <w:b w:val="0"/>
          <w:i w:val="0"/>
        </w:rPr>
        <w:t xml:space="preserve"> pointer would make appends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. Inserting at the </w:t>
      </w:r>
      <w:r>
        <w:rPr>
          <w:b/>
          <w:i w:val="0"/>
        </w:rPr>
        <w:t>head</w:t>
      </w:r>
      <w:r>
        <w:rPr>
          <w:b w:val="0"/>
          <w:i w:val="0"/>
        </w:rPr>
        <w:t xml:space="preserve"> is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. Space </w:t>
      </w:r>
      <w:r>
        <w:rPr>
          <w:b/>
          <w:i w:val="0"/>
        </w:rPr>
        <w:t>O(n)</w:t>
      </w:r>
      <w:r>
        <w:rPr>
          <w:b w:val="0"/>
          <w:i w:val="0"/>
        </w:rPr>
        <w:t>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10 — Binary search tree: insert + in-order traversal ★★★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Implement a </w:t>
      </w:r>
      <w:r>
        <w:rPr>
          <w:b/>
          <w:i w:val="0"/>
        </w:rPr>
        <w:t>binary search tree (BST)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insert(key)</w:t>
      </w:r>
      <w:r>
        <w:rPr>
          <w:b w:val="0"/>
          <w:i w:val="0"/>
        </w:rPr>
        <w:t xml:space="preserve"> and an </w:t>
      </w:r>
      <w:r>
        <w:rPr>
          <w:rFonts w:ascii="Consolas" w:hAnsi="Consolas"/>
          <w:b w:val="0"/>
          <w:i w:val="0"/>
          <w:sz w:val="19"/>
        </w:rPr>
        <w:t>in_order()</w:t>
      </w:r>
      <w:r>
        <w:rPr>
          <w:b w:val="0"/>
          <w:i w:val="0"/>
        </w:rPr>
        <w:t xml:space="preserve"> traversal that returns the keys. (BST property: every key in a node's </w:t>
      </w:r>
      <w:r>
        <w:rPr>
          <w:b/>
          <w:i w:val="0"/>
        </w:rPr>
        <w:t>left</w:t>
      </w:r>
      <w:r>
        <w:rPr>
          <w:b w:val="0"/>
          <w:i w:val="0"/>
        </w:rPr>
        <w:t xml:space="preserve"> subtree is smaller, every key in its </w:t>
      </w:r>
      <w:r>
        <w:rPr>
          <w:b/>
          <w:i w:val="0"/>
        </w:rPr>
        <w:t>right</w:t>
      </w:r>
      <w:r>
        <w:rPr>
          <w:b w:val="0"/>
          <w:i w:val="0"/>
        </w:rPr>
        <w:t xml:space="preserve"> subtree is larger.)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bst = BST()</w:t>
        <w:br/>
        <w:t>for k in [50, 30, 70, 20, 40, 60, 80]: bst.insert(k)</w:t>
        <w:br/>
        <w:t>bst.in_order()  -&gt;  [20, 30, 40, 50, 60, 70, 80]   # sorted!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BSTNode:</w:t>
        <w:br/>
        <w:t xml:space="preserve">    def __init__(self, key):</w:t>
        <w:br/>
        <w:t xml:space="preserve">        self.key = key</w:t>
        <w:br/>
        <w:t xml:space="preserve">        self.left = None</w:t>
        <w:br/>
        <w:t xml:space="preserve">        self.right = None</w:t>
        <w:br/>
        <w:br/>
        <w:t>class BST:</w:t>
        <w:br/>
        <w:t xml:space="preserve">    def __init__(self):</w:t>
        <w:br/>
        <w:t xml:space="preserve">        self.root = None</w:t>
        <w:br/>
        <w:br/>
        <w:t xml:space="preserve">    def insert(self, key):</w:t>
        <w:br/>
        <w:t xml:space="preserve">        self.root = self._insert(self.root, key)</w:t>
        <w:br/>
        <w:br/>
        <w:t xml:space="preserve">    def _insert(self, node, key):</w:t>
        <w:br/>
        <w:t xml:space="preserve">        if node is None:                  # found the empty spot -&gt; place here</w:t>
        <w:br/>
        <w:t xml:space="preserve">            return BSTNode(key)</w:t>
        <w:br/>
        <w:t xml:space="preserve">        if key &lt; node.key:</w:t>
        <w:br/>
        <w:t xml:space="preserve">            node.left = self._insert(node.left, key)    # go left</w:t>
        <w:br/>
        <w:t xml:space="preserve">        elif key &gt; node.key:</w:t>
        <w:br/>
        <w:t xml:space="preserve">            node.right = self._insert(node.right, key)  # go right</w:t>
        <w:br/>
        <w:t xml:space="preserve">        # equal keys ignored (no duplicates)</w:t>
        <w:br/>
        <w:t xml:space="preserve">        return node</w:t>
        <w:br/>
        <w:br/>
        <w:t xml:space="preserve">    def in_order(self):                   # left, root, right -&gt; ascending order</w:t>
        <w:br/>
        <w:t xml:space="preserve">        result = []</w:t>
        <w:br/>
        <w:t xml:space="preserve">        self._in_order(self.root, result)</w:t>
        <w:br/>
        <w:t xml:space="preserve">        return result</w:t>
        <w:br/>
        <w:br/>
        <w:t xml:space="preserve">    def _in_order(self, node, result):</w:t>
        <w:br/>
        <w:t xml:space="preserve">        if node is not None:</w:t>
        <w:br/>
        <w:t xml:space="preserve">            self._in_order(node.left, result)</w:t>
        <w:br/>
        <w:t xml:space="preserve">            result.append(node.key)</w:t>
        <w:br/>
        <w:t xml:space="preserve">            self._in_order(node.right, result)</w:t>
        <w:br/>
        <w:br/>
        <w:t>bst = BST()</w:t>
        <w:br/>
        <w:t>for k in [50, 30, 70, 20, 40, 60, 80]:</w:t>
        <w:br/>
        <w:t xml:space="preserve">    bst.insert(k)</w:t>
        <w:br/>
        <w:t>print(bst.in_order())   # [20, 30, 40, 50, 60, 70, 80]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To </w:t>
      </w:r>
      <w:r>
        <w:rPr>
          <w:b/>
          <w:i w:val="0"/>
        </w:rPr>
        <w:t>insert</w:t>
      </w:r>
      <w:r>
        <w:rPr>
          <w:b w:val="0"/>
          <w:i w:val="0"/>
        </w:rPr>
        <w:t xml:space="preserve">, compare the new key with the current node and move left (smaller) or right (larger) until you reach an empty position. An </w:t>
      </w:r>
      <w:r>
        <w:rPr>
          <w:b/>
          <w:i w:val="0"/>
        </w:rPr>
        <w:t>in-order traversal</w:t>
      </w:r>
      <w:r>
        <w:rPr>
          <w:b w:val="0"/>
          <w:i w:val="0"/>
        </w:rPr>
        <w:t xml:space="preserve"> (left → root → right) of a BST visits the keys in </w:t>
      </w:r>
      <w:r>
        <w:rPr>
          <w:b/>
          <w:i w:val="0"/>
        </w:rPr>
        <w:t>ascending sorted order</w:t>
      </w:r>
      <w:r>
        <w:rPr>
          <w:b w:val="0"/>
          <w:i w:val="0"/>
        </w:rPr>
        <w:t xml:space="preserve"> — a neat and examinable property.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for a reasonably </w:t>
      </w:r>
      <w:r>
        <w:rPr>
          <w:b/>
          <w:i w:val="0"/>
        </w:rPr>
        <w:t>balanced</w:t>
      </w:r>
      <w:r>
        <w:rPr>
          <w:b w:val="0"/>
          <w:i w:val="0"/>
        </w:rPr>
        <w:t xml:space="preserve"> tree, </w:t>
      </w:r>
      <w:r>
        <w:rPr>
          <w:rFonts w:ascii="Consolas" w:hAnsi="Consolas"/>
          <w:b w:val="0"/>
          <w:i w:val="0"/>
          <w:sz w:val="19"/>
        </w:rPr>
        <w:t>insert</w:t>
      </w:r>
      <w:r>
        <w:rPr>
          <w:b w:val="0"/>
          <w:i w:val="0"/>
        </w:rPr>
        <w:t xml:space="preserve"> and search are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(one comparison per level, ~log n levels). In the </w:t>
      </w:r>
      <w:r>
        <w:rPr>
          <w:b/>
          <w:i w:val="0"/>
        </w:rPr>
        <w:t>worst case</w:t>
      </w:r>
      <w:r>
        <w:rPr>
          <w:b w:val="0"/>
          <w:i w:val="0"/>
        </w:rPr>
        <w:t xml:space="preserve"> — keys inserted already sorted — the tree degenerates into a linked list and both become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in_order</w:t>
      </w:r>
      <w:r>
        <w:rPr>
          <w:b w:val="0"/>
          <w:i w:val="0"/>
        </w:rPr>
        <w:t xml:space="preserve"> visits every node, so it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. Space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for storage plus </w:t>
      </w:r>
      <w:r>
        <w:rPr>
          <w:b/>
          <w:i w:val="0"/>
        </w:rPr>
        <w:t>O(h)</w:t>
      </w:r>
      <w:r>
        <w:rPr>
          <w:b w:val="0"/>
          <w:i w:val="0"/>
        </w:rPr>
        <w:t xml:space="preserve"> recursion stack, where </w:t>
      </w:r>
      <w:r>
        <w:rPr>
          <w:b w:val="0"/>
          <w:i/>
        </w:rPr>
        <w:t>h</w:t>
      </w:r>
      <w:r>
        <w:rPr>
          <w:b w:val="0"/>
          <w:i w:val="0"/>
        </w:rPr>
        <w:t xml:space="preserve"> is the tree height. ✅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 11 — Tree traversals: pre-, in- and post-order ★★★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Add </w:t>
      </w:r>
      <w:r>
        <w:rPr>
          <w:rFonts w:ascii="Consolas" w:hAnsi="Consolas"/>
          <w:b w:val="0"/>
          <w:i w:val="0"/>
          <w:sz w:val="19"/>
        </w:rPr>
        <w:t>pre_order()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post_order()</w:t>
      </w:r>
      <w:r>
        <w:rPr>
          <w:b w:val="0"/>
          <w:i w:val="0"/>
        </w:rPr>
        <w:t xml:space="preserve"> traversals to the BST from Challenge 10, alongside </w:t>
      </w:r>
      <w:r>
        <w:rPr>
          <w:rFonts w:ascii="Consolas" w:hAnsi="Consolas"/>
          <w:b w:val="0"/>
          <w:i w:val="0"/>
          <w:sz w:val="19"/>
        </w:rPr>
        <w:t>in_order()</w:t>
      </w:r>
      <w:r>
        <w:rPr>
          <w:b w:val="0"/>
          <w:i w:val="0"/>
        </w:rPr>
        <w:t>. Confirm each returns the keys in the expected order.</w:t>
      </w:r>
    </w:p>
    <w:p>
      <w:r>
        <w:rPr>
          <w:b/>
          <w:i w:val="0"/>
        </w:rPr>
        <w:t>Example I/O</w:t>
      </w:r>
      <w:r>
        <w:rPr>
          <w:b w:val="0"/>
          <w:i w:val="0"/>
        </w:rPr>
        <w:t xml:space="preserve"> (same tree as Challenge 10: 50, 30, 70, 20, 40, 60, 80)</w:t>
      </w:r>
    </w:p>
    <w:p>
      <w:pPr>
        <w:shd w:fill="F2F2F2"/>
      </w:pPr>
      <w:r>
        <w:rPr>
          <w:rFonts w:ascii="Consolas" w:hAnsi="Consolas"/>
          <w:sz w:val="18"/>
        </w:rPr>
        <w:t>pre_order()   -&gt;  [50, 30, 20, 40, 70, 60, 80]   # root, left, right</w:t>
        <w:br/>
        <w:t>in_order()    -&gt;  [20, 30, 40, 50, 60, 70, 80]   # left, root, right</w:t>
        <w:br/>
        <w:t>post_order()  -&gt;  [20, 40, 30, 60, 80, 70, 50]   # left, right, root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class BSTNode:</w:t>
        <w:br/>
        <w:t xml:space="preserve">    def __init__(self, key):</w:t>
        <w:br/>
        <w:t xml:space="preserve">        self.key = key</w:t>
        <w:br/>
        <w:t xml:space="preserve">        self.left = None</w:t>
        <w:br/>
        <w:t xml:space="preserve">        self.right = None</w:t>
        <w:br/>
        <w:br/>
        <w:t>class BST:</w:t>
        <w:br/>
        <w:t xml:space="preserve">    def __init__(self):</w:t>
        <w:br/>
        <w:t xml:space="preserve">        self.root = None</w:t>
        <w:br/>
        <w:br/>
        <w:t xml:space="preserve">    def insert(self, key):</w:t>
        <w:br/>
        <w:t xml:space="preserve">        self.root = self._insert(self.root, key)</w:t>
        <w:br/>
        <w:br/>
        <w:t xml:space="preserve">    def _insert(self, node, key):</w:t>
        <w:br/>
        <w:t xml:space="preserve">        if node is None:</w:t>
        <w:br/>
        <w:t xml:space="preserve">            return BSTNode(key)</w:t>
        <w:br/>
        <w:t xml:space="preserve">        if key &lt; node.key:</w:t>
        <w:br/>
        <w:t xml:space="preserve">            node.left = self._insert(node.left, key)</w:t>
        <w:br/>
        <w:t xml:space="preserve">        elif key &gt; node.key:</w:t>
        <w:br/>
        <w:t xml:space="preserve">            node.right = self._insert(node.right, key)</w:t>
        <w:br/>
        <w:t xml:space="preserve">        return node</w:t>
        <w:br/>
        <w:br/>
        <w:t xml:space="preserve">    # pre-order: ROOT, left, right</w:t>
        <w:br/>
        <w:t xml:space="preserve">    def pre_order(self):</w:t>
        <w:br/>
        <w:t xml:space="preserve">        result = []</w:t>
        <w:br/>
        <w:t xml:space="preserve">        self._pre_order(self.root, result)</w:t>
        <w:br/>
        <w:t xml:space="preserve">        return result</w:t>
        <w:br/>
        <w:br/>
        <w:t xml:space="preserve">    def _pre_order(self, node, result):</w:t>
        <w:br/>
        <w:t xml:space="preserve">        if node is not None:</w:t>
        <w:br/>
        <w:t xml:space="preserve">            result.append(node.key)</w:t>
        <w:br/>
        <w:t xml:space="preserve">            self._pre_order(node.left, result)</w:t>
        <w:br/>
        <w:t xml:space="preserve">            self._pre_order(node.right, result)</w:t>
        <w:br/>
        <w:br/>
        <w:t xml:space="preserve">    # in-order: left, ROOT, right</w:t>
        <w:br/>
        <w:t xml:space="preserve">    def in_order(self):</w:t>
        <w:br/>
        <w:t xml:space="preserve">        result = []</w:t>
        <w:br/>
        <w:t xml:space="preserve">        self._in_order(self.root, result)</w:t>
        <w:br/>
        <w:t xml:space="preserve">        return result</w:t>
        <w:br/>
        <w:br/>
        <w:t xml:space="preserve">    def _in_order(self, node, result):</w:t>
        <w:br/>
        <w:t xml:space="preserve">        if node is not None:</w:t>
        <w:br/>
        <w:t xml:space="preserve">            self._in_order(node.left, result)</w:t>
        <w:br/>
        <w:t xml:space="preserve">            result.append(node.key)</w:t>
        <w:br/>
        <w:t xml:space="preserve">            self._in_order(node.right, result)</w:t>
        <w:br/>
        <w:br/>
        <w:t xml:space="preserve">    # post-order: left, right, ROOT</w:t>
        <w:br/>
        <w:t xml:space="preserve">    def post_order(self):</w:t>
        <w:br/>
        <w:t xml:space="preserve">        result = []</w:t>
        <w:br/>
        <w:t xml:space="preserve">        self._post_order(self.root, result)</w:t>
        <w:br/>
        <w:t xml:space="preserve">        return result</w:t>
        <w:br/>
        <w:br/>
        <w:t xml:space="preserve">    def _post_order(self, node, result):</w:t>
        <w:br/>
        <w:t xml:space="preserve">        if node is not None:</w:t>
        <w:br/>
        <w:t xml:space="preserve">            self._post_order(node.left, result)</w:t>
        <w:br/>
        <w:t xml:space="preserve">            self._post_order(node.right, result)</w:t>
        <w:br/>
        <w:t xml:space="preserve">            result.append(node.key)</w:t>
        <w:br/>
        <w:br/>
        <w:t>bst = BST()</w:t>
        <w:br/>
        <w:t>for k in [50, 30, 70, 20, 40, 60, 80]:</w:t>
        <w:br/>
        <w:t xml:space="preserve">    bst.insert(k)</w:t>
        <w:br/>
        <w:t>print(bst.pre_order())    # [50, 30, 20, 40, 70, 60, 80]</w:t>
        <w:br/>
        <w:t>print(bst.in_order())     # [20, 30, 40, 50, 60, 70, 80]</w:t>
        <w:br/>
        <w:t>print(bst.post_order())   # [20, 40, 30, 60, 80, 70, 50]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The three depth-first traversals differ only in </w:t>
      </w:r>
      <w:r>
        <w:rPr>
          <w:b/>
          <w:i w:val="0"/>
        </w:rPr>
        <w:t>when the root is visited</w:t>
      </w:r>
      <w:r>
        <w:rPr>
          <w:b w:val="0"/>
          <w:i w:val="0"/>
        </w:rPr>
        <w:t xml:space="preserve"> relative to its subtrees:</w:t>
      </w:r>
    </w:p>
    <w:p>
      <w:pPr>
        <w:pStyle w:val="ListBullet"/>
      </w:pPr>
      <w:r>
        <w:rPr>
          <w:b/>
          <w:i w:val="0"/>
        </w:rPr>
        <w:t>Pre-order</w:t>
      </w:r>
      <w:r>
        <w:rPr>
          <w:b w:val="0"/>
          <w:i w:val="0"/>
        </w:rPr>
        <w:t xml:space="preserve"> (root → left → right): used to </w:t>
      </w:r>
      <w:r>
        <w:rPr>
          <w:b/>
          <w:i w:val="0"/>
        </w:rPr>
        <w:t>copy/serialise</w:t>
      </w:r>
      <w:r>
        <w:rPr>
          <w:b w:val="0"/>
          <w:i w:val="0"/>
        </w:rPr>
        <w:t xml:space="preserve"> a tree, or to output prefix (Polish) notation from an expression tree.</w:t>
      </w:r>
    </w:p>
    <w:p>
      <w:pPr>
        <w:pStyle w:val="ListBullet"/>
      </w:pPr>
      <w:r>
        <w:rPr>
          <w:b/>
          <w:i w:val="0"/>
        </w:rPr>
        <w:t>In-order</w:t>
      </w:r>
      <w:r>
        <w:rPr>
          <w:b w:val="0"/>
          <w:i w:val="0"/>
        </w:rPr>
        <w:t xml:space="preserve"> (left → root → right): outputs a BST in </w:t>
      </w:r>
      <w:r>
        <w:rPr>
          <w:b/>
          <w:i w:val="0"/>
        </w:rPr>
        <w:t>ascending order</w:t>
      </w:r>
      <w:r>
        <w:rPr>
          <w:b w:val="0"/>
          <w:i w:val="0"/>
        </w:rPr>
        <w:t>, or infix notation.</w:t>
      </w:r>
    </w:p>
    <w:p>
      <w:pPr>
        <w:pStyle w:val="ListBullet"/>
      </w:pPr>
      <w:r>
        <w:rPr>
          <w:b/>
          <w:i w:val="0"/>
        </w:rPr>
        <w:t>Post-order</w:t>
      </w:r>
      <w:r>
        <w:rPr>
          <w:b w:val="0"/>
          <w:i w:val="0"/>
        </w:rPr>
        <w:t xml:space="preserve"> (left → right → root): used to </w:t>
      </w:r>
      <w:r>
        <w:rPr>
          <w:b/>
          <w:i w:val="0"/>
        </w:rPr>
        <w:t>delete/free</w:t>
      </w:r>
      <w:r>
        <w:rPr>
          <w:b w:val="0"/>
          <w:i w:val="0"/>
        </w:rPr>
        <w:t xml:space="preserve"> a tree safely (children before parent), or to output postfix (Reverse Polish) notation.</w:t>
      </w:r>
    </w:p>
    <w:p>
      <w:r>
        <w:rPr>
          <w:b w:val="0"/>
          <w:i/>
        </w:rPr>
        <w:t>Memory aid:</w:t>
      </w:r>
      <w:r>
        <w:rPr>
          <w:b w:val="0"/>
          <w:i w:val="0"/>
        </w:rPr>
        <w:t xml:space="preserve"> the prefix (pre / in / post) tells you where the </w:t>
      </w:r>
      <w:r>
        <w:rPr>
          <w:b/>
          <w:i w:val="0"/>
        </w:rPr>
        <w:t>root</w:t>
      </w:r>
      <w:r>
        <w:rPr>
          <w:b w:val="0"/>
          <w:i w:val="0"/>
        </w:rPr>
        <w:t xml:space="preserve"> sits relative to its children.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every traversal is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time — each of the </w:t>
      </w:r>
      <w:r>
        <w:rPr>
          <w:b w:val="0"/>
          <w:i/>
        </w:rPr>
        <w:t>n</w:t>
      </w:r>
      <w:r>
        <w:rPr>
          <w:b w:val="0"/>
          <w:i w:val="0"/>
        </w:rPr>
        <w:t xml:space="preserve"> nodes is visited exactly once. Space </w:t>
      </w:r>
      <w:r>
        <w:rPr>
          <w:b/>
          <w:i w:val="0"/>
        </w:rPr>
        <w:t>O(h)</w:t>
      </w:r>
      <w:r>
        <w:rPr>
          <w:b w:val="0"/>
          <w:i w:val="0"/>
        </w:rPr>
        <w:t xml:space="preserve"> for the recursion stack, where </w:t>
      </w:r>
      <w:r>
        <w:rPr>
          <w:b w:val="0"/>
          <w:i/>
        </w:rPr>
        <w:t>h</w:t>
      </w:r>
      <w:r>
        <w:rPr>
          <w:b w:val="0"/>
          <w:i w:val="0"/>
        </w:rPr>
        <w:t xml:space="preserve"> is the tree height (O(log n) if balanced, O(n) if degenerate).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D — Stretch challenge</w:t>
      </w:r>
    </w:p>
    <w:p>
      <w:pPr>
        <w:pStyle w:val="Heading3"/>
      </w:pPr>
      <w:r>
        <w:rPr>
          <w:b w:val="0"/>
          <w:i w:val="0"/>
        </w:rPr>
        <w:t>Challenge 12 — Dijkstra's shortest path ★★★</w:t>
      </w:r>
    </w:p>
    <w:p>
      <w:r>
        <w:rPr>
          <w:b/>
          <w:i w:val="0"/>
        </w:rPr>
        <w:t>Task.</w:t>
      </w:r>
      <w:r>
        <w:rPr>
          <w:b w:val="0"/>
          <w:i w:val="0"/>
        </w:rPr>
        <w:t xml:space="preserve"> Given a small </w:t>
      </w:r>
      <w:r>
        <w:rPr>
          <w:b/>
          <w:i w:val="0"/>
        </w:rPr>
        <w:t>weighted graph</w:t>
      </w:r>
      <w:r>
        <w:rPr>
          <w:b w:val="0"/>
          <w:i w:val="0"/>
        </w:rPr>
        <w:t xml:space="preserve"> stored as an </w:t>
      </w:r>
      <w:r>
        <w:rPr>
          <w:b/>
          <w:i w:val="0"/>
        </w:rPr>
        <w:t>adjacency dictionary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{node: {neighbour: weight, ...}}</w:t>
      </w:r>
      <w:r>
        <w:rPr>
          <w:b w:val="0"/>
          <w:i w:val="0"/>
        </w:rPr>
        <w:t xml:space="preserve">, write </w:t>
      </w:r>
      <w:r>
        <w:rPr>
          <w:rFonts w:ascii="Consolas" w:hAnsi="Consolas"/>
          <w:b w:val="0"/>
          <w:i w:val="0"/>
          <w:sz w:val="19"/>
        </w:rPr>
        <w:t>dijkstra(graph, start)</w:t>
      </w:r>
      <w:r>
        <w:rPr>
          <w:b w:val="0"/>
          <w:i w:val="0"/>
        </w:rPr>
        <w:t xml:space="preserve"> that returns the </w:t>
      </w:r>
      <w:r>
        <w:rPr>
          <w:b/>
          <w:i w:val="0"/>
        </w:rPr>
        <w:t>shortest distance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start</w:t>
      </w:r>
      <w:r>
        <w:rPr>
          <w:b w:val="0"/>
          <w:i w:val="0"/>
        </w:rPr>
        <w:t xml:space="preserve"> to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node. Assume all edge weights are non-negative.</w:t>
      </w:r>
    </w:p>
    <w:p>
      <w:r>
        <w:rPr>
          <w:b/>
          <w:i w:val="0"/>
        </w:rPr>
        <w:t>Example I/O</w:t>
      </w:r>
    </w:p>
    <w:p>
      <w:pPr>
        <w:shd w:fill="F2F2F2"/>
      </w:pPr>
      <w:r>
        <w:rPr>
          <w:rFonts w:ascii="Consolas" w:hAnsi="Consolas"/>
          <w:sz w:val="18"/>
        </w:rPr>
        <w:t>graph = {</w:t>
        <w:br/>
        <w:t xml:space="preserve">    'A': {'B': 4, 'C': 1},</w:t>
        <w:br/>
        <w:t xml:space="preserve">    'B': {'A': 4, 'C': 2, 'D': 5},</w:t>
        <w:br/>
        <w:t xml:space="preserve">    'C': {'A': 1, 'B': 2, 'D': 8},</w:t>
        <w:br/>
        <w:t xml:space="preserve">    'D': {'B': 5, 'C': 8}</w:t>
        <w:br/>
        <w:t>}</w:t>
        <w:br/>
        <w:t>dijkstra(graph, 'A')  -&gt;  {'A': 0, 'B': 3, 'C': 1, 'D': 8}</w:t>
      </w:r>
    </w:p>
    <w:p>
      <w:r>
        <w:rPr>
          <w:b w:val="0"/>
          <w:i w:val="0"/>
        </w:rPr>
        <w:t>(Check: A→C costs 1; A→C→B costs 1+2 = 3, beating the direct A→B = 4; A→C→B→D costs 1+2+5 = 8, beating A→C→D = 9.)</w:t>
      </w:r>
    </w:p>
    <w:p>
      <w:r>
        <w:rPr>
          <w:b/>
          <w:i w:val="0"/>
        </w:rPr>
        <w:t>Solution</w:t>
      </w:r>
    </w:p>
    <w:p>
      <w:pPr>
        <w:shd w:fill="F2F2F2"/>
      </w:pPr>
      <w:r>
        <w:rPr>
          <w:rFonts w:ascii="Consolas" w:hAnsi="Consolas"/>
          <w:sz w:val="18"/>
        </w:rPr>
        <w:t>import heapq   # binary min-heap, used as the priority queue</w:t>
        <w:br/>
        <w:br/>
        <w:t>def dijkstra(graph, start):</w:t>
        <w:br/>
        <w:t xml:space="preserve">    # Step 1: every node starts at "infinity" distance, except the start (0)</w:t>
        <w:br/>
        <w:t xml:space="preserve">    distances = {node: float('inf') for node in graph}</w:t>
        <w:br/>
        <w:t xml:space="preserve">    distances[start] = 0</w:t>
        <w:br/>
        <w:br/>
        <w:t xml:space="preserve">    # priority queue of (distance_so_far, node); always pops the smallest</w:t>
        <w:br/>
        <w:t xml:space="preserve">    pq = [(0, start)]</w:t>
        <w:br/>
        <w:br/>
        <w:t xml:space="preserve">    while pq:</w:t>
        <w:br/>
        <w:t xml:space="preserve">        current_dist, current = heapq.heappop(pq)</w:t>
        <w:br/>
        <w:br/>
        <w:t xml:space="preserve">        # skip stale entries (we already found a shorter route to this node)</w:t>
        <w:br/>
        <w:t xml:space="preserve">        if current_dist &gt; distances[current]:</w:t>
        <w:br/>
        <w:t xml:space="preserve">            continue</w:t>
        <w:br/>
        <w:br/>
        <w:t xml:space="preserve">        # relax each neighbour: can we reach it faster via `current`?</w:t>
        <w:br/>
        <w:t xml:space="preserve">        for neighbour, weight in graph[current].items():</w:t>
        <w:br/>
        <w:t xml:space="preserve">            distance = current_dist + weight</w:t>
        <w:br/>
        <w:t xml:space="preserve">            if distance &lt; distances[neighbour]:</w:t>
        <w:br/>
        <w:t xml:space="preserve">                distances[neighbour] = distance</w:t>
        <w:br/>
        <w:t xml:space="preserve">                heapq.heappush(pq, (distance, neighbour))</w:t>
        <w:br/>
        <w:br/>
        <w:t xml:space="preserve">    return distances</w:t>
        <w:br/>
        <w:br/>
        <w:t>graph = {</w:t>
        <w:br/>
        <w:t xml:space="preserve">    'A': {'B': 4, 'C': 1},</w:t>
        <w:br/>
        <w:t xml:space="preserve">    'B': {'A': 4, 'C': 2, 'D': 5},</w:t>
        <w:br/>
        <w:t xml:space="preserve">    'C': {'A': 1, 'B': 2, 'D': 8},</w:t>
        <w:br/>
        <w:t xml:space="preserve">    'D': {'B': 5, 'C': 8}</w:t>
        <w:br/>
        <w:t>}</w:t>
        <w:br/>
        <w:t>print(dijkstra(graph, 'A'))   # {'A': 0, 'B': 3, 'C': 1, 'D': 8}</w:t>
      </w:r>
    </w:p>
    <w:p>
      <w:r>
        <w:rPr>
          <w:b/>
          <w:i w:val="0"/>
        </w:rPr>
        <w:t>Explanation.</w:t>
      </w:r>
      <w:r>
        <w:rPr>
          <w:b w:val="0"/>
          <w:i w:val="0"/>
        </w:rPr>
        <w:t xml:space="preserve"> Dijkstra's algorithm finds shortest paths from one source by </w:t>
      </w:r>
      <w:r>
        <w:rPr>
          <w:b/>
          <w:i w:val="0"/>
        </w:rPr>
        <w:t>always expanding the closest not-yet-finalised node first</w:t>
      </w:r>
      <w:r>
        <w:rPr>
          <w:b w:val="0"/>
          <w:i w:val="0"/>
        </w:rPr>
        <w:t xml:space="preserve"> (a greedy strategy). We keep a tentative </w:t>
      </w:r>
      <w:r>
        <w:rPr>
          <w:rFonts w:ascii="Consolas" w:hAnsi="Consolas"/>
          <w:b w:val="0"/>
          <w:i w:val="0"/>
          <w:sz w:val="19"/>
        </w:rPr>
        <w:t>distances</w:t>
      </w:r>
      <w:r>
        <w:rPr>
          <w:b w:val="0"/>
          <w:i w:val="0"/>
        </w:rPr>
        <w:t xml:space="preserve"> table initialised to infinity, and a </w:t>
      </w:r>
      <w:r>
        <w:rPr>
          <w:b/>
          <w:i w:val="0"/>
        </w:rPr>
        <w:t>priority queue</w:t>
      </w:r>
      <w:r>
        <w:rPr>
          <w:b w:val="0"/>
          <w:i w:val="0"/>
        </w:rPr>
        <w:t xml:space="preserve"> (min-heap) ordered by distance. We repeatedly pop the nearest node and </w:t>
      </w:r>
      <w:r>
        <w:rPr>
          <w:b/>
          <w:i w:val="0"/>
        </w:rPr>
        <w:t>relax</w:t>
      </w:r>
      <w:r>
        <w:rPr>
          <w:b w:val="0"/>
          <w:i w:val="0"/>
        </w:rPr>
        <w:t xml:space="preserve"> its edges — if going through that node gives a neighbour a shorter distance, we update it and push the new distance. Because all weights are non-negative, once a node is popped with its minimum distance, that distance is final. (It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work with negative edge weights.)</w:t>
      </w:r>
    </w:p>
    <w:p>
      <w:r>
        <w:rPr>
          <w:b/>
          <w:i w:val="0"/>
        </w:rPr>
        <w:t>Big O:</w:t>
      </w:r>
      <w:r>
        <w:rPr>
          <w:b w:val="0"/>
          <w:i w:val="0"/>
        </w:rPr>
        <w:t xml:space="preserve"> with a binary-heap priority queue, </w:t>
      </w:r>
      <w:r>
        <w:rPr>
          <w:b/>
          <w:i w:val="0"/>
        </w:rPr>
        <w:t>O((V + E) log V)</w:t>
      </w:r>
      <w:r>
        <w:rPr>
          <w:b w:val="0"/>
          <w:i w:val="0"/>
        </w:rPr>
        <w:t xml:space="preserve">, where V = number of vertices and E = number of edges — each edge can trigger a heap push (O(log V)) and each vertex is popped once. Space </w:t>
      </w:r>
      <w:r>
        <w:rPr>
          <w:b/>
          <w:i w:val="0"/>
        </w:rPr>
        <w:t>O(V)</w:t>
      </w:r>
      <w:r>
        <w:rPr>
          <w:b w:val="0"/>
          <w:i w:val="0"/>
        </w:rPr>
        <w:t xml:space="preserve"> for the distances table and the queue. A simpler array-scan version (no heap) is </w:t>
      </w:r>
      <w:r>
        <w:rPr>
          <w:b/>
          <w:i w:val="0"/>
        </w:rPr>
        <w:t>O(V²)</w:t>
      </w:r>
      <w:r>
        <w:rPr>
          <w:b w:val="0"/>
          <w:i w:val="0"/>
        </w:rPr>
        <w:t>, which can be faster on small dense graphs. ✅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Where next</w:t>
      </w:r>
    </w:p>
    <w:p>
      <w:pPr>
        <w:pStyle w:val="ListBullet"/>
      </w:pPr>
      <w:r>
        <w:rPr>
          <w:b/>
          <w:i w:val="0"/>
        </w:rPr>
        <w:t>Building a real project?</w:t>
      </w:r>
      <w:r>
        <w:rPr>
          <w:b w:val="0"/>
          <w:i w:val="0"/>
        </w:rPr>
        <w:t xml:space="preserve"> Move on to the </w:t>
      </w:r>
      <w:r>
        <w:rPr>
          <w:b/>
          <w:i w:val="0"/>
        </w:rPr>
        <w:t>NEA programming project guide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../../nea-guide/</w:t>
      </w:r>
      <w:r>
        <w:rPr>
          <w:b w:val="0"/>
          <w:i w:val="0"/>
        </w:rPr>
        <w:t xml:space="preserve"> (analysis → design → development → testing → evaluation). The stacks, queues, linked lists and search/sort algorithms in this workbook are exactly the kind of "complex techniques" that earn marks in the Development section, so reuse them where they genuinely fit your solution.</w:t>
      </w:r>
    </w:p>
    <w:p>
      <w:pPr>
        <w:pStyle w:val="ListBullet"/>
      </w:pPr>
      <w:r>
        <w:rPr>
          <w:b/>
          <w:i w:val="0"/>
        </w:rPr>
        <w:t>Exam practice on these topics:</w:t>
      </w:r>
      <w:r>
        <w:rPr>
          <w:b w:val="0"/>
          <w:i w:val="0"/>
        </w:rPr>
        <w:t xml:space="preserve"> sit </w:t>
      </w:r>
      <w:r>
        <w:rPr>
          <w:b/>
          <w:i w:val="0"/>
        </w:rPr>
        <w:t>Mock Paper 2 — Algorithms &amp; Programming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../mock-papers/mock-paper-2-algorithms-and-programming.md</w:t>
      </w:r>
      <w:r>
        <w:rPr>
          <w:b w:val="0"/>
          <w:i w:val="0"/>
        </w:rPr>
        <w:t xml:space="preserve">) and the broader </w:t>
      </w:r>
      <w:r>
        <w:rPr>
          <w:b/>
          <w:i w:val="0"/>
        </w:rPr>
        <w:t>Mock Paper 1 — Computer Systems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../mock-papers/mock-paper-1-computer-systems.md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Recap the theory: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2.3 Algorithms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1.4 Data types/structures</w:t>
      </w:r>
      <w:r>
        <w:rPr>
          <w:b w:val="0"/>
          <w:i w:val="0"/>
        </w:rPr>
        <w:t xml:space="preserve"> knowledge organisers (</w:t>
      </w:r>
      <w:r>
        <w:rPr>
          <w:rFonts w:ascii="Consolas" w:hAnsi="Consolas"/>
          <w:b w:val="0"/>
          <w:i w:val="0"/>
          <w:sz w:val="19"/>
        </w:rPr>
        <w:t>../knowledge-organisers/</w:t>
      </w:r>
      <w:r>
        <w:rPr>
          <w:b w:val="0"/>
          <w:i w:val="0"/>
        </w:rPr>
        <w:t xml:space="preserve">) and the </w:t>
      </w:r>
      <w:r>
        <w:rPr>
          <w:b/>
          <w:i w:val="0"/>
        </w:rPr>
        <w:t>2.3 algorithms flashcards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../flashcards/2.3-algorithms.csv</w:t>
      </w:r>
      <w:r>
        <w:rPr>
          <w:b w:val="0"/>
          <w:i w:val="0"/>
        </w:rPr>
        <w:t>) reinforce the Big O complexities you have just coded.</w:t>
      </w:r>
    </w:p>
    <w:p>
      <w:r>
        <w:rPr>
          <w:b w:val="0"/>
          <w:i/>
        </w:rPr>
        <w:t>Tip: for the exam, memorise the Big O table (best/average/worst) for every algorithm in this workbook, and be ready to trace any of them by hand on a small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