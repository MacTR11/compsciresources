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OCR H446 Past Papers — Complete Index &amp; How to Use Them</w:t>
      </w:r>
    </w:p>
    <w:p>
      <w:r>
        <w:rPr>
          <w:b w:val="0"/>
          <w:i w:val="0"/>
        </w:rPr>
        <w:t xml:space="preserve">Past papers are the single most authentic practice available — use them alongside the practice materials in this course. This guide lists </w:t>
      </w:r>
      <w:r>
        <w:rPr>
          <w:b/>
          <w:i w:val="0"/>
        </w:rPr>
        <w:t>every published H446 series</w:t>
      </w:r>
      <w:r>
        <w:rPr>
          <w:b w:val="0"/>
          <w:i w:val="0"/>
        </w:rPr>
        <w:t>, where to get the papers, how the real papers are structured, and what examiners' reports say students get wrong.</w:t>
      </w:r>
    </w:p>
    <w:p>
      <w:pPr>
        <w:ind w:left="432"/>
        <w:shd w:fill="FFF8E7"/>
      </w:pPr>
      <w:r>
        <w:rPr>
          <w:b w:val="0"/>
          <w:i w:val="0"/>
        </w:rPr>
        <w:t xml:space="preserve">⚖️ </w:t>
      </w:r>
      <w:r>
        <w:rPr>
          <w:b/>
          <w:i w:val="0"/>
        </w:rPr>
        <w:t>Copyright note:</w:t>
      </w:r>
      <w:r>
        <w:rPr>
          <w:b w:val="0"/>
          <w:i w:val="0"/>
        </w:rPr>
        <w:t xml:space="preserve"> past papers and mark schemes are © OCR. They are not bundled in this resource bank — download them from OCR or the mirror sites below. Recent series are teacher-only at first (via </w:t>
      </w:r>
      <w:r>
        <w:rPr>
          <w:b/>
          <w:i w:val="0"/>
        </w:rPr>
        <w:t>Teach Cambridge / OCR Interchange</w:t>
      </w:r>
      <w:r>
        <w:rPr>
          <w:b w:val="0"/>
          <w:i w:val="0"/>
        </w:rPr>
        <w:t>) and are released publicly about a year after the exam.</w:t>
      </w:r>
    </w:p>
    <w:p>
      <w:pPr>
        <w:pBdr>
          <w:bottom w:val="single" w:sz="6" w:space="1" w:color="AAAAAA"/>
        </w:pBdr>
      </w:pPr>
    </w:p>
    <w:p>
      <w:pPr>
        <w:pStyle w:val="Heading2"/>
      </w:pPr>
      <w:r>
        <w:rPr>
          <w:b w:val="0"/>
          <w:i w:val="0"/>
        </w:rPr>
        <w:t>Every available series (Paper 1 = Computer Systems, Paper 2 = Algorithms &amp; Programming)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i w:val="0"/>
              </w:rPr>
              <w:t>Series</w:t>
            </w:r>
          </w:p>
        </w:tc>
        <w:tc>
          <w:tcPr>
            <w:tcW w:type="dxa" w:w="2160"/>
            <w:shd w:fill="D9E2F3"/>
          </w:tcPr>
          <w:p>
            <w:r>
              <w:rPr>
                <w:b/>
              </w:rPr>
            </w:r>
            <w:r>
              <w:rPr>
                <w:b/>
                <w:i w:val="0"/>
              </w:rPr>
              <w:t>H446/01</w:t>
            </w:r>
          </w:p>
        </w:tc>
        <w:tc>
          <w:tcPr>
            <w:tcW w:type="dxa" w:w="2160"/>
            <w:shd w:fill="D9E2F3"/>
          </w:tcPr>
          <w:p>
            <w:r>
              <w:rPr>
                <w:b/>
              </w:rPr>
            </w:r>
            <w:r>
              <w:rPr>
                <w:b/>
                <w:i w:val="0"/>
              </w:rPr>
              <w:t>H446/02</w:t>
            </w:r>
          </w:p>
        </w:tc>
        <w:tc>
          <w:tcPr>
            <w:tcW w:type="dxa" w:w="2160"/>
            <w:shd w:fill="D9E2F3"/>
          </w:tcPr>
          <w:p>
            <w:r>
              <w:rPr>
                <w:b/>
              </w:rPr>
            </w:r>
            <w:r>
              <w:rPr>
                <w:b/>
                <w:i w:val="0"/>
              </w:rPr>
              <w:t>Notes</w:t>
            </w:r>
          </w:p>
        </w:tc>
      </w:tr>
      <w:tr>
        <w:tc>
          <w:tcPr>
            <w:tcW w:type="dxa" w:w="2160"/>
          </w:tcPr>
          <w:p>
            <w:r/>
            <w:r>
              <w:rPr>
                <w:b w:val="0"/>
                <w:i w:val="0"/>
              </w:rPr>
              <w:t>Specimen (SAMs)</w:t>
            </w:r>
          </w:p>
        </w:tc>
        <w:tc>
          <w:tcPr>
            <w:tcW w:type="dxa" w:w="2160"/>
          </w:tcPr>
          <w:p>
            <w:r/>
            <w:r>
              <w:rPr>
                <w:b w:val="0"/>
                <w:i w:val="0"/>
              </w:rPr>
              <w:t>✅</w:t>
            </w:r>
          </w:p>
        </w:tc>
        <w:tc>
          <w:tcPr>
            <w:tcW w:type="dxa" w:w="2160"/>
          </w:tcPr>
          <w:p>
            <w:r/>
            <w:r>
              <w:rPr>
                <w:b w:val="0"/>
                <w:i w:val="0"/>
              </w:rPr>
              <w:t>✅</w:t>
            </w:r>
          </w:p>
        </w:tc>
        <w:tc>
          <w:tcPr>
            <w:tcW w:type="dxa" w:w="2160"/>
          </w:tcPr>
          <w:p>
            <w:r/>
            <w:r>
              <w:rPr>
                <w:b w:val="0"/>
                <w:i w:val="0"/>
              </w:rPr>
              <w:t>Sample assessment materials, published with the spec</w:t>
            </w:r>
          </w:p>
        </w:tc>
      </w:tr>
      <w:tr>
        <w:tc>
          <w:tcPr>
            <w:tcW w:type="dxa" w:w="2160"/>
          </w:tcPr>
          <w:p>
            <w:r/>
            <w:r>
              <w:rPr>
                <w:b w:val="0"/>
                <w:i w:val="0"/>
              </w:rPr>
              <w:t>June 2017</w:t>
            </w:r>
          </w:p>
        </w:tc>
        <w:tc>
          <w:tcPr>
            <w:tcW w:type="dxa" w:w="2160"/>
          </w:tcPr>
          <w:p>
            <w:r/>
            <w:r>
              <w:rPr>
                <w:b w:val="0"/>
                <w:i w:val="0"/>
              </w:rPr>
              <w:t>✅</w:t>
            </w:r>
          </w:p>
        </w:tc>
        <w:tc>
          <w:tcPr>
            <w:tcW w:type="dxa" w:w="2160"/>
          </w:tcPr>
          <w:p>
            <w:r/>
            <w:r>
              <w:rPr>
                <w:b w:val="0"/>
                <w:i w:val="0"/>
              </w:rPr>
              <w:t>✅</w:t>
            </w:r>
          </w:p>
        </w:tc>
        <w:tc>
          <w:tcPr>
            <w:tcW w:type="dxa" w:w="2160"/>
          </w:tcPr>
          <w:p>
            <w:r/>
            <w:r>
              <w:rPr>
                <w:b w:val="0"/>
                <w:i w:val="0"/>
              </w:rPr>
              <w:t>First live series</w:t>
            </w:r>
          </w:p>
        </w:tc>
      </w:tr>
      <w:tr>
        <w:tc>
          <w:tcPr>
            <w:tcW w:type="dxa" w:w="2160"/>
          </w:tcPr>
          <w:p>
            <w:r/>
            <w:r>
              <w:rPr>
                <w:b w:val="0"/>
                <w:i w:val="0"/>
              </w:rPr>
              <w:t>June 2018</w:t>
            </w:r>
          </w:p>
        </w:tc>
        <w:tc>
          <w:tcPr>
            <w:tcW w:type="dxa" w:w="2160"/>
          </w:tcPr>
          <w:p>
            <w:r/>
            <w:r>
              <w:rPr>
                <w:b w:val="0"/>
                <w:i w:val="0"/>
              </w:rPr>
              <w:t>✅</w:t>
            </w:r>
          </w:p>
        </w:tc>
        <w:tc>
          <w:tcPr>
            <w:tcW w:type="dxa" w:w="2160"/>
          </w:tcPr>
          <w:p>
            <w:r/>
            <w:r>
              <w:rPr>
                <w:b w:val="0"/>
                <w:i w:val="0"/>
              </w:rPr>
              <w:t>✅</w:t>
            </w:r>
          </w:p>
        </w:tc>
        <w:tc>
          <w:tcPr>
            <w:tcW w:type="dxa" w:w="2160"/>
          </w:tcPr>
          <w:p>
            <w:r/>
          </w:p>
        </w:tc>
      </w:tr>
      <w:tr>
        <w:tc>
          <w:tcPr>
            <w:tcW w:type="dxa" w:w="2160"/>
          </w:tcPr>
          <w:p>
            <w:r/>
            <w:r>
              <w:rPr>
                <w:b w:val="0"/>
                <w:i w:val="0"/>
              </w:rPr>
              <w:t>June 2019</w:t>
            </w:r>
          </w:p>
        </w:tc>
        <w:tc>
          <w:tcPr>
            <w:tcW w:type="dxa" w:w="2160"/>
          </w:tcPr>
          <w:p>
            <w:r/>
            <w:r>
              <w:rPr>
                <w:b w:val="0"/>
                <w:i w:val="0"/>
              </w:rPr>
              <w:t>✅</w:t>
            </w:r>
          </w:p>
        </w:tc>
        <w:tc>
          <w:tcPr>
            <w:tcW w:type="dxa" w:w="2160"/>
          </w:tcPr>
          <w:p>
            <w:r/>
            <w:r>
              <w:rPr>
                <w:b w:val="0"/>
                <w:i w:val="0"/>
              </w:rPr>
              <w:t>✅</w:t>
            </w:r>
          </w:p>
        </w:tc>
        <w:tc>
          <w:tcPr>
            <w:tcW w:type="dxa" w:w="2160"/>
          </w:tcPr>
          <w:p>
            <w:r/>
            <w:r>
              <w:rPr>
                <w:b w:val="0"/>
                <w:i w:val="0"/>
              </w:rPr>
              <w:t>Last "normal" pre-Covid series</w:t>
            </w:r>
          </w:p>
        </w:tc>
      </w:tr>
      <w:tr>
        <w:tc>
          <w:tcPr>
            <w:tcW w:type="dxa" w:w="2160"/>
          </w:tcPr>
          <w:p>
            <w:r/>
            <w:r>
              <w:rPr>
                <w:b w:val="0"/>
                <w:i w:val="0"/>
              </w:rPr>
              <w:t>November 2020</w:t>
            </w:r>
          </w:p>
        </w:tc>
        <w:tc>
          <w:tcPr>
            <w:tcW w:type="dxa" w:w="2160"/>
          </w:tcPr>
          <w:p>
            <w:r/>
            <w:r>
              <w:rPr>
                <w:b w:val="0"/>
                <w:i w:val="0"/>
              </w:rPr>
              <w:t>✅</w:t>
            </w:r>
          </w:p>
        </w:tc>
        <w:tc>
          <w:tcPr>
            <w:tcW w:type="dxa" w:w="2160"/>
          </w:tcPr>
          <w:p>
            <w:r/>
            <w:r>
              <w:rPr>
                <w:b w:val="0"/>
                <w:i w:val="0"/>
              </w:rPr>
              <w:t>✅</w:t>
            </w:r>
          </w:p>
        </w:tc>
        <w:tc>
          <w:tcPr>
            <w:tcW w:type="dxa" w:w="2160"/>
          </w:tcPr>
          <w:p>
            <w:r/>
            <w:r>
              <w:rPr>
                <w:b w:val="0"/>
                <w:i w:val="0"/>
              </w:rPr>
              <w:t>Autumn series (Covid); June 2020 was cancelled</w:t>
            </w:r>
          </w:p>
        </w:tc>
      </w:tr>
      <w:tr>
        <w:tc>
          <w:tcPr>
            <w:tcW w:type="dxa" w:w="2160"/>
          </w:tcPr>
          <w:p>
            <w:r/>
            <w:r>
              <w:rPr>
                <w:b w:val="0"/>
                <w:i w:val="0"/>
              </w:rPr>
              <w:t>November 2021</w:t>
            </w:r>
          </w:p>
        </w:tc>
        <w:tc>
          <w:tcPr>
            <w:tcW w:type="dxa" w:w="2160"/>
          </w:tcPr>
          <w:p>
            <w:r/>
            <w:r>
              <w:rPr>
                <w:b w:val="0"/>
                <w:i w:val="0"/>
              </w:rPr>
              <w:t>✅</w:t>
            </w:r>
          </w:p>
        </w:tc>
        <w:tc>
          <w:tcPr>
            <w:tcW w:type="dxa" w:w="2160"/>
          </w:tcPr>
          <w:p>
            <w:r/>
            <w:r>
              <w:rPr>
                <w:b w:val="0"/>
                <w:i w:val="0"/>
              </w:rPr>
              <w:t>✅</w:t>
            </w:r>
          </w:p>
        </w:tc>
        <w:tc>
          <w:tcPr>
            <w:tcW w:type="dxa" w:w="2160"/>
          </w:tcPr>
          <w:p>
            <w:r/>
            <w:r>
              <w:rPr>
                <w:b w:val="0"/>
                <w:i w:val="0"/>
              </w:rPr>
              <w:t>Autumn series (Covid); June 2021 was cancelled</w:t>
            </w:r>
          </w:p>
        </w:tc>
      </w:tr>
      <w:tr>
        <w:tc>
          <w:tcPr>
            <w:tcW w:type="dxa" w:w="2160"/>
          </w:tcPr>
          <w:p>
            <w:r/>
            <w:r>
              <w:rPr>
                <w:b w:val="0"/>
                <w:i w:val="0"/>
              </w:rPr>
              <w:t>June 2022</w:t>
            </w:r>
          </w:p>
        </w:tc>
        <w:tc>
          <w:tcPr>
            <w:tcW w:type="dxa" w:w="2160"/>
          </w:tcPr>
          <w:p>
            <w:r/>
            <w:r>
              <w:rPr>
                <w:b w:val="0"/>
                <w:i w:val="0"/>
              </w:rPr>
              <w:t>✅</w:t>
            </w:r>
          </w:p>
        </w:tc>
        <w:tc>
          <w:tcPr>
            <w:tcW w:type="dxa" w:w="2160"/>
          </w:tcPr>
          <w:p>
            <w:r/>
            <w:r>
              <w:rPr>
                <w:b w:val="0"/>
                <w:i w:val="0"/>
              </w:rPr>
              <w:t>✅</w:t>
            </w:r>
          </w:p>
        </w:tc>
        <w:tc>
          <w:tcPr>
            <w:tcW w:type="dxa" w:w="2160"/>
          </w:tcPr>
          <w:p>
            <w:r/>
          </w:p>
        </w:tc>
      </w:tr>
      <w:tr>
        <w:tc>
          <w:tcPr>
            <w:tcW w:type="dxa" w:w="2160"/>
          </w:tcPr>
          <w:p>
            <w:r/>
            <w:r>
              <w:rPr>
                <w:b w:val="0"/>
                <w:i w:val="0"/>
              </w:rPr>
              <w:t>June 2023</w:t>
            </w:r>
          </w:p>
        </w:tc>
        <w:tc>
          <w:tcPr>
            <w:tcW w:type="dxa" w:w="2160"/>
          </w:tcPr>
          <w:p>
            <w:r/>
            <w:r>
              <w:rPr>
                <w:b w:val="0"/>
                <w:i w:val="0"/>
              </w:rPr>
              <w:t>✅</w:t>
            </w:r>
          </w:p>
        </w:tc>
        <w:tc>
          <w:tcPr>
            <w:tcW w:type="dxa" w:w="2160"/>
          </w:tcPr>
          <w:p>
            <w:r/>
            <w:r>
              <w:rPr>
                <w:b w:val="0"/>
                <w:i w:val="0"/>
              </w:rPr>
              <w:t>✅</w:t>
            </w:r>
          </w:p>
        </w:tc>
        <w:tc>
          <w:tcPr>
            <w:tcW w:type="dxa" w:w="2160"/>
          </w:tcPr>
          <w:p>
            <w:r/>
          </w:p>
        </w:tc>
      </w:tr>
      <w:tr>
        <w:tc>
          <w:tcPr>
            <w:tcW w:type="dxa" w:w="2160"/>
          </w:tcPr>
          <w:p>
            <w:r/>
            <w:r>
              <w:rPr>
                <w:b w:val="0"/>
                <w:i w:val="0"/>
              </w:rPr>
              <w:t>June 2024</w:t>
            </w:r>
          </w:p>
        </w:tc>
        <w:tc>
          <w:tcPr>
            <w:tcW w:type="dxa" w:w="2160"/>
          </w:tcPr>
          <w:p>
            <w:r/>
            <w:r>
              <w:rPr>
                <w:b w:val="0"/>
                <w:i w:val="0"/>
              </w:rPr>
              <w:t>✅</w:t>
            </w:r>
          </w:p>
        </w:tc>
        <w:tc>
          <w:tcPr>
            <w:tcW w:type="dxa" w:w="2160"/>
          </w:tcPr>
          <w:p>
            <w:r/>
            <w:r>
              <w:rPr>
                <w:b w:val="0"/>
                <w:i w:val="0"/>
              </w:rPr>
              <w:t>✅</w:t>
            </w:r>
          </w:p>
        </w:tc>
        <w:tc>
          <w:tcPr>
            <w:tcW w:type="dxa" w:w="2160"/>
          </w:tcPr>
          <w:p>
            <w:r/>
            <w:r>
              <w:rPr>
                <w:b w:val="0"/>
                <w:i w:val="0"/>
              </w:rPr>
              <w:t>Public release typically ~1 year after sitting</w:t>
            </w:r>
          </w:p>
        </w:tc>
      </w:tr>
      <w:tr>
        <w:tc>
          <w:tcPr>
            <w:tcW w:type="dxa" w:w="2160"/>
          </w:tcPr>
          <w:p>
            <w:r/>
            <w:r>
              <w:rPr>
                <w:b w:val="0"/>
                <w:i w:val="0"/>
              </w:rPr>
              <w:t>June 2025</w:t>
            </w:r>
          </w:p>
        </w:tc>
        <w:tc>
          <w:tcPr>
            <w:tcW w:type="dxa" w:w="2160"/>
          </w:tcPr>
          <w:p>
            <w:r/>
            <w:r>
              <w:rPr>
                <w:b w:val="0"/>
                <w:i w:val="0"/>
              </w:rPr>
              <w:t>🔒</w:t>
            </w:r>
          </w:p>
        </w:tc>
        <w:tc>
          <w:tcPr>
            <w:tcW w:type="dxa" w:w="2160"/>
          </w:tcPr>
          <w:p>
            <w:r/>
            <w:r>
              <w:rPr>
                <w:b w:val="0"/>
                <w:i w:val="0"/>
              </w:rPr>
              <w:t>🔒</w:t>
            </w:r>
          </w:p>
        </w:tc>
        <w:tc>
          <w:tcPr>
            <w:tcW w:type="dxa" w:w="2160"/>
          </w:tcPr>
          <w:p>
            <w:r/>
            <w:r>
              <w:rPr>
                <w:b w:val="0"/>
                <w:i w:val="0"/>
              </w:rPr>
              <w:t>Teacher-access only until public release</w:t>
            </w:r>
          </w:p>
        </w:tc>
      </w:tr>
    </w:tbl>
    <w:p/>
    <w:p>
      <w:r>
        <w:rPr>
          <w:b w:val="0"/>
          <w:i w:val="0"/>
        </w:rPr>
        <w:t xml:space="preserve">Each series has a </w:t>
      </w:r>
      <w:r>
        <w:rPr>
          <w:b/>
          <w:i w:val="0"/>
        </w:rPr>
        <w:t>question paper</w:t>
      </w:r>
      <w:r>
        <w:rPr>
          <w:b w:val="0"/>
          <w:i w:val="0"/>
        </w:rPr>
        <w:t xml:space="preserve">, a </w:t>
      </w:r>
      <w:r>
        <w:rPr>
          <w:b/>
          <w:i w:val="0"/>
        </w:rPr>
        <w:t>mark scheme</w:t>
      </w:r>
      <w:r>
        <w:rPr>
          <w:b w:val="0"/>
          <w:i w:val="0"/>
        </w:rPr>
        <w:t xml:space="preserve">, and an </w:t>
      </w:r>
      <w:r>
        <w:rPr>
          <w:b/>
          <w:i w:val="0"/>
        </w:rPr>
        <w:t>examiners' report</w:t>
      </w:r>
      <w:r>
        <w:rPr>
          <w:b w:val="0"/>
          <w:i w:val="0"/>
        </w:rPr>
        <w:t xml:space="preserve"> — always use all three. There are also OCR </w:t>
      </w:r>
      <w:r>
        <w:rPr>
          <w:b/>
          <w:i w:val="0"/>
        </w:rPr>
        <w:t>practice papers</w:t>
      </w:r>
      <w:r>
        <w:rPr>
          <w:b w:val="0"/>
          <w:i w:val="0"/>
        </w:rPr>
        <w:t xml:space="preserve"> (Sets 1–2) available to centres.</w:t>
      </w:r>
    </w:p>
    <w:p>
      <w:pPr>
        <w:pStyle w:val="Heading2"/>
      </w:pPr>
      <w:r>
        <w:rPr>
          <w:b w:val="0"/>
          <w:i w:val="0"/>
        </w:rPr>
        <w:t>Where to download</w:t>
      </w:r>
    </w:p>
    <w:p>
      <w:pPr>
        <w:pStyle w:val="ListBullet"/>
      </w:pPr>
      <w:r>
        <w:rPr>
          <w:b/>
          <w:i w:val="0"/>
        </w:rPr>
        <w:t>Official:</w:t>
      </w:r>
      <w:r>
        <w:rPr>
          <w:b w:val="0"/>
          <w:i w:val="0"/>
        </w:rPr>
        <w:t xml:space="preserve"> OCR past papers page — public releases, plus </w:t>
      </w:r>
      <w:r>
        <w:rPr>
          <w:b/>
          <w:i w:val="0"/>
        </w:rPr>
        <w:t>Teach Cambridge</w:t>
      </w:r>
      <w:r>
        <w:rPr>
          <w:b w:val="0"/>
          <w:i w:val="0"/>
        </w:rPr>
        <w:t xml:space="preserve"> for recent locked series (your exams officer can grant access).</w:t>
      </w:r>
    </w:p>
    <w:p>
      <w:pPr>
        <w:pStyle w:val="ListBullet"/>
      </w:pPr>
      <w:r>
        <w:rPr>
          <w:b/>
          <w:i w:val="0"/>
        </w:rPr>
        <w:t>Mirrors (convenient, unofficial):</w:t>
      </w:r>
      <w:r>
        <w:rPr>
          <w:b w:val="0"/>
          <w:i w:val="0"/>
        </w:rPr>
        <w:t xml:space="preserve"> Physics &amp; Maths Tutor — Paper 1 · Paper 2 · Revision World</w:t>
      </w:r>
    </w:p>
    <w:p>
      <w:pPr>
        <w:pBdr>
          <w:bottom w:val="single" w:sz="6" w:space="1" w:color="AAAAAA"/>
        </w:pBdr>
      </w:pPr>
    </w:p>
    <w:p>
      <w:pPr>
        <w:pStyle w:val="Heading2"/>
      </w:pPr>
      <w:r>
        <w:rPr>
          <w:b w:val="0"/>
          <w:i w:val="0"/>
        </w:rPr>
        <w:t>How the real papers are structured (both papers)</w:t>
      </w:r>
    </w:p>
    <w:p>
      <w:pPr>
        <w:pStyle w:val="ListBullet"/>
      </w:pPr>
      <w:r>
        <w:rPr>
          <w:b/>
          <w:i w:val="0"/>
        </w:rPr>
        <w:t>2 h 30 min · 140 marks</w:t>
      </w:r>
      <w:r>
        <w:rPr>
          <w:b w:val="0"/>
          <w:i w:val="0"/>
        </w:rPr>
        <w:t>, marks shown in brackets per part.</w:t>
      </w:r>
    </w:p>
    <w:p>
      <w:pPr>
        <w:pStyle w:val="ListBullet"/>
      </w:pPr>
      <w:r>
        <w:rPr>
          <w:b w:val="0"/>
          <w:i w:val="0"/>
        </w:rPr>
        <w:t>A run of multi-part structured questions, mixing short recall (AO1), scenario application (AO2) and analysis/evaluation/design (AO3).</w:t>
      </w:r>
    </w:p>
    <w:p>
      <w:pPr>
        <w:pStyle w:val="ListBullet"/>
      </w:pPr>
      <w:r>
        <w:rPr>
          <w:b w:val="0"/>
          <w:i w:val="0"/>
        </w:rPr>
        <w:t xml:space="preserve">Questions marked with an </w:t>
      </w:r>
      <w:r>
        <w:rPr>
          <w:b/>
          <w:i w:val="0"/>
        </w:rPr>
        <w:t>asterisk (*)</w:t>
      </w:r>
      <w:r>
        <w:rPr>
          <w:b w:val="0"/>
          <w:i w:val="0"/>
        </w:rPr>
        <w:t xml:space="preserve"> are </w:t>
      </w:r>
      <w:r>
        <w:rPr>
          <w:b/>
          <w:i w:val="0"/>
        </w:rPr>
        <w:t>extended-response</w:t>
      </w:r>
      <w:r>
        <w:rPr>
          <w:b w:val="0"/>
          <w:i w:val="0"/>
        </w:rPr>
        <w:t xml:space="preserve"> items assessed with </w:t>
      </w:r>
      <w:r>
        <w:rPr>
          <w:b/>
          <w:i w:val="0"/>
        </w:rPr>
        <w:t>levels-of-response bands</w:t>
      </w:r>
      <w:r>
        <w:rPr>
          <w:b w:val="0"/>
          <w:i w:val="0"/>
        </w:rPr>
        <w:t xml:space="preserve"> — the top band requires a </w:t>
      </w:r>
      <w:r>
        <w:rPr>
          <w:b w:val="0"/>
          <w:i/>
        </w:rPr>
        <w:t>thorough, balanced, well-developed line of reasoning, applied to the scenario, with substantiated evaluative comments</w:t>
      </w:r>
      <w:r>
        <w:rPr>
          <w:b w:val="0"/>
          <w:i w:val="0"/>
        </w:rPr>
        <w:t>. The practice materials in this course mirror this convention (asterisked 9/12-mark questions with band descriptors).</w:t>
      </w:r>
    </w:p>
    <w:p>
      <w:pPr>
        <w:pStyle w:val="ListBullet"/>
      </w:pPr>
      <w:r>
        <w:rPr>
          <w:b w:val="0"/>
          <w:i w:val="0"/>
        </w:rPr>
        <w:t xml:space="preserve">Paper 2 questions frequently require </w:t>
      </w:r>
      <w:r>
        <w:rPr>
          <w:b/>
          <w:i w:val="0"/>
        </w:rPr>
        <w:t>writing or completing code in OCR Exam Reference Language</w:t>
      </w:r>
      <w:r>
        <w:rPr>
          <w:b w:val="0"/>
          <w:i w:val="0"/>
        </w:rPr>
        <w:t xml:space="preserve"> (or a high-level language) and </w:t>
      </w:r>
      <w:r>
        <w:rPr>
          <w:b/>
          <w:i w:val="0"/>
        </w:rPr>
        <w:t>trace tables</w:t>
      </w:r>
      <w:r>
        <w:rPr>
          <w:b w:val="0"/>
          <w:i w:val="0"/>
        </w:rPr>
        <w:t>; from 2022 onward algorithm-writing demands have been substantial.</w:t>
      </w:r>
    </w:p>
    <w:p>
      <w:pPr>
        <w:pStyle w:val="Heading2"/>
      </w:pPr>
      <w:r>
        <w:rPr>
          <w:b w:val="0"/>
          <w:i w:val="0"/>
        </w:rPr>
        <w:t>What examiners' reports keep repeating (build these into revision)</w:t>
      </w:r>
    </w:p>
    <w:p>
      <w:pPr>
        <w:pStyle w:val="ListNumber"/>
      </w:pPr>
      <w:r>
        <w:rPr>
          <w:b/>
          <w:i w:val="0"/>
        </w:rPr>
        <w:t>Not applying answers to the scenario</w:t>
      </w:r>
      <w:r>
        <w:rPr>
          <w:b w:val="0"/>
          <w:i w:val="0"/>
        </w:rPr>
        <w:t xml:space="preserve"> — the single biggest mark-loser on AO2/AO3 questions. Generic textbook answers cap out low; name the scenario in the answer.</w:t>
      </w:r>
    </w:p>
    <w:p>
      <w:pPr>
        <w:pStyle w:val="ListNumber"/>
      </w:pPr>
      <w:r>
        <w:rPr>
          <w:b/>
          <w:i w:val="0"/>
        </w:rPr>
        <w:t>Recursion remains the hardest-reported topic</w:t>
      </w:r>
      <w:r>
        <w:rPr>
          <w:b w:val="0"/>
          <w:i w:val="0"/>
        </w:rPr>
        <w:t xml:space="preserve"> on Paper 2 — trace with a call-stack, every year.</w:t>
      </w:r>
    </w:p>
    <w:p>
      <w:pPr>
        <w:pStyle w:val="ListNumber"/>
      </w:pPr>
      <w:r>
        <w:rPr>
          <w:b/>
          <w:i w:val="0"/>
        </w:rPr>
        <w:t>Databases:</w:t>
      </w:r>
      <w:r>
        <w:rPr>
          <w:b w:val="0"/>
          <w:i w:val="0"/>
        </w:rPr>
        <w:t xml:space="preserve"> confusion between </w:t>
      </w:r>
      <w:r>
        <w:rPr>
          <w:b/>
          <w:i w:val="0"/>
        </w:rPr>
        <w:t>referential integrity</w:t>
      </w:r>
      <w:r>
        <w:rPr>
          <w:b w:val="0"/>
          <w:i w:val="0"/>
        </w:rPr>
        <w:t xml:space="preserve"> and </w:t>
      </w:r>
      <w:r>
        <w:rPr>
          <w:b/>
          <w:i w:val="0"/>
        </w:rPr>
        <w:t>Atomicity (ACID)</w:t>
      </w:r>
      <w:r>
        <w:rPr>
          <w:b w:val="0"/>
          <w:i w:val="0"/>
        </w:rPr>
        <w:t>; weak normalisation explanations.</w:t>
      </w:r>
    </w:p>
    <w:p>
      <w:pPr>
        <w:pStyle w:val="ListNumber"/>
      </w:pPr>
      <w:r>
        <w:rPr>
          <w:b/>
          <w:i w:val="0"/>
        </w:rPr>
        <w:t>One-sided extended responses</w:t>
      </w:r>
      <w:r>
        <w:rPr>
          <w:b w:val="0"/>
          <w:i w:val="0"/>
        </w:rPr>
        <w:t xml:space="preserve"> — top band requires balance (benefits </w:t>
      </w:r>
      <w:r>
        <w:rPr>
          <w:b w:val="0"/>
          <w:i/>
        </w:rPr>
        <w:t>and</w:t>
      </w:r>
      <w:r>
        <w:rPr>
          <w:b w:val="0"/>
          <w:i w:val="0"/>
        </w:rPr>
        <w:t xml:space="preserve"> drawbacks, multiple stakeholders) and a justified conclusion.</w:t>
      </w:r>
    </w:p>
    <w:p>
      <w:pPr>
        <w:pStyle w:val="ListNumber"/>
      </w:pPr>
      <w:r>
        <w:rPr>
          <w:b/>
          <w:i w:val="0"/>
        </w:rPr>
        <w:t>Showing working</w:t>
      </w:r>
      <w:r>
        <w:rPr>
          <w:b w:val="0"/>
          <w:i w:val="0"/>
        </w:rPr>
        <w:t xml:space="preserve"> — method marks in calculations and traces are repeatedly thrown away.</w:t>
      </w:r>
    </w:p>
    <w:p>
      <w:pPr>
        <w:pStyle w:val="ListNumber"/>
      </w:pPr>
      <w:r>
        <w:rPr>
          <w:b/>
          <w:i w:val="0"/>
        </w:rPr>
        <w:t>Imprecise definitions</w:t>
      </w:r>
      <w:r>
        <w:rPr>
          <w:b w:val="0"/>
          <w:i w:val="0"/>
        </w:rPr>
        <w:t xml:space="preserve"> — mark schemes credit exact technical vocabulary.</w:t>
      </w:r>
    </w:p>
    <w:p>
      <w:r>
        <w:rPr>
          <w:b w:val="0"/>
          <w:i/>
        </w:rPr>
        <w:t>(These themes are baked into this course's worksheets, homework Part B retrieval, and the A* pack's examiner-insights guide.)</w:t>
      </w:r>
    </w:p>
    <w:p>
      <w:pPr>
        <w:pBdr>
          <w:bottom w:val="single" w:sz="6" w:space="1" w:color="AAAAAA"/>
        </w:pBdr>
      </w:pPr>
    </w:p>
    <w:p>
      <w:pPr>
        <w:pStyle w:val="Heading2"/>
      </w:pPr>
      <w:r>
        <w:rPr>
          <w:b w:val="0"/>
          <w:i w:val="0"/>
        </w:rPr>
        <w:t>A practical past-paper programme (Year 12 → 13)</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Stage</w:t>
            </w:r>
          </w:p>
        </w:tc>
        <w:tc>
          <w:tcPr>
            <w:tcW w:type="dxa" w:w="2880"/>
            <w:shd w:fill="D9E2F3"/>
          </w:tcPr>
          <w:p>
            <w:r>
              <w:rPr>
                <w:b/>
              </w:rPr>
            </w:r>
            <w:r>
              <w:rPr>
                <w:b/>
                <w:i w:val="0"/>
              </w:rPr>
              <w:t>Papers to use</w:t>
            </w:r>
          </w:p>
        </w:tc>
        <w:tc>
          <w:tcPr>
            <w:tcW w:type="dxa" w:w="2880"/>
            <w:shd w:fill="D9E2F3"/>
          </w:tcPr>
          <w:p>
            <w:r>
              <w:rPr>
                <w:b/>
              </w:rPr>
            </w:r>
            <w:r>
              <w:rPr>
                <w:b/>
                <w:i w:val="0"/>
              </w:rPr>
              <w:t>How</w:t>
            </w:r>
          </w:p>
        </w:tc>
      </w:tr>
      <w:tr>
        <w:tc>
          <w:tcPr>
            <w:tcW w:type="dxa" w:w="2880"/>
          </w:tcPr>
          <w:p>
            <w:r/>
            <w:r>
              <w:rPr>
                <w:b w:val="0"/>
                <w:i w:val="0"/>
              </w:rPr>
              <w:t>End of Year 12 (mock prep)</w:t>
            </w:r>
          </w:p>
        </w:tc>
        <w:tc>
          <w:tcPr>
            <w:tcW w:type="dxa" w:w="2880"/>
          </w:tcPr>
          <w:p>
            <w:r/>
            <w:r>
              <w:rPr>
                <w:b w:val="0"/>
                <w:i w:val="0"/>
              </w:rPr>
              <w:t>Specimen + June 2017</w:t>
            </w:r>
          </w:p>
        </w:tc>
        <w:tc>
          <w:tcPr>
            <w:tcW w:type="dxa" w:w="2880"/>
          </w:tcPr>
          <w:p>
            <w:r/>
            <w:r>
              <w:rPr>
                <w:b w:val="0"/>
                <w:i w:val="0"/>
              </w:rPr>
              <w:t>Sections at a time, open-book first, then timed</w:t>
            </w:r>
          </w:p>
        </w:tc>
      </w:tr>
      <w:tr>
        <w:tc>
          <w:tcPr>
            <w:tcW w:type="dxa" w:w="2880"/>
          </w:tcPr>
          <w:p>
            <w:r/>
            <w:r>
              <w:rPr>
                <w:b w:val="0"/>
                <w:i w:val="0"/>
              </w:rPr>
              <w:t>Start of Year 13</w:t>
            </w:r>
          </w:p>
        </w:tc>
        <w:tc>
          <w:tcPr>
            <w:tcW w:type="dxa" w:w="2880"/>
          </w:tcPr>
          <w:p>
            <w:r/>
            <w:r>
              <w:rPr>
                <w:b w:val="0"/>
                <w:i w:val="0"/>
              </w:rPr>
              <w:t>2018 + 2019</w:t>
            </w:r>
          </w:p>
        </w:tc>
        <w:tc>
          <w:tcPr>
            <w:tcW w:type="dxa" w:w="2880"/>
          </w:tcPr>
          <w:p>
            <w:r/>
            <w:r>
              <w:rPr>
                <w:b w:val="0"/>
                <w:i w:val="0"/>
              </w:rPr>
              <w:t>Timed by paper-half; mark with the real mark scheme</w:t>
            </w:r>
          </w:p>
        </w:tc>
      </w:tr>
      <w:tr>
        <w:tc>
          <w:tcPr>
            <w:tcW w:type="dxa" w:w="2880"/>
          </w:tcPr>
          <w:p>
            <w:r/>
            <w:r>
              <w:rPr>
                <w:b w:val="0"/>
                <w:i w:val="0"/>
              </w:rPr>
              <w:t>Mock season</w:t>
            </w:r>
          </w:p>
        </w:tc>
        <w:tc>
          <w:tcPr>
            <w:tcW w:type="dxa" w:w="2880"/>
          </w:tcPr>
          <w:p>
            <w:r/>
            <w:r>
              <w:rPr>
                <w:b w:val="0"/>
                <w:i w:val="0"/>
              </w:rPr>
              <w:t>Nov 2020 or Nov 2021</w:t>
            </w:r>
          </w:p>
        </w:tc>
        <w:tc>
          <w:tcPr>
            <w:tcW w:type="dxa" w:w="2880"/>
          </w:tcPr>
          <w:p>
            <w:r/>
            <w:r>
              <w:rPr>
                <w:b w:val="0"/>
                <w:i w:val="0"/>
              </w:rPr>
              <w:t>Full, timed, exam conditions</w:t>
            </w:r>
          </w:p>
        </w:tc>
      </w:tr>
      <w:tr>
        <w:tc>
          <w:tcPr>
            <w:tcW w:type="dxa" w:w="2880"/>
          </w:tcPr>
          <w:p>
            <w:r/>
            <w:r>
              <w:rPr>
                <w:b w:val="0"/>
                <w:i w:val="0"/>
              </w:rPr>
              <w:t>Spring Year 13</w:t>
            </w:r>
          </w:p>
        </w:tc>
        <w:tc>
          <w:tcPr>
            <w:tcW w:type="dxa" w:w="2880"/>
          </w:tcPr>
          <w:p>
            <w:r/>
            <w:r>
              <w:rPr>
                <w:b w:val="0"/>
                <w:i w:val="0"/>
              </w:rPr>
              <w:t>2022 + 2023</w:t>
            </w:r>
          </w:p>
        </w:tc>
        <w:tc>
          <w:tcPr>
            <w:tcW w:type="dxa" w:w="2880"/>
          </w:tcPr>
          <w:p>
            <w:r/>
            <w:r>
              <w:rPr>
                <w:b w:val="0"/>
                <w:i w:val="0"/>
              </w:rPr>
              <w:t>Full, timed; read the examiners' report after marking</w:t>
            </w:r>
          </w:p>
        </w:tc>
      </w:tr>
      <w:tr>
        <w:tc>
          <w:tcPr>
            <w:tcW w:type="dxa" w:w="2880"/>
          </w:tcPr>
          <w:p>
            <w:r/>
            <w:r>
              <w:rPr>
                <w:b w:val="0"/>
                <w:i w:val="0"/>
              </w:rPr>
              <w:t>Final run-in</w:t>
            </w:r>
          </w:p>
        </w:tc>
        <w:tc>
          <w:tcPr>
            <w:tcW w:type="dxa" w:w="2880"/>
          </w:tcPr>
          <w:p>
            <w:r/>
            <w:r>
              <w:rPr>
                <w:b w:val="0"/>
                <w:i w:val="0"/>
              </w:rPr>
              <w:t>2024 (+ 2025 if released to you)</w:t>
            </w:r>
          </w:p>
        </w:tc>
        <w:tc>
          <w:tcPr>
            <w:tcW w:type="dxa" w:w="2880"/>
          </w:tcPr>
          <w:p>
            <w:r/>
            <w:r>
              <w:rPr>
                <w:b w:val="0"/>
                <w:i w:val="0"/>
              </w:rPr>
              <w:t>Saved for last — closest to current style</w:t>
            </w:r>
          </w:p>
        </w:tc>
      </w:tr>
    </w:tbl>
    <w:p/>
    <w:p>
      <w:r>
        <w:rPr>
          <w:b/>
          <w:i w:val="0"/>
        </w:rPr>
        <w:t>Marking discipline:</w:t>
      </w:r>
      <w:r>
        <w:rPr>
          <w:b w:val="0"/>
          <w:i w:val="0"/>
        </w:rPr>
        <w:t xml:space="preserve"> always mark against the official scheme, log every dropped mark with a reason, and re-RAG the matching subtopic in the Personal Learning Checklist. The recap checkpoints and mock papers in this course are calibrated to the same conventions, so they interleave cleanly with this programme.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