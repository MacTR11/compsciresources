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Reference &amp; Formula Sheet — Numbers, Big O, Logic, SQL</w:t>
      </w:r>
    </w:p>
    <w:p>
      <w:r>
        <w:rPr>
          <w:b w:val="0"/>
          <w:i w:val="0"/>
        </w:rPr>
        <w:t>The high-frequency facts you should be able to recall instantly. Print it, stick it up, quiz yourself on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🔢 Number &amp; data representation (1.4.1)</w:t>
      </w:r>
    </w:p>
    <w:p>
      <w:pPr>
        <w:pStyle w:val="Heading3"/>
      </w:pPr>
      <w:r>
        <w:rPr>
          <w:b w:val="0"/>
          <w:i w:val="0"/>
        </w:rPr>
        <w:t>Place values</w:t>
      </w:r>
    </w:p>
    <w:p>
      <w:r>
        <w:rPr>
          <w:b/>
          <w:i w:val="0"/>
        </w:rPr>
        <w:t>Binary (8-bit, unsigned):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128 64 32 16 8 4 2 1</w:t>
      </w:r>
    </w:p>
    <w:p>
      <w:r>
        <w:rPr>
          <w:b/>
          <w:i w:val="0"/>
        </w:rPr>
        <w:t>Hex digits: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 1 2 3 4 5 6 7 8 9 A B C D E F</w:t>
      </w:r>
      <w:r>
        <w:rPr>
          <w:b w:val="0"/>
          <w:i w:val="0"/>
        </w:rPr>
        <w:t xml:space="preserve"> (A=10 … F=15)</w:t>
      </w:r>
    </w:p>
    <w:p>
      <w:pPr>
        <w:pStyle w:val="Heading3"/>
      </w:pPr>
      <w:r>
        <w:rPr>
          <w:b w:val="0"/>
          <w:i w:val="0"/>
        </w:rPr>
        <w:t>Conversions</w:t>
      </w:r>
    </w:p>
    <w:p>
      <w:pPr>
        <w:pStyle w:val="ListBullet"/>
      </w:pPr>
      <w:r>
        <w:rPr>
          <w:b/>
          <w:i w:val="0"/>
        </w:rPr>
        <w:t>Binary → Denary:</w:t>
      </w:r>
      <w:r>
        <w:rPr>
          <w:b w:val="0"/>
          <w:i w:val="0"/>
        </w:rPr>
        <w:t xml:space="preserve"> add the place values where there is a 1.</w:t>
      </w:r>
    </w:p>
    <w:p>
      <w:pPr>
        <w:pStyle w:val="ListBullet"/>
      </w:pPr>
      <w:r>
        <w:rPr>
          <w:b/>
          <w:i w:val="0"/>
        </w:rPr>
        <w:t>Denary → Binary:</w:t>
      </w:r>
      <w:r>
        <w:rPr>
          <w:b w:val="0"/>
          <w:i w:val="0"/>
        </w:rPr>
        <w:t xml:space="preserve"> subtract largest place values that fit, or repeatedly divide by 2 (remainders bottom-up).</w:t>
      </w:r>
    </w:p>
    <w:p>
      <w:pPr>
        <w:pStyle w:val="ListBullet"/>
      </w:pPr>
      <w:r>
        <w:rPr>
          <w:b/>
          <w:i w:val="0"/>
        </w:rPr>
        <w:t>Binary ↔ Hex:</w:t>
      </w:r>
      <w:r>
        <w:rPr>
          <w:b w:val="0"/>
          <w:i w:val="0"/>
        </w:rPr>
        <w:t xml:space="preserve"> group bits in </w:t>
      </w:r>
      <w:r>
        <w:rPr>
          <w:b/>
          <w:i w:val="0"/>
        </w:rPr>
        <w:t>nibbles of 4</w:t>
      </w:r>
      <w:r>
        <w:rPr>
          <w:b w:val="0"/>
          <w:i w:val="0"/>
        </w:rPr>
        <w:t xml:space="preserve">; each nibble = one hex digit. (e.g. </w:t>
      </w:r>
      <w:r>
        <w:rPr>
          <w:rFonts w:ascii="Consolas" w:hAnsi="Consolas"/>
          <w:b w:val="0"/>
          <w:i w:val="0"/>
          <w:sz w:val="19"/>
        </w:rPr>
        <w:t>1101 0110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D6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Hex → Denary:</w:t>
      </w:r>
      <w:r>
        <w:rPr>
          <w:b w:val="0"/>
          <w:i w:val="0"/>
        </w:rPr>
        <w:t xml:space="preserve"> (first digit × 16) + second digit.</w:t>
      </w:r>
    </w:p>
    <w:p>
      <w:pPr>
        <w:pStyle w:val="Heading3"/>
      </w:pPr>
      <w:r>
        <w:rPr>
          <w:b w:val="0"/>
          <w:i w:val="0"/>
        </w:rPr>
        <w:t>Two's complement (signed)</w:t>
      </w:r>
    </w:p>
    <w:p>
      <w:pPr>
        <w:pStyle w:val="ListBullet"/>
      </w:pPr>
      <w:r>
        <w:rPr>
          <w:b w:val="0"/>
          <w:i w:val="0"/>
        </w:rPr>
        <w:t xml:space="preserve">Leftmost bit =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 (8-bit: −128).</w:t>
      </w:r>
    </w:p>
    <w:p>
      <w:pPr>
        <w:pStyle w:val="ListBullet"/>
      </w:pPr>
      <w:r>
        <w:rPr>
          <w:b/>
          <w:i w:val="0"/>
        </w:rPr>
        <w:t>To negate:</w:t>
      </w:r>
      <w:r>
        <w:rPr>
          <w:b w:val="0"/>
          <w:i w:val="0"/>
        </w:rPr>
        <w:t xml:space="preserve"> invert all bits, then add 1.</w:t>
      </w:r>
    </w:p>
    <w:p>
      <w:pPr>
        <w:pStyle w:val="ListBullet"/>
      </w:pPr>
      <w:r>
        <w:rPr>
          <w:b/>
          <w:i w:val="0"/>
        </w:rPr>
        <w:t>Subtraction A − B:</w:t>
      </w:r>
      <w:r>
        <w:rPr>
          <w:b w:val="0"/>
          <w:i w:val="0"/>
        </w:rPr>
        <w:t xml:space="preserve"> compute A + (two's complement of B).</w:t>
      </w:r>
    </w:p>
    <w:p>
      <w:pPr>
        <w:pStyle w:val="ListBullet"/>
      </w:pPr>
      <w:r>
        <w:rPr>
          <w:b w:val="0"/>
          <w:i w:val="0"/>
        </w:rPr>
        <w:t xml:space="preserve">Range of n bits (signed): </w:t>
      </w:r>
      <w:r>
        <w:rPr>
          <w:b/>
          <w:i w:val="0"/>
        </w:rPr>
        <w:t>−2ⁿ⁻¹ to 2ⁿ⁻¹ − 1</w:t>
      </w:r>
      <w:r>
        <w:rPr>
          <w:b w:val="0"/>
          <w:i w:val="0"/>
        </w:rPr>
        <w:t xml:space="preserve"> (8-bit: −128 to +127).</w:t>
      </w:r>
    </w:p>
    <w:p>
      <w:pPr>
        <w:pStyle w:val="Heading3"/>
      </w:pPr>
      <w:r>
        <w:rPr>
          <w:b w:val="0"/>
          <w:i w:val="0"/>
        </w:rPr>
        <w:t>Shifts</w:t>
      </w:r>
    </w:p>
    <w:p>
      <w:pPr>
        <w:pStyle w:val="ListBullet"/>
      </w:pPr>
      <w:r>
        <w:rPr>
          <w:b/>
          <w:i w:val="0"/>
        </w:rPr>
        <w:t>Logical left shift by n:</w:t>
      </w:r>
      <w:r>
        <w:rPr>
          <w:b w:val="0"/>
          <w:i w:val="0"/>
        </w:rPr>
        <w:t xml:space="preserve"> ×2ⁿ (zeros in on the right) — may overflow.</w:t>
      </w:r>
    </w:p>
    <w:p>
      <w:pPr>
        <w:pStyle w:val="ListBullet"/>
      </w:pPr>
      <w:r>
        <w:rPr>
          <w:b/>
          <w:i w:val="0"/>
        </w:rPr>
        <w:t>Logical right shift by n:</w:t>
      </w:r>
      <w:r>
        <w:rPr>
          <w:b w:val="0"/>
          <w:i w:val="0"/>
        </w:rPr>
        <w:t xml:space="preserve"> ÷2ⁿ (zeros in on the left).</w:t>
      </w:r>
    </w:p>
    <w:p>
      <w:pPr>
        <w:pStyle w:val="ListBullet"/>
      </w:pPr>
      <w:r>
        <w:rPr>
          <w:b/>
          <w:i w:val="0"/>
        </w:rPr>
        <w:t>Arithmetic right shift:</w:t>
      </w:r>
      <w:r>
        <w:rPr>
          <w:b w:val="0"/>
          <w:i w:val="0"/>
        </w:rPr>
        <w:t xml:space="preserve"> preserves the sign bit (for signed numbers).</w:t>
      </w:r>
    </w:p>
    <w:p>
      <w:pPr>
        <w:pStyle w:val="Heading3"/>
      </w:pPr>
      <w:r>
        <w:rPr>
          <w:b w:val="0"/>
          <w:i w:val="0"/>
        </w:rPr>
        <w:t>Floating point</w:t>
      </w:r>
    </w:p>
    <w:p>
      <w:pPr>
        <w:pStyle w:val="ListBullet"/>
      </w:pPr>
      <w:r>
        <w:rPr>
          <w:b w:val="0"/>
          <w:i w:val="0"/>
        </w:rPr>
        <w:t xml:space="preserve">Number = </w:t>
      </w:r>
      <w:r>
        <w:rPr>
          <w:b/>
          <w:i w:val="0"/>
        </w:rPr>
        <w:t>mantissa × 2^exponent</w:t>
      </w:r>
      <w:r>
        <w:rPr>
          <w:b w:val="0"/>
          <w:i w:val="0"/>
        </w:rPr>
        <w:t>; mantissa and exponent both in two's complement.</w:t>
      </w:r>
    </w:p>
    <w:p>
      <w:pPr>
        <w:pStyle w:val="ListBullet"/>
      </w:pPr>
      <w:r>
        <w:rPr>
          <w:b/>
          <w:i w:val="0"/>
        </w:rPr>
        <w:t>Normalised:</w:t>
      </w:r>
      <w:r>
        <w:rPr>
          <w:b w:val="0"/>
          <w:i w:val="0"/>
        </w:rPr>
        <w:t xml:space="preserve"> positive numbers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, negative numbers start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 xml:space="preserve"> (first two bits differ).</w:t>
      </w:r>
    </w:p>
    <w:p>
      <w:pPr>
        <w:pStyle w:val="ListBullet"/>
      </w:pPr>
      <w:r>
        <w:rPr>
          <w:b/>
          <w:i w:val="0"/>
        </w:rPr>
        <w:t>More mantissa bits →</w:t>
      </w:r>
      <w:r>
        <w:rPr>
          <w:b w:val="0"/>
          <w:i w:val="0"/>
        </w:rPr>
        <w:t xml:space="preserve"> greater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more exponent bits →</w:t>
      </w:r>
      <w:r>
        <w:rPr>
          <w:b w:val="0"/>
          <w:i w:val="0"/>
        </w:rPr>
        <w:t xml:space="preserve"> greater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(trade-off).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pPr>
        <w:pStyle w:val="ListBullet"/>
      </w:pPr>
      <w:r>
        <w:rPr>
          <w:b/>
          <w:i w:val="0"/>
        </w:rPr>
        <w:t>ASCII:</w:t>
      </w:r>
      <w:r>
        <w:rPr>
          <w:b w:val="0"/>
          <w:i w:val="0"/>
        </w:rPr>
        <w:t xml:space="preserve"> 7-bit (128 chars), commonly stored in 8 bits.</w:t>
      </w:r>
    </w:p>
    <w:p>
      <w:pPr>
        <w:pStyle w:val="ListBullet"/>
      </w:pPr>
      <w:r>
        <w:rPr>
          <w:b/>
          <w:i w:val="0"/>
        </w:rPr>
        <w:t>Unicode:</w:t>
      </w:r>
      <w:r>
        <w:rPr>
          <w:b w:val="0"/>
          <w:i w:val="0"/>
        </w:rPr>
        <w:t xml:space="preserve"> supports far more characters (multiple languages/emoji); more bits per character.</w:t>
      </w:r>
    </w:p>
    <w:p>
      <w:pPr>
        <w:pStyle w:val="Heading3"/>
      </w:pPr>
      <w:r>
        <w:rPr>
          <w:b w:val="0"/>
          <w:i w:val="0"/>
        </w:rPr>
        <w:t>Storage units</w:t>
      </w:r>
    </w:p>
    <w:p>
      <w:r>
        <w:rPr>
          <w:rFonts w:ascii="Consolas" w:hAnsi="Consolas"/>
          <w:b w:val="0"/>
          <w:i w:val="0"/>
          <w:sz w:val="19"/>
        </w:rPr>
        <w:t>8 bits = 1 byte</w:t>
      </w:r>
      <w:r>
        <w:rPr>
          <w:b w:val="0"/>
          <w:i w:val="0"/>
        </w:rPr>
        <w:t xml:space="preserve"> · 1 KB = 1000 B · 1 MB = 1000 KB · 1 GB = 1000 MB · 1 TB = 1000 GB (decimal). (Binary: KiB/MiB = ×1024.)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⏱️ Big O complexity (2.3)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Constant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Accessing an array element by index; stack push/pop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Logarithmic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 search; traversing a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Linearithmic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Merge sort; quick sort (average)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Polynomial (quadratic)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Bubble sort; insertion sort; nested loops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O(2ⁿ)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Exponential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Some brute-force/recursive combinatorial algorithms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Standard algorithm complexities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Needs sorted?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Bubble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Insertion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Quick sort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Rule of thumb: drop constants and lower-order terms — O(3n² + 5n) → </w:t>
      </w:r>
      <w:r>
        <w:rPr>
          <w:b/>
          <w:i w:val="0"/>
        </w:rPr>
        <w:t>O(n²)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🔌 Boolean algebra (1.4.3)</w:t>
      </w:r>
    </w:p>
    <w:p>
      <w:pPr>
        <w:pStyle w:val="Heading3"/>
      </w:pPr>
      <w:r>
        <w:rPr>
          <w:b w:val="0"/>
          <w:i w:val="0"/>
        </w:rPr>
        <w:t>Gate symbols (truth, 2-input)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Identities (· = AND, + = OR, ¬ = NOT)</w:t>
      </w:r>
    </w:p>
    <w:p>
      <w:pPr>
        <w:pStyle w:val="ListBullet"/>
      </w:pPr>
      <w:r>
        <w:rPr>
          <w:b/>
          <w:i w:val="0"/>
        </w:rPr>
        <w:t>AND:</w:t>
      </w:r>
      <w:r>
        <w:rPr>
          <w:b w:val="0"/>
          <w:i w:val="0"/>
        </w:rPr>
        <w:t xml:space="preserve"> A·0 = 0 · A·1 = A · A·A = A · A·¬A = 0</w:t>
      </w:r>
    </w:p>
    <w:p>
      <w:pPr>
        <w:pStyle w:val="ListBullet"/>
      </w:pPr>
      <w:r>
        <w:rPr>
          <w:b/>
          <w:i w:val="0"/>
        </w:rPr>
        <w:t>OR:</w:t>
      </w:r>
      <w:r>
        <w:rPr>
          <w:b w:val="0"/>
          <w:i w:val="0"/>
        </w:rPr>
        <w:t xml:space="preserve"> A+0 = A · A+1 = 1 · A+A = A · A+¬A = 1</w:t>
      </w:r>
    </w:p>
    <w:p>
      <w:pPr>
        <w:pStyle w:val="ListBullet"/>
      </w:pPr>
      <w:r>
        <w:rPr>
          <w:b/>
          <w:i w:val="0"/>
        </w:rPr>
        <w:t>Double negation:</w:t>
      </w:r>
      <w:r>
        <w:rPr>
          <w:b w:val="0"/>
          <w:i w:val="0"/>
        </w:rPr>
        <w:t xml:space="preserve"> ¬(¬A) = A</w:t>
      </w:r>
    </w:p>
    <w:p>
      <w:pPr>
        <w:pStyle w:val="ListBullet"/>
      </w:pPr>
      <w:r>
        <w:rPr>
          <w:b/>
          <w:i w:val="0"/>
        </w:rPr>
        <w:t>Commutation:</w:t>
      </w:r>
      <w:r>
        <w:rPr>
          <w:b w:val="0"/>
          <w:i w:val="0"/>
        </w:rPr>
        <w:t xml:space="preserve"> A·B = B·A ; A+B = B+A</w:t>
      </w:r>
    </w:p>
    <w:p>
      <w:pPr>
        <w:pStyle w:val="ListBullet"/>
      </w:pPr>
      <w:r>
        <w:rPr>
          <w:b/>
          <w:i w:val="0"/>
        </w:rPr>
        <w:t>Association:</w:t>
      </w:r>
      <w:r>
        <w:rPr>
          <w:b w:val="0"/>
          <w:i w:val="0"/>
        </w:rPr>
        <w:t xml:space="preserve"> (A·B)·C = A·(B·C)</w:t>
      </w:r>
    </w:p>
    <w:p>
      <w:pPr>
        <w:pStyle w:val="ListBullet"/>
      </w:pPr>
      <w:r>
        <w:rPr>
          <w:b/>
          <w:i w:val="0"/>
        </w:rPr>
        <w:t>Distribution:</w:t>
      </w:r>
      <w:r>
        <w:rPr>
          <w:b w:val="0"/>
          <w:i w:val="0"/>
        </w:rPr>
        <w:t xml:space="preserve"> A·(B+C) = A·B + A·C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¬(A·B) = ¬A + ¬B ; ¬(A+B) = ¬A · ¬B</w:t>
      </w:r>
    </w:p>
    <w:p>
      <w:pPr>
        <w:pStyle w:val="ListBullet"/>
      </w:pPr>
      <w:r>
        <w:rPr>
          <w:b/>
          <w:i w:val="0"/>
        </w:rPr>
        <w:t>Absorption:</w:t>
      </w:r>
      <w:r>
        <w:rPr>
          <w:b w:val="0"/>
          <w:i w:val="0"/>
        </w:rPr>
        <w:t xml:space="preserve"> A + (A·B) = A ; A·(A+B) = A</w:t>
      </w:r>
    </w:p>
    <w:p>
      <w:pPr>
        <w:pStyle w:val="Heading3"/>
      </w:pPr>
      <w:r>
        <w:rPr>
          <w:b w:val="0"/>
          <w:i w:val="0"/>
        </w:rPr>
        <w:t>Adders</w:t>
      </w:r>
    </w:p>
    <w:p>
      <w:pPr>
        <w:pStyle w:val="ListBullet"/>
      </w:pPr>
      <w:r>
        <w:rPr>
          <w:b/>
          <w:i w:val="0"/>
        </w:rPr>
        <w:t>Half adder:</w:t>
      </w:r>
      <w:r>
        <w:rPr>
          <w:b w:val="0"/>
          <w:i w:val="0"/>
        </w:rPr>
        <w:t xml:space="preserve"> Sum = A XOR B; Carry = A AND B.</w:t>
      </w:r>
    </w:p>
    <w:p>
      <w:pPr>
        <w:pStyle w:val="ListBullet"/>
      </w:pPr>
      <w:r>
        <w:rPr>
          <w:b/>
          <w:i w:val="0"/>
        </w:rPr>
        <w:t>Full adder:</w:t>
      </w:r>
      <w:r>
        <w:rPr>
          <w:b w:val="0"/>
          <w:i w:val="0"/>
        </w:rPr>
        <w:t xml:space="preserve"> adds A, B and carry-in; outputs sum and carry-out (two half adders + OR).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🗄️ SQL quick reference (1.3.2)</w:t>
      </w:r>
    </w:p>
    <w:p>
      <w:pPr>
        <w:shd w:fill="F2F2F2"/>
      </w:pPr>
      <w:r>
        <w:rPr>
          <w:rFonts w:ascii="Consolas" w:hAnsi="Consolas"/>
          <w:sz w:val="18"/>
        </w:rPr>
        <w:t>SELECT column1, column2        -- choose fields ( * = all )</w:t>
        <w:br/>
        <w:t>FROM   Table</w:t>
        <w:br/>
        <w:t>WHERE  condition               -- filter rows</w:t>
        <w:br/>
        <w:t>ORDER BY column ASC|DESC;       -- sort results</w:t>
        <w:br/>
        <w:br/>
        <w:t>-- Joining tables</w:t>
        <w:br/>
        <w:t>SELECT *</w:t>
        <w:br/>
        <w:t>FROM   Orders</w:t>
        <w:br/>
        <w:t>JOIN   Customers ON Orders.CustomerID = Customers.CustomerID;</w:t>
        <w:br/>
        <w:br/>
        <w:t>INSERT INTO Table (col1, col2) VALUES (val1, val2);</w:t>
        <w:br/>
        <w:t>UPDATE Table SET col1 = val WHERE condition;   -- WHERE is essential!</w:t>
        <w:br/>
        <w:t>DELETE FROM Table WHERE condition;             -- WHERE is essential!</w:t>
        <w:br/>
        <w:t>CREATE TABLE Table (ID INTEGER PRIMARY KEY, Name VARCHAR(30));</w:t>
      </w:r>
    </w:p>
    <w:p>
      <w:r>
        <w:rPr>
          <w:b w:val="0"/>
          <w:i w:val="0"/>
        </w:rPr>
        <w:t xml:space="preserve">Common conditions: </w:t>
      </w:r>
      <w:r>
        <w:rPr>
          <w:rFonts w:ascii="Consolas" w:hAnsi="Consolas"/>
          <w:b w:val="0"/>
          <w:i w:val="0"/>
          <w:sz w:val="19"/>
        </w:rPr>
        <w:t>=  &lt;&gt;  &lt;  &gt;  &lt;=  &gt;=  AND  OR  NOT  LIKE 'A%'  BETWEEN x AND y  IN (...)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🌐 Networking quick reference (1.3.3)</w:t>
      </w:r>
    </w:p>
    <w:p>
      <w:r>
        <w:rPr>
          <w:b/>
          <w:i w:val="0"/>
        </w:rPr>
        <w:t>TCP/IP layers (top → bottom):</w:t>
      </w:r>
      <w:r>
        <w:rPr>
          <w:b w:val="0"/>
          <w:i w:val="0"/>
        </w:rPr>
        <w:t xml:space="preserve"> Application → Transport → Network/Internet → Link.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HTTP / HTTPS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pages (HTTPS = encrypted)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File transfer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SMTP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Sending email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POP3 / IMAP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Retrieving email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TCP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Reliable, ordered delivery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Addressing &amp; routing packets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Domain name → IP address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Recall these cold and you free up exam time and brainpower for the application marks that decide A vs A*.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