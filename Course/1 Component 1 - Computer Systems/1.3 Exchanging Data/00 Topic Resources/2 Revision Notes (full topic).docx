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1.3 Exchanging Data</w:t>
      </w:r>
    </w:p>
    <w:p>
      <w:r>
        <w:rPr>
          <w:b w:val="0"/>
          <w:i/>
        </w:rPr>
        <w:t>OCR A Level Computer Science (H446) — Component 01, Section 1.3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What you need to be able to do</w:t>
      </w:r>
    </w:p>
    <w:p>
      <w:r>
        <w:rPr>
          <w:b w:val="0"/>
          <w:i w:val="0"/>
        </w:rPr>
        <w:t>This is the spec checklist for 1.3. Tick each item as you master it.</w:t>
      </w:r>
    </w:p>
    <w:p>
      <w:r>
        <w:rPr>
          <w:b/>
          <w:i w:val="0"/>
        </w:rPr>
        <w:t>1.3.1 Compression, encryption and hashing</w:t>
      </w:r>
    </w:p>
    <w:p>
      <w:pPr>
        <w:pStyle w:val="ListBullet"/>
      </w:pPr>
      <w:r>
        <w:rPr>
          <w:b w:val="0"/>
          <w:i w:val="0"/>
        </w:rPr>
        <w:t>[ ] Lossy vs lossless compression</w:t>
      </w:r>
    </w:p>
    <w:p>
      <w:pPr>
        <w:pStyle w:val="ListBullet"/>
      </w:pPr>
      <w:r>
        <w:rPr>
          <w:b w:val="0"/>
          <w:i w:val="0"/>
        </w:rPr>
        <w:t>[ ] Run length encoding (RLE) and dictionary-based compression</w:t>
      </w:r>
    </w:p>
    <w:p>
      <w:pPr>
        <w:pStyle w:val="ListBullet"/>
      </w:pPr>
      <w:r>
        <w:rPr>
          <w:b w:val="0"/>
          <w:i w:val="0"/>
        </w:rPr>
        <w:t>[ ] Symmetric and asymmetric (public/private key) encryption</w:t>
      </w:r>
    </w:p>
    <w:p>
      <w:pPr>
        <w:pStyle w:val="ListBullet"/>
      </w:pPr>
      <w:r>
        <w:rPr>
          <w:b w:val="0"/>
          <w:i w:val="0"/>
        </w:rPr>
        <w:t>[ ] Hashing and uses of hashing</w:t>
      </w:r>
    </w:p>
    <w:p>
      <w:r>
        <w:rPr>
          <w:b/>
          <w:i w:val="0"/>
        </w:rPr>
        <w:t>1.3.2 Databases</w:t>
      </w:r>
    </w:p>
    <w:p>
      <w:pPr>
        <w:pStyle w:val="ListBullet"/>
      </w:pPr>
      <w:r>
        <w:rPr>
          <w:b w:val="0"/>
          <w:i w:val="0"/>
        </w:rPr>
        <w:t>[ ] Relational database, flat file, records, fields/attributes, tables, entities</w:t>
      </w:r>
    </w:p>
    <w:p>
      <w:pPr>
        <w:pStyle w:val="ListBullet"/>
      </w:pPr>
      <w:r>
        <w:rPr>
          <w:b w:val="0"/>
          <w:i w:val="0"/>
        </w:rPr>
        <w:t>[ ] Primary key, foreign key, secondary key, composite key</w:t>
      </w:r>
    </w:p>
    <w:p>
      <w:pPr>
        <w:pStyle w:val="ListBullet"/>
      </w:pPr>
      <w:r>
        <w:rPr>
          <w:b w:val="0"/>
          <w:i w:val="0"/>
        </w:rPr>
        <w:t>[ ] Entity relationship (ER) modelling, normalisation to 3NF</w:t>
      </w:r>
    </w:p>
    <w:p>
      <w:pPr>
        <w:pStyle w:val="ListBullet"/>
      </w:pPr>
      <w:r>
        <w:rPr>
          <w:b w:val="0"/>
          <w:i w:val="0"/>
        </w:rPr>
        <w:t>[ ] Methods of capturing, selecting, managing and exchanging data</w:t>
      </w:r>
    </w:p>
    <w:p>
      <w:pPr>
        <w:pStyle w:val="ListBullet"/>
      </w:pPr>
      <w:r>
        <w:rPr>
          <w:b w:val="0"/>
          <w:i w:val="0"/>
        </w:rPr>
        <w:t>[ ] Referential integrity</w:t>
      </w:r>
    </w:p>
    <w:p>
      <w:pPr>
        <w:pStyle w:val="ListBullet"/>
      </w:pPr>
      <w:r>
        <w:rPr>
          <w:b w:val="0"/>
          <w:i w:val="0"/>
        </w:rPr>
        <w:t>[ ] SQL — interpret and modify</w:t>
      </w:r>
    </w:p>
    <w:p>
      <w:pPr>
        <w:pStyle w:val="ListBullet"/>
      </w:pPr>
      <w:r>
        <w:rPr>
          <w:b w:val="0"/>
          <w:i w:val="0"/>
        </w:rPr>
        <w:t>[ ] Referential integrity, transaction processing, ACID, record locking, redundancy</w:t>
      </w:r>
    </w:p>
    <w:p>
      <w:r>
        <w:rPr>
          <w:b/>
          <w:i w:val="0"/>
        </w:rPr>
        <w:t>1.3.3 Networks</w:t>
      </w:r>
    </w:p>
    <w:p>
      <w:pPr>
        <w:pStyle w:val="ListBullet"/>
      </w:pPr>
      <w:r>
        <w:rPr>
          <w:b w:val="0"/>
          <w:i w:val="0"/>
        </w:rPr>
        <w:t>[ ] Characteristics of networks and the importance of protocols and standards</w:t>
      </w:r>
    </w:p>
    <w:p>
      <w:pPr>
        <w:pStyle w:val="ListBullet"/>
      </w:pPr>
      <w:r>
        <w:rPr>
          <w:b w:val="0"/>
          <w:i w:val="0"/>
        </w:rPr>
        <w:t>[ ] The internet structure: TCP/IP stack, DNS, protocol layering, LANs and WANs, packet and circuit switching</w:t>
      </w:r>
    </w:p>
    <w:p>
      <w:pPr>
        <w:pStyle w:val="ListBullet"/>
      </w:pPr>
      <w:r>
        <w:rPr>
          <w:b w:val="0"/>
          <w:i w:val="0"/>
        </w:rPr>
        <w:t>[ ] Network security and threats, use of firewalls, proxies and encryption</w:t>
      </w:r>
    </w:p>
    <w:p>
      <w:pPr>
        <w:pStyle w:val="ListBullet"/>
      </w:pPr>
      <w:r>
        <w:rPr>
          <w:b w:val="0"/>
          <w:i w:val="0"/>
        </w:rPr>
        <w:t>[ ] Network hardware</w:t>
      </w:r>
    </w:p>
    <w:p>
      <w:pPr>
        <w:pStyle w:val="ListBullet"/>
      </w:pPr>
      <w:r>
        <w:rPr>
          <w:b w:val="0"/>
          <w:i w:val="0"/>
        </w:rPr>
        <w:t>[ ] Client-server and peer-to-peer</w:t>
      </w:r>
    </w:p>
    <w:p>
      <w:r>
        <w:rPr>
          <w:b/>
          <w:i w:val="0"/>
        </w:rPr>
        <w:t>1.3.4 Web technologies</w:t>
      </w:r>
    </w:p>
    <w:p>
      <w:pPr>
        <w:pStyle w:val="ListBullet"/>
      </w:pPr>
      <w:r>
        <w:rPr>
          <w:b w:val="0"/>
          <w:i w:val="0"/>
        </w:rPr>
        <w:t>[ ] HTML, CSS and JavaScript</w:t>
      </w:r>
    </w:p>
    <w:p>
      <w:pPr>
        <w:pStyle w:val="ListBullet"/>
      </w:pPr>
      <w:r>
        <w:rPr>
          <w:b w:val="0"/>
          <w:i w:val="0"/>
        </w:rPr>
        <w:t>[ ] Search engine indexing</w:t>
      </w:r>
    </w:p>
    <w:p>
      <w:pPr>
        <w:pStyle w:val="ListBullet"/>
      </w:pPr>
      <w:r>
        <w:rPr>
          <w:b w:val="0"/>
          <w:i w:val="0"/>
        </w:rPr>
        <w:t>[ ] PageRank algorithm</w:t>
      </w:r>
    </w:p>
    <w:p>
      <w:pPr>
        <w:pStyle w:val="ListBullet"/>
      </w:pPr>
      <w:r>
        <w:rPr>
          <w:b w:val="0"/>
          <w:i w:val="0"/>
        </w:rPr>
        <w:t>[ ] Server and client side processing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1.3.1 Compression, encryption and hashing</w:t>
      </w:r>
    </w:p>
    <w:p>
      <w:pPr>
        <w:pStyle w:val="Heading3"/>
      </w:pPr>
      <w:r>
        <w:rPr>
          <w:b w:val="0"/>
          <w:i w:val="0"/>
        </w:rPr>
        <w:t>Compression</w:t>
      </w:r>
    </w:p>
    <w:p>
      <w:r>
        <w:rPr>
          <w:b/>
          <w:i w:val="0"/>
        </w:rPr>
        <w:t>Compression</w:t>
      </w:r>
      <w:r>
        <w:rPr>
          <w:b w:val="0"/>
          <w:i w:val="0"/>
        </w:rPr>
        <w:t xml:space="preserve"> means reducing the size of a file so it uses less storage space and can be transmitted faster (using less bandwidth).</w:t>
      </w:r>
    </w:p>
    <w:p>
      <w:r>
        <w:rPr>
          <w:b/>
          <w:i w:val="0"/>
        </w:rPr>
        <w:t>Lossless compression</w:t>
      </w:r>
      <w:r>
        <w:rPr>
          <w:b w:val="0"/>
          <w:i w:val="0"/>
        </w:rPr>
        <w:t xml:space="preserve"> reduces file size without permanently removing any data. The original file can be reconstructed </w:t>
      </w:r>
      <w:r>
        <w:rPr>
          <w:b/>
          <w:i w:val="0"/>
        </w:rPr>
        <w:t>exactly</w:t>
      </w:r>
      <w:r>
        <w:rPr>
          <w:b w:val="0"/>
          <w:i w:val="0"/>
        </w:rPr>
        <w:t xml:space="preserve"> when decompressed. It works by recording patterns/rules that describe the data more efficiently. Used where you cannot afford to lose detail (e.g. text files, executable programs, spreadsheets).</w:t>
      </w:r>
    </w:p>
    <w:p>
      <w:r>
        <w:rPr>
          <w:b/>
          <w:i w:val="0"/>
        </w:rPr>
        <w:t>Lossy compression</w:t>
      </w:r>
      <w:r>
        <w:rPr>
          <w:b w:val="0"/>
          <w:i w:val="0"/>
        </w:rPr>
        <w:t xml:space="preserve"> reduces file size by </w:t>
      </w:r>
      <w:r>
        <w:rPr>
          <w:b/>
          <w:i w:val="0"/>
        </w:rPr>
        <w:t>permanently removing some data</w:t>
      </w:r>
      <w:r>
        <w:rPr>
          <w:b w:val="0"/>
          <w:i w:val="0"/>
        </w:rPr>
        <w:t xml:space="preserve"> (usually data the human eye/ear is less sensitive to). The original file </w:t>
      </w:r>
      <w:r>
        <w:rPr>
          <w:b/>
          <w:i w:val="0"/>
        </w:rPr>
        <w:t>cannot</w:t>
      </w:r>
      <w:r>
        <w:rPr>
          <w:b w:val="0"/>
          <w:i w:val="0"/>
        </w:rPr>
        <w:t xml:space="preserve"> be reconstructed exactly. It achieves much smaller files. Used for images, audio and video where small quality loss is acceptable (e.g. JPEG, MP3).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Lossless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Lossy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removed permanently?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Original recoverable exactly?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Typical file size reduction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Smaller reduction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Larger reduction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Typical uses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Text, code, ZIP, PNG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Images (JPEG), audio (MP3), video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Lossy is only appropriate where loss of fidelity is imperceptible or tolerable to the user. You would never apply lossy compression to a program file, a bank database or a legal document because corrupting a single byte could make it unusable or change its meaning.</w:t>
      </w:r>
    </w:p>
    <w:p>
      <w:pPr>
        <w:pStyle w:val="Heading3"/>
      </w:pPr>
      <w:r>
        <w:rPr>
          <w:b w:val="0"/>
          <w:i w:val="0"/>
        </w:rPr>
        <w:t>Run length encoding (RLE)</w:t>
      </w:r>
    </w:p>
    <w:p>
      <w:r>
        <w:rPr>
          <w:b/>
          <w:i w:val="0"/>
        </w:rPr>
        <w:t>Run length encoding</w:t>
      </w:r>
      <w:r>
        <w:rPr>
          <w:b w:val="0"/>
          <w:i w:val="0"/>
        </w:rPr>
        <w:t xml:space="preserve"> is a lossless technique that replaces </w:t>
      </w:r>
      <w:r>
        <w:rPr>
          <w:b/>
          <w:i w:val="0"/>
        </w:rPr>
        <w:t>runs</w:t>
      </w:r>
      <w:r>
        <w:rPr>
          <w:b w:val="0"/>
          <w:i w:val="0"/>
        </w:rPr>
        <w:t xml:space="preserve"> (sequences of repeated identical values) with a single value and a count of how many times it repeats.</w:t>
      </w:r>
    </w:p>
    <w:p>
      <w:r>
        <w:rPr>
          <w:b w:val="0"/>
          <w:i w:val="0"/>
        </w:rPr>
        <w:t xml:space="preserve">RLE is most effective when there are </w:t>
      </w:r>
      <w:r>
        <w:rPr>
          <w:b/>
          <w:i w:val="0"/>
        </w:rPr>
        <w:t>long runs of repeated data</w:t>
      </w:r>
      <w:r>
        <w:rPr>
          <w:b w:val="0"/>
          <w:i w:val="0"/>
        </w:rPr>
        <w:t xml:space="preserve"> (e.g. simple images with large blocks of the same colour). It can actually </w:t>
      </w:r>
      <w:r>
        <w:rPr>
          <w:b w:val="0"/>
          <w:i/>
        </w:rPr>
        <w:t>increase</w:t>
      </w:r>
      <w:r>
        <w:rPr>
          <w:b w:val="0"/>
          <w:i w:val="0"/>
        </w:rPr>
        <w:t xml:space="preserve"> file size if the data has few or no repeats, because each value now also stores a count.</w:t>
      </w:r>
    </w:p>
    <w:p>
      <w:pPr>
        <w:pStyle w:val="Heading3"/>
      </w:pPr>
      <w:r>
        <w:rPr>
          <w:b w:val="0"/>
          <w:i w:val="0"/>
        </w:rPr>
        <w:t>Dictionary-based compression</w:t>
      </w:r>
    </w:p>
    <w:p>
      <w:r>
        <w:rPr>
          <w:b/>
          <w:i w:val="0"/>
        </w:rPr>
        <w:t>Dictionary-based compression</w:t>
      </w:r>
      <w:r>
        <w:rPr>
          <w:b w:val="0"/>
          <w:i w:val="0"/>
        </w:rPr>
        <w:t xml:space="preserve"> is a lossless technique that builds a </w:t>
      </w:r>
      <w:r>
        <w:rPr>
          <w:b/>
          <w:i w:val="0"/>
        </w:rPr>
        <w:t>dictionary</w:t>
      </w:r>
      <w:r>
        <w:rPr>
          <w:b w:val="0"/>
          <w:i w:val="0"/>
        </w:rPr>
        <w:t xml:space="preserve"> (an index) of recurring patterns/words in the data. Each pattern is stored once in the dictionary and replaced in the file by a short reference (e.g. an index number).</w:t>
      </w:r>
    </w:p>
    <w:p>
      <w:pPr>
        <w:pStyle w:val="ListBullet"/>
      </w:pPr>
      <w:r>
        <w:rPr>
          <w:b w:val="0"/>
          <w:i w:val="0"/>
        </w:rPr>
        <w:t xml:space="preserve">The dictionary must be stored or sent </w:t>
      </w:r>
      <w:r>
        <w:rPr>
          <w:b/>
          <w:i w:val="0"/>
        </w:rPr>
        <w:t>with</w:t>
      </w:r>
      <w:r>
        <w:rPr>
          <w:b w:val="0"/>
          <w:i w:val="0"/>
        </w:rPr>
        <w:t xml:space="preserve"> the compressed data so the file can be reconstructed.</w:t>
      </w:r>
    </w:p>
    <w:p>
      <w:pPr>
        <w:pStyle w:val="ListBullet"/>
      </w:pPr>
      <w:r>
        <w:rPr>
          <w:b w:val="0"/>
          <w:i w:val="0"/>
        </w:rPr>
        <w:t>It is effective for text, where words and phrases repeat frequently.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Dictionary compression trades off the overhead of storing the dictionary against the saving from replacing long/repeated patterns with short codes. For small files the dictionary overhead may outweigh the saving. (LZW is a real-world example, used in GIF and some PDF/TIFF files.)</w:t>
      </w:r>
    </w:p>
    <w:p>
      <w:pPr>
        <w:pStyle w:val="Heading3"/>
      </w:pPr>
      <w:r>
        <w:rPr>
          <w:b w:val="0"/>
          <w:i w:val="0"/>
        </w:rPr>
        <w:t>Encryption</w:t>
      </w:r>
    </w:p>
    <w:p>
      <w:r>
        <w:rPr>
          <w:b/>
          <w:i w:val="0"/>
        </w:rPr>
        <w:t>Encryption</w:t>
      </w:r>
      <w:r>
        <w:rPr>
          <w:b w:val="0"/>
          <w:i w:val="0"/>
        </w:rPr>
        <w:t xml:space="preserve"> scrambles data into an unreadable form (</w:t>
      </w:r>
      <w:r>
        <w:rPr>
          <w:b/>
          <w:i w:val="0"/>
        </w:rPr>
        <w:t>ciphertext</w:t>
      </w:r>
      <w:r>
        <w:rPr>
          <w:b w:val="0"/>
          <w:i w:val="0"/>
        </w:rPr>
        <w:t xml:space="preserve">) using an algorithm and a </w:t>
      </w:r>
      <w:r>
        <w:rPr>
          <w:b/>
          <w:i w:val="0"/>
        </w:rPr>
        <w:t>key</w:t>
      </w:r>
      <w:r>
        <w:rPr>
          <w:b w:val="0"/>
          <w:i w:val="0"/>
        </w:rPr>
        <w:t xml:space="preserve">, so that only someone with the correct key can decrypt it back to </w:t>
      </w:r>
      <w:r>
        <w:rPr>
          <w:b/>
          <w:i w:val="0"/>
        </w:rPr>
        <w:t>plaintext</w:t>
      </w:r>
      <w:r>
        <w:rPr>
          <w:b w:val="0"/>
          <w:i w:val="0"/>
        </w:rPr>
        <w:t xml:space="preserve">. It protects data </w:t>
      </w:r>
      <w:r>
        <w:rPr>
          <w:b/>
          <w:i w:val="0"/>
        </w:rPr>
        <w:t>confidentiality</w:t>
      </w:r>
      <w:r>
        <w:rPr>
          <w:b w:val="0"/>
          <w:i w:val="0"/>
        </w:rPr>
        <w:t xml:space="preserve"> if it is intercepted.</w:t>
      </w:r>
    </w:p>
    <w:p>
      <w:r>
        <w:rPr>
          <w:b/>
          <w:i w:val="0"/>
        </w:rPr>
        <w:t>Symmetric encryption</w:t>
      </w:r>
      <w:r>
        <w:rPr>
          <w:b w:val="0"/>
          <w:i w:val="0"/>
        </w:rPr>
        <w:t xml:space="preserve"> uses the </w:t>
      </w:r>
      <w:r>
        <w:rPr>
          <w:b/>
          <w:i w:val="0"/>
        </w:rPr>
        <w:t>same key</w:t>
      </w:r>
      <w:r>
        <w:rPr>
          <w:b w:val="0"/>
          <w:i w:val="0"/>
        </w:rPr>
        <w:t xml:space="preserve"> to both encrypt and decrypt the data.</w:t>
      </w:r>
    </w:p>
    <w:p>
      <w:pPr>
        <w:pStyle w:val="ListBullet"/>
      </w:pPr>
      <w:r>
        <w:rPr>
          <w:b w:val="0"/>
          <w:i w:val="0"/>
        </w:rPr>
        <w:t>Fast and efficient.</w:t>
      </w:r>
    </w:p>
    <w:p>
      <w:pPr>
        <w:pStyle w:val="ListBullet"/>
      </w:pPr>
      <w:r>
        <w:rPr>
          <w:b w:val="0"/>
          <w:i w:val="0"/>
        </w:rPr>
        <w:t xml:space="preserve">Problem: the key must be shared securely between sender and receiver. If the key is intercepted during exchange, the encryption is broken. This is the </w:t>
      </w:r>
      <w:r>
        <w:rPr>
          <w:b/>
          <w:i w:val="0"/>
        </w:rPr>
        <w:t>key distribution problem</w:t>
      </w:r>
      <w:r>
        <w:rPr>
          <w:b w:val="0"/>
          <w:i w:val="0"/>
        </w:rPr>
        <w:t>.</w:t>
      </w:r>
    </w:p>
    <w:p>
      <w:r>
        <w:rPr>
          <w:b/>
          <w:i w:val="0"/>
        </w:rPr>
        <w:t>Asymmetric encryption</w:t>
      </w:r>
      <w:r>
        <w:rPr>
          <w:b w:val="0"/>
          <w:i w:val="0"/>
        </w:rPr>
        <w:t xml:space="preserve"> (public/private key) uses a </w:t>
      </w:r>
      <w:r>
        <w:rPr>
          <w:b/>
          <w:i w:val="0"/>
        </w:rPr>
        <w:t>pair of mathematically related keys</w:t>
      </w:r>
      <w:r>
        <w:rPr>
          <w:b w:val="0"/>
          <w:i w:val="0"/>
        </w:rPr>
        <w:t xml:space="preserve">: a </w:t>
      </w:r>
      <w:r>
        <w:rPr>
          <w:b/>
          <w:i w:val="0"/>
        </w:rPr>
        <w:t>public key</w:t>
      </w:r>
      <w:r>
        <w:rPr>
          <w:b w:val="0"/>
          <w:i w:val="0"/>
        </w:rPr>
        <w:t xml:space="preserve"> (shared with anyone) and a </w:t>
      </w:r>
      <w:r>
        <w:rPr>
          <w:b/>
          <w:i w:val="0"/>
        </w:rPr>
        <w:t>private key</w:t>
      </w:r>
      <w:r>
        <w:rPr>
          <w:b w:val="0"/>
          <w:i w:val="0"/>
        </w:rPr>
        <w:t xml:space="preserve"> (kept secret).</w:t>
      </w:r>
    </w:p>
    <w:p>
      <w:pPr>
        <w:pStyle w:val="ListBullet"/>
      </w:pPr>
      <w:r>
        <w:rPr>
          <w:b w:val="0"/>
          <w:i w:val="0"/>
        </w:rPr>
        <w:t xml:space="preserve">Data encrypted with the </w:t>
      </w:r>
      <w:r>
        <w:rPr>
          <w:b/>
          <w:i w:val="0"/>
        </w:rPr>
        <w:t>public key</w:t>
      </w:r>
      <w:r>
        <w:rPr>
          <w:b w:val="0"/>
          <w:i w:val="0"/>
        </w:rPr>
        <w:t xml:space="preserve"> can only be decrypted with the matching </w:t>
      </w:r>
      <w:r>
        <w:rPr>
          <w:b/>
          <w:i w:val="0"/>
        </w:rPr>
        <w:t>private key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Solves the key distribution problem because the public key can be shared openly.</w:t>
      </w:r>
    </w:p>
    <w:p>
      <w:pPr>
        <w:pStyle w:val="ListBullet"/>
      </w:pPr>
      <w:r>
        <w:rPr>
          <w:b w:val="0"/>
          <w:i w:val="0"/>
        </w:rPr>
        <w:t>Slower / more computationally expensive than symmetric.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Asymmetric encryption also enables </w:t>
      </w:r>
      <w:r>
        <w:rPr>
          <w:b/>
          <w:i w:val="0"/>
        </w:rPr>
        <w:t>digital signatures</w:t>
      </w:r>
      <w:r>
        <w:rPr>
          <w:b w:val="0"/>
          <w:i w:val="0"/>
        </w:rPr>
        <w:t xml:space="preserve">. The sender encrypts a hash of the message with their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key; anyone can decrypt it with the sender's </w:t>
      </w:r>
      <w:r>
        <w:rPr>
          <w:b/>
          <w:i w:val="0"/>
        </w:rPr>
        <w:t>public</w:t>
      </w:r>
      <w:r>
        <w:rPr>
          <w:b w:val="0"/>
          <w:i w:val="0"/>
        </w:rPr>
        <w:t xml:space="preserve"> key to verify it genuinely came from them and was not altered. This proves </w:t>
      </w:r>
      <w:r>
        <w:rPr>
          <w:b/>
          <w:i w:val="0"/>
        </w:rPr>
        <w:t>authenticity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integrity</w:t>
      </w:r>
      <w:r>
        <w:rPr>
          <w:b w:val="0"/>
          <w:i w:val="0"/>
        </w:rPr>
        <w:t xml:space="preserve">, not just confidentiality. In practice (e.g. HTTPS) asymmetric encryption is used to securely exchange a symmetric </w:t>
      </w:r>
      <w:r>
        <w:rPr>
          <w:b/>
          <w:i w:val="0"/>
        </w:rPr>
        <w:t>session key</w:t>
      </w:r>
      <w:r>
        <w:rPr>
          <w:b w:val="0"/>
          <w:i w:val="0"/>
        </w:rPr>
        <w:t>, then the faster symmetric encryption is used for the bulk data.</w:t>
      </w:r>
    </w:p>
    <w:p>
      <w:pPr>
        <w:pStyle w:val="Heading3"/>
      </w:pPr>
      <w:r>
        <w:rPr>
          <w:b w:val="0"/>
          <w:i w:val="0"/>
        </w:rPr>
        <w:t>Hashing</w:t>
      </w:r>
    </w:p>
    <w:p>
      <w:r>
        <w:rPr>
          <w:b/>
          <w:i w:val="0"/>
        </w:rPr>
        <w:t>Hashing</w:t>
      </w:r>
      <w:r>
        <w:rPr>
          <w:b w:val="0"/>
          <w:i w:val="0"/>
        </w:rPr>
        <w:t xml:space="preserve"> applies a </w:t>
      </w:r>
      <w:r>
        <w:rPr>
          <w:b/>
          <w:i w:val="0"/>
        </w:rPr>
        <w:t>hash function</w:t>
      </w:r>
      <w:r>
        <w:rPr>
          <w:b w:val="0"/>
          <w:i w:val="0"/>
        </w:rPr>
        <w:t xml:space="preserve"> to an input to produce a fixed-length output called a </w:t>
      </w:r>
      <w:r>
        <w:rPr>
          <w:b/>
          <w:i w:val="0"/>
        </w:rPr>
        <w:t>hash</w:t>
      </w:r>
      <w:r>
        <w:rPr>
          <w:b w:val="0"/>
          <w:i w:val="0"/>
        </w:rPr>
        <w:t xml:space="preserve"> (or digest). Hashing is:</w:t>
      </w:r>
    </w:p>
    <w:p>
      <w:pPr>
        <w:pStyle w:val="ListBullet"/>
      </w:pPr>
      <w:r>
        <w:rPr>
          <w:b/>
          <w:i w:val="0"/>
        </w:rPr>
        <w:t>One-way</w:t>
      </w:r>
      <w:r>
        <w:rPr>
          <w:b w:val="0"/>
          <w:i w:val="0"/>
        </w:rPr>
        <w:t xml:space="preserve"> — you cannot feasibly reverse a hash back to the original input.</w:t>
      </w:r>
    </w:p>
    <w:p>
      <w:pPr>
        <w:pStyle w:val="ListBullet"/>
      </w:pPr>
      <w:r>
        <w:rPr>
          <w:b/>
          <w:i w:val="0"/>
        </w:rPr>
        <w:t>Deterministic</w:t>
      </w:r>
      <w:r>
        <w:rPr>
          <w:b w:val="0"/>
          <w:i w:val="0"/>
        </w:rPr>
        <w:t xml:space="preserve"> — the same input always produces the same hash.</w:t>
      </w:r>
    </w:p>
    <w:p>
      <w:r>
        <w:rPr>
          <w:b w:val="0"/>
          <w:i w:val="0"/>
        </w:rPr>
        <w:t>A good hash function should:</w:t>
      </w:r>
    </w:p>
    <w:p>
      <w:pPr>
        <w:pStyle w:val="ListBullet"/>
      </w:pPr>
      <w:r>
        <w:rPr>
          <w:b w:val="0"/>
          <w:i w:val="0"/>
        </w:rPr>
        <w:t xml:space="preserve">Produce few </w:t>
      </w:r>
      <w:r>
        <w:rPr>
          <w:b/>
          <w:i w:val="0"/>
        </w:rPr>
        <w:t>collisions</w:t>
      </w:r>
      <w:r>
        <w:rPr>
          <w:b w:val="0"/>
          <w:i w:val="0"/>
        </w:rPr>
        <w:t xml:space="preserve"> (different inputs giving the same hash).</w:t>
      </w:r>
    </w:p>
    <w:p>
      <w:pPr>
        <w:pStyle w:val="ListBullet"/>
      </w:pPr>
      <w:r>
        <w:rPr>
          <w:b w:val="0"/>
          <w:i w:val="0"/>
        </w:rPr>
        <w:t>Produce a hash much smaller than the data, with a fixed length.</w:t>
      </w:r>
    </w:p>
    <w:p>
      <w:pPr>
        <w:pStyle w:val="ListBullet"/>
      </w:pPr>
      <w:r>
        <w:rPr>
          <w:b w:val="0"/>
          <w:i w:val="0"/>
        </w:rPr>
        <w:t>Be quick to calculate.</w:t>
      </w:r>
    </w:p>
    <w:p>
      <w:r>
        <w:rPr>
          <w:b/>
          <w:i w:val="0"/>
        </w:rPr>
        <w:t>Uses of hashing:</w:t>
      </w:r>
    </w:p>
    <w:p>
      <w:pPr>
        <w:pStyle w:val="ListBullet"/>
      </w:pPr>
      <w:r>
        <w:rPr>
          <w:b/>
          <w:i w:val="0"/>
        </w:rPr>
        <w:t>Storing passwords:</w:t>
      </w:r>
      <w:r>
        <w:rPr>
          <w:b w:val="0"/>
          <w:i w:val="0"/>
        </w:rPr>
        <w:t xml:space="preserve"> systems store the </w:t>
      </w:r>
      <w:r>
        <w:rPr>
          <w:b/>
          <w:i w:val="0"/>
        </w:rPr>
        <w:t>hash</w:t>
      </w:r>
      <w:r>
        <w:rPr>
          <w:b w:val="0"/>
          <w:i w:val="0"/>
        </w:rPr>
        <w:t xml:space="preserve"> of a password, not the password itself. When a user logs in, the entered password is hashed and compared to the stored hash. If the database is stolen, attackers do not get the actual passwords.</w:t>
      </w:r>
    </w:p>
    <w:p>
      <w:pPr>
        <w:pStyle w:val="ListBullet"/>
      </w:pPr>
      <w:r>
        <w:rPr>
          <w:b/>
          <w:i w:val="0"/>
        </w:rPr>
        <w:t>Hash tables:</w:t>
      </w:r>
      <w:r>
        <w:rPr>
          <w:b w:val="0"/>
          <w:i w:val="0"/>
        </w:rPr>
        <w:t xml:space="preserve"> a data structure that maps a </w:t>
      </w:r>
      <w:r>
        <w:rPr>
          <w:b/>
          <w:i w:val="0"/>
        </w:rPr>
        <w:t>key</w:t>
      </w:r>
      <w:r>
        <w:rPr>
          <w:b w:val="0"/>
          <w:i w:val="0"/>
        </w:rPr>
        <w:t xml:space="preserve"> to an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in a table using a hash function, giving very fast (close to O(1)) lookup, insertion and deletion.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occurs when two keys hash to the same index/value. Hash tables must handle collisions, e.g. by </w:t>
      </w:r>
      <w:r>
        <w:rPr>
          <w:b/>
          <w:i w:val="0"/>
        </w:rPr>
        <w:t>chaining</w:t>
      </w:r>
      <w:r>
        <w:rPr>
          <w:b w:val="0"/>
          <w:i w:val="0"/>
        </w:rPr>
        <w:t xml:space="preserve"> (storing a list at each index) or </w:t>
      </w:r>
      <w:r>
        <w:rPr>
          <w:b/>
          <w:i w:val="0"/>
        </w:rPr>
        <w:t>probing</w:t>
      </w:r>
      <w:r>
        <w:rPr>
          <w:b w:val="0"/>
          <w:i w:val="0"/>
        </w:rPr>
        <w:t xml:space="preserve"> (looking for the next free slot). Encryption and hashing are not the same: encryption is reversible (with a key); hashing is one-way and not designed to be reversed.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1.3.2 Databases</w:t>
      </w:r>
    </w:p>
    <w:p>
      <w:pPr>
        <w:pStyle w:val="Heading3"/>
      </w:pPr>
      <w:r>
        <w:rPr>
          <w:b w:val="0"/>
          <w:i w:val="0"/>
        </w:rPr>
        <w:t>Flat file vs relational databases</w:t>
      </w:r>
    </w:p>
    <w:p>
      <w:r>
        <w:rPr>
          <w:b/>
          <w:i w:val="0"/>
        </w:rPr>
        <w:t>Database</w:t>
      </w:r>
      <w:r>
        <w:rPr>
          <w:b w:val="0"/>
          <w:i w:val="0"/>
        </w:rPr>
        <w:t xml:space="preserve"> — an organised, persistent store of data.</w:t>
      </w:r>
    </w:p>
    <w:p>
      <w:r>
        <w:rPr>
          <w:b/>
          <w:i w:val="0"/>
        </w:rPr>
        <w:t>Flat file database</w:t>
      </w:r>
      <w:r>
        <w:rPr>
          <w:b w:val="0"/>
          <w:i w:val="0"/>
        </w:rPr>
        <w:t xml:space="preserve"> — a database held in a single table/file. Simple, but leads to </w:t>
      </w:r>
      <w:r>
        <w:rPr>
          <w:b/>
          <w:i w:val="0"/>
        </w:rPr>
        <w:t>data redundancy</w:t>
      </w:r>
      <w:r>
        <w:rPr>
          <w:b w:val="0"/>
          <w:i w:val="0"/>
        </w:rPr>
        <w:t xml:space="preserve"> (the same data repeated many times) and </w:t>
      </w:r>
      <w:r>
        <w:rPr>
          <w:b/>
          <w:i w:val="0"/>
        </w:rPr>
        <w:t>data inconsistency / update anomalies</w:t>
      </w:r>
      <w:r>
        <w:rPr>
          <w:b w:val="0"/>
          <w:i w:val="0"/>
        </w:rPr>
        <w:t xml:space="preserve"> (having to change the same fact in many places).</w:t>
      </w:r>
    </w:p>
    <w:p>
      <w:r>
        <w:rPr>
          <w:b/>
          <w:i w:val="0"/>
        </w:rPr>
        <w:t>Relational database</w:t>
      </w:r>
      <w:r>
        <w:rPr>
          <w:b w:val="0"/>
          <w:i w:val="0"/>
        </w:rPr>
        <w:t xml:space="preserve"> — data is split across multiple linked </w:t>
      </w:r>
      <w:r>
        <w:rPr>
          <w:b/>
          <w:i w:val="0"/>
        </w:rPr>
        <w:t>tables</w:t>
      </w:r>
      <w:r>
        <w:rPr>
          <w:b w:val="0"/>
          <w:i w:val="0"/>
        </w:rPr>
        <w:t>, removing redundancy. Tables are linked using keys. Easier to maintain, more scalable, reduces redundancy and supports complex queries.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Flat 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Relational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Single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Multiple linked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High data redundancy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redundancy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Prone to inconsistency/anomalies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Consistency through normalisation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Simple to set up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complex but scalable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Key terms: entities, attributes, records</w:t>
      </w:r>
    </w:p>
    <w:p>
      <w:pPr>
        <w:pStyle w:val="ListBullet"/>
      </w:pPr>
      <w:r>
        <w:rPr>
          <w:b/>
          <w:i w:val="0"/>
        </w:rPr>
        <w:t>Entity</w:t>
      </w:r>
      <w:r>
        <w:rPr>
          <w:b w:val="0"/>
          <w:i w:val="0"/>
        </w:rPr>
        <w:t xml:space="preserve"> — a category of thing about which data is stored (e.g. </w:t>
      </w:r>
      <w:r>
        <w:rPr>
          <w:b w:val="0"/>
          <w:i/>
        </w:rPr>
        <w:t>Student</w:t>
      </w:r>
      <w:r>
        <w:rPr>
          <w:b w:val="0"/>
          <w:i w:val="0"/>
        </w:rPr>
        <w:t xml:space="preserve">, </w:t>
      </w:r>
      <w:r>
        <w:rPr>
          <w:b w:val="0"/>
          <w:i/>
        </w:rPr>
        <w:t>Book</w:t>
      </w:r>
      <w:r>
        <w:rPr>
          <w:b w:val="0"/>
          <w:i w:val="0"/>
        </w:rPr>
        <w:t>). Usually implemented as a table.</w:t>
      </w:r>
    </w:p>
    <w:p>
      <w:pPr>
        <w:pStyle w:val="ListBullet"/>
      </w:pPr>
      <w:r>
        <w:rPr>
          <w:b/>
          <w:i w:val="0"/>
        </w:rPr>
        <w:t>Attribute / field</w:t>
      </w:r>
      <w:r>
        <w:rPr>
          <w:b w:val="0"/>
          <w:i w:val="0"/>
        </w:rPr>
        <w:t xml:space="preserve"> — a property of an entity (a column, e.g. </w:t>
      </w:r>
      <w:r>
        <w:rPr>
          <w:b w:val="0"/>
          <w:i/>
        </w:rPr>
        <w:t>Surname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Record / row / tuple</w:t>
      </w:r>
      <w:r>
        <w:rPr>
          <w:b w:val="0"/>
          <w:i w:val="0"/>
        </w:rPr>
        <w:t xml:space="preserve"> — all the data about one instance of an entity.</w:t>
      </w:r>
    </w:p>
    <w:p>
      <w:pPr>
        <w:pStyle w:val="Heading3"/>
      </w:pPr>
      <w:r>
        <w:rPr>
          <w:b w:val="0"/>
          <w:i w:val="0"/>
        </w:rPr>
        <w:t>Keys</w:t>
      </w:r>
    </w:p>
    <w:p>
      <w:pPr>
        <w:pStyle w:val="ListBullet"/>
      </w:pPr>
      <w:r>
        <w:rPr>
          <w:b/>
          <w:i w:val="0"/>
        </w:rPr>
        <w:t>Primary key</w:t>
      </w:r>
      <w:r>
        <w:rPr>
          <w:b w:val="0"/>
          <w:i w:val="0"/>
        </w:rPr>
        <w:t xml:space="preserve"> — an attribute (or set of attributes) that </w:t>
      </w:r>
      <w:r>
        <w:rPr>
          <w:b/>
          <w:i w:val="0"/>
        </w:rPr>
        <w:t>uniquely identifies each record</w:t>
      </w:r>
      <w:r>
        <w:rPr>
          <w:b w:val="0"/>
          <w:i w:val="0"/>
        </w:rPr>
        <w:t xml:space="preserve"> in a table.</w:t>
      </w:r>
    </w:p>
    <w:p>
      <w:pPr>
        <w:pStyle w:val="ListBullet"/>
      </w:pPr>
      <w:r>
        <w:rPr>
          <w:b/>
          <w:i w:val="0"/>
        </w:rPr>
        <w:t>Foreign key</w:t>
      </w:r>
      <w:r>
        <w:rPr>
          <w:b w:val="0"/>
          <w:i w:val="0"/>
        </w:rPr>
        <w:t xml:space="preserve"> — an attribute in one table that is the </w:t>
      </w:r>
      <w:r>
        <w:rPr>
          <w:b/>
          <w:i w:val="0"/>
        </w:rPr>
        <w:t>primary key in another table</w:t>
      </w:r>
      <w:r>
        <w:rPr>
          <w:b w:val="0"/>
          <w:i w:val="0"/>
        </w:rPr>
        <w:t>; it creates the link between the two tables.</w:t>
      </w:r>
    </w:p>
    <w:p>
      <w:pPr>
        <w:pStyle w:val="ListBullet"/>
      </w:pPr>
      <w:r>
        <w:rPr>
          <w:b/>
          <w:i w:val="0"/>
        </w:rPr>
        <w:t>Composite key</w:t>
      </w:r>
      <w:r>
        <w:rPr>
          <w:b w:val="0"/>
          <w:i w:val="0"/>
        </w:rPr>
        <w:t xml:space="preserve"> — a primary key made up of </w:t>
      </w:r>
      <w:r>
        <w:rPr>
          <w:b/>
          <w:i w:val="0"/>
        </w:rPr>
        <w:t>two or more attributes</w:t>
      </w:r>
      <w:r>
        <w:rPr>
          <w:b w:val="0"/>
          <w:i w:val="0"/>
        </w:rPr>
        <w:t xml:space="preserve"> combined, because no single attribute is unique on its own.</w:t>
      </w:r>
    </w:p>
    <w:p>
      <w:pPr>
        <w:pStyle w:val="ListBullet"/>
      </w:pPr>
      <w:r>
        <w:rPr>
          <w:b/>
          <w:i w:val="0"/>
        </w:rPr>
        <w:t>Secondary key</w:t>
      </w:r>
      <w:r>
        <w:rPr>
          <w:b w:val="0"/>
          <w:i w:val="0"/>
        </w:rPr>
        <w:t xml:space="preserve"> — an attribute used to allow records to be </w:t>
      </w:r>
      <w:r>
        <w:rPr>
          <w:b/>
          <w:i w:val="0"/>
        </w:rPr>
        <w:t>searched/indexed</w:t>
      </w:r>
      <w:r>
        <w:rPr>
          <w:b w:val="0"/>
          <w:i w:val="0"/>
        </w:rPr>
        <w:t xml:space="preserve"> quickly even though it isn't the primary key.</w:t>
      </w:r>
    </w:p>
    <w:p>
      <w:pPr>
        <w:pStyle w:val="Heading3"/>
      </w:pPr>
      <w:r>
        <w:rPr>
          <w:b w:val="0"/>
          <w:i w:val="0"/>
        </w:rPr>
        <w:t>Entity relationship (ER) modelling</w:t>
      </w:r>
    </w:p>
    <w:p>
      <w:r>
        <w:rPr>
          <w:b w:val="0"/>
          <w:i w:val="0"/>
        </w:rPr>
        <w:t xml:space="preserve">An </w:t>
      </w:r>
      <w:r>
        <w:rPr>
          <w:b/>
          <w:i w:val="0"/>
        </w:rPr>
        <w:t>ER diagram</w:t>
      </w:r>
      <w:r>
        <w:rPr>
          <w:b w:val="0"/>
          <w:i w:val="0"/>
        </w:rPr>
        <w:t xml:space="preserve"> shows entities and the </w:t>
      </w:r>
      <w:r>
        <w:rPr>
          <w:b/>
          <w:i w:val="0"/>
        </w:rPr>
        <w:t>relationships</w:t>
      </w:r>
      <w:r>
        <w:rPr>
          <w:b w:val="0"/>
          <w:i w:val="0"/>
        </w:rPr>
        <w:t xml:space="preserve"> between them. Relationships can be:</w:t>
      </w:r>
    </w:p>
    <w:p>
      <w:pPr>
        <w:pStyle w:val="ListBullet"/>
      </w:pPr>
      <w:r>
        <w:rPr>
          <w:b/>
          <w:i w:val="0"/>
        </w:rPr>
        <w:t>One-to-one (1:1)</w:t>
      </w:r>
    </w:p>
    <w:p>
      <w:pPr>
        <w:pStyle w:val="ListBullet"/>
      </w:pPr>
      <w:r>
        <w:rPr>
          <w:b/>
          <w:i w:val="0"/>
        </w:rPr>
        <w:t>One-to-many (1:M)</w:t>
      </w:r>
    </w:p>
    <w:p>
      <w:pPr>
        <w:pStyle w:val="ListBullet"/>
      </w:pPr>
      <w:r>
        <w:rPr>
          <w:b/>
          <w:i w:val="0"/>
        </w:rPr>
        <w:t>Many-to-many (M:N)</w:t>
      </w:r>
    </w:p>
    <w:p>
      <w:r>
        <w:rPr>
          <w:b w:val="0"/>
          <w:i w:val="0"/>
        </w:rPr>
        <w:t xml:space="preserve">A many-to-many relationship cannot be implemented directly in a relational database — it is resolved by introducing a </w:t>
      </w:r>
      <w:r>
        <w:rPr>
          <w:b/>
          <w:i w:val="0"/>
        </w:rPr>
        <w:t>linking (junction) table</w:t>
      </w:r>
      <w:r>
        <w:rPr>
          <w:b w:val="0"/>
          <w:i w:val="0"/>
        </w:rPr>
        <w:t>, typically with a composite key.</w:t>
      </w:r>
    </w:p>
    <w:p>
      <w:r>
        <w:rPr>
          <w:b w:val="0"/>
          <w:i w:val="0"/>
        </w:rPr>
        <w:t>OCR notation: entities in boxes, lines between them, with "crow's foot" or 1 / M labels showing the degree of the relationship.</w:t>
      </w:r>
    </w:p>
    <w:p>
      <w:pPr>
        <w:pStyle w:val="Heading3"/>
      </w:pPr>
      <w:r>
        <w:rPr>
          <w:b w:val="0"/>
          <w:i w:val="0"/>
        </w:rPr>
        <w:t>Normalisation</w:t>
      </w:r>
    </w:p>
    <w:p>
      <w:r>
        <w:rPr>
          <w:b/>
          <w:i w:val="0"/>
        </w:rPr>
        <w:t>Normalisation</w:t>
      </w:r>
      <w:r>
        <w:rPr>
          <w:b w:val="0"/>
          <w:i w:val="0"/>
        </w:rPr>
        <w:t xml:space="preserve"> is the process of organising data in a database to </w:t>
      </w:r>
      <w:r>
        <w:rPr>
          <w:b/>
          <w:i w:val="0"/>
        </w:rPr>
        <w:t>reduce redundancy</w:t>
      </w:r>
      <w:r>
        <w:rPr>
          <w:b w:val="0"/>
          <w:i w:val="0"/>
        </w:rPr>
        <w:t xml:space="preserve"> and remove </w:t>
      </w:r>
      <w:r>
        <w:rPr>
          <w:b/>
          <w:i w:val="0"/>
        </w:rPr>
        <w:t>anomalies</w:t>
      </w:r>
      <w:r>
        <w:rPr>
          <w:b w:val="0"/>
          <w:i w:val="0"/>
        </w:rPr>
        <w:t>, while keeping data consistent.</w:t>
      </w:r>
    </w:p>
    <w:p>
      <w:r>
        <w:rPr>
          <w:b/>
          <w:i w:val="0"/>
        </w:rPr>
        <w:t>First normal form (1NF):</w:t>
      </w:r>
      <w:r>
        <w:rPr>
          <w:b w:val="0"/>
          <w:i w:val="0"/>
        </w:rPr>
        <w:t xml:space="preserve"> no </w:t>
      </w:r>
      <w:r>
        <w:rPr>
          <w:b/>
          <w:i w:val="0"/>
        </w:rPr>
        <w:t>repeating groups</w:t>
      </w:r>
      <w:r>
        <w:rPr>
          <w:b w:val="0"/>
          <w:i w:val="0"/>
        </w:rPr>
        <w:t xml:space="preserve"> of attributes; each field contains a single (atomic) value; there is a primary key.</w:t>
      </w:r>
    </w:p>
    <w:p>
      <w:r>
        <w:rPr>
          <w:b/>
          <w:i w:val="0"/>
        </w:rPr>
        <w:t>Second normal form (2NF):</w:t>
      </w:r>
      <w:r>
        <w:rPr>
          <w:b w:val="0"/>
          <w:i w:val="0"/>
        </w:rPr>
        <w:t xml:space="preserve"> is in 1NF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every non-key attribute depends on the </w:t>
      </w:r>
      <w:r>
        <w:rPr>
          <w:b/>
          <w:i w:val="0"/>
        </w:rPr>
        <w:t>whole</w:t>
      </w:r>
      <w:r>
        <w:rPr>
          <w:b w:val="0"/>
          <w:i w:val="0"/>
        </w:rPr>
        <w:t xml:space="preserve"> primary key (remove </w:t>
      </w:r>
      <w:r>
        <w:rPr>
          <w:b/>
          <w:i w:val="0"/>
        </w:rPr>
        <w:t>partial dependencies</w:t>
      </w:r>
      <w:r>
        <w:rPr>
          <w:b w:val="0"/>
          <w:i w:val="0"/>
        </w:rPr>
        <w:t xml:space="preserve"> — only relevant when there is a composite key).</w:t>
      </w:r>
    </w:p>
    <w:p>
      <w:r>
        <w:rPr>
          <w:b/>
          <w:i w:val="0"/>
        </w:rPr>
        <w:t>Third normal form (3NF):</w:t>
      </w:r>
      <w:r>
        <w:rPr>
          <w:b w:val="0"/>
          <w:i w:val="0"/>
        </w:rPr>
        <w:t xml:space="preserve"> is in 2NF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there are no </w:t>
      </w:r>
      <w:r>
        <w:rPr>
          <w:b/>
          <w:i w:val="0"/>
        </w:rPr>
        <w:t>non-key dependencies</w:t>
      </w:r>
      <w:r>
        <w:rPr>
          <w:b w:val="0"/>
          <w:i w:val="0"/>
        </w:rPr>
        <w:t xml:space="preserve"> (no non-key attribute depends on another non-key attribute — remove </w:t>
      </w:r>
      <w:r>
        <w:rPr>
          <w:b/>
          <w:i w:val="0"/>
        </w:rPr>
        <w:t>transitive dependencies</w:t>
      </w:r>
      <w:r>
        <w:rPr>
          <w:b w:val="0"/>
          <w:i w:val="0"/>
        </w:rPr>
        <w:t>).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 handy summary is that, in 3NF, every non-key attribute depends on </w:t>
      </w:r>
      <w:r>
        <w:rPr>
          <w:b w:val="0"/>
          <w:i/>
        </w:rPr>
        <w:t>"the key, the whole key, and nothing but the key."</w:t>
      </w:r>
      <w:r>
        <w:rPr>
          <w:b w:val="0"/>
          <w:i w:val="0"/>
        </w:rPr>
        <w:t xml:space="preserve"> "The key" = 1NF (atomic, has a key), "the whole key" = 2NF (no partial dependency), "nothing but the key" = 3NF (no transitive dependency).</w:t>
      </w:r>
    </w:p>
    <w:p>
      <w:pPr>
        <w:pStyle w:val="Heading3"/>
      </w:pPr>
      <w:r>
        <w:rPr>
          <w:b w:val="0"/>
          <w:i w:val="0"/>
        </w:rPr>
        <w:t>Referential integrity</w:t>
      </w:r>
    </w:p>
    <w:p>
      <w:r>
        <w:rPr>
          <w:b/>
          <w:i w:val="0"/>
        </w:rPr>
        <w:t>Referential integrity</w:t>
      </w:r>
      <w:r>
        <w:rPr>
          <w:b w:val="0"/>
          <w:i w:val="0"/>
        </w:rPr>
        <w:t xml:space="preserve"> ensures that relationships between tables remain consistent: a </w:t>
      </w:r>
      <w:r>
        <w:rPr>
          <w:b/>
          <w:i w:val="0"/>
        </w:rPr>
        <w:t>foreign key value must always refer to a valid existing primary key</w:t>
      </w:r>
      <w:r>
        <w:rPr>
          <w:b w:val="0"/>
          <w:i w:val="0"/>
        </w:rPr>
        <w:t xml:space="preserve"> in the related table (or be null). This prevents "orphaned" records — e.g. you cannot record an order for a customer who does not exist, and you cannot delete a customer who still has orders.</w:t>
      </w:r>
    </w:p>
    <w:p>
      <w:pPr>
        <w:pStyle w:val="Heading3"/>
      </w:pPr>
      <w:r>
        <w:rPr>
          <w:b w:val="0"/>
          <w:i w:val="0"/>
        </w:rPr>
        <w:t>SQL</w:t>
      </w:r>
    </w:p>
    <w:p>
      <w:r>
        <w:rPr>
          <w:b/>
          <w:i w:val="0"/>
        </w:rPr>
        <w:t>SQL (Structured Query Language)</w:t>
      </w:r>
      <w:r>
        <w:rPr>
          <w:b w:val="0"/>
          <w:i w:val="0"/>
        </w:rPr>
        <w:t xml:space="preserve"> is used to define, query and manipulate relational databases.</w:t>
      </w:r>
    </w:p>
    <w:p>
      <w:pPr>
        <w:shd w:fill="F2F2F2"/>
      </w:pPr>
      <w:r>
        <w:rPr>
          <w:rFonts w:ascii="Consolas" w:hAnsi="Consolas"/>
          <w:sz w:val="18"/>
        </w:rPr>
        <w:t>-- Retrieve data</w:t>
        <w:br/>
        <w:t>SELECT Surname, Forename</w:t>
        <w:br/>
        <w:t>FROM Student</w:t>
        <w:br/>
        <w:t>WHERE YearGroup = 13</w:t>
        <w:br/>
        <w:t>ORDER BY Surname ASC;</w:t>
        <w:br/>
        <w:br/>
        <w:t>-- Join two tables</w:t>
        <w:br/>
        <w:t>SELECT Student.Surname, Class.ClassName</w:t>
        <w:br/>
        <w:t>FROM Student</w:t>
        <w:br/>
        <w:t>JOIN Class ON Student.ClassID = Class.ClassID;</w:t>
        <w:br/>
        <w:br/>
        <w:t>-- Insert a new record</w:t>
        <w:br/>
        <w:t>INSERT INTO Student (StudentID, Surname, Forename, YearGroup)</w:t>
        <w:br/>
        <w:t>VALUES (1024, 'Patel', 'Aisha', 12);</w:t>
        <w:br/>
        <w:br/>
        <w:t>-- Update existing records</w:t>
        <w:br/>
        <w:t>UPDATE Student</w:t>
        <w:br/>
        <w:t>SET YearGroup = 13</w:t>
        <w:br/>
        <w:t>WHERE YearGroup = 12;</w:t>
        <w:br/>
        <w:br/>
        <w:t>-- Delete records</w:t>
        <w:br/>
        <w:t>DELETE FROM Student</w:t>
        <w:br/>
        <w:t>WHERE StudentID = 1024;</w:t>
        <w:br/>
        <w:br/>
        <w:t>-- Create a new table</w:t>
        <w:br/>
        <w:t>CREATE TABLE Student (</w:t>
        <w:br/>
        <w:t xml:space="preserve">  StudentID  INTEGER PRIMARY KEY,</w:t>
        <w:br/>
        <w:t xml:space="preserve">  Surname    VARCHAR(30),</w:t>
        <w:br/>
        <w:t xml:space="preserve">  Forename   VARCHAR(30),</w:t>
        <w:br/>
        <w:t xml:space="preserve">  YearGroup  INTEGER</w:t>
        <w:br/>
        <w:t>);</w:t>
      </w:r>
    </w:p>
    <w:p>
      <w:r>
        <w:rPr>
          <w:b w:val="0"/>
          <w:i w:val="0"/>
        </w:rPr>
        <w:t xml:space="preserve">Useful clauses/keywords: </w:t>
      </w:r>
      <w:r>
        <w:rPr>
          <w:rFonts w:ascii="Consolas" w:hAnsi="Consolas"/>
          <w:b w:val="0"/>
          <w:i w:val="0"/>
          <w:sz w:val="19"/>
        </w:rPr>
        <w:t>SELECT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FROM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WHERE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JOIN ... 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ORDER BY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ASC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DESC</w:t>
      </w:r>
      <w:r>
        <w:rPr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sz w:val="19"/>
        </w:rPr>
        <w:t>INSERT INTO ... VALUES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UPDATE ... SET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DELETE FROM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CREATE TABLE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AND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OR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LIKE</w:t>
      </w:r>
      <w:r>
        <w:rPr>
          <w:b w:val="0"/>
          <w:i w:val="0"/>
        </w:rPr>
        <w:t xml:space="preserve"> (with wildcards </w:t>
      </w:r>
      <w:r>
        <w:rPr>
          <w:rFonts w:ascii="Consolas" w:hAnsi="Consolas"/>
          <w:b w:val="0"/>
          <w:i w:val="0"/>
          <w:sz w:val="19"/>
        </w:rPr>
        <w:t>%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 xml:space="preserve"> (all fields).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WHERE</w:t>
      </w:r>
      <w:r>
        <w:rPr>
          <w:b w:val="0"/>
          <w:i w:val="0"/>
        </w:rPr>
        <w:t xml:space="preserve"> filters which rows are returned; </w:t>
      </w:r>
      <w:r>
        <w:rPr>
          <w:rFonts w:ascii="Consolas" w:hAnsi="Consolas"/>
          <w:b w:val="0"/>
          <w:i w:val="0"/>
          <w:sz w:val="19"/>
        </w:rPr>
        <w:t>JOIN</w:t>
      </w:r>
      <w:r>
        <w:rPr>
          <w:b w:val="0"/>
          <w:i w:val="0"/>
        </w:rPr>
        <w:t xml:space="preserve"> combines columns from related tables on a matching key. </w:t>
      </w:r>
      <w:r>
        <w:rPr>
          <w:rFonts w:ascii="Consolas" w:hAnsi="Consolas"/>
          <w:b w:val="0"/>
          <w:i w:val="0"/>
          <w:sz w:val="19"/>
        </w:rPr>
        <w:t>SELECT *</w:t>
      </w:r>
      <w:r>
        <w:rPr>
          <w:b w:val="0"/>
          <w:i w:val="0"/>
        </w:rPr>
        <w:t xml:space="preserve"> returns all columns — fine for revision, but in real systems you select only the columns you need to reduce data transfer. </w:t>
      </w:r>
      <w:r>
        <w:rPr>
          <w:rFonts w:ascii="Consolas" w:hAnsi="Consolas"/>
          <w:b w:val="0"/>
          <w:i w:val="0"/>
          <w:sz w:val="19"/>
        </w:rPr>
        <w:t>LIKE 'A%'</w:t>
      </w:r>
      <w:r>
        <w:rPr>
          <w:b w:val="0"/>
          <w:i w:val="0"/>
        </w:rPr>
        <w:t xml:space="preserve"> finds values starting with "A".</w:t>
      </w:r>
    </w:p>
    <w:p>
      <w:pPr>
        <w:pStyle w:val="Heading3"/>
      </w:pPr>
      <w:r>
        <w:rPr>
          <w:b w:val="0"/>
          <w:i w:val="0"/>
        </w:rPr>
        <w:t>Transaction processing and ACID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transaction</w:t>
      </w:r>
      <w:r>
        <w:rPr>
          <w:b w:val="0"/>
          <w:i w:val="0"/>
        </w:rPr>
        <w:t xml:space="preserve"> is a single logical operation made up of one or more steps that must </w:t>
      </w:r>
      <w:r>
        <w:rPr>
          <w:b/>
          <w:i w:val="0"/>
        </w:rPr>
        <w:t>all succeed or all fail</w:t>
      </w:r>
      <w:r>
        <w:rPr>
          <w:b w:val="0"/>
          <w:i w:val="0"/>
        </w:rPr>
        <w:t xml:space="preserve"> (e.g. transferring money: debit one account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credit another).</w:t>
      </w:r>
    </w:p>
    <w:p>
      <w:r>
        <w:rPr>
          <w:b/>
          <w:i w:val="0"/>
        </w:rPr>
        <w:t>ACID</w:t>
      </w:r>
      <w:r>
        <w:rPr>
          <w:b w:val="0"/>
          <w:i w:val="0"/>
        </w:rPr>
        <w:t xml:space="preserve"> describes the properties a reliable transaction must have: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Property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Atomicity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transaction is all-or-nothing: if any part fails, the whole transaction is rolled back so no partial change is made.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Consistency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transaction takes the database from one valid state to another, never breaking rules/constraints (e.g. referential integrity).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Isolation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Concurrent transactions do not interfere with each other; the result is as if they ran one after another.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Durability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Once a transaction is committed, it is permanently saved, even if there is a power/system failure.</w:t>
            </w:r>
          </w:p>
        </w:tc>
      </w:tr>
    </w:tbl>
    <w:p/>
    <w:p>
      <w:r>
        <w:rPr>
          <w:b/>
          <w:i w:val="0"/>
        </w:rPr>
        <w:t>Record locking</w:t>
      </w:r>
      <w:r>
        <w:rPr>
          <w:b w:val="0"/>
          <w:i w:val="0"/>
        </w:rPr>
        <w:t xml:space="preserve"> — while one user/transaction is updating a record, it is </w:t>
      </w:r>
      <w:r>
        <w:rPr>
          <w:b/>
          <w:i w:val="0"/>
        </w:rPr>
        <w:t>locked</w:t>
      </w:r>
      <w:r>
        <w:rPr>
          <w:b w:val="0"/>
          <w:i w:val="0"/>
        </w:rPr>
        <w:t xml:space="preserve"> so other users cannot edit it at the same time. This prevents the </w:t>
      </w:r>
      <w:r>
        <w:rPr>
          <w:b/>
          <w:i w:val="0"/>
        </w:rPr>
        <w:t>lost update problem</w:t>
      </w:r>
      <w:r>
        <w:rPr>
          <w:b w:val="0"/>
          <w:i w:val="0"/>
        </w:rPr>
        <w:t xml:space="preserve"> (where two concurrent edits overwrite each other). A risk of locking is </w:t>
      </w:r>
      <w:r>
        <w:rPr>
          <w:b/>
          <w:i w:val="0"/>
        </w:rPr>
        <w:t>deadlock</w:t>
      </w:r>
      <w:r>
        <w:rPr>
          <w:b w:val="0"/>
          <w:i w:val="0"/>
        </w:rPr>
        <w:t>, where two transactions each wait for a record the other has locked.</w:t>
      </w:r>
    </w:p>
    <w:p>
      <w:r>
        <w:rPr>
          <w:b/>
          <w:i w:val="0"/>
        </w:rPr>
        <w:t>Redundancy</w:t>
      </w:r>
      <w:r>
        <w:rPr>
          <w:b w:val="0"/>
          <w:i w:val="0"/>
        </w:rPr>
        <w:t xml:space="preserve"> (in this context) means keeping </w:t>
      </w:r>
      <w:r>
        <w:rPr>
          <w:b/>
          <w:i w:val="0"/>
        </w:rPr>
        <w:t>duplicate copies of data/hardware</w:t>
      </w:r>
      <w:r>
        <w:rPr>
          <w:b w:val="0"/>
          <w:i w:val="0"/>
        </w:rPr>
        <w:t xml:space="preserve"> (e.g. backup servers, RAID, mirrored databases) so that if one fails the system continues — improving reliability and availability. (Contrast with </w:t>
      </w:r>
      <w:r>
        <w:rPr>
          <w:b w:val="0"/>
          <w:i/>
        </w:rPr>
        <w:t>data redundancy</w:t>
      </w:r>
      <w:r>
        <w:rPr>
          <w:b w:val="0"/>
          <w:i w:val="0"/>
        </w:rPr>
        <w:t>, the wasteful repetition that normalisation removes.)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Distinguish the two meanings of "redundancy" carefully. Normalisation removes </w:t>
      </w:r>
      <w:r>
        <w:rPr>
          <w:b/>
          <w:i w:val="0"/>
        </w:rPr>
        <w:t>unnecessary data redundancy</w:t>
      </w:r>
      <w:r>
        <w:rPr>
          <w:b w:val="0"/>
          <w:i w:val="0"/>
        </w:rPr>
        <w:t xml:space="preserve"> (repeated data), but deliberate </w:t>
      </w:r>
      <w:r>
        <w:rPr>
          <w:b/>
          <w:i w:val="0"/>
        </w:rPr>
        <w:t>hardware/data redundancy</w:t>
      </w:r>
      <w:r>
        <w:rPr>
          <w:b w:val="0"/>
          <w:i w:val="0"/>
        </w:rPr>
        <w:t xml:space="preserve"> (backups, failover servers) is desirable for fault tolerance and supports the </w:t>
      </w:r>
      <w:r>
        <w:rPr>
          <w:b/>
          <w:i w:val="0"/>
        </w:rPr>
        <w:t>Durability</w:t>
      </w:r>
      <w:r>
        <w:rPr>
          <w:b w:val="0"/>
          <w:i w:val="0"/>
        </w:rPr>
        <w:t xml:space="preserve"> property of ACID.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1.3.3 Networks</w:t>
      </w:r>
    </w:p>
    <w:p>
      <w:pPr>
        <w:pStyle w:val="Heading3"/>
      </w:pPr>
      <w:r>
        <w:rPr>
          <w:b w:val="0"/>
          <w:i w:val="0"/>
        </w:rPr>
        <w:t>Characteristics of networks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network</w:t>
      </w:r>
      <w:r>
        <w:rPr>
          <w:b w:val="0"/>
          <w:i w:val="0"/>
        </w:rPr>
        <w:t xml:space="preserve"> is two or more devices connected so they can communicate and share resources (files, printers, internet access). Benefits: sharing resources/data, central management and backup, communication. Drawbacks: cost, security risks, dependence on the network, malware can spread.</w:t>
      </w:r>
    </w:p>
    <w:p>
      <w:r>
        <w:rPr>
          <w:b/>
          <w:i w:val="0"/>
        </w:rPr>
        <w:t>LAN (Local Area Network)</w:t>
      </w:r>
      <w:r>
        <w:rPr>
          <w:b w:val="0"/>
          <w:i w:val="0"/>
        </w:rPr>
        <w:t xml:space="preserve"> — covers a </w:t>
      </w:r>
      <w:r>
        <w:rPr>
          <w:b/>
          <w:i w:val="0"/>
        </w:rPr>
        <w:t>small geographical area</w:t>
      </w:r>
      <w:r>
        <w:rPr>
          <w:b w:val="0"/>
          <w:i w:val="0"/>
        </w:rPr>
        <w:t xml:space="preserve"> (one site/building), usually owned and maintained by one organisation, often with its own cabling/hardware. High speed.</w:t>
      </w:r>
    </w:p>
    <w:p>
      <w:r>
        <w:rPr>
          <w:b/>
          <w:i w:val="0"/>
        </w:rPr>
        <w:t>WAN (Wide Area Network)</w:t>
      </w:r>
      <w:r>
        <w:rPr>
          <w:b w:val="0"/>
          <w:i w:val="0"/>
        </w:rPr>
        <w:t xml:space="preserve"> — covers a </w:t>
      </w:r>
      <w:r>
        <w:rPr>
          <w:b/>
          <w:i w:val="0"/>
        </w:rPr>
        <w:t>large geographical area</w:t>
      </w:r>
      <w:r>
        <w:rPr>
          <w:b w:val="0"/>
          <w:i w:val="0"/>
        </w:rPr>
        <w:t xml:space="preserve"> (between cities/countries), uses </w:t>
      </w:r>
      <w:r>
        <w:rPr>
          <w:b/>
          <w:i w:val="0"/>
        </w:rPr>
        <w:t>third-party</w:t>
      </w:r>
      <w:r>
        <w:rPr>
          <w:b w:val="0"/>
          <w:i w:val="0"/>
        </w:rPr>
        <w:t xml:space="preserve"> communication infrastructure (e.g. leased lines, fibre). The internet is the largest WAN.</w:t>
      </w:r>
    </w:p>
    <w:p>
      <w:pPr>
        <w:pStyle w:val="Heading3"/>
      </w:pPr>
      <w:r>
        <w:rPr>
          <w:b w:val="0"/>
          <w:i w:val="0"/>
        </w:rPr>
        <w:t>Client-server vs peer-to-peer</w:t>
      </w:r>
    </w:p>
    <w:p>
      <w:r>
        <w:rPr>
          <w:b/>
          <w:i w:val="0"/>
        </w:rPr>
        <w:t>Client-server</w:t>
      </w:r>
      <w:r>
        <w:rPr>
          <w:b w:val="0"/>
          <w:i w:val="0"/>
        </w:rPr>
        <w:t xml:space="preserve"> — one or more powerful </w:t>
      </w:r>
      <w:r>
        <w:rPr>
          <w:b/>
          <w:i w:val="0"/>
        </w:rPr>
        <w:t>servers</w:t>
      </w:r>
      <w:r>
        <w:rPr>
          <w:b w:val="0"/>
          <w:i w:val="0"/>
        </w:rPr>
        <w:t xml:space="preserve"> provide resources/services to </w:t>
      </w:r>
      <w:r>
        <w:rPr>
          <w:b/>
          <w:i w:val="0"/>
        </w:rPr>
        <w:t>client</w:t>
      </w:r>
      <w:r>
        <w:rPr>
          <w:b w:val="0"/>
          <w:i w:val="0"/>
        </w:rPr>
        <w:t xml:space="preserve"> devices that request them. Central control, easier backup and security, but server is a single point of failure and can be expensive.</w:t>
      </w:r>
    </w:p>
    <w:p>
      <w:r>
        <w:rPr>
          <w:b/>
          <w:i w:val="0"/>
        </w:rPr>
        <w:t>Peer-to-peer (P2P)</w:t>
      </w:r>
      <w:r>
        <w:rPr>
          <w:b w:val="0"/>
          <w:i w:val="0"/>
        </w:rPr>
        <w:t xml:space="preserve"> — devices have </w:t>
      </w:r>
      <w:r>
        <w:rPr>
          <w:b/>
          <w:i w:val="0"/>
        </w:rPr>
        <w:t>equal status</w:t>
      </w:r>
      <w:r>
        <w:rPr>
          <w:b w:val="0"/>
          <w:i w:val="0"/>
        </w:rPr>
        <w:t>; each can act as both client and server, sharing resources directly. Cheaper, no dependence on a central server, but harder to manage, back up and secure.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Client-server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Peer-to-peer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Central server provides services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All peers equal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Centralised security/backup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Decentralised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Server = single point of failure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single point of failure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Scales well, more costly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Cheaper, harder to manage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Structure of the internet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internet</w:t>
      </w:r>
      <w:r>
        <w:rPr>
          <w:b w:val="0"/>
          <w:i w:val="0"/>
        </w:rPr>
        <w:t xml:space="preserve"> is a global network of interconnected networks ("network of networks"). Key parts:</w:t>
      </w:r>
    </w:p>
    <w:p>
      <w:pPr>
        <w:pStyle w:val="ListBullet"/>
      </w:pPr>
      <w:r>
        <w:rPr>
          <w:b/>
          <w:i w:val="0"/>
        </w:rPr>
        <w:t>Backbone</w:t>
      </w:r>
      <w:r>
        <w:rPr>
          <w:b w:val="0"/>
          <w:i w:val="0"/>
        </w:rPr>
        <w:t xml:space="preserve"> — high-capacity data routes connecting major networks worldwide.</w:t>
      </w:r>
    </w:p>
    <w:p>
      <w:pPr>
        <w:pStyle w:val="ListBullet"/>
      </w:pPr>
      <w:r>
        <w:rPr>
          <w:b/>
          <w:i w:val="0"/>
        </w:rPr>
        <w:t>ISP (Internet Service Provider)</w:t>
      </w:r>
      <w:r>
        <w:rPr>
          <w:b w:val="0"/>
          <w:i w:val="0"/>
        </w:rPr>
        <w:t xml:space="preserve"> — a company that provides users/organisations with access to the internet.</w:t>
      </w:r>
    </w:p>
    <w:p>
      <w:pPr>
        <w:pStyle w:val="ListBullet"/>
      </w:pPr>
      <w:r>
        <w:rPr>
          <w:b/>
          <w:i w:val="0"/>
        </w:rPr>
        <w:t>IP addressing</w:t>
      </w:r>
      <w:r>
        <w:rPr>
          <w:b w:val="0"/>
          <w:i w:val="0"/>
        </w:rPr>
        <w:t xml:space="preserve"> — every device on a network has an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 that uniquely identifies it so data can be routed to it (IPv4 = 32-bit, e.g. </w:t>
      </w:r>
      <w:r>
        <w:rPr>
          <w:rFonts w:ascii="Consolas" w:hAnsi="Consolas"/>
          <w:b w:val="0"/>
          <w:i w:val="0"/>
          <w:sz w:val="19"/>
        </w:rPr>
        <w:t>192.168.0.1</w:t>
      </w:r>
      <w:r>
        <w:rPr>
          <w:b w:val="0"/>
          <w:i w:val="0"/>
        </w:rPr>
        <w:t>; IPv6 = 128-bit).</w:t>
      </w:r>
    </w:p>
    <w:p>
      <w:pPr>
        <w:pStyle w:val="ListBullet"/>
      </w:pPr>
      <w:r>
        <w:rPr>
          <w:b/>
          <w:i w:val="0"/>
        </w:rPr>
        <w:t>DNS (Domain Name System)</w:t>
      </w:r>
      <w:r>
        <w:rPr>
          <w:b w:val="0"/>
          <w:i w:val="0"/>
        </w:rPr>
        <w:t xml:space="preserve"> — a system of servers that translates human-readable </w:t>
      </w:r>
      <w:r>
        <w:rPr>
          <w:b/>
          <w:i w:val="0"/>
        </w:rPr>
        <w:t>domain names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www.ocr.org.uk</w:t>
      </w:r>
      <w:r>
        <w:rPr>
          <w:b w:val="0"/>
          <w:i w:val="0"/>
        </w:rPr>
        <w:t xml:space="preserve">) into the </w:t>
      </w:r>
      <w:r>
        <w:rPr>
          <w:b/>
          <w:i w:val="0"/>
        </w:rPr>
        <w:t>IP addresses</w:t>
      </w:r>
      <w:r>
        <w:rPr>
          <w:b w:val="0"/>
          <w:i w:val="0"/>
        </w:rPr>
        <w:t xml:space="preserve"> computers use to locate each other.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The DNS is hierarchical. A query goes to a resolver, then potentially to </w:t>
      </w:r>
      <w:r>
        <w:rPr>
          <w:b/>
          <w:i w:val="0"/>
        </w:rPr>
        <w:t>root</w:t>
      </w:r>
      <w:r>
        <w:rPr>
          <w:b w:val="0"/>
          <w:i w:val="0"/>
        </w:rPr>
        <w:t xml:space="preserve">, </w:t>
      </w:r>
      <w:r>
        <w:rPr>
          <w:b/>
          <w:i w:val="0"/>
        </w:rPr>
        <w:t>top-level domain (TLD, e.g. .uk)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authoritative</w:t>
      </w:r>
      <w:r>
        <w:rPr>
          <w:b w:val="0"/>
          <w:i w:val="0"/>
        </w:rPr>
        <w:t xml:space="preserve"> name servers until the IP is found. Results are cached to speed up future lookups. Without DNS, users would have to remember numeric IP addresses.</w:t>
      </w:r>
    </w:p>
    <w:p>
      <w:pPr>
        <w:pStyle w:val="Heading3"/>
      </w:pPr>
      <w:r>
        <w:rPr>
          <w:b w:val="0"/>
          <w:i w:val="0"/>
        </w:rPr>
        <w:t>Network topologies</w:t>
      </w:r>
    </w:p>
    <w:p>
      <w:r>
        <w:rPr>
          <w:b/>
          <w:i w:val="0"/>
        </w:rPr>
        <w:t>Topology</w:t>
      </w:r>
      <w:r>
        <w:rPr>
          <w:b w:val="0"/>
          <w:i w:val="0"/>
        </w:rPr>
        <w:t xml:space="preserve"> = the layout/arrangement of devices on a network.</w:t>
      </w:r>
    </w:p>
    <w:p>
      <w:r>
        <w:rPr>
          <w:b/>
          <w:i w:val="0"/>
        </w:rPr>
        <w:t>Star topology</w:t>
      </w:r>
      <w:r>
        <w:rPr>
          <w:b w:val="0"/>
          <w:i w:val="0"/>
        </w:rPr>
        <w:t xml:space="preserve"> — every device connects to a </w:t>
      </w:r>
      <w:r>
        <w:rPr>
          <w:b/>
          <w:i w:val="0"/>
        </w:rPr>
        <w:t>central node</w:t>
      </w:r>
      <w:r>
        <w:rPr>
          <w:b w:val="0"/>
          <w:i w:val="0"/>
        </w:rPr>
        <w:t xml:space="preserve"> (switch/hub).</w:t>
      </w:r>
    </w:p>
    <w:p>
      <w:pPr>
        <w:pStyle w:val="ListBullet"/>
      </w:pPr>
      <w:r>
        <w:rPr>
          <w:b w:val="0"/>
          <w:i w:val="0"/>
        </w:rPr>
        <w:t>Advantages: if one cable fails only that device is affected; good performance; easy to add devices.</w:t>
      </w:r>
    </w:p>
    <w:p>
      <w:pPr>
        <w:pStyle w:val="ListBullet"/>
      </w:pPr>
      <w:r>
        <w:rPr>
          <w:b w:val="0"/>
          <w:i w:val="0"/>
        </w:rPr>
        <w:t>Disadvantage: if the central node fails the whole network fails; needs more cabling.</w:t>
      </w:r>
    </w:p>
    <w:p>
      <w:r>
        <w:rPr>
          <w:b/>
          <w:i w:val="0"/>
        </w:rPr>
        <w:t>Mesh topology</w:t>
      </w:r>
      <w:r>
        <w:rPr>
          <w:b w:val="0"/>
          <w:i w:val="0"/>
        </w:rPr>
        <w:t xml:space="preserve"> — devices are interconnected, with </w:t>
      </w:r>
      <w:r>
        <w:rPr>
          <w:b/>
          <w:i w:val="0"/>
        </w:rPr>
        <w:t>multiple paths</w:t>
      </w:r>
      <w:r>
        <w:rPr>
          <w:b w:val="0"/>
          <w:i w:val="0"/>
        </w:rPr>
        <w:t xml:space="preserve"> between nodes (full mesh = every node connected to every other).</w:t>
      </w:r>
    </w:p>
    <w:p>
      <w:pPr>
        <w:pStyle w:val="ListBullet"/>
      </w:pPr>
      <w:r>
        <w:rPr>
          <w:b w:val="0"/>
          <w:i w:val="0"/>
        </w:rPr>
        <w:t>Advantages: very resilient/fault tolerant (alternative routes); no single point of failure; good for wireless.</w:t>
      </w:r>
    </w:p>
    <w:p>
      <w:pPr>
        <w:pStyle w:val="ListBullet"/>
      </w:pPr>
      <w:r>
        <w:rPr>
          <w:b w:val="0"/>
          <w:i w:val="0"/>
        </w:rPr>
        <w:t>Disadvantage: expensive (lots of connections in a wired full mesh).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 </w:t>
      </w:r>
      <w:r>
        <w:rPr>
          <w:b/>
          <w:i w:val="0"/>
        </w:rPr>
        <w:t>physical</w:t>
      </w:r>
      <w:r>
        <w:rPr>
          <w:b w:val="0"/>
          <w:i w:val="0"/>
        </w:rPr>
        <w:t xml:space="preserve"> topology (how cables are actually laid) can differ from the </w:t>
      </w:r>
      <w:r>
        <w:rPr>
          <w:b/>
          <w:i w:val="0"/>
        </w:rPr>
        <w:t>logical</w:t>
      </w:r>
      <w:r>
        <w:rPr>
          <w:b w:val="0"/>
          <w:i w:val="0"/>
        </w:rPr>
        <w:t xml:space="preserve"> topology (how data appears to flow). A network physically wired as a star can behave logically as a bus, for example.</w:t>
      </w:r>
    </w:p>
    <w:p>
      <w:pPr>
        <w:pStyle w:val="Heading3"/>
      </w:pPr>
      <w:r>
        <w:rPr>
          <w:b w:val="0"/>
          <w:i w:val="0"/>
        </w:rPr>
        <w:t>Packet switching vs circuit switching</w:t>
      </w:r>
    </w:p>
    <w:p>
      <w:r>
        <w:rPr>
          <w:b/>
          <w:i w:val="0"/>
        </w:rPr>
        <w:t>Packet switching</w:t>
      </w:r>
      <w:r>
        <w:rPr>
          <w:b w:val="0"/>
          <w:i w:val="0"/>
        </w:rPr>
        <w:t xml:space="preserve"> — data is split into </w:t>
      </w:r>
      <w:r>
        <w:rPr>
          <w:b/>
          <w:i w:val="0"/>
        </w:rPr>
        <w:t>packets</w:t>
      </w:r>
      <w:r>
        <w:rPr>
          <w:b w:val="0"/>
          <w:i w:val="0"/>
        </w:rPr>
        <w:t xml:space="preserve">, each with a header (source/destination IP, sequence number, etc.). Packets are sent </w:t>
      </w:r>
      <w:r>
        <w:rPr>
          <w:b/>
          <w:i w:val="0"/>
        </w:rPr>
        <w:t>independently</w:t>
      </w:r>
      <w:r>
        <w:rPr>
          <w:b w:val="0"/>
          <w:i w:val="0"/>
        </w:rPr>
        <w:t xml:space="preserve"> and may take </w:t>
      </w:r>
      <w:r>
        <w:rPr>
          <w:b/>
          <w:i w:val="0"/>
        </w:rPr>
        <w:t>different routes</w:t>
      </w:r>
      <w:r>
        <w:rPr>
          <w:b w:val="0"/>
          <w:i w:val="0"/>
        </w:rPr>
        <w:t xml:space="preserve"> through the network, then are reassembled in order at the destination.</w:t>
      </w:r>
    </w:p>
    <w:p>
      <w:pPr>
        <w:pStyle w:val="ListBullet"/>
      </w:pPr>
      <w:r>
        <w:rPr>
          <w:b w:val="0"/>
          <w:i w:val="0"/>
        </w:rPr>
        <w:t>Efficient use of the network; resilient (can route around failures); no dedicated connection needed.</w:t>
      </w:r>
    </w:p>
    <w:p>
      <w:r>
        <w:rPr>
          <w:b/>
          <w:i w:val="0"/>
        </w:rPr>
        <w:t>Circuit switching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dedicated physical communication path</w:t>
      </w:r>
      <w:r>
        <w:rPr>
          <w:b w:val="0"/>
          <w:i w:val="0"/>
        </w:rPr>
        <w:t xml:space="preserve"> (circuit) is set up between sender and receiver for the whole duration of the communication (e.g. traditional telephone calls).</w:t>
      </w:r>
    </w:p>
    <w:p>
      <w:pPr>
        <w:pStyle w:val="ListBullet"/>
      </w:pPr>
      <w:r>
        <w:rPr>
          <w:b w:val="0"/>
          <w:i w:val="0"/>
        </w:rPr>
        <w:t xml:space="preserve">Guarantees bandwidth and constant connection, but the circuit is reserved even when idle, so it is </w:t>
      </w:r>
      <w:r>
        <w:rPr>
          <w:b/>
          <w:i w:val="0"/>
        </w:rPr>
        <w:t>less efficient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Packet switching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Circuit switching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split into packets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Dedicated circuit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Packets routed independently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fixed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Efficient, resilient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Reserved bandwidth, can waste capacity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Used by the internet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Traditional telephone networks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Protocols and standards</w:t>
      </w:r>
    </w:p>
    <w:p>
      <w:r>
        <w:rPr>
          <w:b/>
          <w:i w:val="0"/>
        </w:rPr>
        <w:t>Protocol</w:t>
      </w:r>
      <w:r>
        <w:rPr>
          <w:b w:val="0"/>
          <w:i w:val="0"/>
        </w:rPr>
        <w:t xml:space="preserve"> — a set of rules governing how devices communicate (format, timing, error handling).</w:t>
      </w:r>
    </w:p>
    <w:p>
      <w:r>
        <w:rPr>
          <w:b/>
          <w:i w:val="0"/>
        </w:rPr>
        <w:t>Standard</w:t>
      </w:r>
      <w:r>
        <w:rPr>
          <w:b w:val="0"/>
          <w:i w:val="0"/>
        </w:rPr>
        <w:t xml:space="preserve"> — an agreed specification that ensures different manufacturers' hardware/software are </w:t>
      </w:r>
      <w:r>
        <w:rPr>
          <w:b/>
          <w:i w:val="0"/>
        </w:rPr>
        <w:t>compatible and interoperable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The TCP/IP stack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TCP/IP stack</w:t>
      </w:r>
      <w:r>
        <w:rPr>
          <w:b w:val="0"/>
          <w:i w:val="0"/>
        </w:rPr>
        <w:t xml:space="preserve"> is a layered model. Each layer has a specific job and adds/removes its own header. Layering means each layer can be changed independently as long as the interface stays the same.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Layer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 protocols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Provides services to user applications and prepares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HTTP, HTTPS, FTP, SMTP, POP3, IMAP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Transport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Splits data into packets, manages end-to-end delivery, error checking, reassembly; adds port numbers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TCP, UDP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Network / Internet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Adds source and destination </w:t>
            </w:r>
            <w:r>
              <w:rPr>
                <w:b/>
                <w:i w:val="0"/>
              </w:rPr>
              <w:t>IP addresses</w:t>
            </w:r>
            <w:r>
              <w:rPr>
                <w:b w:val="0"/>
                <w:i w:val="0"/>
              </w:rPr>
              <w:t>; routes packets across networks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Link / Data link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Handles the physical connection; adds </w:t>
            </w:r>
            <w:r>
              <w:rPr>
                <w:b/>
                <w:i w:val="0"/>
              </w:rPr>
              <w:t>MAC addresses</w:t>
            </w:r>
            <w:r>
              <w:rPr>
                <w:b w:val="0"/>
                <w:i w:val="0"/>
              </w:rPr>
              <w:t xml:space="preserve"> for the next hop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Ethernet, Wi-Fi</w:t>
            </w:r>
          </w:p>
        </w:tc>
      </w:tr>
    </w:tbl>
    <w:p/>
    <w:p>
      <w:r>
        <w:rPr>
          <w:b w:val="0"/>
          <w:i w:val="0"/>
        </w:rPr>
        <w:t xml:space="preserve">Sending: data passes </w:t>
      </w:r>
      <w:r>
        <w:rPr>
          <w:b/>
          <w:i w:val="0"/>
        </w:rPr>
        <w:t>down</w:t>
      </w:r>
      <w:r>
        <w:rPr>
          <w:b w:val="0"/>
          <w:i w:val="0"/>
        </w:rPr>
        <w:t xml:space="preserve"> the stack (Application → Link), each layer adding a header. Receiving: data passes </w:t>
      </w:r>
      <w:r>
        <w:rPr>
          <w:b/>
          <w:i w:val="0"/>
        </w:rPr>
        <w:t>up</w:t>
      </w:r>
      <w:r>
        <w:rPr>
          <w:b w:val="0"/>
          <w:i w:val="0"/>
        </w:rPr>
        <w:t xml:space="preserve"> the stack, each layer removing its header.</w:t>
      </w:r>
    </w:p>
    <w:p>
      <w:pPr>
        <w:pStyle w:val="Heading3"/>
      </w:pPr>
      <w:r>
        <w:rPr>
          <w:b w:val="0"/>
          <w:i w:val="0"/>
        </w:rPr>
        <w:t>Common protocols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Protocol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HTTP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HyperText Transfer Protocol — transfers web pages between web server and browser.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HTTPS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Secure HTTP — HTTP encrypted (TLS/SSL) for secure web communication.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FTP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File Transfer Protocol — transfers/uploads/downloads files between computers.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SMTP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Simple Mail Transfer Protocol — </w:t>
            </w:r>
            <w:r>
              <w:rPr>
                <w:b/>
                <w:i w:val="0"/>
              </w:rPr>
              <w:t>sending</w:t>
            </w:r>
            <w:r>
              <w:rPr>
                <w:b w:val="0"/>
                <w:i w:val="0"/>
              </w:rPr>
              <w:t xml:space="preserve"> email (and server-to-server transfer).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POP3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Post Office Protocol — </w:t>
            </w:r>
            <w:r>
              <w:rPr>
                <w:b/>
                <w:i w:val="0"/>
              </w:rPr>
              <w:t>retrieving</w:t>
            </w:r>
            <w:r>
              <w:rPr>
                <w:b w:val="0"/>
                <w:i w:val="0"/>
              </w:rPr>
              <w:t xml:space="preserve"> email; typically downloads and removes mail from the server.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IMAP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Internet Message Access Protocol — </w:t>
            </w:r>
            <w:r>
              <w:rPr>
                <w:b/>
                <w:i w:val="0"/>
              </w:rPr>
              <w:t>retrieving</w:t>
            </w:r>
            <w:r>
              <w:rPr>
                <w:b w:val="0"/>
                <w:i w:val="0"/>
              </w:rPr>
              <w:t xml:space="preserve"> email; mail stays on the server and is synced across devices.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Network hardware</w:t>
      </w:r>
    </w:p>
    <w:p>
      <w:pPr>
        <w:pStyle w:val="ListBullet"/>
      </w:pPr>
      <w:r>
        <w:rPr>
          <w:b/>
          <w:i w:val="0"/>
        </w:rPr>
        <w:t>NIC (Network Interface Card)</w:t>
      </w:r>
      <w:r>
        <w:rPr>
          <w:b w:val="0"/>
          <w:i w:val="0"/>
        </w:rPr>
        <w:t xml:space="preserve"> — hardware that connects a device to a network; holds the device's unique </w:t>
      </w:r>
      <w:r>
        <w:rPr>
          <w:b/>
          <w:i w:val="0"/>
        </w:rPr>
        <w:t>MAC address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MAC address</w:t>
      </w:r>
      <w:r>
        <w:rPr>
          <w:b w:val="0"/>
          <w:i w:val="0"/>
        </w:rPr>
        <w:t xml:space="preserve"> — a unique 48-bit physical hardware address assigned to a NIC; used at the link layer to identify devices on a local network. (Unlike an IP address it does not normally change.)</w:t>
      </w:r>
    </w:p>
    <w:p>
      <w:pPr>
        <w:pStyle w:val="ListBullet"/>
      </w:pPr>
      <w:r>
        <w:rPr>
          <w:b/>
          <w:i w:val="0"/>
        </w:rPr>
        <w:t>Switch</w:t>
      </w:r>
      <w:r>
        <w:rPr>
          <w:b w:val="0"/>
          <w:i w:val="0"/>
        </w:rPr>
        <w:t xml:space="preserve"> — connects devices on a LAN and sends data only to the specific device it is intended for (using MAC addresses).</w:t>
      </w:r>
    </w:p>
    <w:p>
      <w:pPr>
        <w:pStyle w:val="ListBullet"/>
      </w:pPr>
      <w:r>
        <w:rPr>
          <w:b/>
          <w:i w:val="0"/>
        </w:rPr>
        <w:t>Router</w:t>
      </w:r>
      <w:r>
        <w:rPr>
          <w:b w:val="0"/>
          <w:i w:val="0"/>
        </w:rPr>
        <w:t xml:space="preserve"> — connects different networks together and routes packets between them using IP addresses (e.g. connecting a LAN to the internet).</w:t>
      </w:r>
    </w:p>
    <w:p>
      <w:pPr>
        <w:pStyle w:val="ListBullet"/>
      </w:pPr>
      <w:r>
        <w:rPr>
          <w:b/>
          <w:i w:val="0"/>
        </w:rPr>
        <w:t>WAP (Wireless Access Point)</w:t>
      </w:r>
      <w:r>
        <w:rPr>
          <w:b w:val="0"/>
          <w:i w:val="0"/>
        </w:rPr>
        <w:t xml:space="preserve"> — allows wireless devices to connect to a wired network.</w:t>
      </w:r>
    </w:p>
    <w:p>
      <w:pPr>
        <w:pStyle w:val="Heading3"/>
      </w:pPr>
      <w:r>
        <w:rPr>
          <w:b w:val="0"/>
          <w:i w:val="0"/>
        </w:rPr>
        <w:t>Network security: firewalls and proxies</w:t>
      </w:r>
    </w:p>
    <w:p>
      <w:r>
        <w:rPr>
          <w:b/>
          <w:i w:val="0"/>
        </w:rPr>
        <w:t>Firewall</w:t>
      </w:r>
      <w:r>
        <w:rPr>
          <w:b w:val="0"/>
          <w:i w:val="0"/>
        </w:rPr>
        <w:t xml:space="preserve"> — hardware or software that monitors and controls traffic entering/leaving a network based on rules, using </w:t>
      </w:r>
      <w:r>
        <w:rPr>
          <w:b/>
          <w:i w:val="0"/>
        </w:rPr>
        <w:t>packet filtering</w:t>
      </w:r>
      <w:r>
        <w:rPr>
          <w:b w:val="0"/>
          <w:i w:val="0"/>
        </w:rPr>
        <w:t xml:space="preserve"> and often a </w:t>
      </w:r>
      <w:r>
        <w:rPr>
          <w:b/>
          <w:i w:val="0"/>
        </w:rPr>
        <w:t>stateful inspection</w:t>
      </w:r>
      <w:r>
        <w:rPr>
          <w:b w:val="0"/>
          <w:i w:val="0"/>
        </w:rPr>
        <w:t>, to block unauthorised access.</w:t>
      </w:r>
    </w:p>
    <w:p>
      <w:r>
        <w:rPr>
          <w:b/>
          <w:i w:val="0"/>
        </w:rPr>
        <w:t>Proxy server</w:t>
      </w:r>
      <w:r>
        <w:rPr>
          <w:b w:val="0"/>
          <w:i w:val="0"/>
        </w:rPr>
        <w:t xml:space="preserve"> — acts as an </w:t>
      </w:r>
      <w:r>
        <w:rPr>
          <w:b/>
          <w:i w:val="0"/>
        </w:rPr>
        <w:t>intermediary</w:t>
      </w:r>
      <w:r>
        <w:rPr>
          <w:b w:val="0"/>
          <w:i w:val="0"/>
        </w:rPr>
        <w:t xml:space="preserve"> between clients and the internet. It can hide users' IP addresses (privacy/anonymity),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frequently requested pages (speed/reduced bandwidth), and filter/log requests (content control).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 firewall typically uses two NICs and acts as a checkpoint; </w:t>
      </w:r>
      <w:r>
        <w:rPr>
          <w:b/>
          <w:i w:val="0"/>
        </w:rPr>
        <w:t>packet filtering</w:t>
      </w:r>
      <w:r>
        <w:rPr>
          <w:b w:val="0"/>
          <w:i w:val="0"/>
        </w:rPr>
        <w:t xml:space="preserve"> inspects packet headers (source/destination IP, port) against an access control list. Encryption protects data </w:t>
      </w:r>
      <w:r>
        <w:rPr>
          <w:b/>
          <w:i w:val="0"/>
        </w:rPr>
        <w:t>in transit</w:t>
      </w:r>
      <w:r>
        <w:rPr>
          <w:b w:val="0"/>
          <w:i w:val="0"/>
        </w:rPr>
        <w:t xml:space="preserve"> so even if intercepted it cannot be read. Firewalls, proxies and encryption tackle different threats and are usually combined (defence in depth).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1.3.4 Web technologies</w:t>
      </w:r>
    </w:p>
    <w:p>
      <w:pPr>
        <w:pStyle w:val="Heading3"/>
      </w:pPr>
      <w:r>
        <w:rPr>
          <w:b w:val="0"/>
          <w:i w:val="0"/>
        </w:rPr>
        <w:t>HTML, CSS and JavaScript</w:t>
      </w:r>
    </w:p>
    <w:p>
      <w:r>
        <w:rPr>
          <w:b/>
          <w:i w:val="0"/>
        </w:rPr>
        <w:t>HTML (HyperText Markup Language)</w:t>
      </w:r>
      <w:r>
        <w:rPr>
          <w:b w:val="0"/>
          <w:i w:val="0"/>
        </w:rPr>
        <w:t xml:space="preserve"> — defines the </w:t>
      </w:r>
      <w:r>
        <w:rPr>
          <w:b/>
          <w:i w:val="0"/>
        </w:rPr>
        <w:t>structure and content</w:t>
      </w:r>
      <w:r>
        <w:rPr>
          <w:b w:val="0"/>
          <w:i w:val="0"/>
        </w:rPr>
        <w:t xml:space="preserve"> of a web page (headings, paragraphs, links, images).</w:t>
      </w:r>
    </w:p>
    <w:p>
      <w:pPr>
        <w:shd w:fill="F2F2F2"/>
      </w:pPr>
      <w:r>
        <w:rPr>
          <w:rFonts w:ascii="Consolas" w:hAnsi="Consolas"/>
          <w:sz w:val="18"/>
        </w:rPr>
        <w:t>&lt;!DOCTYPE html&gt;</w:t>
        <w:br/>
        <w:t>&lt;html&gt;</w:t>
        <w:br/>
        <w:t xml:space="preserve">  &lt;head&gt;&lt;title&gt;My Page&lt;/title&gt;&lt;/head&gt;</w:t>
        <w:br/>
        <w:t xml:space="preserve">  &lt;body&gt;</w:t>
        <w:br/>
        <w:t xml:space="preserve">    &lt;h1 id="main"&gt;Hello&lt;/h1&gt;</w:t>
        <w:br/>
        <w:t xml:space="preserve">    &lt;p class="intro"&gt;Welcome to my site.&lt;/p&gt;</w:t>
        <w:br/>
        <w:t xml:space="preserve">    &lt;button onclick="greet()"&gt;Click me&lt;/button&gt;</w:t>
        <w:br/>
        <w:t xml:space="preserve">  &lt;/body&gt;</w:t>
        <w:br/>
        <w:t>&lt;/html&gt;</w:t>
      </w:r>
    </w:p>
    <w:p>
      <w:r>
        <w:rPr>
          <w:b/>
          <w:i w:val="0"/>
        </w:rPr>
        <w:t>CSS (Cascading Style Sheets)</w:t>
      </w:r>
      <w:r>
        <w:rPr>
          <w:b w:val="0"/>
          <w:i w:val="0"/>
        </w:rPr>
        <w:t xml:space="preserve"> — defines the </w:t>
      </w:r>
      <w:r>
        <w:rPr>
          <w:b/>
          <w:i w:val="0"/>
        </w:rPr>
        <w:t>presentation/style</w:t>
      </w:r>
      <w:r>
        <w:rPr>
          <w:b w:val="0"/>
          <w:i w:val="0"/>
        </w:rPr>
        <w:t xml:space="preserve"> of a page (colours, fonts, layout). Separating style from content makes sites easier to maintain and consistent. Selectors target tags, </w:t>
      </w:r>
      <w:r>
        <w:rPr>
          <w:b/>
          <w:i w:val="0"/>
        </w:rPr>
        <w:t>classes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.intro</w:t>
      </w:r>
      <w:r>
        <w:rPr>
          <w:b w:val="0"/>
          <w:i w:val="0"/>
        </w:rPr>
        <w:t xml:space="preserve">) and </w:t>
      </w:r>
      <w:r>
        <w:rPr>
          <w:b/>
          <w:i w:val="0"/>
        </w:rPr>
        <w:t>ids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#main</w:t>
      </w:r>
      <w:r>
        <w:rPr>
          <w:b w:val="0"/>
          <w:i w:val="0"/>
        </w:rPr>
        <w:t>).</w:t>
      </w:r>
    </w:p>
    <w:p>
      <w:pPr>
        <w:shd w:fill="F2F2F2"/>
      </w:pPr>
      <w:r>
        <w:rPr>
          <w:rFonts w:ascii="Consolas" w:hAnsi="Consolas"/>
          <w:sz w:val="18"/>
        </w:rPr>
        <w:t>h1 { color: navy; font-family: Arial; }</w:t>
        <w:br/>
        <w:t>.intro { font-size: 16px; }</w:t>
        <w:br/>
        <w:t>#main { text-align: center; }</w:t>
      </w:r>
    </w:p>
    <w:p>
      <w:r>
        <w:rPr>
          <w:b/>
          <w:i w:val="0"/>
        </w:rPr>
        <w:t>JavaScript</w:t>
      </w:r>
      <w:r>
        <w:rPr>
          <w:b w:val="0"/>
          <w:i w:val="0"/>
        </w:rPr>
        <w:t xml:space="preserve"> — a scripting language that adds </w:t>
      </w:r>
      <w:r>
        <w:rPr>
          <w:b/>
          <w:i w:val="0"/>
        </w:rPr>
        <w:t>interactivity and behaviour</w:t>
      </w:r>
      <w:r>
        <w:rPr>
          <w:b w:val="0"/>
          <w:i w:val="0"/>
        </w:rPr>
        <w:t>, usually run in the browser (</w:t>
      </w:r>
      <w:r>
        <w:rPr>
          <w:b/>
          <w:i w:val="0"/>
        </w:rPr>
        <w:t>client-side</w:t>
      </w:r>
      <w:r>
        <w:rPr>
          <w:b w:val="0"/>
          <w:i w:val="0"/>
        </w:rPr>
        <w:t>) to respond to events, validate forms, update the page dynamically.</w:t>
      </w:r>
    </w:p>
    <w:p>
      <w:pPr>
        <w:shd w:fill="F2F2F2"/>
      </w:pPr>
      <w:r>
        <w:rPr>
          <w:rFonts w:ascii="Consolas" w:hAnsi="Consolas"/>
          <w:sz w:val="18"/>
        </w:rPr>
        <w:t>function greet() {</w:t>
        <w:br/>
        <w:t xml:space="preserve">  alert("Hello, visitor!");</w:t>
        <w:br/>
        <w:t>}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Selector specificity matters: an </w:t>
      </w:r>
      <w:r>
        <w:rPr>
          <w:rFonts w:ascii="Consolas" w:hAnsi="Consolas"/>
          <w:b w:val="0"/>
          <w:i w:val="0"/>
          <w:sz w:val="19"/>
        </w:rPr>
        <w:t>id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#main</w:t>
      </w:r>
      <w:r>
        <w:rPr>
          <w:b w:val="0"/>
          <w:i w:val="0"/>
        </w:rPr>
        <w:t xml:space="preserve">) is more specific than a </w:t>
      </w:r>
      <w:r>
        <w:rPr>
          <w:rFonts w:ascii="Consolas" w:hAnsi="Consolas"/>
          <w:b w:val="0"/>
          <w:i w:val="0"/>
          <w:sz w:val="19"/>
        </w:rPr>
        <w:t>class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.intro</w:t>
      </w:r>
      <w:r>
        <w:rPr>
          <w:b w:val="0"/>
          <w:i w:val="0"/>
        </w:rPr>
        <w:t>), which is more specific than an element selector (</w:t>
      </w:r>
      <w:r>
        <w:rPr>
          <w:rFonts w:ascii="Consolas" w:hAnsi="Consolas"/>
          <w:b w:val="0"/>
          <w:i w:val="0"/>
          <w:sz w:val="19"/>
        </w:rPr>
        <w:t>h1</w:t>
      </w:r>
      <w:r>
        <w:rPr>
          <w:b w:val="0"/>
          <w:i w:val="0"/>
        </w:rPr>
        <w:t>). External CSS files let one stylesheet control an entire site, so a single change updates every page.</w:t>
      </w:r>
    </w:p>
    <w:p>
      <w:pPr>
        <w:pStyle w:val="Heading3"/>
      </w:pPr>
      <w:r>
        <w:rPr>
          <w:b w:val="0"/>
          <w:i w:val="0"/>
        </w:rPr>
        <w:t>Search engine indexing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web crawler / spider</w:t>
      </w:r>
      <w:r>
        <w:rPr>
          <w:b w:val="0"/>
          <w:i w:val="0"/>
        </w:rPr>
        <w:t xml:space="preserve"> automatically follows links across the web and reads pages. The search engine builds an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: a data structure mapping </w:t>
      </w:r>
      <w:r>
        <w:rPr>
          <w:b/>
          <w:i w:val="0"/>
        </w:rPr>
        <w:t>keywords</w:t>
      </w:r>
      <w:r>
        <w:rPr>
          <w:b w:val="0"/>
          <w:i w:val="0"/>
        </w:rPr>
        <w:t xml:space="preserve"> to the pages that contain them (like a book's index), so that when a user searches, results can be returned quickly without scanning the whole web. Pages are then </w:t>
      </w:r>
      <w:r>
        <w:rPr>
          <w:b/>
          <w:i w:val="0"/>
        </w:rPr>
        <w:t>ranked</w:t>
      </w:r>
      <w:r>
        <w:rPr>
          <w:b w:val="0"/>
          <w:i w:val="0"/>
        </w:rPr>
        <w:t xml:space="preserve"> for relevance.</w:t>
      </w:r>
    </w:p>
    <w:p>
      <w:pPr>
        <w:pStyle w:val="Heading3"/>
      </w:pPr>
      <w:r>
        <w:rPr>
          <w:b w:val="0"/>
          <w:i w:val="0"/>
        </w:rPr>
        <w:t>The PageRank algorithm</w:t>
      </w:r>
    </w:p>
    <w:p>
      <w:r>
        <w:rPr>
          <w:b/>
          <w:i w:val="0"/>
        </w:rPr>
        <w:t>PageRank</w:t>
      </w:r>
      <w:r>
        <w:rPr>
          <w:b w:val="0"/>
          <w:i w:val="0"/>
        </w:rPr>
        <w:t xml:space="preserve"> is an algorithm (originally used by Google) that ranks web pages by </w:t>
      </w:r>
      <w:r>
        <w:rPr>
          <w:b/>
          <w:i w:val="0"/>
        </w:rPr>
        <w:t>importance</w:t>
      </w:r>
      <w:r>
        <w:rPr>
          <w:b w:val="0"/>
          <w:i w:val="0"/>
        </w:rPr>
        <w:t xml:space="preserve">, mainly based on the </w:t>
      </w:r>
      <w:r>
        <w:rPr>
          <w:b/>
          <w:i w:val="0"/>
        </w:rPr>
        <w:t>links pointing to them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Conceptually:</w:t>
      </w:r>
    </w:p>
    <w:p>
      <w:pPr>
        <w:pStyle w:val="ListBullet"/>
      </w:pPr>
      <w:r>
        <w:rPr>
          <w:b w:val="0"/>
          <w:i w:val="0"/>
        </w:rPr>
        <w:t xml:space="preserve">Each link to a page is treated like a </w:t>
      </w:r>
      <w:r>
        <w:rPr>
          <w:b/>
          <w:i w:val="0"/>
        </w:rPr>
        <w:t>"vote"</w:t>
      </w:r>
      <w:r>
        <w:rPr>
          <w:b w:val="0"/>
          <w:i w:val="0"/>
        </w:rPr>
        <w:t xml:space="preserve"> of confidence.</w:t>
      </w:r>
    </w:p>
    <w:p>
      <w:pPr>
        <w:pStyle w:val="ListBullet"/>
      </w:pPr>
      <w:r>
        <w:rPr>
          <w:b w:val="0"/>
          <w:i w:val="0"/>
        </w:rPr>
        <w:t xml:space="preserve">A link from an </w:t>
      </w:r>
      <w:r>
        <w:rPr>
          <w:b/>
          <w:i w:val="0"/>
        </w:rPr>
        <w:t>important</w:t>
      </w:r>
      <w:r>
        <w:rPr>
          <w:b w:val="0"/>
          <w:i w:val="0"/>
        </w:rPr>
        <w:t xml:space="preserve"> page (one that itself has a high PageRank) is worth </w:t>
      </w:r>
      <w:r>
        <w:rPr>
          <w:b/>
          <w:i w:val="0"/>
        </w:rPr>
        <w:t>more</w:t>
      </w:r>
      <w:r>
        <w:rPr>
          <w:b w:val="0"/>
          <w:i w:val="0"/>
        </w:rPr>
        <w:t xml:space="preserve"> than a link from an unimportant page.</w:t>
      </w:r>
    </w:p>
    <w:p>
      <w:pPr>
        <w:pStyle w:val="ListBullet"/>
      </w:pPr>
      <w:r>
        <w:rPr>
          <w:b w:val="0"/>
          <w:i w:val="0"/>
        </w:rPr>
        <w:t xml:space="preserve">A page that links to </w:t>
      </w:r>
      <w:r>
        <w:rPr>
          <w:b/>
          <w:i w:val="0"/>
        </w:rPr>
        <w:t>many</w:t>
      </w:r>
      <w:r>
        <w:rPr>
          <w:b w:val="0"/>
          <w:i w:val="0"/>
        </w:rPr>
        <w:t xml:space="preserve"> pages spreads its "vote" thinly — each outgoing link passes on a fraction of its PageRank (its rank divided by the number of outgoing links).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damping factor</w:t>
      </w:r>
      <w:r>
        <w:rPr>
          <w:b w:val="0"/>
          <w:i w:val="0"/>
        </w:rPr>
        <w:t xml:space="preserve"> (often ~0.85) models the chance a "random surfer" keeps clicking links rather than jumping to a random page, and stops ranks growing without bound.</w:t>
      </w:r>
    </w:p>
    <w:p>
      <w:pPr>
        <w:pStyle w:val="ListBullet"/>
      </w:pPr>
      <w:r>
        <w:rPr>
          <w:b w:val="0"/>
          <w:i w:val="0"/>
        </w:rPr>
        <w:t xml:space="preserve">The calculation is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: PageRank values are recalculated repeatedly until they </w:t>
      </w:r>
      <w:r>
        <w:rPr>
          <w:b/>
          <w:i w:val="0"/>
        </w:rPr>
        <w:t>converge</w:t>
      </w:r>
      <w:r>
        <w:rPr>
          <w:b w:val="0"/>
          <w:i w:val="0"/>
        </w:rPr>
        <w:t xml:space="preserve"> (stop changing significantly).</w:t>
      </w:r>
    </w:p>
    <w:p>
      <w:r>
        <w:rPr>
          <w:b w:val="0"/>
          <w:i w:val="0"/>
        </w:rPr>
        <w:t>So a page is ranked highly if many pages — especially important ones — link to it.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PageRank uses links, not just keyword matching, so it is harder to manipulate by stuffing a page with keywords. The random surfer model and damping factor guarantee the iterative process converges. PageRank is only one signal; real search ranking also uses content relevance, freshness and many other factors.</w:t>
      </w:r>
    </w:p>
    <w:p>
      <w:pPr>
        <w:pStyle w:val="Heading3"/>
      </w:pPr>
      <w:r>
        <w:rPr>
          <w:b w:val="0"/>
          <w:i w:val="0"/>
        </w:rPr>
        <w:t>Server-side vs client-side processing</w:t>
      </w:r>
    </w:p>
    <w:p>
      <w:r>
        <w:rPr>
          <w:b/>
          <w:i w:val="0"/>
        </w:rPr>
        <w:t>Client-side processing</w:t>
      </w:r>
      <w:r>
        <w:rPr>
          <w:b w:val="0"/>
          <w:i w:val="0"/>
        </w:rPr>
        <w:t xml:space="preserve"> — code runs in the </w:t>
      </w:r>
      <w:r>
        <w:rPr>
          <w:b/>
          <w:i w:val="0"/>
        </w:rPr>
        <w:t>user's browser</w:t>
      </w:r>
      <w:r>
        <w:rPr>
          <w:b w:val="0"/>
          <w:i w:val="0"/>
        </w:rPr>
        <w:t xml:space="preserve"> (e.g. JavaScript).</w:t>
      </w:r>
    </w:p>
    <w:p>
      <w:pPr>
        <w:pStyle w:val="ListBullet"/>
      </w:pPr>
      <w:r>
        <w:rPr>
          <w:b w:val="0"/>
          <w:i w:val="0"/>
        </w:rPr>
        <w:t>Advantages: fast response (no round trip to server), reduces server load, immediate feedback (e.g. form validation).</w:t>
      </w:r>
    </w:p>
    <w:p>
      <w:pPr>
        <w:pStyle w:val="ListBullet"/>
      </w:pPr>
      <w:r>
        <w:rPr>
          <w:b w:val="0"/>
          <w:i w:val="0"/>
        </w:rPr>
        <w:t xml:space="preserve">Disadvantages: depends on the user's device/browser; can be </w:t>
      </w:r>
      <w:r>
        <w:rPr>
          <w:b/>
          <w:i w:val="0"/>
        </w:rPr>
        <w:t>viewed and disabled/bypassed</w:t>
      </w:r>
      <w:r>
        <w:rPr>
          <w:b w:val="0"/>
          <w:i w:val="0"/>
        </w:rPr>
        <w:t xml:space="preserve"> by the user, so it is </w:t>
      </w:r>
      <w:r>
        <w:rPr>
          <w:b/>
          <w:i w:val="0"/>
        </w:rPr>
        <w:t>not secure</w:t>
      </w:r>
      <w:r>
        <w:rPr>
          <w:b w:val="0"/>
          <w:i w:val="0"/>
        </w:rPr>
        <w:t xml:space="preserve"> on its own.</w:t>
      </w:r>
    </w:p>
    <w:p>
      <w:r>
        <w:rPr>
          <w:b/>
          <w:i w:val="0"/>
        </w:rPr>
        <w:t>Server-side processing</w:t>
      </w:r>
      <w:r>
        <w:rPr>
          <w:b w:val="0"/>
          <w:i w:val="0"/>
        </w:rPr>
        <w:t xml:space="preserve"> — code runs on the </w:t>
      </w:r>
      <w:r>
        <w:rPr>
          <w:b/>
          <w:i w:val="0"/>
        </w:rPr>
        <w:t>web server</w:t>
      </w:r>
      <w:r>
        <w:rPr>
          <w:b w:val="0"/>
          <w:i w:val="0"/>
        </w:rPr>
        <w:t xml:space="preserve"> (e.g. PHP, querying a database).</w:t>
      </w:r>
    </w:p>
    <w:p>
      <w:pPr>
        <w:pStyle w:val="ListBullet"/>
      </w:pPr>
      <w:r>
        <w:rPr>
          <w:b w:val="0"/>
          <w:i w:val="0"/>
        </w:rPr>
        <w:t xml:space="preserve">Advantages: more </w:t>
      </w:r>
      <w:r>
        <w:rPr>
          <w:b/>
          <w:i w:val="0"/>
        </w:rPr>
        <w:t>secure</w:t>
      </w:r>
      <w:r>
        <w:rPr>
          <w:b w:val="0"/>
          <w:i w:val="0"/>
        </w:rPr>
        <w:t xml:space="preserve"> (code/data hidden from user), can access server databases, not dependent on client device.</w:t>
      </w:r>
    </w:p>
    <w:p>
      <w:pPr>
        <w:pStyle w:val="ListBullet"/>
      </w:pPr>
      <w:r>
        <w:rPr>
          <w:b w:val="0"/>
          <w:i w:val="0"/>
        </w:rPr>
        <w:t>Disadvantages: increases server load; slower due to network round trips.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Client-side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Server-side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Where it runs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User's browser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Web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Speed/responsiveness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Fast, immediate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 (round trip)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Insecure, user can see/bypass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Secure, hidden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Server load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Reduced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Increased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JavaScript form validation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Database query, login check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 common exam scenario is form validation. </w:t>
      </w:r>
      <w:r>
        <w:rPr>
          <w:b/>
          <w:i w:val="0"/>
        </w:rPr>
        <w:t>Client-side</w:t>
      </w:r>
      <w:r>
        <w:rPr>
          <w:b w:val="0"/>
          <w:i w:val="0"/>
        </w:rPr>
        <w:t xml:space="preserve"> validation gives instant feedback and reduces wasted server requests, but a malicious user can bypass it. Therefore important checks (e.g. login, payment) </w:t>
      </w:r>
      <w:r>
        <w:rPr>
          <w:b/>
          <w:i w:val="0"/>
        </w:rPr>
        <w:t>must also</w:t>
      </w:r>
      <w:r>
        <w:rPr>
          <w:b w:val="0"/>
          <w:i w:val="0"/>
        </w:rPr>
        <w:t xml:space="preserve"> be validated server-side. Best practice is to do both.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Worked examples</w:t>
      </w:r>
    </w:p>
    <w:p>
      <w:pPr>
        <w:pStyle w:val="Heading3"/>
      </w:pPr>
      <w:r>
        <w:rPr>
          <w:b w:val="0"/>
          <w:i w:val="0"/>
        </w:rPr>
        <w:t>Worked example 1 — Run length encoding (RLE)</w:t>
      </w:r>
    </w:p>
    <w:p>
      <w:r>
        <w:rPr>
          <w:b w:val="0"/>
          <w:i w:val="0"/>
        </w:rPr>
        <w:t>Consider a row of pixels where each character is a colour:</w:t>
      </w:r>
    </w:p>
    <w:p>
      <w:pPr>
        <w:shd w:fill="F2F2F2"/>
      </w:pPr>
      <w:r>
        <w:rPr>
          <w:rFonts w:ascii="Consolas" w:hAnsi="Consolas"/>
          <w:sz w:val="18"/>
        </w:rPr>
        <w:t>WWWWWWWWWWWWBWWWWWWWWWWWWBBB</w:t>
      </w:r>
    </w:p>
    <w:p>
      <w:r>
        <w:rPr>
          <w:b w:val="0"/>
          <w:i w:val="0"/>
        </w:rPr>
        <w:t>Count each run (value + number of repeats):</w:t>
      </w:r>
    </w:p>
    <w:p>
      <w:pPr>
        <w:shd w:fill="F2F2F2"/>
      </w:pPr>
      <w:r>
        <w:rPr>
          <w:rFonts w:ascii="Consolas" w:hAnsi="Consolas"/>
          <w:sz w:val="18"/>
        </w:rPr>
        <w:t>12W 1B 12W 3B</w:t>
      </w:r>
    </w:p>
    <w:p>
      <w:r>
        <w:rPr>
          <w:b w:val="0"/>
          <w:i w:val="0"/>
        </w:rPr>
        <w:t xml:space="preserve">Encoded as pairs (count, value): </w:t>
      </w:r>
      <w:r>
        <w:rPr>
          <w:rFonts w:ascii="Consolas" w:hAnsi="Consolas"/>
          <w:b w:val="0"/>
          <w:i w:val="0"/>
          <w:sz w:val="19"/>
        </w:rPr>
        <w:t>12W1B12W3B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Original: 27 characters.</w:t>
      </w:r>
    </w:p>
    <w:p>
      <w:pPr>
        <w:pStyle w:val="ListBullet"/>
      </w:pPr>
      <w:r>
        <w:rPr>
          <w:b w:val="0"/>
          <w:i w:val="0"/>
        </w:rPr>
        <w:t>Encoded: stores 4 runs (8 symbols).</w:t>
      </w:r>
    </w:p>
    <w:p>
      <w:pPr>
        <w:pStyle w:val="ListBullet"/>
      </w:pPr>
      <w:r>
        <w:rPr>
          <w:b w:val="0"/>
          <w:i w:val="0"/>
        </w:rPr>
        <w:t xml:space="preserve">This is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— the exact original can be reconstructed.</w:t>
      </w:r>
    </w:p>
    <w:p>
      <w:r>
        <w:rPr>
          <w:b/>
          <w:i w:val="0"/>
        </w:rPr>
        <w:t>Why it can fail:</w:t>
      </w:r>
      <w:r>
        <w:rPr>
          <w:b w:val="0"/>
          <w:i w:val="0"/>
        </w:rPr>
        <w:t xml:space="preserve"> for data with no repeats, e.g. </w:t>
      </w:r>
      <w:r>
        <w:rPr>
          <w:rFonts w:ascii="Consolas" w:hAnsi="Consolas"/>
          <w:b w:val="0"/>
          <w:i w:val="0"/>
          <w:sz w:val="19"/>
        </w:rPr>
        <w:t>ABCDEF</w:t>
      </w:r>
      <w:r>
        <w:rPr>
          <w:b w:val="0"/>
          <w:i w:val="0"/>
        </w:rPr>
        <w:t xml:space="preserve">, RLE gives </w:t>
      </w:r>
      <w:r>
        <w:rPr>
          <w:rFonts w:ascii="Consolas" w:hAnsi="Consolas"/>
          <w:b w:val="0"/>
          <w:i w:val="0"/>
          <w:sz w:val="19"/>
        </w:rPr>
        <w:t>1A1B1C1D1E1F</w:t>
      </w:r>
      <w:r>
        <w:rPr>
          <w:b w:val="0"/>
          <w:i w:val="0"/>
        </w:rPr>
        <w:t xml:space="preserve">, which is </w:t>
      </w:r>
      <w:r>
        <w:rPr>
          <w:b/>
          <w:i w:val="0"/>
        </w:rPr>
        <w:t>larger</w:t>
      </w:r>
      <w:r>
        <w:rPr>
          <w:b w:val="0"/>
          <w:i w:val="0"/>
        </w:rPr>
        <w:t xml:space="preserve"> than the original. RLE only saves space when there are long runs.</w:t>
      </w:r>
    </w:p>
    <w:p>
      <w:pPr>
        <w:pStyle w:val="Heading3"/>
      </w:pPr>
      <w:r>
        <w:rPr>
          <w:b w:val="0"/>
          <w:i w:val="0"/>
        </w:rPr>
        <w:t>Worked example 2 — Normalisation (UNF → 1NF → 2NF → 3NF)</w:t>
      </w:r>
    </w:p>
    <w:p>
      <w:r>
        <w:rPr>
          <w:b w:val="0"/>
          <w:i w:val="0"/>
        </w:rPr>
        <w:t xml:space="preserve">Start with an </w:t>
      </w:r>
      <w:r>
        <w:rPr>
          <w:b/>
          <w:i w:val="0"/>
        </w:rPr>
        <w:t>unnormalised</w:t>
      </w:r>
      <w:r>
        <w:rPr>
          <w:b w:val="0"/>
          <w:i w:val="0"/>
        </w:rPr>
        <w:t xml:space="preserve"> flat table storing student orders for revision guides: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OrderID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StudentName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TutorGroup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Books (Title, Price)...</w:t>
            </w:r>
          </w:p>
        </w:tc>
      </w:tr>
    </w:tbl>
    <w:p/>
    <w:p>
      <w:r>
        <w:rPr>
          <w:b w:val="0"/>
          <w:i w:val="0"/>
        </w:rPr>
        <w:t>Problems: repeating group of books, redundant data (tutor group repeated), mixed entities.</w:t>
      </w:r>
    </w:p>
    <w:p>
      <w:r>
        <w:rPr>
          <w:b/>
          <w:i w:val="0"/>
        </w:rPr>
        <w:t>1NF — remove repeating groups; atomic values; primary key.</w:t>
      </w:r>
      <w:r>
        <w:rPr>
          <w:b w:val="0"/>
          <w:i w:val="0"/>
        </w:rPr>
        <w:t xml:space="preserve"> Each row holds one book ordered:</w:t>
      </w:r>
    </w:p>
    <w:p>
      <w:r>
        <w:rPr>
          <w:rFonts w:ascii="Consolas" w:hAnsi="Consolas"/>
          <w:b w:val="0"/>
          <w:i w:val="0"/>
          <w:sz w:val="19"/>
        </w:rPr>
        <w:t>Order(OrderID, StudentID, StudentName, TutorGroup, BookID, BookTitle, BookPrice, Quantity)</w:t>
      </w:r>
    </w:p>
    <w:p>
      <w:r>
        <w:rPr>
          <w:b w:val="0"/>
          <w:i w:val="0"/>
        </w:rPr>
        <w:t xml:space="preserve">Primary key: composite </w:t>
      </w:r>
      <w:r>
        <w:rPr>
          <w:rFonts w:ascii="Consolas" w:hAnsi="Consolas"/>
          <w:b w:val="0"/>
          <w:i w:val="0"/>
          <w:sz w:val="19"/>
        </w:rPr>
        <w:t>(OrderID, BookID)</w:t>
      </w:r>
      <w:r>
        <w:rPr>
          <w:b w:val="0"/>
          <w:i w:val="0"/>
        </w:rPr>
        <w:t>.</w:t>
      </w:r>
    </w:p>
    <w:p>
      <w:r>
        <w:rPr>
          <w:b/>
          <w:i w:val="0"/>
        </w:rPr>
        <w:t>2NF — remove partial dependencies (depend on the whole composite key).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BookTitle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BookPrice</w:t>
      </w:r>
      <w:r>
        <w:rPr>
          <w:b w:val="0"/>
          <w:i w:val="0"/>
        </w:rPr>
        <w:t xml:space="preserve"> depend only on </w:t>
      </w:r>
      <w:r>
        <w:rPr>
          <w:rFonts w:ascii="Consolas" w:hAnsi="Consolas"/>
          <w:b w:val="0"/>
          <w:i w:val="0"/>
          <w:sz w:val="19"/>
        </w:rPr>
        <w:t>BookID</w:t>
      </w:r>
      <w:r>
        <w:rPr>
          <w:b w:val="0"/>
          <w:i w:val="0"/>
        </w:rPr>
        <w:t xml:space="preserve"> (part of the key) → move to a </w:t>
      </w:r>
      <w:r>
        <w:rPr>
          <w:rFonts w:ascii="Consolas" w:hAnsi="Consolas"/>
          <w:b w:val="0"/>
          <w:i w:val="0"/>
          <w:sz w:val="19"/>
        </w:rPr>
        <w:t>Book</w:t>
      </w:r>
      <w:r>
        <w:rPr>
          <w:b w:val="0"/>
          <w:i w:val="0"/>
        </w:rPr>
        <w:t xml:space="preserve"> table.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StudentName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TutorGroup</w:t>
      </w:r>
      <w:r>
        <w:rPr>
          <w:b w:val="0"/>
          <w:i w:val="0"/>
        </w:rPr>
        <w:t xml:space="preserve"> depend only on </w:t>
      </w:r>
      <w:r>
        <w:rPr>
          <w:rFonts w:ascii="Consolas" w:hAnsi="Consolas"/>
          <w:b w:val="0"/>
          <w:i w:val="0"/>
          <w:sz w:val="19"/>
        </w:rPr>
        <w:t>OrderID</w:t>
      </w:r>
      <w:r>
        <w:rPr>
          <w:b w:val="0"/>
          <w:i w:val="0"/>
        </w:rPr>
        <w:t xml:space="preserve"> (via the student) → move out.</w:t>
      </w:r>
    </w:p>
    <w:p>
      <w:pPr>
        <w:shd w:fill="F2F2F2"/>
      </w:pPr>
      <w:r>
        <w:rPr>
          <w:rFonts w:ascii="Consolas" w:hAnsi="Consolas"/>
          <w:sz w:val="18"/>
        </w:rPr>
        <w:t>Order(OrderID, StudentID, ...)</w:t>
        <w:br/>
        <w:t>OrderLine(OrderID, BookID, Quantity)      -- composite key</w:t>
        <w:br/>
        <w:t>Book(BookID, BookTitle, BookPrice)</w:t>
      </w:r>
    </w:p>
    <w:p>
      <w:r>
        <w:rPr>
          <w:b/>
          <w:i w:val="0"/>
        </w:rPr>
        <w:t>3NF — remove transitive dependencies (non-key → non-key).</w:t>
      </w:r>
    </w:p>
    <w:p>
      <w:r>
        <w:rPr>
          <w:b w:val="0"/>
          <w:i w:val="0"/>
        </w:rPr>
        <w:t xml:space="preserve">Suppose each </w:t>
      </w:r>
      <w:r>
        <w:rPr>
          <w:rFonts w:ascii="Consolas" w:hAnsi="Consolas"/>
          <w:b w:val="0"/>
          <w:i w:val="0"/>
          <w:sz w:val="19"/>
        </w:rPr>
        <w:t>TutorGroup</w:t>
      </w:r>
      <w:r>
        <w:rPr>
          <w:b w:val="0"/>
          <w:i w:val="0"/>
        </w:rPr>
        <w:t xml:space="preserve"> determines a </w:t>
      </w:r>
      <w:r>
        <w:rPr>
          <w:rFonts w:ascii="Consolas" w:hAnsi="Consolas"/>
          <w:b w:val="0"/>
          <w:i w:val="0"/>
          <w:sz w:val="19"/>
        </w:rPr>
        <w:t>Teacher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Teacher</w:t>
      </w:r>
      <w:r>
        <w:rPr>
          <w:b w:val="0"/>
          <w:i w:val="0"/>
        </w:rPr>
        <w:t xml:space="preserve"> depends on </w:t>
      </w:r>
      <w:r>
        <w:rPr>
          <w:rFonts w:ascii="Consolas" w:hAnsi="Consolas"/>
          <w:b w:val="0"/>
          <w:i w:val="0"/>
          <w:sz w:val="19"/>
        </w:rPr>
        <w:t>TutorGroup</w:t>
      </w:r>
      <w:r>
        <w:rPr>
          <w:b w:val="0"/>
          <w:i w:val="0"/>
        </w:rPr>
        <w:t>, not directly on the student key → split it out:</w:t>
      </w:r>
    </w:p>
    <w:p>
      <w:pPr>
        <w:shd w:fill="F2F2F2"/>
      </w:pPr>
      <w:r>
        <w:rPr>
          <w:rFonts w:ascii="Consolas" w:hAnsi="Consolas"/>
          <w:sz w:val="18"/>
        </w:rPr>
        <w:t>Student(StudentID, StudentName, TutorGroup*)</w:t>
        <w:br/>
        <w:t>TutorGroup(TutorGroup, Teacher)</w:t>
        <w:br/>
        <w:t>Order(OrderID, StudentID*, OrderDate)</w:t>
        <w:br/>
        <w:t>OrderLine(OrderID*, BookID*, Quantity)</w:t>
        <w:br/>
        <w:t>Book(BookID, BookTitle, BookPrice)</w:t>
      </w:r>
    </w:p>
    <w:p>
      <w:r>
        <w:rPr>
          <w:b w:val="0"/>
          <w:i w:val="0"/>
        </w:rPr>
        <w:t>(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 xml:space="preserve"> = foreign key.) Now every non-key attribute depends on </w:t>
      </w:r>
      <w:r>
        <w:rPr>
          <w:b/>
          <w:i w:val="0"/>
        </w:rPr>
        <w:t>the key, the whole key, and nothing but the key.</w:t>
      </w:r>
      <w:r>
        <w:rPr>
          <w:b w:val="0"/>
          <w:i w:val="0"/>
        </w:rPr>
        <w:t xml:space="preserve"> Redundancy and update anomalies are removed.</w:t>
      </w:r>
    </w:p>
    <w:p>
      <w:pPr>
        <w:pStyle w:val="Heading3"/>
      </w:pPr>
      <w:r>
        <w:rPr>
          <w:b w:val="0"/>
          <w:i w:val="0"/>
        </w:rPr>
        <w:t>Worked example 3 — SQL query</w:t>
      </w:r>
    </w:p>
    <w:p>
      <w:r>
        <w:rPr>
          <w:b w:val="0"/>
          <w:i w:val="0"/>
        </w:rPr>
        <w:t>"List the surname and tutor group of all Year 13 students whose surname begins with 'M', sorted alphabetically."</w:t>
      </w:r>
    </w:p>
    <w:p>
      <w:pPr>
        <w:shd w:fill="F2F2F2"/>
      </w:pPr>
      <w:r>
        <w:rPr>
          <w:rFonts w:ascii="Consolas" w:hAnsi="Consolas"/>
          <w:sz w:val="18"/>
        </w:rPr>
        <w:t>SELECT Surname, TutorGroup</w:t>
        <w:br/>
        <w:t>FROM Student</w:t>
        <w:br/>
        <w:t>WHERE YearGroup = 13 AND Surname LIKE 'M%'</w:t>
        <w:br/>
        <w:t>ORDER BY Surname ASC;</w:t>
      </w:r>
    </w:p>
    <w:p>
      <w:pPr>
        <w:pStyle w:val="Heading3"/>
      </w:pPr>
      <w:r>
        <w:rPr>
          <w:b w:val="0"/>
          <w:i w:val="0"/>
        </w:rPr>
        <w:t>Worked example 4 — PageRank explained simply</w:t>
      </w:r>
    </w:p>
    <w:p>
      <w:r>
        <w:rPr>
          <w:b w:val="0"/>
          <w:i w:val="0"/>
        </w:rPr>
        <w:t>Imagine pages A, B, C, D.</w:t>
      </w:r>
    </w:p>
    <w:p>
      <w:pPr>
        <w:pStyle w:val="ListBullet"/>
      </w:pPr>
      <w:r>
        <w:rPr>
          <w:b w:val="0"/>
          <w:i w:val="0"/>
        </w:rPr>
        <w:t xml:space="preserve">B, C and D </w:t>
      </w:r>
      <w:r>
        <w:rPr>
          <w:b/>
          <w:i w:val="0"/>
        </w:rPr>
        <w:t>all link to A</w:t>
      </w:r>
      <w:r>
        <w:rPr>
          <w:b w:val="0"/>
          <w:i w:val="0"/>
        </w:rPr>
        <w:t xml:space="preserve"> → A receives three "votes", so A is likely important.</w:t>
      </w:r>
    </w:p>
    <w:p>
      <w:pPr>
        <w:pStyle w:val="ListBullet"/>
      </w:pPr>
      <w:r>
        <w:rPr>
          <w:b w:val="0"/>
          <w:i w:val="0"/>
        </w:rPr>
        <w:t xml:space="preserve">C is itself linked to by many pages, so C has a </w:t>
      </w:r>
      <w:r>
        <w:rPr>
          <w:b/>
          <w:i w:val="0"/>
        </w:rPr>
        <w:t>high</w:t>
      </w:r>
      <w:r>
        <w:rPr>
          <w:b w:val="0"/>
          <w:i w:val="0"/>
        </w:rPr>
        <w:t xml:space="preserve"> PageRank; its vote for A counts for a lot.</w:t>
      </w:r>
    </w:p>
    <w:p>
      <w:pPr>
        <w:pStyle w:val="ListBullet"/>
      </w:pPr>
      <w:r>
        <w:rPr>
          <w:b w:val="0"/>
          <w:i w:val="0"/>
        </w:rPr>
        <w:t xml:space="preserve">D links to 10 different pages, so D's vote is </w:t>
      </w:r>
      <w:r>
        <w:rPr>
          <w:b/>
          <w:i w:val="0"/>
        </w:rPr>
        <w:t>divided 10 ways</w:t>
      </w:r>
      <w:r>
        <w:rPr>
          <w:b w:val="0"/>
          <w:i w:val="0"/>
        </w:rPr>
        <w:t xml:space="preserve"> — each page D links to gets only a small share.</w:t>
      </w:r>
    </w:p>
    <w:p>
      <w:pPr>
        <w:pStyle w:val="ListBullet"/>
      </w:pPr>
      <w:r>
        <w:rPr>
          <w:b w:val="0"/>
          <w:i w:val="0"/>
        </w:rPr>
        <w:t xml:space="preserve">The algorithm repeats this calculation </w:t>
      </w:r>
      <w:r>
        <w:rPr>
          <w:b/>
          <w:i w:val="0"/>
        </w:rPr>
        <w:t>iteratively</w:t>
      </w:r>
      <w:r>
        <w:rPr>
          <w:b w:val="0"/>
          <w:i w:val="0"/>
        </w:rPr>
        <w:t xml:space="preserve"> until the values </w:t>
      </w:r>
      <w:r>
        <w:rPr>
          <w:b/>
          <w:i w:val="0"/>
        </w:rPr>
        <w:t>converge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Result: A ranks highly because it is linked to by </w:t>
      </w:r>
      <w:r>
        <w:rPr>
          <w:b/>
          <w:i w:val="0"/>
        </w:rPr>
        <w:t>many</w:t>
      </w:r>
      <w:r>
        <w:rPr>
          <w:b w:val="0"/>
          <w:i w:val="0"/>
        </w:rPr>
        <w:t xml:space="preserve"> pages, including at least one </w:t>
      </w:r>
      <w:r>
        <w:rPr>
          <w:b/>
          <w:i w:val="0"/>
        </w:rPr>
        <w:t>important</w:t>
      </w:r>
      <w:r>
        <w:rPr>
          <w:b w:val="0"/>
          <w:i w:val="0"/>
        </w:rPr>
        <w:t xml:space="preserve"> page (C).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Reducing file size with no permanent loss of data; original fully recoverable.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Lossy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Reducing file size by permanently removing data; original not fully recoverable.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Run length encoding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 compression replacing runs of repeated values with a value and a count.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Dictionary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 compression storing repeated patterns once in a dictionary and referencing them.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Symmetric encryption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Encryption using the same key to encrypt and decrypt.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Asymmetric encryption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Encryption using a public key and a related private key.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Hashing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One-way function producing a fixed-length hash from an input.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Primary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Attribute(s) that uniquely identify each record in a 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Foreign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Attribute that is a primary key in another table, used to link tables.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Composite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primary key made of two or more attributes.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Organising data to reduce redundancy and remove anomalies.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Referential integrity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Foreign keys must always reference a valid existing primary key.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set of operations treated as a single all-or-nothing unit.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Atomicity, Consistency, Isolation, Durability — properties of reliable transactions.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locking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Locking a record during a transaction to stop concurrent edits.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LAN / WAN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Local-area / wide-area network (small single-site / large geographically spread).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Packet switching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split into packets routed independently and reassembled.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Circuit switching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dedicated path reserved for the whole communication.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set of rules governing communication between devices.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System translating domain names into IP addresses.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MAC address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Unique hardware address of a NIC, used at the link layer.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Firewall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Hardware/software controlling traffic to/from a network by rules.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Proxy server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Intermediary server that hides IPs, caches and filters requests.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PageRank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Algorithm ranking pages by importance based on incoming links.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Client-side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 executed in the user's browser.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Server-side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 executed on the web server.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Common exam mistakes &amp; examiner tips</w:t>
      </w:r>
    </w:p>
    <w:p>
      <w:pPr>
        <w:pStyle w:val="ListBullet"/>
      </w:pPr>
      <w:r>
        <w:rPr>
          <w:b/>
          <w:i w:val="0"/>
        </w:rPr>
        <w:t>"Lossy can be reversed"</w:t>
      </w:r>
      <w:r>
        <w:rPr>
          <w:b w:val="0"/>
          <w:i w:val="0"/>
        </w:rPr>
        <w:t xml:space="preserve"> — wrong. Lossy permanently removes data; you cannot recover the exact original. Don't confuse "reduced quality" with "recoverable".</w:t>
      </w:r>
    </w:p>
    <w:p>
      <w:pPr>
        <w:pStyle w:val="ListBullet"/>
      </w:pPr>
      <w:r>
        <w:rPr>
          <w:b/>
          <w:i w:val="0"/>
        </w:rPr>
        <w:t>RLE always shrinks files</w:t>
      </w:r>
      <w:r>
        <w:rPr>
          <w:b w:val="0"/>
          <w:i w:val="0"/>
        </w:rPr>
        <w:t xml:space="preserve"> — wrong. It can </w:t>
      </w:r>
      <w:r>
        <w:rPr>
          <w:b w:val="0"/>
          <w:i/>
        </w:rPr>
        <w:t>enlarge</w:t>
      </w:r>
      <w:r>
        <w:rPr>
          <w:b w:val="0"/>
          <w:i w:val="0"/>
        </w:rPr>
        <w:t xml:space="preserve"> files with little repetition. State </w:t>
      </w:r>
      <w:r>
        <w:rPr>
          <w:b w:val="0"/>
          <w:i/>
        </w:rPr>
        <w:t>when</w:t>
      </w:r>
      <w:r>
        <w:rPr>
          <w:b w:val="0"/>
          <w:i w:val="0"/>
        </w:rPr>
        <w:t xml:space="preserve"> it is effective (long runs).</w:t>
      </w:r>
    </w:p>
    <w:p>
      <w:pPr>
        <w:pStyle w:val="ListBullet"/>
      </w:pPr>
      <w:r>
        <w:rPr>
          <w:b/>
          <w:i w:val="0"/>
        </w:rPr>
        <w:t>Symmetric vs asymmetric</w:t>
      </w:r>
      <w:r>
        <w:rPr>
          <w:b w:val="0"/>
          <w:i w:val="0"/>
        </w:rPr>
        <w:t xml:space="preserve"> — be precise: symmetric =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key (key distribution problem); asymmetric = </w:t>
      </w:r>
      <w:r>
        <w:rPr>
          <w:b w:val="0"/>
          <w:i/>
        </w:rPr>
        <w:t>public + private</w:t>
      </w:r>
      <w:r>
        <w:rPr>
          <w:b w:val="0"/>
          <w:i w:val="0"/>
        </w:rPr>
        <w:t xml:space="preserve"> pair. Don't say "asymmetric is just two keys" without explaining the public/private roles.</w:t>
      </w:r>
    </w:p>
    <w:p>
      <w:pPr>
        <w:pStyle w:val="ListBullet"/>
      </w:pPr>
      <w:r>
        <w:rPr>
          <w:b/>
          <w:i w:val="0"/>
        </w:rPr>
        <w:t>Hashing = encryption</w:t>
      </w:r>
      <w:r>
        <w:rPr>
          <w:b w:val="0"/>
          <w:i w:val="0"/>
        </w:rPr>
        <w:t xml:space="preserve"> — wrong. Hashing is </w:t>
      </w:r>
      <w:r>
        <w:rPr>
          <w:b/>
          <w:i w:val="0"/>
        </w:rPr>
        <w:t>one-way</w:t>
      </w:r>
      <w:r>
        <w:rPr>
          <w:b w:val="0"/>
          <w:i w:val="0"/>
        </w:rPr>
        <w:t xml:space="preserve">; encryption is reversible with a key. Passwords are </w:t>
      </w:r>
      <w:r>
        <w:rPr>
          <w:b/>
          <w:i w:val="0"/>
        </w:rPr>
        <w:t>hashed</w:t>
      </w:r>
      <w:r>
        <w:rPr>
          <w:b w:val="0"/>
          <w:i w:val="0"/>
        </w:rPr>
        <w:t>, not encrypted, for storage.</w:t>
      </w:r>
    </w:p>
    <w:p>
      <w:pPr>
        <w:pStyle w:val="ListBullet"/>
      </w:pPr>
      <w:r>
        <w:rPr>
          <w:b/>
          <w:i w:val="0"/>
        </w:rPr>
        <w:t>Primary vs foreign key</w:t>
      </w:r>
      <w:r>
        <w:rPr>
          <w:b w:val="0"/>
          <w:i w:val="0"/>
        </w:rPr>
        <w:t xml:space="preserve"> — the foreign key is the </w:t>
      </w:r>
      <w:r>
        <w:rPr>
          <w:b w:val="0"/>
          <w:i/>
        </w:rPr>
        <w:t>primary key of another table</w:t>
      </w:r>
      <w:r>
        <w:rPr>
          <w:b w:val="0"/>
          <w:i w:val="0"/>
        </w:rPr>
        <w:t>. Always say which table.</w:t>
      </w:r>
    </w:p>
    <w:p>
      <w:pPr>
        <w:pStyle w:val="ListBullet"/>
      </w:pPr>
      <w:r>
        <w:rPr>
          <w:b/>
          <w:i w:val="0"/>
        </w:rPr>
        <w:t>Normalisation</w:t>
      </w:r>
      <w:r>
        <w:rPr>
          <w:b w:val="0"/>
          <w:i w:val="0"/>
        </w:rPr>
        <w:t xml:space="preserve"> — explain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(remove redundancy/anomalies), not just "splits into tables". Name the dependency removed at each stage (repeating group → 1NF, partial → 2NF, transitive → 3NF).</w:t>
      </w:r>
    </w:p>
    <w:p>
      <w:pPr>
        <w:pStyle w:val="ListBullet"/>
      </w:pPr>
      <w:r>
        <w:rPr>
          <w:b/>
          <w:i w:val="0"/>
        </w:rPr>
        <w:t>ACID</w:t>
      </w:r>
      <w:r>
        <w:rPr>
          <w:b w:val="0"/>
          <w:i w:val="0"/>
        </w:rPr>
        <w:t xml:space="preserve"> — learn all four words and what each prevents; don't just list the letters.</w:t>
      </w:r>
    </w:p>
    <w:p>
      <w:pPr>
        <w:pStyle w:val="ListBullet"/>
      </w:pPr>
      <w:r>
        <w:rPr>
          <w:b/>
          <w:i w:val="0"/>
        </w:rPr>
        <w:t>Switch vs router</w:t>
      </w:r>
      <w:r>
        <w:rPr>
          <w:b w:val="0"/>
          <w:i w:val="0"/>
        </w:rPr>
        <w:t xml:space="preserve"> — switch connects devices </w:t>
      </w:r>
      <w:r>
        <w:rPr>
          <w:b w:val="0"/>
          <w:i/>
        </w:rPr>
        <w:t>within</w:t>
      </w:r>
      <w:r>
        <w:rPr>
          <w:b w:val="0"/>
          <w:i w:val="0"/>
        </w:rPr>
        <w:t xml:space="preserve"> a LAN (uses MAC); router connects </w:t>
      </w:r>
      <w:r>
        <w:rPr>
          <w:b w:val="0"/>
          <w:i/>
        </w:rPr>
        <w:t>different networks</w:t>
      </w:r>
      <w:r>
        <w:rPr>
          <w:b w:val="0"/>
          <w:i w:val="0"/>
        </w:rPr>
        <w:t xml:space="preserve"> (uses IP). Don't swap them.</w:t>
      </w:r>
    </w:p>
    <w:p>
      <w:pPr>
        <w:pStyle w:val="ListBullet"/>
      </w:pPr>
      <w:r>
        <w:rPr>
          <w:b/>
          <w:i w:val="0"/>
        </w:rPr>
        <w:t>Two meanings of "redundancy"</w:t>
      </w:r>
      <w:r>
        <w:rPr>
          <w:b w:val="0"/>
          <w:i w:val="0"/>
        </w:rPr>
        <w:t xml:space="preserve"> — data redundancy (bad, removed by normalisation) vs backup/hardware redundancy (good, for reliability). Read the question context.</w:t>
      </w:r>
    </w:p>
    <w:p>
      <w:pPr>
        <w:pStyle w:val="ListBullet"/>
      </w:pPr>
      <w:r>
        <w:rPr>
          <w:b/>
          <w:i w:val="0"/>
        </w:rPr>
        <w:t>Client-side validation is "secure"</w:t>
      </w:r>
      <w:r>
        <w:rPr>
          <w:b w:val="0"/>
          <w:i w:val="0"/>
        </w:rPr>
        <w:t xml:space="preserve"> — wrong. It can be bypassed; security-critical checks must be server-side.</w:t>
      </w:r>
    </w:p>
    <w:p>
      <w:pPr>
        <w:pStyle w:val="ListBullet"/>
      </w:pPr>
      <w:r>
        <w:rPr>
          <w:b/>
          <w:i w:val="0"/>
        </w:rPr>
        <w:t>DNS "stores websites"</w:t>
      </w:r>
      <w:r>
        <w:rPr>
          <w:b w:val="0"/>
          <w:i w:val="0"/>
        </w:rPr>
        <w:t xml:space="preserve"> — no, DNS translates domain names to IP addresses.</w:t>
      </w:r>
    </w:p>
    <w:p>
      <w:pPr>
        <w:pStyle w:val="ListBullet"/>
      </w:pPr>
      <w:r>
        <w:rPr>
          <w:b w:val="0"/>
          <w:i w:val="0"/>
        </w:rPr>
        <w:t xml:space="preserve">For SQL questions, watch the </w:t>
      </w:r>
      <w:r>
        <w:rPr>
          <w:b/>
          <w:i w:val="0"/>
        </w:rPr>
        <w:t>exact</w:t>
      </w:r>
      <w:r>
        <w:rPr>
          <w:b w:val="0"/>
          <w:i w:val="0"/>
        </w:rPr>
        <w:t xml:space="preserve"> clause order: </w:t>
      </w:r>
      <w:r>
        <w:rPr>
          <w:rFonts w:ascii="Consolas" w:hAnsi="Consolas"/>
          <w:b w:val="0"/>
          <w:i w:val="0"/>
          <w:sz w:val="19"/>
        </w:rPr>
        <w:t>SELECT ... FROM ... WHERE ... ORDER BY</w:t>
      </w:r>
      <w:r>
        <w:rPr>
          <w:b w:val="0"/>
          <w:i w:val="0"/>
        </w:rPr>
        <w:t>. Include the table name in joins.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Exam-style questions</w:t>
      </w:r>
    </w:p>
    <w:p>
      <w:r>
        <w:rPr>
          <w:b/>
          <w:i w:val="0"/>
        </w:rPr>
        <w:t>Q1 (AO1, 2 marks).</w:t>
      </w:r>
      <w:r>
        <w:rPr>
          <w:b w:val="0"/>
          <w:i w:val="0"/>
        </w:rPr>
        <w:t xml:space="preserve"> State two differences between lossy and lossless compression.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1 mark each (max 2):</w:t>
      </w:r>
    </w:p>
    <w:p>
      <w:pPr>
        <w:pStyle w:val="ListBullet"/>
      </w:pPr>
      <w:r>
        <w:rPr>
          <w:b w:val="0"/>
          <w:i w:val="0"/>
        </w:rPr>
        <w:t>Lossy permanently removes data / lossless does not.</w:t>
      </w:r>
    </w:p>
    <w:p>
      <w:pPr>
        <w:pStyle w:val="ListBullet"/>
      </w:pPr>
      <w:r>
        <w:rPr>
          <w:b w:val="0"/>
          <w:i w:val="0"/>
        </w:rPr>
        <w:t>With lossless the original can be recovered exactly / with lossy it cannot.</w:t>
      </w:r>
    </w:p>
    <w:p>
      <w:pPr>
        <w:pStyle w:val="ListBullet"/>
      </w:pPr>
      <w:r>
        <w:rPr>
          <w:b w:val="0"/>
          <w:i w:val="0"/>
        </w:rPr>
        <w:t>Lossy gives (generally) greater size reduction than lossless.</w:t>
      </w:r>
    </w:p>
    <w:p>
      <w:pPr>
        <w:pStyle w:val="ListBullet"/>
      </w:pPr>
      <w:r>
        <w:rPr>
          <w:b w:val="0"/>
          <w:i w:val="0"/>
        </w:rPr>
        <w:t>Lossy used for images/audio/video; lossless for text/program files.</w:t>
      </w:r>
    </w:p>
    <w:p>
      <w:r>
        <w:rPr>
          <w:b/>
          <w:i w:val="0"/>
        </w:rPr>
        <w:t>Q2 (AO1, 4 marks).</w:t>
      </w:r>
      <w:r>
        <w:rPr>
          <w:b w:val="0"/>
          <w:i w:val="0"/>
        </w:rPr>
        <w:t xml:space="preserve"> Explain the difference between symmetric and asymmetric encryption, and give one advantage of asymmetric encryption.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Symmetric uses the same (single) key to encrypt and decrypt (1).</w:t>
      </w:r>
    </w:p>
    <w:p>
      <w:pPr>
        <w:pStyle w:val="ListBullet"/>
      </w:pPr>
      <w:r>
        <w:rPr>
          <w:b w:val="0"/>
          <w:i w:val="0"/>
        </w:rPr>
        <w:t>Asymmetric uses a pair of keys — a public key and a private key (1).</w:t>
      </w:r>
    </w:p>
    <w:p>
      <w:pPr>
        <w:pStyle w:val="ListBullet"/>
      </w:pPr>
      <w:r>
        <w:rPr>
          <w:b w:val="0"/>
          <w:i w:val="0"/>
        </w:rPr>
        <w:t>Data encrypted with the public key can only be decrypted with the matching private key (1).</w:t>
      </w:r>
    </w:p>
    <w:p>
      <w:pPr>
        <w:pStyle w:val="ListBullet"/>
      </w:pPr>
      <w:r>
        <w:rPr>
          <w:b w:val="0"/>
          <w:i w:val="0"/>
        </w:rPr>
        <w:t>Advantage: solves the key distribution problem / the public key can be shared openly without compromising security (1).</w:t>
      </w:r>
    </w:p>
    <w:p>
      <w:r>
        <w:rPr>
          <w:b/>
          <w:i w:val="0"/>
        </w:rPr>
        <w:t>Q3 (AO2, 3 marks).</w:t>
      </w:r>
      <w:r>
        <w:rPr>
          <w:b w:val="0"/>
          <w:i w:val="0"/>
        </w:rPr>
        <w:t xml:space="preserve"> A simple black-and-white image contains a row of pixels: </w:t>
      </w:r>
      <w:r>
        <w:rPr>
          <w:rFonts w:ascii="Consolas" w:hAnsi="Consolas"/>
          <w:b w:val="0"/>
          <w:i w:val="0"/>
          <w:sz w:val="19"/>
        </w:rPr>
        <w:t>BBBBBWWWBB</w:t>
      </w:r>
      <w:r>
        <w:rPr>
          <w:b w:val="0"/>
          <w:i w:val="0"/>
        </w:rPr>
        <w:t>. Show how run length encoding would encode this row and explain why RLE is suitable here.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Correct encoding, e.g. </w:t>
      </w:r>
      <w:r>
        <w:rPr>
          <w:rFonts w:ascii="Consolas" w:hAnsi="Consolas"/>
          <w:b w:val="0"/>
          <w:i w:val="0"/>
          <w:sz w:val="19"/>
        </w:rPr>
        <w:t>5B 3W 2B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5B3W2B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Identifies it as lossless / original fully recoverable (1).</w:t>
      </w:r>
    </w:p>
    <w:p>
      <w:pPr>
        <w:pStyle w:val="ListBullet"/>
      </w:pPr>
      <w:r>
        <w:rPr>
          <w:b w:val="0"/>
          <w:i w:val="0"/>
        </w:rPr>
        <w:t>Suitable because there are runs of repeated identical pixels, so it saves space (1).</w:t>
      </w:r>
    </w:p>
    <w:p>
      <w:r>
        <w:rPr>
          <w:b/>
          <w:i w:val="0"/>
        </w:rPr>
        <w:t>Q4 (AO1/AO2, 6 marks).</w:t>
      </w:r>
      <w:r>
        <w:rPr>
          <w:b w:val="0"/>
          <w:i w:val="0"/>
        </w:rPr>
        <w:t xml:space="preserve"> A school stores all data in a single flat-file table and suffers from data redundancy. Describe how normalising the data to third normal form (3NF) would address this. Refer to 1NF, 2NF and 3NF.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Up to 6 marks; reward stages and reasoning:</w:t>
      </w:r>
    </w:p>
    <w:p>
      <w:pPr>
        <w:pStyle w:val="ListBullet"/>
      </w:pPr>
      <w:r>
        <w:rPr>
          <w:b w:val="0"/>
          <w:i w:val="0"/>
        </w:rPr>
        <w:t>Flat file has redundancy / update and deletion anomalies; normalisation splits data into linked tables to remove this (1).</w:t>
      </w:r>
    </w:p>
    <w:p>
      <w:pPr>
        <w:pStyle w:val="ListBullet"/>
      </w:pPr>
      <w:r>
        <w:rPr>
          <w:b w:val="0"/>
          <w:i w:val="0"/>
        </w:rPr>
        <w:t>1NF: remove repeating groups; ensure atomic values; define a primary key (1).</w:t>
      </w:r>
    </w:p>
    <w:p>
      <w:pPr>
        <w:pStyle w:val="ListBullet"/>
      </w:pPr>
      <w:r>
        <w:rPr>
          <w:b w:val="0"/>
          <w:i w:val="0"/>
        </w:rPr>
        <w:t>2NF: in 1NF and remove partial dependencies — every non-key attribute depends on the whole (composite) key (1).</w:t>
      </w:r>
    </w:p>
    <w:p>
      <w:pPr>
        <w:pStyle w:val="ListBullet"/>
      </w:pPr>
      <w:r>
        <w:rPr>
          <w:b w:val="0"/>
          <w:i w:val="0"/>
        </w:rPr>
        <w:t>3NF: in 2NF and remove transitive/non-key dependencies — no non-key attribute depends on another non-key attribute (1).</w:t>
      </w:r>
    </w:p>
    <w:p>
      <w:pPr>
        <w:pStyle w:val="ListBullet"/>
      </w:pPr>
      <w:r>
        <w:rPr>
          <w:b w:val="0"/>
          <w:i w:val="0"/>
        </w:rPr>
        <w:t>Tables are linked using primary and foreign keys / referential integrity maintained (1).</w:t>
      </w:r>
    </w:p>
    <w:p>
      <w:pPr>
        <w:pStyle w:val="ListBullet"/>
      </w:pPr>
      <w:r>
        <w:rPr>
          <w:b w:val="0"/>
          <w:i w:val="0"/>
        </w:rPr>
        <w:t>Result: reduced redundancy, no update/insert/delete anomalies, consistent data (1).</w:t>
      </w:r>
    </w:p>
    <w:p>
      <w:r>
        <w:rPr>
          <w:b/>
          <w:i w:val="0"/>
        </w:rPr>
        <w:t>Q5 (AO2, 4 marks).</w:t>
      </w:r>
      <w:r>
        <w:rPr>
          <w:b w:val="0"/>
          <w:i w:val="0"/>
        </w:rPr>
        <w:t xml:space="preserve"> Write an SQL statement to display the </w:t>
      </w:r>
      <w:r>
        <w:rPr>
          <w:rFonts w:ascii="Consolas" w:hAnsi="Consolas"/>
          <w:b w:val="0"/>
          <w:i w:val="0"/>
          <w:sz w:val="19"/>
        </w:rPr>
        <w:t>Forename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Email</w:t>
      </w:r>
      <w:r>
        <w:rPr>
          <w:b w:val="0"/>
          <w:i w:val="0"/>
        </w:rPr>
        <w:t xml:space="preserve"> of all members in the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table who live in </w:t>
      </w:r>
      <w:r>
        <w:rPr>
          <w:rFonts w:ascii="Consolas" w:hAnsi="Consolas"/>
          <w:b w:val="0"/>
          <w:i w:val="0"/>
          <w:sz w:val="19"/>
        </w:rPr>
        <w:t>Town = 'Oxford'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Forename</w:t>
      </w:r>
      <w:r>
        <w:rPr>
          <w:b w:val="0"/>
          <w:i w:val="0"/>
        </w:rPr>
        <w:t xml:space="preserve"> in ascending order.</w:t>
      </w:r>
    </w:p>
    <w:p>
      <w:r>
        <w:rPr>
          <w:b/>
          <w:i w:val="0"/>
        </w:rPr>
        <w:t>Mark scheme</w:t>
      </w:r>
    </w:p>
    <w:p>
      <w:pPr>
        <w:shd w:fill="F2F2F2"/>
      </w:pPr>
      <w:r>
        <w:rPr>
          <w:rFonts w:ascii="Consolas" w:hAnsi="Consolas"/>
          <w:sz w:val="18"/>
        </w:rPr>
        <w:t>SELECT Forename, Email</w:t>
        <w:br/>
        <w:t>FROM Member</w:t>
        <w:br/>
        <w:t>WHERE Town = 'Oxford'</w:t>
        <w:br/>
        <w:t>ORDER BY Forename ASC;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SELECT</w:t>
      </w:r>
      <w:r>
        <w:rPr>
          <w:b w:val="0"/>
          <w:i w:val="0"/>
        </w:rPr>
        <w:t xml:space="preserve"> of the two named fields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FROM Member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WHERE Town = 'Oxford'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ORDER BY Forename</w:t>
      </w:r>
      <w:r>
        <w:rPr>
          <w:b w:val="0"/>
          <w:i w:val="0"/>
        </w:rPr>
        <w:t xml:space="preserve"> (ASC) (1).</w:t>
      </w:r>
    </w:p>
    <w:p>
      <w:r>
        <w:rPr>
          <w:b/>
          <w:i w:val="0"/>
        </w:rPr>
        <w:t>Q6 (AO1, 4 marks).</w:t>
      </w:r>
      <w:r>
        <w:rPr>
          <w:b w:val="0"/>
          <w:i w:val="0"/>
        </w:rPr>
        <w:t xml:space="preserve"> Describe the role of the four layers of the TCP/IP stack when sending data.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1 mark per layer correctly described (max 4):</w:t>
      </w:r>
    </w:p>
    <w:p>
      <w:pPr>
        <w:pStyle w:val="ListBullet"/>
      </w:pPr>
      <w:r>
        <w:rPr>
          <w:b w:val="0"/>
          <w:i w:val="0"/>
        </w:rPr>
        <w:t>Application: provides services to applications / prepares data using protocols such as HTTP, SMTP (1).</w:t>
      </w:r>
    </w:p>
    <w:p>
      <w:pPr>
        <w:pStyle w:val="ListBullet"/>
      </w:pPr>
      <w:r>
        <w:rPr>
          <w:b w:val="0"/>
          <w:i w:val="0"/>
        </w:rPr>
        <w:t>Transport: splits data into packets, manages end-to-end delivery and reassembly, adds port numbers (TCP) (1).</w:t>
      </w:r>
    </w:p>
    <w:p>
      <w:pPr>
        <w:pStyle w:val="ListBullet"/>
      </w:pPr>
      <w:r>
        <w:rPr>
          <w:b w:val="0"/>
          <w:i w:val="0"/>
        </w:rPr>
        <w:t>Network/Internet: adds source and destination IP addresses and routes packets (1).</w:t>
      </w:r>
    </w:p>
    <w:p>
      <w:pPr>
        <w:pStyle w:val="ListBullet"/>
      </w:pPr>
      <w:r>
        <w:rPr>
          <w:b w:val="0"/>
          <w:i w:val="0"/>
        </w:rPr>
        <w:t>Link: handles physical transmission and adds MAC addresses (1).</w:t>
      </w:r>
    </w:p>
    <w:p>
      <w:r>
        <w:rPr>
          <w:b/>
          <w:i w:val="0"/>
        </w:rPr>
        <w:t>Q7 (AO2, 4 marks).</w:t>
      </w:r>
      <w:r>
        <w:rPr>
          <w:b w:val="0"/>
          <w:i w:val="0"/>
        </w:rPr>
        <w:t xml:space="preserve"> Compare circuit switching and packet switching.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Up to 4 marks (comparison):</w:t>
      </w:r>
    </w:p>
    <w:p>
      <w:pPr>
        <w:pStyle w:val="ListBullet"/>
      </w:pPr>
      <w:r>
        <w:rPr>
          <w:b w:val="0"/>
          <w:i w:val="0"/>
        </w:rPr>
        <w:t>Circuit switching reserves a dedicated path for the whole communication; packet switching does not (1).</w:t>
      </w:r>
    </w:p>
    <w:p>
      <w:pPr>
        <w:pStyle w:val="ListBullet"/>
      </w:pPr>
      <w:r>
        <w:rPr>
          <w:b w:val="0"/>
          <w:i w:val="0"/>
        </w:rPr>
        <w:t>Packets are routed independently and can take different routes / reassembled at destination (1).</w:t>
      </w:r>
    </w:p>
    <w:p>
      <w:pPr>
        <w:pStyle w:val="ListBullet"/>
      </w:pPr>
      <w:r>
        <w:rPr>
          <w:b w:val="0"/>
          <w:i w:val="0"/>
        </w:rPr>
        <w:t>Packet switching uses the network more efficiently / no bandwidth wasted when idle (1).</w:t>
      </w:r>
    </w:p>
    <w:p>
      <w:pPr>
        <w:pStyle w:val="ListBullet"/>
      </w:pPr>
      <w:r>
        <w:rPr>
          <w:b w:val="0"/>
          <w:i w:val="0"/>
        </w:rPr>
        <w:t>Packet switching is more resilient — can route around failures; circuit switching guarantees bandwidth/constant connection (1).</w:t>
      </w:r>
    </w:p>
    <w:p>
      <w:r>
        <w:rPr>
          <w:b/>
          <w:i w:val="0"/>
        </w:rPr>
        <w:t>Q8 (AO3, 9 marks).</w:t>
      </w:r>
      <w:r>
        <w:rPr>
          <w:b w:val="0"/>
          <w:i w:val="0"/>
        </w:rPr>
        <w:t xml:space="preserve"> An online shop processes payments through its website. Evaluate the use of client-side and server-side processing for handling and validating customer payment data. (You may also refer to encryption and hashing.)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Levelled response (indicative content; banded 0–9):</w:t>
      </w:r>
    </w:p>
    <w:p>
      <w:r>
        <w:rPr>
          <w:b/>
          <w:i w:val="0"/>
        </w:rPr>
        <w:t>AO1 (knowledge):</w:t>
      </w:r>
    </w:p>
    <w:p>
      <w:pPr>
        <w:pStyle w:val="ListBullet"/>
      </w:pPr>
      <w:r>
        <w:rPr>
          <w:b w:val="0"/>
          <w:i w:val="0"/>
        </w:rPr>
        <w:t>Client-side runs in the browser (e.g. JavaScript); server-side runs on the web server.</w:t>
      </w:r>
    </w:p>
    <w:p>
      <w:pPr>
        <w:pStyle w:val="ListBullet"/>
      </w:pPr>
      <w:r>
        <w:rPr>
          <w:b w:val="0"/>
          <w:i w:val="0"/>
        </w:rPr>
        <w:t>Encryption (HTTPS) protects data in transit; hashing stores passwords one-way.</w:t>
      </w:r>
    </w:p>
    <w:p>
      <w:r>
        <w:rPr>
          <w:b/>
          <w:i w:val="0"/>
        </w:rPr>
        <w:t>AO2 (application):</w:t>
      </w:r>
    </w:p>
    <w:p>
      <w:pPr>
        <w:pStyle w:val="ListBullet"/>
      </w:pPr>
      <w:r>
        <w:rPr>
          <w:b w:val="0"/>
          <w:i w:val="0"/>
        </w:rPr>
        <w:t>Client-side validation gives instant feedback and reduces unnecessary server requests/load.</w:t>
      </w:r>
    </w:p>
    <w:p>
      <w:pPr>
        <w:pStyle w:val="ListBullet"/>
      </w:pPr>
      <w:r>
        <w:rPr>
          <w:b w:val="0"/>
          <w:i w:val="0"/>
        </w:rPr>
        <w:t>Server-side processing can securely access the database and is hidden from the user.</w:t>
      </w:r>
    </w:p>
    <w:p>
      <w:r>
        <w:rPr>
          <w:b/>
          <w:i w:val="0"/>
        </w:rPr>
        <w:t>AO3 (evaluation/judgement):</w:t>
      </w:r>
    </w:p>
    <w:p>
      <w:pPr>
        <w:pStyle w:val="ListBullet"/>
      </w:pPr>
      <w:r>
        <w:rPr>
          <w:b w:val="0"/>
          <w:i w:val="0"/>
        </w:rPr>
        <w:t>Client-side validation can be viewed/bypassed/disabled, so it is not secure on its own.</w:t>
      </w:r>
    </w:p>
    <w:p>
      <w:pPr>
        <w:pStyle w:val="ListBullet"/>
      </w:pPr>
      <w:r>
        <w:rPr>
          <w:b w:val="0"/>
          <w:i w:val="0"/>
        </w:rPr>
        <w:t>Therefore payment data must also be validated and processed server-side.</w:t>
      </w:r>
    </w:p>
    <w:p>
      <w:pPr>
        <w:pStyle w:val="ListBullet"/>
      </w:pPr>
      <w:r>
        <w:rPr>
          <w:b w:val="0"/>
          <w:i w:val="0"/>
        </w:rPr>
        <w:t>HTTPS (asymmetric to exchange a key, then symmetric) should encrypt data in transit; passwords stored as hashes.</w:t>
      </w:r>
    </w:p>
    <w:p>
      <w:pPr>
        <w:pStyle w:val="ListBullet"/>
      </w:pPr>
      <w:r>
        <w:rPr>
          <w:b w:val="0"/>
          <w:i w:val="0"/>
        </w:rPr>
        <w:t>Justified conclusion: use client-side for responsiveness but rely on server-side + encryption for security; best practice is to combine both.</w:t>
      </w:r>
    </w:p>
    <w:p>
      <w:r>
        <w:rPr>
          <w:b/>
          <w:i w:val="0"/>
        </w:rPr>
        <w:t>Level 3 (7–9):</w:t>
      </w:r>
      <w:r>
        <w:rPr>
          <w:b w:val="0"/>
          <w:i w:val="0"/>
        </w:rPr>
        <w:t xml:space="preserve"> thorough, balanced, well-applied to the payment scenario with a justified conclusion.</w:t>
      </w:r>
    </w:p>
    <w:p>
      <w:r>
        <w:rPr>
          <w:b/>
          <w:i w:val="0"/>
        </w:rPr>
        <w:t>Level 2 (4–6):</w:t>
      </w:r>
      <w:r>
        <w:rPr>
          <w:b w:val="0"/>
          <w:i w:val="0"/>
        </w:rPr>
        <w:t xml:space="preserve"> some application and comparison, conclusion may be limited.</w:t>
      </w:r>
    </w:p>
    <w:p>
      <w:r>
        <w:rPr>
          <w:b/>
          <w:i w:val="0"/>
        </w:rPr>
        <w:t>Level 1 (1–3):</w:t>
      </w:r>
      <w:r>
        <w:rPr>
          <w:b w:val="0"/>
          <w:i w:val="0"/>
        </w:rPr>
        <w:t xml:space="preserve"> basic descriptive points, little application/evaluation.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RAG self-assessment</w:t>
      </w:r>
    </w:p>
    <w:p>
      <w:r>
        <w:rPr>
          <w:b w:val="0"/>
          <w:i w:val="0"/>
        </w:rPr>
        <w:t xml:space="preserve">Rate your confidence: </w:t>
      </w:r>
      <w:r>
        <w:rPr>
          <w:b/>
          <w:i w:val="0"/>
        </w:rPr>
        <w:t>R</w:t>
      </w:r>
      <w:r>
        <w:rPr>
          <w:b w:val="0"/>
          <w:i w:val="0"/>
        </w:rPr>
        <w:t xml:space="preserve">ed (need to revise), </w:t>
      </w:r>
      <w:r>
        <w:rPr>
          <w:b/>
          <w:i w:val="0"/>
        </w:rPr>
        <w:t>A</w:t>
      </w:r>
      <w:r>
        <w:rPr>
          <w:b w:val="0"/>
          <w:i w:val="0"/>
        </w:rPr>
        <w:t xml:space="preserve">mber (nearly there), </w:t>
      </w:r>
      <w:r>
        <w:rPr>
          <w:b/>
          <w:i w:val="0"/>
        </w:rPr>
        <w:t>G</w:t>
      </w:r>
      <w:r>
        <w:rPr>
          <w:b w:val="0"/>
          <w:i w:val="0"/>
        </w:rPr>
        <w:t>reen (confident).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Lossy vs lossless compression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RLE and dictionary compression (with examples)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Symmetric vs asymmetric encryption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Hashing and its uses (passwords, hash tables)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Flat file vs relational databases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Keys (primary, foreign, composite, secondary)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ER modelling and resolving many-to-many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Normalisation to 1NF, 2NF, 3NF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Referential integrity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SQL (SELECT/JOIN/INSERT/UPDATE/DELETE/CREATE)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Transaction processing and ACID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Record locking and redundancy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LAN/WAN, client-server vs P2P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Internet structure (backbone, ISP, DNS, IP)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Topologies (star, mesh)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Packet vs circuit switching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Protocols and the TCP/IP stack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Protocols (HTTP, HTTPS, FTP, SMTP, POP3, IMAP)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MAC addresses and network hardware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Firewalls and proxies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HTML, CSS, JavaScript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Search engine indexing and PageRank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Client-side vs server-side processing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