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Worksheet — 1.3 Exchanging Data</w:t>
      </w:r>
    </w:p>
    <w:p>
      <w:r>
        <w:rPr>
          <w:b/>
          <w:i w:val="0"/>
        </w:rPr>
        <w:t>Name: ______________________  Date: ______________________</w:t>
      </w:r>
    </w:p>
    <w:p>
      <w:r>
        <w:rPr>
          <w:b w:val="0"/>
          <w:i/>
        </w:rPr>
        <w:t>OCR A Level Computer Science (H446) — Component 01, Section 1.3 (Compression, encryption &amp; hashing; Databases; Networks; Web technologies)</w:t>
      </w:r>
    </w:p>
    <w:p>
      <w:r>
        <w:rPr>
          <w:b/>
          <w:i w:val="0"/>
        </w:rPr>
        <w:t>Time: ~60 min.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Skills practice</w:t>
      </w:r>
    </w:p>
    <w:p>
      <w:pPr>
        <w:pStyle w:val="Heading3"/>
      </w:pPr>
      <w:r>
        <w:rPr>
          <w:b w:val="0"/>
          <w:i w:val="0"/>
        </w:rPr>
        <w:t>1. Key-term match</w:t>
      </w:r>
    </w:p>
    <w:p>
      <w:r>
        <w:rPr>
          <w:b w:val="0"/>
          <w:i w:val="0"/>
        </w:rPr>
        <w:t>Match each term (A–H) to its definition (1–8). Write the letter next to the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Lossy compression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Translates domain names into IP addresses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Hashing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foreign key must reference a valid existing primary 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One-way function producing a fixed-length digest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Permanently removes data; original cannot be recovered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Referential integrity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Public + private key pair used for encryption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Asymmetric encryption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Replaces runs of repeated values with value +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Primary key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Organising data to reduce redundancy &amp; anomalies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Normalisation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Attribute(s) that uniquely identify each record</w:t>
            </w:r>
          </w:p>
        </w:tc>
      </w:tr>
    </w:tbl>
    <w:p/>
    <w:p>
      <w:r>
        <w:rPr>
          <w:b/>
          <w:i w:val="0"/>
        </w:rPr>
        <w:t>Answers:</w:t>
      </w:r>
      <w:r>
        <w:rPr>
          <w:b w:val="0"/>
          <w:i w:val="0"/>
        </w:rPr>
        <w:t xml:space="preserve"> A‑__  B‑__  C‑__  D‑__  E‑__  F‑__  G‑__  H‑__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2. Run Length Encoding (RLE)</w:t>
      </w:r>
    </w:p>
    <w:p>
      <w:r>
        <w:rPr>
          <w:b/>
          <w:i w:val="0"/>
        </w:rPr>
        <w:t>(a) Encode</w:t>
      </w:r>
      <w:r>
        <w:rPr>
          <w:b w:val="0"/>
          <w:i w:val="0"/>
        </w:rPr>
        <w:t xml:space="preserve"> the following pixel run as RLE pairs of </w:t>
      </w:r>
      <w:r>
        <w:rPr>
          <w:b w:val="0"/>
          <w:i/>
        </w:rPr>
        <w:t>(value, count)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R R R R G G B B B W W W W W</w:t>
      </w:r>
    </w:p>
    <w:p>
      <w:r>
        <w:rPr>
          <w:b w:val="0"/>
          <w:i w:val="0"/>
        </w:rPr>
        <w:t>Working space: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(b) Decode</w:t>
      </w:r>
      <w:r>
        <w:rPr>
          <w:b w:val="0"/>
          <w:i w:val="0"/>
        </w:rPr>
        <w:t xml:space="preserve"> this RLE data back into the original sequence. Each pair is </w:t>
      </w:r>
      <w:r>
        <w:rPr>
          <w:b w:val="0"/>
          <w:i/>
        </w:rPr>
        <w:t>(value, count)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(3,A) (1,B) (4,A) (2,C)</w:t>
      </w:r>
    </w:p>
    <w:p>
      <w:r>
        <w:rPr>
          <w:b w:val="0"/>
          <w:i w:val="0"/>
        </w:rPr>
        <w:t>Working space: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data for which RLE would </w:t>
      </w:r>
      <w:r>
        <w:rPr>
          <w:b w:val="0"/>
          <w:i/>
        </w:rPr>
        <w:t>increase</w:t>
      </w:r>
      <w:r>
        <w:rPr>
          <w:b w:val="0"/>
          <w:i w:val="0"/>
        </w:rPr>
        <w:t xml:space="preserve"> the file size, and say why.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3. Symmetric vs asymmetric encryption — fill in</w:t>
      </w:r>
    </w:p>
    <w:p>
      <w:r>
        <w:rPr>
          <w:b w:val="0"/>
          <w:i w:val="0"/>
        </w:rPr>
        <w:t>Complete the blanks:</w:t>
      </w:r>
    </w:p>
    <w:p>
      <w:r>
        <w:rPr>
          <w:b w:val="0"/>
          <w:i w:val="0"/>
        </w:rPr>
        <w:t xml:space="preserve">a)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encryption uses the ______________ key to encrypt and decrypt. Its main weakness is the ______________________ problem.</w:t>
      </w:r>
    </w:p>
    <w:p>
      <w:r>
        <w:rPr>
          <w:b w:val="0"/>
          <w:i w:val="0"/>
        </w:rPr>
        <w:t xml:space="preserve">b)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 uses a ______________ key (shared openly) and a ______________ key (kept secret).</w:t>
      </w:r>
    </w:p>
    <w:p>
      <w:r>
        <w:rPr>
          <w:b w:val="0"/>
          <w:i w:val="0"/>
        </w:rPr>
        <w:t xml:space="preserve">c) Data encrypted with someone's </w:t>
      </w:r>
      <w:r>
        <w:rPr>
          <w:b/>
          <w:i w:val="0"/>
        </w:rPr>
        <w:t>public</w:t>
      </w:r>
      <w:r>
        <w:rPr>
          <w:b w:val="0"/>
          <w:i w:val="0"/>
        </w:rPr>
        <w:t xml:space="preserve"> key can only be decrypted with their ______________ key.</w:t>
      </w:r>
    </w:p>
    <w:p>
      <w:r>
        <w:rPr>
          <w:b w:val="0"/>
          <w:i w:val="0"/>
        </w:rPr>
        <w:t>d) Asymmetric is ______________ (faster / slower) than symmetric.</w:t>
      </w:r>
    </w:p>
    <w:p>
      <w:r>
        <w:rPr>
          <w:b w:val="0"/>
          <w:i w:val="0"/>
        </w:rPr>
        <w:t>e) HTTPS uses asymmetric encryption to securely exchange a ______________ session key, then uses ______________ encryption for the bulk data because it is faster.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4. Normalisation</w:t>
      </w:r>
    </w:p>
    <w:p>
      <w:r>
        <w:rPr>
          <w:b w:val="0"/>
          <w:i w:val="0"/>
        </w:rPr>
        <w:t xml:space="preserve">An unnormalised </w:t>
      </w:r>
      <w:r>
        <w:rPr>
          <w:rFonts w:ascii="Consolas" w:hAnsi="Consolas"/>
          <w:b w:val="0"/>
          <w:i w:val="0"/>
          <w:sz w:val="19"/>
        </w:rPr>
        <w:t>STUDENT_COURSES</w:t>
      </w:r>
      <w:r>
        <w:rPr>
          <w:b w:val="0"/>
          <w:i w:val="0"/>
        </w:rPr>
        <w:t xml:space="preserve"> table is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StudentID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StudentName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Courses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TutorID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TutorName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Amy Khan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Maths, Physics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Mr Bell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Ben Cole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Maths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Mr Bell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Cara Lee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Physics, Chemistry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Ms Frost</w:t>
            </w:r>
          </w:p>
        </w:tc>
      </w:tr>
    </w:tbl>
    <w:p/>
    <w:p>
      <w:r>
        <w:rPr>
          <w:b/>
          <w:i w:val="0"/>
        </w:rPr>
        <w:t>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repeating group that breaks </w:t>
      </w:r>
      <w:r>
        <w:rPr>
          <w:b/>
          <w:i w:val="0"/>
        </w:rPr>
        <w:t>1NF</w:t>
      </w:r>
      <w:r>
        <w:rPr>
          <w:b w:val="0"/>
          <w:i w:val="0"/>
        </w:rPr>
        <w:t>, and explain how to fix it.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The </w:t>
      </w:r>
      <w:r>
        <w:rPr>
          <w:rFonts w:ascii="Consolas" w:hAnsi="Consolas"/>
          <w:b w:val="0"/>
          <w:i w:val="0"/>
          <w:sz w:val="19"/>
        </w:rPr>
        <w:t>TutorName</w:t>
      </w:r>
      <w:r>
        <w:rPr>
          <w:b w:val="0"/>
          <w:i w:val="0"/>
        </w:rPr>
        <w:t xml:space="preserve"> depends on </w:t>
      </w:r>
      <w:r>
        <w:rPr>
          <w:rFonts w:ascii="Consolas" w:hAnsi="Consolas"/>
          <w:b w:val="0"/>
          <w:i w:val="0"/>
          <w:sz w:val="19"/>
        </w:rPr>
        <w:t>TutorID</w:t>
      </w:r>
      <w:r>
        <w:rPr>
          <w:b w:val="0"/>
          <w:i w:val="0"/>
        </w:rPr>
        <w:t>, not on the student. What type of dependency is this, and which normal form does it break?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Redesign the data into </w:t>
      </w:r>
      <w:r>
        <w:rPr>
          <w:b/>
          <w:i w:val="0"/>
        </w:rPr>
        <w:t>3NF</w:t>
      </w:r>
      <w:r>
        <w:rPr>
          <w:b w:val="0"/>
          <w:i w:val="0"/>
        </w:rPr>
        <w:t xml:space="preserve">. Sketch the tables (table name + columns). Underline the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in each and mark any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with (FK).</w:t>
      </w:r>
    </w:p>
    <w:p>
      <w:r>
        <w:rPr>
          <w:b w:val="0"/>
          <w:i w:val="0"/>
        </w:rPr>
        <w:t xml:space="preserve">Table 1: </w:t>
      </w:r>
      <w:r>
        <w:rPr>
          <w:rFonts w:ascii="Consolas" w:hAnsi="Consolas"/>
          <w:b w:val="0"/>
          <w:i w:val="0"/>
          <w:sz w:val="19"/>
        </w:rPr>
        <w:t>____________________</w:t>
      </w:r>
      <w:r>
        <w:rPr>
          <w:b w:val="0"/>
          <w:i w:val="0"/>
        </w:rPr>
        <w:t xml:space="preserve"> ( ___________________________________________ )</w:t>
      </w:r>
    </w:p>
    <w:p>
      <w:r>
        <w:rPr>
          <w:b w:val="0"/>
          <w:i w:val="0"/>
        </w:rPr>
        <w:t xml:space="preserve">Table 2: </w:t>
      </w:r>
      <w:r>
        <w:rPr>
          <w:rFonts w:ascii="Consolas" w:hAnsi="Consolas"/>
          <w:b w:val="0"/>
          <w:i w:val="0"/>
          <w:sz w:val="19"/>
        </w:rPr>
        <w:t>____________________</w:t>
      </w:r>
      <w:r>
        <w:rPr>
          <w:b w:val="0"/>
          <w:i w:val="0"/>
        </w:rPr>
        <w:t xml:space="preserve"> ( ___________________________________________ )</w:t>
      </w:r>
    </w:p>
    <w:p>
      <w:r>
        <w:rPr>
          <w:b w:val="0"/>
          <w:i w:val="0"/>
        </w:rPr>
        <w:t xml:space="preserve">Table 3: </w:t>
      </w:r>
      <w:r>
        <w:rPr>
          <w:rFonts w:ascii="Consolas" w:hAnsi="Consolas"/>
          <w:b w:val="0"/>
          <w:i w:val="0"/>
          <w:sz w:val="19"/>
        </w:rPr>
        <w:t>____________________</w:t>
      </w:r>
      <w:r>
        <w:rPr>
          <w:b w:val="0"/>
          <w:i w:val="0"/>
        </w:rPr>
        <w:t xml:space="preserve"> ( ___________________________________________ )</w:t>
      </w:r>
    </w:p>
    <w:p>
      <w:r>
        <w:rPr>
          <w:b w:val="0"/>
          <w:i w:val="0"/>
        </w:rPr>
        <w:t xml:space="preserve">Table 4 (if needed): </w:t>
      </w:r>
      <w:r>
        <w:rPr>
          <w:rFonts w:ascii="Consolas" w:hAnsi="Consolas"/>
          <w:b w:val="0"/>
          <w:i w:val="0"/>
          <w:sz w:val="19"/>
        </w:rPr>
        <w:t>____________________</w:t>
      </w:r>
      <w:r>
        <w:rPr>
          <w:b w:val="0"/>
          <w:i w:val="0"/>
        </w:rPr>
        <w:t xml:space="preserve"> ( ___________________________________________ 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5. Write the SQL</w:t>
      </w:r>
    </w:p>
    <w:p>
      <w:r>
        <w:rPr>
          <w:b w:val="0"/>
          <w:i w:val="0"/>
        </w:rPr>
        <w:t xml:space="preserve">Use these tables: </w:t>
      </w:r>
      <w:r>
        <w:rPr>
          <w:rFonts w:ascii="Consolas" w:hAnsi="Consolas"/>
          <w:b w:val="0"/>
          <w:i w:val="0"/>
          <w:sz w:val="19"/>
        </w:rPr>
        <w:t>Student(StudentID, Name, TutorID, YearGroup)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Tutor(TutorID, TutorName)</w:t>
      </w:r>
      <w:r>
        <w:rPr>
          <w:b w:val="0"/>
          <w:i w:val="0"/>
        </w:rPr>
        <w:t>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Return the </w:t>
      </w:r>
      <w:r>
        <w:rPr>
          <w:b/>
          <w:i w:val="0"/>
        </w:rPr>
        <w:t>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YearGroup</w:t>
      </w:r>
      <w:r>
        <w:rPr>
          <w:b w:val="0"/>
          <w:i w:val="0"/>
        </w:rPr>
        <w:t xml:space="preserve"> of every student in Year 12, sorted by Name (A–Z).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Return each student's </w:t>
      </w:r>
      <w:r>
        <w:rPr>
          <w:b/>
          <w:i w:val="0"/>
        </w:rPr>
        <w:t>Name</w:t>
      </w:r>
      <w:r>
        <w:rPr>
          <w:b w:val="0"/>
          <w:i w:val="0"/>
        </w:rPr>
        <w:t xml:space="preserve"> alongside their </w:t>
      </w:r>
      <w:r>
        <w:rPr>
          <w:b/>
          <w:i w:val="0"/>
        </w:rPr>
        <w:t>TutorName</w:t>
      </w:r>
      <w:r>
        <w:rPr>
          <w:b w:val="0"/>
          <w:i w:val="0"/>
        </w:rPr>
        <w:t xml:space="preserve"> (join the two tables on TutorID).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Change the </w:t>
      </w:r>
      <w:r>
        <w:rPr>
          <w:b/>
          <w:i w:val="0"/>
        </w:rPr>
        <w:t>YearGroup</w:t>
      </w:r>
      <w:r>
        <w:rPr>
          <w:b w:val="0"/>
          <w:i w:val="0"/>
        </w:rPr>
        <w:t xml:space="preserve"> to 13 for the student whose StudentID is </w:t>
      </w:r>
      <w:r>
        <w:rPr>
          <w:rFonts w:ascii="Consolas" w:hAnsi="Consolas"/>
          <w:b w:val="0"/>
          <w:i w:val="0"/>
          <w:sz w:val="19"/>
        </w:rPr>
        <w:t>S01</w:t>
      </w:r>
      <w:r>
        <w:rPr>
          <w:b w:val="0"/>
          <w:i w:val="0"/>
        </w:rPr>
        <w:t>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6. TCP/IP layer matching</w:t>
      </w:r>
    </w:p>
    <w:p>
      <w:r>
        <w:rPr>
          <w:b w:val="0"/>
          <w:i w:val="0"/>
        </w:rPr>
        <w:t>Write each protocol in the row of the layer it belongs to.</w:t>
      </w:r>
    </w:p>
    <w:p>
      <w:r>
        <w:rPr>
          <w:b/>
          <w:i w:val="0"/>
        </w:rPr>
        <w:t>Protocols: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HTTP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TCP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IP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Ethernet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SMTP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UDP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Wi-Fi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FTP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TCP/IP layer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Protocol(s)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Application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_________________________________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Transport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_________________________________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Network / Internet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_________________________________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Link / Data link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_________________________________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7. Short answer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In </w:t>
      </w:r>
      <w:r>
        <w:rPr>
          <w:b/>
          <w:i w:val="0"/>
        </w:rPr>
        <w:t>packet switching</w:t>
      </w:r>
      <w:r>
        <w:rPr>
          <w:b w:val="0"/>
          <w:i w:val="0"/>
        </w:rPr>
        <w:t>, give two things that are added to each packet so it can travel the network and be reassembled.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What does </w:t>
      </w:r>
      <w:r>
        <w:rPr>
          <w:b/>
          <w:i w:val="0"/>
        </w:rPr>
        <w:t>DNS</w:t>
      </w:r>
      <w:r>
        <w:rPr>
          <w:b w:val="0"/>
          <w:i w:val="0"/>
        </w:rPr>
        <w:t xml:space="preserve"> do, and why is caching used?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In </w:t>
      </w:r>
      <w:r>
        <w:rPr>
          <w:b/>
          <w:i w:val="0"/>
        </w:rPr>
        <w:t>PageRank</w:t>
      </w:r>
      <w:r>
        <w:rPr>
          <w:b w:val="0"/>
          <w:i w:val="0"/>
        </w:rPr>
        <w:t>, why is a link from a high-ranked page worth more than a link from a low-ranked page?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Give one reason why login/payment checks must run </w:t>
      </w:r>
      <w:r>
        <w:rPr>
          <w:b/>
          <w:i w:val="0"/>
        </w:rPr>
        <w:t>server-side</w:t>
      </w:r>
      <w:r>
        <w:rPr>
          <w:b w:val="0"/>
          <w:i w:val="0"/>
        </w:rPr>
        <w:t xml:space="preserve"> rather than only client-side.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8. Referential integrity vs ACID — untangle the concepts</w:t>
      </w:r>
    </w:p>
    <w:p>
      <w:pPr>
        <w:ind w:left="432"/>
        <w:shd w:fill="FFF8E7"/>
      </w:pPr>
      <w:r>
        <w:rPr>
          <w:b/>
          <w:i w:val="0"/>
        </w:rPr>
        <w:t>Examiner note:</w:t>
      </w:r>
      <w:r>
        <w:rPr>
          <w:b w:val="0"/>
          <w:i w:val="0"/>
        </w:rPr>
        <w:t xml:space="preserve"> examiners repeatedly report that candidates confuse </w:t>
      </w:r>
      <w:r>
        <w:rPr>
          <w:b/>
          <w:i w:val="0"/>
        </w:rPr>
        <w:t>Atomicity</w:t>
      </w:r>
      <w:r>
        <w:rPr>
          <w:b w:val="0"/>
          <w:i w:val="0"/>
        </w:rPr>
        <w:t xml:space="preserve"> (a property of </w:t>
      </w:r>
      <w:r>
        <w:rPr>
          <w:b w:val="0"/>
          <w:i/>
        </w:rPr>
        <w:t>transactions</w:t>
      </w:r>
      <w:r>
        <w:rPr>
          <w:b w:val="0"/>
          <w:i w:val="0"/>
        </w:rPr>
        <w:t xml:space="preserve">) with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(a property of the </w:t>
      </w:r>
      <w:r>
        <w:rPr>
          <w:b w:val="0"/>
          <w:i/>
        </w:rPr>
        <w:t>links between tables</w:t>
      </w:r>
      <w:r>
        <w:rPr>
          <w:b w:val="0"/>
          <w:i w:val="0"/>
        </w:rPr>
        <w:t>). This activity forces the distinction.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For each statement below, write the term it describes. Choose from: </w:t>
      </w:r>
      <w:r>
        <w:rPr>
          <w:b/>
          <w:i w:val="0"/>
        </w:rPr>
        <w:t>Atomicity, Consistency, Isolation, Durability, Referential integrity</w:t>
      </w:r>
      <w:r>
        <w:rPr>
          <w:b w:val="0"/>
          <w:i w:val="0"/>
        </w:rPr>
        <w:t xml:space="preserve"> (terms may be used more than once).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transaction must either complete in full or not happen at all — a half-finished transaction is rolled back.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foreign key value must always refer to an existing primary key in the linked table.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Once a transaction has been committed, its changes survive even a power failure or crash.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Two transactions running at the same time must not interfere; the outcome is as if they ran one after the other.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transaction must take the database from one valid state to another, obeying every rule, constraint and trigger.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 owner's record cannot be deleted while pet records still reference that owner.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______________</w:t>
            </w: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A student writes in an exam:</w:t>
      </w:r>
    </w:p>
    <w:p>
      <w:pPr>
        <w:ind w:left="432"/>
        <w:shd w:fill="FFF8E7"/>
      </w:pPr>
      <w:r>
        <w:rPr>
          <w:b w:val="0"/>
          <w:i/>
        </w:rPr>
        <w:t>"Atomicity means that a record in one table cannot reference a record that does not exist in another table."</w:t>
      </w:r>
    </w:p>
    <w:p>
      <w:r>
        <w:rPr>
          <w:b w:val="0"/>
          <w:i w:val="0"/>
        </w:rPr>
        <w:t xml:space="preserve">Identify the concept the student has </w:t>
      </w:r>
      <w:r>
        <w:rPr>
          <w:b/>
          <w:i w:val="0"/>
        </w:rPr>
        <w:t>actually</w:t>
      </w:r>
      <w:r>
        <w:rPr>
          <w:b w:val="0"/>
          <w:i w:val="0"/>
        </w:rPr>
        <w:t xml:space="preserve"> described, then write </w:t>
      </w:r>
      <w:r>
        <w:rPr>
          <w:b/>
          <w:i w:val="0"/>
        </w:rPr>
        <w:t>correct</w:t>
      </w:r>
      <w:r>
        <w:rPr>
          <w:b w:val="0"/>
          <w:i w:val="0"/>
        </w:rPr>
        <w:t xml:space="preserve"> one-sentence definitions of both that concept and atomicity.</w:t>
      </w:r>
    </w:p>
    <w:p>
      <w:r>
        <w:rPr>
          <w:b w:val="0"/>
          <w:i w:val="0"/>
        </w:rPr>
        <w:t xml:space="preserve">Concept actually described: </w:t>
      </w:r>
      <w:r>
        <w:rPr>
          <w:rFonts w:ascii="Consolas" w:hAnsi="Consolas"/>
          <w:b w:val="0"/>
          <w:i w:val="0"/>
          <w:sz w:val="19"/>
        </w:rPr>
        <w:t>____________________________________________</w:t>
      </w:r>
    </w:p>
    <w:p>
      <w:r>
        <w:rPr>
          <w:b w:val="0"/>
          <w:i w:val="0"/>
        </w:rPr>
        <w:t xml:space="preserve">Correct definition of it: </w:t>
      </w:r>
      <w:r>
        <w:rPr>
          <w:rFonts w:ascii="Consolas" w:hAnsi="Consolas"/>
          <w:b w:val="0"/>
          <w:i w:val="0"/>
          <w:sz w:val="19"/>
        </w:rPr>
        <w:t>____________________________________________</w:t>
      </w:r>
    </w:p>
    <w:p>
      <w:r>
        <w:rPr>
          <w:b w:val="0"/>
          <w:i w:val="0"/>
        </w:rPr>
        <w:t xml:space="preserve">Correct definition of atomicity: </w:t>
      </w:r>
      <w:r>
        <w:rPr>
          <w:rFonts w:ascii="Consolas" w:hAnsi="Consolas"/>
          <w:b w:val="0"/>
          <w:i w:val="0"/>
          <w:sz w:val="19"/>
        </w:rPr>
        <w:t>______________________________________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 of a real-world transaction where atomicity matters (say what the "all-or-nothing" steps are).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9. ER diagrams &amp; linking tables (many-to-many)</w:t>
      </w:r>
    </w:p>
    <w:p>
      <w:r>
        <w:rPr>
          <w:b w:val="0"/>
          <w:i w:val="0"/>
        </w:rPr>
        <w:t xml:space="preserve">A gym stores data about </w:t>
      </w:r>
      <w:r>
        <w:rPr>
          <w:b/>
          <w:i w:val="0"/>
        </w:rPr>
        <w:t>members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exercise classes</w:t>
      </w:r>
      <w:r>
        <w:rPr>
          <w:b w:val="0"/>
          <w:i w:val="0"/>
        </w:rPr>
        <w:t xml:space="preserve"> they book. A member may book </w:t>
      </w:r>
      <w:r>
        <w:rPr>
          <w:b/>
          <w:i w:val="0"/>
        </w:rPr>
        <w:t>many</w:t>
      </w:r>
      <w:r>
        <w:rPr>
          <w:b w:val="0"/>
          <w:i w:val="0"/>
        </w:rPr>
        <w:t xml:space="preserve"> classes; each class is booked by </w:t>
      </w:r>
      <w:r>
        <w:rPr>
          <w:b/>
          <w:i w:val="0"/>
        </w:rPr>
        <w:t>many</w:t>
      </w:r>
      <w:r>
        <w:rPr>
          <w:b w:val="0"/>
          <w:i w:val="0"/>
        </w:rPr>
        <w:t xml:space="preserve"> members. Each class is run by exactly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instructor, and an instructor runs </w:t>
      </w:r>
      <w:r>
        <w:rPr>
          <w:b/>
          <w:i w:val="0"/>
        </w:rPr>
        <w:t>many</w:t>
      </w:r>
      <w:r>
        <w:rPr>
          <w:b w:val="0"/>
          <w:i w:val="0"/>
        </w:rPr>
        <w:t xml:space="preserve"> classes.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degree</w:t>
      </w:r>
      <w:r>
        <w:rPr>
          <w:b w:val="0"/>
          <w:i w:val="0"/>
        </w:rPr>
        <w:t xml:space="preserve"> of the relationship between MEMBER and CLASS, and between INSTRUCTOR and CLASS.</w:t>
      </w:r>
    </w:p>
    <w:p>
      <w:r>
        <w:rPr>
          <w:b w:val="0"/>
          <w:i w:val="0"/>
        </w:rPr>
        <w:t>MEMBER–CLASS: ______________  INSTRUCTOR–CLASS: 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Explain why a many-to-many relationship </w:t>
      </w:r>
      <w:r>
        <w:rPr>
          <w:b/>
          <w:i w:val="0"/>
        </w:rPr>
        <w:t>cannot</w:t>
      </w:r>
      <w:r>
        <w:rPr>
          <w:b w:val="0"/>
          <w:i w:val="0"/>
        </w:rPr>
        <w:t xml:space="preserve"> be implemented directly with a single foreign key in a relational database.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Design a </w:t>
      </w:r>
      <w:r>
        <w:rPr>
          <w:b/>
          <w:i w:val="0"/>
        </w:rPr>
        <w:t>linking (junction) table</w:t>
      </w:r>
      <w:r>
        <w:rPr>
          <w:b w:val="0"/>
          <w:i w:val="0"/>
        </w:rPr>
        <w:t xml:space="preserve"> called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 xml:space="preserve"> that resolves the MEMBER–CLASS relationship. Give its attributes, state its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, and mark the </w:t>
      </w:r>
      <w:r>
        <w:rPr>
          <w:b/>
          <w:i w:val="0"/>
        </w:rPr>
        <w:t>foreign keys</w:t>
      </w:r>
      <w:r>
        <w:rPr>
          <w:b w:val="0"/>
          <w:i w:val="0"/>
        </w:rPr>
        <w:t xml:space="preserve"> with (FK).</w:t>
      </w:r>
    </w:p>
    <w:p>
      <w:r>
        <w:rPr>
          <w:rFonts w:ascii="Consolas" w:hAnsi="Consolas"/>
          <w:b w:val="0"/>
          <w:i w:val="0"/>
          <w:sz w:val="19"/>
        </w:rPr>
        <w:t>Booking( _____________________________________________________ )</w:t>
      </w:r>
    </w:p>
    <w:p>
      <w:r>
        <w:rPr>
          <w:b w:val="0"/>
          <w:i w:val="0"/>
        </w:rPr>
        <w:t xml:space="preserve">Primary key: </w:t>
      </w:r>
      <w:r>
        <w:rPr>
          <w:rFonts w:ascii="Consolas" w:hAnsi="Consolas"/>
          <w:b w:val="0"/>
          <w:i w:val="0"/>
          <w:sz w:val="19"/>
        </w:rPr>
        <w:t>_________________________________________________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Sketch (or describe in words) the resulting </w:t>
      </w:r>
      <w:r>
        <w:rPr>
          <w:b/>
          <w:i w:val="0"/>
        </w:rPr>
        <w:t>entity-relationship diagram</w:t>
      </w:r>
      <w:r>
        <w:rPr>
          <w:b w:val="0"/>
          <w:i w:val="0"/>
        </w:rPr>
        <w:t xml:space="preserve"> for MEMBER, BOOKING, CLASS and INSTRUCTOR, labelling the degree of each relationship (1:1, 1:M or M:M).</w:t>
      </w:r>
    </w:p>
    <w:p>
      <w:r>
        <w:rPr>
          <w:b w:val="0"/>
          <w:i w:val="0"/>
        </w:rPr>
        <w:t>&lt;br&gt;&lt;br&gt;&lt;br&gt;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🧠 Challenge box</w:t>
      </w:r>
    </w:p>
    <w:p>
      <w:r>
        <w:rPr>
          <w:b w:val="0"/>
          <w:i w:val="0"/>
        </w:rPr>
        <w:t xml:space="preserve">A website stores user passwords. Explain why the passwords should be </w:t>
      </w:r>
      <w:r>
        <w:rPr>
          <w:b/>
          <w:i w:val="0"/>
        </w:rPr>
        <w:t>hashed</w:t>
      </w:r>
      <w:r>
        <w:rPr>
          <w:b w:val="0"/>
          <w:i w:val="0"/>
        </w:rPr>
        <w:t xml:space="preserve"> rather than </w:t>
      </w:r>
      <w:r>
        <w:rPr>
          <w:b/>
          <w:i w:val="0"/>
        </w:rPr>
        <w:t>encrypted</w:t>
      </w:r>
      <w:r>
        <w:rPr>
          <w:b w:val="0"/>
          <w:i w:val="0"/>
        </w:rPr>
        <w:t xml:space="preserve">, and describe what happens when a user later logs in (refer to </w:t>
      </w:r>
      <w:r>
        <w:rPr>
          <w:b w:val="0"/>
          <w:i/>
        </w:rPr>
        <w:t>one-way</w:t>
      </w:r>
      <w:r>
        <w:rPr>
          <w:b w:val="0"/>
          <w:i w:val="0"/>
        </w:rPr>
        <w:t xml:space="preserve">, </w:t>
      </w:r>
      <w:r>
        <w:rPr>
          <w:b w:val="0"/>
          <w:i/>
        </w:rPr>
        <w:t>deterministic</w:t>
      </w:r>
      <w:r>
        <w:rPr>
          <w:b w:val="0"/>
          <w:i w:val="0"/>
        </w:rPr>
        <w:t xml:space="preserve">, and </w:t>
      </w:r>
      <w:r>
        <w:rPr>
          <w:b w:val="0"/>
          <w:i/>
        </w:rPr>
        <w:t>collision</w:t>
      </w:r>
      <w:r>
        <w:rPr>
          <w:b w:val="0"/>
          <w:i w:val="0"/>
        </w:rPr>
        <w:t>).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Exam practice (30 marks)</w:t>
      </w:r>
    </w:p>
    <w:p>
      <w:r>
        <w:rPr>
          <w:b w:val="0"/>
          <w:i/>
        </w:rPr>
        <w:t>Answer all questions in the spaces provided. In questions marked with an asterisk (*) the quality of your extended response will be assessed.</w:t>
      </w:r>
    </w:p>
    <w:p>
      <w:r>
        <w:rPr>
          <w:b/>
          <w:i w:val="0"/>
        </w:rPr>
        <w:t>Q1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lossless (rather than lossy) compression </w:t>
      </w:r>
      <w:r>
        <w:rPr>
          <w:b/>
          <w:i w:val="0"/>
        </w:rPr>
        <w:t>must</w:t>
      </w:r>
      <w:r>
        <w:rPr>
          <w:b w:val="0"/>
          <w:i w:val="0"/>
        </w:rPr>
        <w:t xml:space="preserve"> be used when compressing a program's source code file.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Q2</w:t>
      </w:r>
      <w:r>
        <w:rPr>
          <w:b w:val="0"/>
          <w:i w:val="0"/>
        </w:rPr>
        <w:t xml:space="preserve"> Aisha scans a black-and-white signature. One row of the scanned image contains the following 20 pixels (W = white, B = black):</w:t>
      </w:r>
    </w:p>
    <w:p>
      <w:pPr>
        <w:shd w:fill="F2F2F2"/>
      </w:pPr>
      <w:r>
        <w:rPr>
          <w:rFonts w:ascii="Consolas" w:hAnsi="Consolas"/>
          <w:sz w:val="18"/>
        </w:rPr>
        <w:t>W W W W W W W W W W B B B W W W W W W W</w:t>
      </w:r>
    </w:p>
    <w:p>
      <w:r>
        <w:rPr>
          <w:b w:val="0"/>
          <w:i w:val="0"/>
        </w:rPr>
        <w:t xml:space="preserve">The scanner software compresses each row using run length encoding (RLE), storing the data as </w:t>
      </w:r>
      <w:r>
        <w:rPr>
          <w:b w:val="0"/>
          <w:i/>
        </w:rPr>
        <w:t>(value, run length)</w:t>
      </w:r>
      <w:r>
        <w:rPr>
          <w:b w:val="0"/>
          <w:i w:val="0"/>
        </w:rPr>
        <w:t xml:space="preserve"> pairs.</w:t>
      </w:r>
    </w:p>
    <w:p>
      <w:r>
        <w:rPr>
          <w:b/>
          <w:i w:val="0"/>
        </w:rPr>
        <w:t>(i)</w:t>
      </w:r>
      <w:r>
        <w:rPr>
          <w:b w:val="0"/>
          <w:i w:val="0"/>
        </w:rPr>
        <w:t xml:space="preserve"> Write down the RLE representation of this row.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(ii)</w:t>
      </w:r>
      <w:r>
        <w:rPr>
          <w:b w:val="0"/>
          <w:i w:val="0"/>
        </w:rPr>
        <w:t xml:space="preserve"> Uncompressed, each pixel is stored in 1 byte. Each RLE pair is stored in 2 bytes. Calculate the number of bytes </w:t>
      </w:r>
      <w:r>
        <w:rPr>
          <w:b/>
          <w:i w:val="0"/>
        </w:rPr>
        <w:t>saved</w:t>
      </w:r>
      <w:r>
        <w:rPr>
          <w:b w:val="0"/>
          <w:i w:val="0"/>
        </w:rPr>
        <w:t xml:space="preserve"> by compressing this row. </w:t>
      </w:r>
      <w:r>
        <w:rPr>
          <w:b w:val="0"/>
          <w:i/>
        </w:rPr>
        <w:t>Show your working.</w:t>
      </w:r>
      <w:r>
        <w:rPr>
          <w:b w:val="0"/>
          <w:i w:val="0"/>
        </w:rPr>
        <w:t xml:space="preserve">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Q3</w:t>
      </w:r>
      <w:r>
        <w:rPr>
          <w:b w:val="0"/>
          <w:i w:val="0"/>
        </w:rPr>
        <w:t xml:space="preserve"> A student writes: </w:t>
      </w:r>
      <w:r>
        <w:rPr>
          <w:b w:val="0"/>
          <w:i/>
        </w:rPr>
        <w:t>"Atomicity is the database rule that every foreign key must match an existing primary key."</w:t>
      </w:r>
    </w:p>
    <w:p>
      <w:r>
        <w:rPr>
          <w:b w:val="0"/>
          <w:i w:val="0"/>
        </w:rPr>
        <w:t xml:space="preserve">Identify the concept the student has actually described, and state the </w:t>
      </w:r>
      <w:r>
        <w:rPr>
          <w:b/>
          <w:i w:val="0"/>
        </w:rPr>
        <w:t>correct</w:t>
      </w:r>
      <w:r>
        <w:rPr>
          <w:b w:val="0"/>
          <w:i w:val="0"/>
        </w:rPr>
        <w:t xml:space="preserve"> meaning of atomicity.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Q4</w:t>
      </w:r>
      <w:r>
        <w:rPr>
          <w:b w:val="0"/>
          <w:i w:val="0"/>
        </w:rPr>
        <w:t xml:space="preserve"> A veterinary clinic uses a relational database with these tables:</w:t>
      </w:r>
    </w:p>
    <w:p>
      <w:r>
        <w:rPr>
          <w:rFonts w:ascii="Consolas" w:hAnsi="Consolas"/>
          <w:b w:val="0"/>
          <w:i w:val="0"/>
          <w:sz w:val="19"/>
        </w:rPr>
        <w:t>Pet(PetID, Name, Species, OwnerID)</w:t>
      </w:r>
    </w:p>
    <w:p>
      <w:r>
        <w:rPr>
          <w:rFonts w:ascii="Consolas" w:hAnsi="Consolas"/>
          <w:b w:val="0"/>
          <w:i w:val="0"/>
          <w:sz w:val="19"/>
        </w:rPr>
        <w:t>Owner(OwnerID, Surname, Phone)</w:t>
      </w:r>
    </w:p>
    <w:p>
      <w:r>
        <w:rPr>
          <w:b w:val="0"/>
          <w:i w:val="0"/>
        </w:rPr>
        <w:t xml:space="preserve">Write an SQL statement to display the </w:t>
      </w:r>
      <w:r>
        <w:rPr>
          <w:b/>
          <w:i w:val="0"/>
        </w:rPr>
        <w:t>Name</w:t>
      </w:r>
      <w:r>
        <w:rPr>
          <w:b w:val="0"/>
          <w:i w:val="0"/>
        </w:rPr>
        <w:t xml:space="preserve"> of each pet whose Species is </w:t>
      </w:r>
      <w:r>
        <w:rPr>
          <w:rFonts w:ascii="Consolas" w:hAnsi="Consolas"/>
          <w:b w:val="0"/>
          <w:i w:val="0"/>
          <w:sz w:val="19"/>
        </w:rPr>
        <w:t>Dog</w:t>
      </w:r>
      <w:r>
        <w:rPr>
          <w:b w:val="0"/>
          <w:i w:val="0"/>
        </w:rPr>
        <w:t xml:space="preserve">, together with its owner's </w:t>
      </w:r>
      <w:r>
        <w:rPr>
          <w:b/>
          <w:i w:val="0"/>
        </w:rPr>
        <w:t>Surname</w:t>
      </w:r>
      <w:r>
        <w:rPr>
          <w:b w:val="0"/>
          <w:i w:val="0"/>
        </w:rPr>
        <w:t xml:space="preserve">, sorted in ascending order of Surname.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Q5</w:t>
      </w:r>
      <w:r>
        <w:rPr>
          <w:b w:val="0"/>
          <w:i w:val="0"/>
        </w:rPr>
        <w:t xml:space="preserve"> An online cinema booking system stores seat bookings in a database. Two customers, using different devices, both attempt to book the </w:t>
      </w:r>
      <w:r>
        <w:rPr>
          <w:b/>
          <w:i w:val="0"/>
        </w:rPr>
        <w:t>last remaining seat</w:t>
      </w:r>
      <w:r>
        <w:rPr>
          <w:b w:val="0"/>
          <w:i w:val="0"/>
        </w:rPr>
        <w:t xml:space="preserve"> for a film at the same moment.</w:t>
      </w:r>
    </w:p>
    <w:p>
      <w:r>
        <w:rPr>
          <w:b w:val="0"/>
          <w:i w:val="0"/>
        </w:rPr>
        <w:t xml:space="preserve">Explain how </w:t>
      </w:r>
      <w:r>
        <w:rPr>
          <w:b/>
          <w:i w:val="0"/>
        </w:rPr>
        <w:t>isolation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record locking</w:t>
      </w:r>
      <w:r>
        <w:rPr>
          <w:b w:val="0"/>
          <w:i w:val="0"/>
        </w:rPr>
        <w:t xml:space="preserve"> ensure that the seat is not sold twice.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Q6</w:t>
      </w:r>
      <w:r>
        <w:rPr>
          <w:b w:val="0"/>
          <w:i w:val="0"/>
        </w:rPr>
        <w:t xml:space="preserve"> A user types </w:t>
      </w:r>
      <w:r>
        <w:rPr>
          <w:rFonts w:ascii="Consolas" w:hAnsi="Consolas"/>
          <w:b w:val="0"/>
          <w:i w:val="0"/>
          <w:sz w:val="19"/>
        </w:rPr>
        <w:t>www.example.com</w:t>
      </w:r>
      <w:r>
        <w:rPr>
          <w:b w:val="0"/>
          <w:i w:val="0"/>
        </w:rPr>
        <w:t xml:space="preserve"> into a browser. The address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stored in any local cache.</w:t>
      </w:r>
    </w:p>
    <w:p>
      <w:r>
        <w:rPr>
          <w:b w:val="0"/>
          <w:i w:val="0"/>
        </w:rPr>
        <w:t xml:space="preserve">Describe how the Domain Name System (DNS) resolves this domain name into an IP address.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Q7</w:t>
      </w:r>
      <w:r>
        <w:rPr>
          <w:b w:val="0"/>
          <w:i w:val="0"/>
        </w:rPr>
        <w:t xml:space="preserve"> Ben enters his card details into an online shop. The site uses HTTPS, which makes use of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asymmetric and symmetric encryption.</w:t>
      </w:r>
    </w:p>
    <w:p>
      <w:r>
        <w:rPr>
          <w:b w:val="0"/>
          <w:i w:val="0"/>
        </w:rPr>
        <w:t xml:space="preserve">Explain how asymmetric and symmetric encryption are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used to protect Ben's card details, and why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are needed.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Q8*</w:t>
      </w:r>
      <w:r>
        <w:rPr>
          <w:b w:val="0"/>
          <w:i w:val="0"/>
        </w:rPr>
        <w:t xml:space="preserve"> A growing veterinary practice currently stores all of its data — pets, owners, appointments and payments — in a </w:t>
      </w:r>
      <w:r>
        <w:rPr>
          <w:b/>
          <w:i w:val="0"/>
        </w:rPr>
        <w:t>single spreadsheet</w:t>
      </w:r>
      <w:r>
        <w:rPr>
          <w:b w:val="0"/>
          <w:i w:val="0"/>
        </w:rPr>
        <w:t xml:space="preserve"> (a flat file). The same owner's name, address and phone number are re-typed on every row for each of their pets and appointments. The practice manager is considering moving the data into a </w:t>
      </w:r>
      <w:r>
        <w:rPr>
          <w:b/>
          <w:i w:val="0"/>
        </w:rPr>
        <w:t>normalised relational database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Discuss the benefits and drawbacks to the practice of moving from the flat file to a normalised relational database. You should consider data redundancy, data integrity and the practical impact on the practice, and give a justified recommendation. </w:t>
      </w:r>
      <w:r>
        <w:rPr>
          <w:b/>
          <w:i w:val="0"/>
        </w:rPr>
        <w:t>[9]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Section B total: 30 marks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