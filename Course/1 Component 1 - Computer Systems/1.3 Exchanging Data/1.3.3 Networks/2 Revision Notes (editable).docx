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1.3.3 Networks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LAN</w:t>
      </w:r>
      <w:r>
        <w:rPr>
          <w:b w:val="0"/>
          <w:i w:val="0"/>
        </w:rPr>
        <w:t xml:space="preserve">: small area, single site, organisation owns the hardware, high speed. </w:t>
      </w:r>
      <w:r>
        <w:rPr>
          <w:b/>
          <w:i w:val="0"/>
        </w:rPr>
        <w:t>WAN</w:t>
      </w:r>
      <w:r>
        <w:rPr>
          <w:b w:val="0"/>
          <w:i w:val="0"/>
        </w:rPr>
        <w:t>: large area (cities/countries), uses third-party infrastructure; the internet is the largest WAN.</w:t>
      </w:r>
    </w:p>
    <w:p>
      <w:pPr>
        <w:pStyle w:val="ListBullet"/>
      </w:pPr>
      <w:r>
        <w:rPr>
          <w:b/>
          <w:i w:val="0"/>
        </w:rPr>
        <w:t>Client-server</w:t>
      </w:r>
      <w:r>
        <w:rPr>
          <w:b w:val="0"/>
          <w:i w:val="0"/>
        </w:rPr>
        <w:t xml:space="preserve">: a server provides services to clients — central security/backup, scales well, but the server is a single point of failure and costlier. </w:t>
      </w:r>
      <w:r>
        <w:rPr>
          <w:b/>
          <w:i w:val="0"/>
        </w:rPr>
        <w:t>Peer-to-peer (P2P)</w:t>
      </w:r>
      <w:r>
        <w:rPr>
          <w:b w:val="0"/>
          <w:i w:val="0"/>
        </w:rPr>
        <w:t>: all peers are equal (act as client and server) — cheaper and no single point of failure, but harder to manage/secure.</w:t>
      </w:r>
    </w:p>
    <w:p>
      <w:pPr>
        <w:pStyle w:val="ListBullet"/>
      </w:pPr>
      <w:r>
        <w:rPr>
          <w:b/>
          <w:i w:val="0"/>
        </w:rPr>
        <w:t>Internet structure</w:t>
      </w:r>
      <w:r>
        <w:rPr>
          <w:b w:val="0"/>
          <w:i w:val="0"/>
        </w:rPr>
        <w:t xml:space="preserve">: </w:t>
      </w:r>
      <w:r>
        <w:rPr>
          <w:b w:val="0"/>
          <w:i/>
        </w:rPr>
        <w:t>backbone</w:t>
      </w:r>
      <w:r>
        <w:rPr>
          <w:b w:val="0"/>
          <w:i w:val="0"/>
        </w:rPr>
        <w:t xml:space="preserve"> (high-capacity routes), </w:t>
      </w:r>
      <w:r>
        <w:rPr>
          <w:b w:val="0"/>
          <w:i/>
        </w:rPr>
        <w:t>ISP</w:t>
      </w:r>
      <w:r>
        <w:rPr>
          <w:b w:val="0"/>
          <w:i w:val="0"/>
        </w:rPr>
        <w:t xml:space="preserve"> (provides access), </w:t>
      </w:r>
      <w:r>
        <w:rPr>
          <w:b w:val="0"/>
          <w:i/>
        </w:rPr>
        <w:t>IP address</w:t>
      </w:r>
      <w:r>
        <w:rPr>
          <w:b w:val="0"/>
          <w:i w:val="0"/>
        </w:rPr>
        <w:t xml:space="preserve"> (uniquely identifies a device; IPv4 = 32-bit, IPv6 = 128-bit), </w:t>
      </w:r>
      <w:r>
        <w:rPr>
          <w:b w:val="0"/>
          <w:i/>
        </w:rPr>
        <w:t>DNS</w:t>
      </w:r>
      <w:r>
        <w:rPr>
          <w:b w:val="0"/>
          <w:i w:val="0"/>
        </w:rPr>
        <w:t xml:space="preserve"> (translates domain names → IP addresses, hierarchical and cached).</w:t>
      </w:r>
    </w:p>
    <w:p>
      <w:pPr>
        <w:pStyle w:val="ListBullet"/>
      </w:pPr>
      <w:r>
        <w:rPr>
          <w:b/>
          <w:i w:val="0"/>
        </w:rPr>
        <w:t>Topologies</w:t>
      </w:r>
      <w:r>
        <w:rPr>
          <w:b w:val="0"/>
          <w:i w:val="0"/>
        </w:rPr>
        <w:t xml:space="preserve">: </w:t>
      </w:r>
      <w:r>
        <w:rPr>
          <w:b/>
          <w:i w:val="0"/>
        </w:rPr>
        <w:t>Star</w:t>
      </w:r>
      <w:r>
        <w:rPr>
          <w:b w:val="0"/>
          <w:i w:val="0"/>
        </w:rPr>
        <w:t xml:space="preserve"> — devices connect to a central switch/hub; a single cable fault is isolated, but the central node is a single point of failure. </w:t>
      </w:r>
      <w:r>
        <w:rPr>
          <w:b/>
          <w:i w:val="0"/>
        </w:rPr>
        <w:t>Mesh</w:t>
      </w:r>
      <w:r>
        <w:rPr>
          <w:b w:val="0"/>
          <w:i w:val="0"/>
        </w:rPr>
        <w:t xml:space="preserve"> — multiple paths between nodes; resilient/fault-tolerant, no single point of failure, but expensive (wired).</w:t>
      </w:r>
    </w:p>
    <w:p>
      <w:pPr>
        <w:pStyle w:val="ListBullet"/>
      </w:pPr>
      <w:r>
        <w:rPr>
          <w:b/>
          <w:i w:val="0"/>
        </w:rPr>
        <w:t>Packet switching</w:t>
      </w:r>
      <w:r>
        <w:rPr>
          <w:b w:val="0"/>
          <w:i w:val="0"/>
        </w:rPr>
        <w:t xml:space="preserve">: data split into packets, routed independently, reassembled at the destination — efficient and resilient (used by the internet). </w:t>
      </w:r>
      <w:r>
        <w:rPr>
          <w:b/>
          <w:i w:val="0"/>
        </w:rPr>
        <w:t>Circuit switching</w:t>
      </w:r>
      <w:r>
        <w:rPr>
          <w:b w:val="0"/>
          <w:i w:val="0"/>
        </w:rPr>
        <w:t>: a dedicated reserved path for the whole call — guaranteed bandwidth but wastes idle capacity (phone).</w:t>
      </w:r>
    </w:p>
    <w:p>
      <w:pPr>
        <w:pStyle w:val="ListBullet"/>
      </w:pPr>
      <w:r>
        <w:rPr>
          <w:b/>
          <w:i w:val="0"/>
        </w:rPr>
        <w:t>Protocol</w:t>
      </w:r>
      <w:r>
        <w:rPr>
          <w:b w:val="0"/>
          <w:i w:val="0"/>
        </w:rPr>
        <w:t xml:space="preserve"> = rules governing communication; </w:t>
      </w:r>
      <w:r>
        <w:rPr>
          <w:b/>
          <w:i w:val="0"/>
        </w:rPr>
        <w:t>standard</w:t>
      </w:r>
      <w:r>
        <w:rPr>
          <w:b w:val="0"/>
          <w:i w:val="0"/>
        </w:rPr>
        <w:t xml:space="preserve"> = agreed spec ensuring interoperability.</w:t>
      </w:r>
    </w:p>
    <w:p>
      <w:pPr>
        <w:pStyle w:val="ListBullet"/>
      </w:pPr>
      <w:r>
        <w:rPr>
          <w:b/>
          <w:i w:val="0"/>
        </w:rPr>
        <w:t>TCP/IP stack</w:t>
      </w:r>
      <w:r>
        <w:rPr>
          <w:b w:val="0"/>
          <w:i w:val="0"/>
        </w:rPr>
        <w:t xml:space="preserve"> (data goes </w:t>
      </w:r>
      <w:r>
        <w:rPr>
          <w:b w:val="0"/>
          <w:i/>
        </w:rPr>
        <w:t>down</w:t>
      </w:r>
      <w:r>
        <w:rPr>
          <w:b w:val="0"/>
          <w:i w:val="0"/>
        </w:rPr>
        <w:t xml:space="preserve"> when sending, </w:t>
      </w:r>
      <w:r>
        <w:rPr>
          <w:b w:val="0"/>
          <w:i/>
        </w:rPr>
        <w:t>up</w:t>
      </w:r>
      <w:r>
        <w:rPr>
          <w:b w:val="0"/>
          <w:i w:val="0"/>
        </w:rPr>
        <w:t xml:space="preserve"> when receiving; each layer adds/removes a header): </w:t>
      </w:r>
      <w:r>
        <w:rPr>
          <w:b/>
          <w:i w:val="0"/>
        </w:rPr>
        <w:t>Application</w:t>
      </w:r>
      <w:r>
        <w:rPr>
          <w:b w:val="0"/>
          <w:i w:val="0"/>
        </w:rPr>
        <w:t xml:space="preserve"> (HTTP, HTTPS, FTP, SMTP, POP3, IMAP, DNS) →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(splits into packets, ports, reassembly; TCP/UDP) → </w:t>
      </w:r>
      <w:r>
        <w:rPr>
          <w:b/>
          <w:i w:val="0"/>
        </w:rPr>
        <w:t>Network/Internet</w:t>
      </w:r>
      <w:r>
        <w:rPr>
          <w:b w:val="0"/>
          <w:i w:val="0"/>
        </w:rPr>
        <w:t xml:space="preserve"> (adds source/dest IP, routes; IP) → </w:t>
      </w:r>
      <w:r>
        <w:rPr>
          <w:b/>
          <w:i w:val="0"/>
        </w:rPr>
        <w:t>Link/Data link</w:t>
      </w:r>
      <w:r>
        <w:rPr>
          <w:b w:val="0"/>
          <w:i w:val="0"/>
        </w:rPr>
        <w:t xml:space="preserve"> (physical connection, adds MAC; Ethernet, Wi-Fi).</w:t>
      </w:r>
    </w:p>
    <w:p>
      <w:pPr>
        <w:pStyle w:val="ListBullet"/>
      </w:pPr>
      <w:r>
        <w:rPr>
          <w:b/>
          <w:i w:val="0"/>
        </w:rPr>
        <w:t>Protocols</w:t>
      </w:r>
      <w:r>
        <w:rPr>
          <w:b w:val="0"/>
          <w:i w:val="0"/>
        </w:rPr>
        <w:t xml:space="preserve">: HTTP = web pages; HTTPS = encrypted HTTP (TLS/SSL); FTP = file transfer; SMTP = </w:t>
      </w:r>
      <w:r>
        <w:rPr>
          <w:b w:val="0"/>
          <w:i/>
        </w:rPr>
        <w:t>sending</w:t>
      </w:r>
      <w:r>
        <w:rPr>
          <w:b w:val="0"/>
          <w:i w:val="0"/>
        </w:rPr>
        <w:t xml:space="preserve"> mail; POP3 = retrieve mail (downloads &amp; removes); IMAP = retrieve mail (stays on server, syncs).</w:t>
      </w:r>
    </w:p>
    <w:p>
      <w:pPr>
        <w:pStyle w:val="ListBullet"/>
      </w:pPr>
      <w:r>
        <w:rPr>
          <w:b/>
          <w:i w:val="0"/>
        </w:rPr>
        <w:t>Hardware</w:t>
      </w:r>
      <w:r>
        <w:rPr>
          <w:b w:val="0"/>
          <w:i w:val="0"/>
        </w:rPr>
        <w:t xml:space="preserve">: NIC (holds MAC address); </w:t>
      </w:r>
      <w:r>
        <w:rPr>
          <w:b/>
          <w:i w:val="0"/>
        </w:rPr>
        <w:t>switch</w:t>
      </w:r>
      <w:r>
        <w:rPr>
          <w:b w:val="0"/>
          <w:i w:val="0"/>
        </w:rPr>
        <w:t xml:space="preserve"> connects devices </w:t>
      </w:r>
      <w:r>
        <w:rPr>
          <w:b w:val="0"/>
          <w:i/>
        </w:rPr>
        <w:t>within</w:t>
      </w:r>
      <w:r>
        <w:rPr>
          <w:b w:val="0"/>
          <w:i w:val="0"/>
        </w:rPr>
        <w:t xml:space="preserve"> a LAN using MAC; </w:t>
      </w:r>
      <w:r>
        <w:rPr>
          <w:b/>
          <w:i w:val="0"/>
        </w:rPr>
        <w:t>router</w:t>
      </w:r>
      <w:r>
        <w:rPr>
          <w:b w:val="0"/>
          <w:i w:val="0"/>
        </w:rPr>
        <w:t xml:space="preserve"> connects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networks using IP; WAP gives wireless access to a wired network. </w:t>
      </w:r>
      <w:r>
        <w:rPr>
          <w:b/>
          <w:i w:val="0"/>
        </w:rPr>
        <w:t>Security</w:t>
      </w:r>
      <w:r>
        <w:rPr>
          <w:b w:val="0"/>
          <w:i w:val="0"/>
        </w:rPr>
        <w:t>: firewall (packet filtering by rules), proxy (intermediary — hides IP, caches, filters/logs), encryption (protects data in transit).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LAN / WAN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 single-site network / large geographically spread network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Client-server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Central server provides services to client devices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Packet switching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split into packets routed independently and reassembled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Protocol / Standard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Rules governing communication / agreed spec for interoperability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domain names into IP addresses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MAC address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Unique 48-bit hardware address of a NIC (link layer)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Switch / Router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Connects devices in a LAN (MAC) / connects different networks (IP)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Proxy server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Intermediary that hides IP, caches pages and filters/logs traffic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How to — trace a secure web request</w:t>
      </w:r>
    </w:p>
    <w:p>
      <w:pPr>
        <w:pStyle w:val="ListNumber"/>
      </w:pPr>
      <w:r>
        <w:rPr>
          <w:b/>
          <w:i w:val="0"/>
        </w:rPr>
        <w:t>DNS</w:t>
      </w:r>
      <w:r>
        <w:rPr>
          <w:b w:val="0"/>
          <w:i w:val="0"/>
        </w:rPr>
        <w:t xml:space="preserve"> translates the typed domain name into the server's IP address (queries DNS servers; results may be cached).</w:t>
      </w:r>
    </w:p>
    <w:p>
      <w:pPr>
        <w:pStyle w:val="ListNumber"/>
      </w:pPr>
      <w:r>
        <w:rPr>
          <w:b w:val="0"/>
          <w:i w:val="0"/>
        </w:rPr>
        <w:t xml:space="preserve">The browser (client) sends the request to that IP over </w:t>
      </w:r>
      <w:r>
        <w:rPr>
          <w:b/>
          <w:i w:val="0"/>
        </w:rPr>
        <w:t>HTTPS</w:t>
      </w:r>
      <w:r>
        <w:rPr>
          <w:b w:val="0"/>
          <w:i w:val="0"/>
        </w:rPr>
        <w:t>, so data is encrypted in transit.</w:t>
      </w:r>
    </w:p>
    <w:p>
      <w:pPr>
        <w:pStyle w:val="ListNumber"/>
      </w:pPr>
      <w:r>
        <w:rPr>
          <w:b w:val="0"/>
          <w:i w:val="0"/>
        </w:rPr>
        <w:t xml:space="preserve">At the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 the data is split into </w:t>
      </w:r>
      <w:r>
        <w:rPr>
          <w:b/>
          <w:i w:val="0"/>
        </w:rPr>
        <w:t>packets</w:t>
      </w:r>
      <w:r>
        <w:rPr>
          <w:b w:val="0"/>
          <w:i w:val="0"/>
        </w:rPr>
        <w:t>, each given a header (sequence number, ports).</w:t>
      </w:r>
    </w:p>
    <w:p>
      <w:pPr>
        <w:pStyle w:val="ListNumber"/>
      </w:pPr>
      <w:r>
        <w:rPr>
          <w:b w:val="0"/>
          <w:i w:val="0"/>
        </w:rPr>
        <w:t xml:space="preserve">Each packet is given </w:t>
      </w:r>
      <w:r>
        <w:rPr>
          <w:b/>
          <w:i w:val="0"/>
        </w:rPr>
        <w:t>source/destination IP</w:t>
      </w:r>
      <w:r>
        <w:rPr>
          <w:b w:val="0"/>
          <w:i w:val="0"/>
        </w:rPr>
        <w:t xml:space="preserve"> addresses and </w:t>
      </w:r>
      <w:r>
        <w:rPr>
          <w:b/>
          <w:i w:val="0"/>
        </w:rPr>
        <w:t>routed independently</w:t>
      </w:r>
      <w:r>
        <w:rPr>
          <w:b w:val="0"/>
          <w:i w:val="0"/>
        </w:rPr>
        <w:t xml:space="preserve"> across the network, then reassembled in order at the destination.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router</w:t>
      </w:r>
      <w:r>
        <w:rPr>
          <w:b w:val="0"/>
          <w:i w:val="0"/>
        </w:rPr>
        <w:t xml:space="preserve"> forwards the packets between networks toward the destination using IP addresses.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Switch</w:t>
      </w:r>
      <w:r>
        <w:rPr>
          <w:b w:val="0"/>
          <w:i w:val="0"/>
        </w:rPr>
        <w:t xml:space="preserve"> = devices within a LAN (uses MAC); </w:t>
      </w:r>
      <w:r>
        <w:rPr>
          <w:b/>
          <w:i w:val="0"/>
        </w:rPr>
        <w:t>router</w:t>
      </w:r>
      <w:r>
        <w:rPr>
          <w:b w:val="0"/>
          <w:i w:val="0"/>
        </w:rPr>
        <w:t xml:space="preserve"> = connects different networks (uses IP). Never swap them.</w:t>
      </w:r>
    </w:p>
    <w:p>
      <w:pPr>
        <w:pStyle w:val="ListBullet"/>
      </w:pPr>
      <w:r>
        <w:rPr>
          <w:b w:val="0"/>
          <w:i w:val="0"/>
        </w:rPr>
        <w:t xml:space="preserve">Name the TCP/IP layer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what it adds: IP at Network/Internet, MAC at Link, ports/packets at Transport.</w:t>
      </w:r>
    </w:p>
    <w:p>
      <w:pPr>
        <w:pStyle w:val="ListBullet"/>
      </w:pPr>
      <w:r>
        <w:rPr>
          <w:b w:val="0"/>
          <w:i w:val="0"/>
        </w:rPr>
        <w:t>Remember two meanings of redundancy — data (bad) vs hardware/backup (good) — this crosses over with 1.3.2.</w:t>
      </w:r>
    </w:p>
    <w:p>
      <w:pPr>
        <w:pStyle w:val="ListBullet"/>
      </w:pPr>
      <w:r>
        <w:rPr>
          <w:b w:val="0"/>
          <w:i w:val="0"/>
        </w:rPr>
        <w:t xml:space="preserve">SMTP </w:t>
      </w:r>
      <w:r>
        <w:rPr>
          <w:b w:val="0"/>
          <w:i/>
        </w:rPr>
        <w:t>sends</w:t>
      </w:r>
      <w:r>
        <w:rPr>
          <w:b w:val="0"/>
          <w:i w:val="0"/>
        </w:rPr>
        <w:t xml:space="preserve"> mail; POP3/IMAP </w:t>
      </w:r>
      <w:r>
        <w:rPr>
          <w:b w:val="0"/>
          <w:i/>
        </w:rPr>
        <w:t>retrieve</w:t>
      </w:r>
      <w:r>
        <w:rPr>
          <w:b w:val="0"/>
          <w:i w:val="0"/>
        </w:rPr>
        <w:t xml:space="preserve"> it (POP3 removes from server, IMAP keeps and syncs).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