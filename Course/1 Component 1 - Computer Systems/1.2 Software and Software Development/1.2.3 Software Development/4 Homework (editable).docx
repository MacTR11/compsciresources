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1.2.3 Software Development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1.2.3 lesson. Show your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The five main stages of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lifecycle are shown below in a jumbled order. Number them </w:t>
      </w:r>
      <w:r>
        <w:rPr>
          <w:b/>
          <w:i w:val="0"/>
        </w:rPr>
        <w:t>1–5</w:t>
      </w:r>
      <w:r>
        <w:rPr>
          <w:b w:val="0"/>
          <w:i w:val="0"/>
        </w:rPr>
        <w:t xml:space="preserve"> to show the correct order.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Stage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Testing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Analysis (requirements)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Evaluation / maintenance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Design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Development (coding)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Tick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for each statement. If a statement is false, write a correction in the final column.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 extreme programming, developers always write code alone so that they can concentrate.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 the waterfall model, the client is mainly involved at the start (requirements) and the end (evaluation), not during every stage.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There is no point testing a program with erroneous data, because the program is supposed to reject it anyway.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A program accepts a percentage mark that must be between </w:t>
      </w:r>
      <w:r>
        <w:rPr>
          <w:b/>
          <w:i w:val="0"/>
        </w:rPr>
        <w:t>0 and 100 inclusive</w:t>
      </w:r>
      <w:r>
        <w:rPr>
          <w:b w:val="0"/>
          <w:i w:val="0"/>
        </w:rPr>
        <w:t xml:space="preserve">. Complete the table of test data for this input.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Type of test data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 value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this test checks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Normal (valid)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Boundary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Erroneous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(f)</w:t>
            </w: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Match each methodology to its description by writing the correct </w:t>
      </w:r>
      <w:r>
        <w:rPr>
          <w:b/>
          <w:i w:val="0"/>
        </w:rPr>
        <w:t>letter</w:t>
      </w:r>
      <w:r>
        <w:rPr>
          <w:b w:val="0"/>
          <w:i w:val="0"/>
        </w:rPr>
        <w:t xml:space="preserve"> in the Match column. Two descriptions are not needed.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Methodology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Waterfall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Extreme programming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Rapid application development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Spiral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prototype is built quickly, then repeatedly refined using user feedback until it becomes the final system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Development passes through a sequence of stages, each completed and signed off before the next begins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Each loop starts by setting objectives and analysing risks before building and testing an increment — suited to large, risk-heavy projects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Emphasises code quality through practices such as pair programming, test-first development and frequent small releases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whole program is translated into machine code in one go before it is run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Modules are tested individually using knowledge of the code inside them</w:t>
            </w: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company is building software for a client whose requirements are </w:t>
      </w:r>
      <w:r>
        <w:rPr>
          <w:b/>
          <w:i w:val="0"/>
        </w:rPr>
        <w:t>likely to change frequently</w:t>
      </w:r>
      <w:r>
        <w:rPr>
          <w:b w:val="0"/>
          <w:i w:val="0"/>
        </w:rPr>
        <w:t xml:space="preserve"> during the project.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Explain why an </w:t>
      </w:r>
      <w:r>
        <w:rPr>
          <w:b/>
          <w:i w:val="0"/>
        </w:rPr>
        <w:t>agile</w:t>
      </w:r>
      <w:r>
        <w:rPr>
          <w:b w:val="0"/>
          <w:i w:val="0"/>
        </w:rPr>
        <w:t xml:space="preserve"> methodology is more suitable than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model for this project.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The company considers using </w:t>
      </w:r>
      <w:r>
        <w:rPr>
          <w:b/>
          <w:i w:val="0"/>
        </w:rPr>
        <w:t>rapid application development (RAD)</w:t>
      </w:r>
      <w:r>
        <w:rPr>
          <w:b w:val="0"/>
          <w:i w:val="0"/>
        </w:rPr>
        <w:t xml:space="preserve"> instead.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RAD.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a </w:t>
      </w:r>
      <w:r>
        <w:rPr>
          <w:b/>
          <w:i w:val="0"/>
        </w:rPr>
        <w:t>compiler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interpreter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A </w:t>
      </w:r>
      <w:r>
        <w:rPr>
          <w:b/>
          <w:i w:val="0"/>
        </w:rPr>
        <w:t>washing machine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server cluster</w:t>
      </w:r>
      <w:r>
        <w:rPr>
          <w:b w:val="0"/>
          <w:i w:val="0"/>
        </w:rPr>
        <w:t xml:space="preserve"> use different types of operating system. Name the most suitable OS type for each and justify your choice.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RAM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ROM</w:t>
      </w:r>
      <w:r>
        <w:rPr>
          <w:b w:val="0"/>
          <w:i w:val="0"/>
        </w:rPr>
        <w:t xml:space="preserve"> in terms of volatility and typical use.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