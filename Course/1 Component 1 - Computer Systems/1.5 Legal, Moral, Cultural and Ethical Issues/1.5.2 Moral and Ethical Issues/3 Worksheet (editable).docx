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1.5.2 Moral and Ethical Issues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1.5.2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factory replaces assembly-line workers with robots. Which issue does this </w:t>
      </w:r>
      <w:r>
        <w:rPr>
          <w:b w:val="0"/>
          <w:i/>
        </w:rPr>
        <w:t>most</w:t>
      </w:r>
      <w:r>
        <w:rPr>
          <w:b w:val="0"/>
          <w:i w:val="0"/>
        </w:rPr>
        <w:t xml:space="preserve"> directly raise?</w:t>
      </w:r>
    </w:p>
    <w:p>
      <w:r>
        <w:rPr>
          <w:b w:val="0"/>
          <w:i w:val="0"/>
        </w:rPr>
        <w:t>A. Digital divide</w:t>
      </w:r>
    </w:p>
    <w:p>
      <w:r>
        <w:rPr>
          <w:b w:val="0"/>
          <w:i w:val="0"/>
        </w:rPr>
        <w:t>B. Automation and its impact on the workforce</w:t>
      </w:r>
    </w:p>
    <w:p>
      <w:r>
        <w:rPr>
          <w:b w:val="0"/>
          <w:i w:val="0"/>
        </w:rPr>
        <w:t>C. Censorship</w:t>
      </w:r>
    </w:p>
    <w:p>
      <w:r>
        <w:rPr>
          <w:b w:val="0"/>
          <w:i w:val="0"/>
        </w:rPr>
        <w:t>D. Monopolies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bank uses an algorithm trained on historical lending data to approve or reject loan applications automatically. Critics say it unfairly rejects certain ethnic groups. Which issue is this?</w:t>
      </w:r>
    </w:p>
    <w:p>
      <w:r>
        <w:rPr>
          <w:b w:val="0"/>
          <w:i w:val="0"/>
        </w:rPr>
        <w:t>A. Offshoring</w:t>
      </w:r>
    </w:p>
    <w:p>
      <w:r>
        <w:rPr>
          <w:b w:val="0"/>
          <w:i w:val="0"/>
        </w:rPr>
        <w:t>B. AI ethics / algorithmic bias</w:t>
      </w:r>
    </w:p>
    <w:p>
      <w:r>
        <w:rPr>
          <w:b w:val="0"/>
          <w:i w:val="0"/>
        </w:rPr>
        <w:t>C. Environmental impact</w:t>
      </w:r>
    </w:p>
    <w:p>
      <w:r>
        <w:rPr>
          <w:b w:val="0"/>
          <w:i w:val="0"/>
        </w:rPr>
        <w:t>D. Vendor lock-in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Which of the following is a </w:t>
      </w:r>
      <w:r>
        <w:rPr>
          <w:b/>
          <w:i w:val="0"/>
        </w:rPr>
        <w:t>drawback</w:t>
      </w:r>
      <w:r>
        <w:rPr>
          <w:b w:val="0"/>
          <w:i w:val="0"/>
        </w:rPr>
        <w:t xml:space="preserve"> of computing for the environment?</w:t>
      </w:r>
    </w:p>
    <w:p>
      <w:r>
        <w:rPr>
          <w:b w:val="0"/>
          <w:i w:val="0"/>
        </w:rPr>
        <w:t>A. Enables remote working, cutting travel</w:t>
      </w:r>
    </w:p>
    <w:p>
      <w:r>
        <w:rPr>
          <w:b w:val="0"/>
          <w:i w:val="0"/>
        </w:rPr>
        <w:t>B. Supports smart grids and paperless offices</w:t>
      </w:r>
    </w:p>
    <w:p>
      <w:r>
        <w:rPr>
          <w:b w:val="0"/>
          <w:i w:val="0"/>
        </w:rPr>
        <w:t>C. E-waste and high energy use of data centres</w:t>
      </w:r>
    </w:p>
    <w:p>
      <w:r>
        <w:rPr>
          <w:b w:val="0"/>
          <w:i w:val="0"/>
        </w:rPr>
        <w:t>D. Reduces the need for printed documents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government blocks its citizens from accessing certain news websites. Which issue does this raise?</w:t>
      </w:r>
    </w:p>
    <w:p>
      <w:r>
        <w:rPr>
          <w:b w:val="0"/>
          <w:i w:val="0"/>
        </w:rPr>
        <w:t>A. Censorship and control of the internet</w:t>
      </w:r>
    </w:p>
    <w:p>
      <w:r>
        <w:rPr>
          <w:b w:val="0"/>
          <w:i w:val="0"/>
        </w:rPr>
        <w:t>B. The digital divide</w:t>
      </w:r>
    </w:p>
    <w:p>
      <w:r>
        <w:rPr>
          <w:b w:val="0"/>
          <w:i w:val="0"/>
        </w:rPr>
        <w:t>C. Automated decision making</w:t>
      </w:r>
    </w:p>
    <w:p>
      <w:r>
        <w:rPr>
          <w:b w:val="0"/>
          <w:i w:val="0"/>
        </w:rPr>
        <w:t>D. Layoffs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"The gap between people who have access to technology and the skills to use it, and those who do not." This describes:</w:t>
      </w:r>
    </w:p>
    <w:p>
      <w:r>
        <w:rPr>
          <w:b w:val="0"/>
          <w:i w:val="0"/>
        </w:rPr>
        <w:t>A. Offshoring</w:t>
      </w:r>
    </w:p>
    <w:p>
      <w:r>
        <w:rPr>
          <w:b w:val="0"/>
          <w:i w:val="0"/>
        </w:rPr>
        <w:t>B. The digital divide</w:t>
      </w:r>
    </w:p>
    <w:p>
      <w:r>
        <w:rPr>
          <w:b w:val="0"/>
          <w:i w:val="0"/>
        </w:rPr>
        <w:t>C. A monopoly</w:t>
      </w:r>
    </w:p>
    <w:p>
      <w:r>
        <w:rPr>
          <w:b w:val="0"/>
          <w:i w:val="0"/>
        </w:rPr>
        <w:t>D. Surveillance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company moves its customer-service call centre from the UK to another country to reduce labour costs. This is best described as:</w:t>
      </w:r>
    </w:p>
    <w:p>
      <w:r>
        <w:rPr>
          <w:b w:val="0"/>
          <w:i w:val="0"/>
        </w:rPr>
        <w:t>A. Automation</w:t>
      </w:r>
    </w:p>
    <w:p>
      <w:r>
        <w:rPr>
          <w:b w:val="0"/>
          <w:i w:val="0"/>
        </w:rPr>
        <w:t>B. Censorship</w:t>
      </w:r>
    </w:p>
    <w:p>
      <w:r>
        <w:rPr>
          <w:b w:val="0"/>
          <w:i w:val="0"/>
        </w:rPr>
        <w:t>C. Offshoring</w:t>
      </w:r>
    </w:p>
    <w:p>
      <w:r>
        <w:rPr>
          <w:b w:val="0"/>
          <w:i w:val="0"/>
        </w:rPr>
        <w:t>D. Open-source licensing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is a </w:t>
      </w:r>
      <w:r>
        <w:rPr>
          <w:b/>
          <w:i w:val="0"/>
        </w:rPr>
        <w:t>disadvantage</w:t>
      </w:r>
      <w:r>
        <w:rPr>
          <w:b w:val="0"/>
          <w:i w:val="0"/>
        </w:rPr>
        <w:t xml:space="preserve"> of one company holding a monopoly over a software market?</w:t>
      </w:r>
    </w:p>
    <w:p>
      <w:r>
        <w:rPr>
          <w:b w:val="0"/>
          <w:i w:val="0"/>
        </w:rPr>
        <w:t>A. Common standards across products</w:t>
      </w:r>
    </w:p>
    <w:p>
      <w:r>
        <w:rPr>
          <w:b w:val="0"/>
          <w:i w:val="0"/>
        </w:rPr>
        <w:t>B. Higher prices and vendor lock-in</w:t>
      </w:r>
    </w:p>
    <w:p>
      <w:r>
        <w:rPr>
          <w:b w:val="0"/>
          <w:i w:val="0"/>
        </w:rPr>
        <w:t>C. Strong technical support</w:t>
      </w:r>
    </w:p>
    <w:p>
      <w:r>
        <w:rPr>
          <w:b w:val="0"/>
          <w:i w:val="0"/>
        </w:rPr>
        <w:t>D. A polished, well-funded product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 self-driving car must "choose" between two unavoidable collisions. Which issue does this scenario best illustrate?</w:t>
      </w:r>
    </w:p>
    <w:p>
      <w:r>
        <w:rPr>
          <w:b w:val="0"/>
          <w:i w:val="0"/>
        </w:rPr>
        <w:t>A. The digital divide</w:t>
      </w:r>
    </w:p>
    <w:p>
      <w:r>
        <w:rPr>
          <w:b w:val="0"/>
          <w:i w:val="0"/>
        </w:rPr>
        <w:t>B. The ethics and liability of automated decision making</w:t>
      </w:r>
    </w:p>
    <w:p>
      <w:r>
        <w:rPr>
          <w:b w:val="0"/>
          <w:i w:val="0"/>
        </w:rPr>
        <w:t>C. Offshoring</w:t>
      </w:r>
    </w:p>
    <w:p>
      <w:r>
        <w:rPr>
          <w:b w:val="0"/>
          <w:i w:val="0"/>
        </w:rPr>
        <w:t>D. Open-source software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(8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automated decision making.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Explain why an AI system can produce </w:t>
      </w:r>
      <w:r>
        <w:rPr>
          <w:b/>
          <w:i w:val="0"/>
        </w:rPr>
        <w:t>biased</w:t>
      </w:r>
      <w:r>
        <w:rPr>
          <w:b w:val="0"/>
          <w:i w:val="0"/>
        </w:rPr>
        <w:t xml:space="preserve"> outcomes.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ways in which the digital divide can disadvantage individuals.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Mass surveillance is sometimes defended as crime prevention.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large-scale data collection and surveillance.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Extended response (9 marks)</w:t>
      </w: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A large supermarket chain plans to replace most of its staffed checkouts with fully automated self-service and "just walk out" till-free technology. Managers say it will cut costs and speed up shopping; staff and unions are concerned about job losses.</w:t>
      </w:r>
    </w:p>
    <w:p>
      <w:r>
        <w:rPr>
          <w:b/>
          <w:i w:val="0"/>
        </w:rPr>
        <w:t>Discuss</w:t>
      </w:r>
      <w:r>
        <w:rPr>
          <w:b w:val="0"/>
          <w:i w:val="0"/>
        </w:rPr>
        <w:t xml:space="preserve"> the moral, ethical and social impact of this decision, considering the different stakeholders involved, and reach a justified conclusion. </w:t>
      </w:r>
      <w:r>
        <w:rPr>
          <w:b/>
          <w:i w:val="0"/>
        </w:rPr>
        <w:t>[9]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