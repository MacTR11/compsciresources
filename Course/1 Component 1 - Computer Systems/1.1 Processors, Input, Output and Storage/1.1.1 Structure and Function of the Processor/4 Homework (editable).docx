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1.1.1 Structure and Function of the Processor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1.1.1 lesson. Show your working.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State the </w:t>
      </w:r>
      <w:r>
        <w:rPr>
          <w:b/>
          <w:i w:val="0"/>
        </w:rPr>
        <w:t>full name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role</w:t>
      </w:r>
      <w:r>
        <w:rPr>
          <w:b w:val="0"/>
          <w:i w:val="0"/>
        </w:rPr>
        <w:t xml:space="preserve"> of each of the following registers.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Style w:val="ListBullet"/>
      </w:pPr>
      <w:r>
        <w:rPr>
          <w:b w:val="0"/>
          <w:i w:val="0"/>
        </w:rPr>
        <w:t>PC: ________________________</w:t>
      </w:r>
    </w:p>
    <w:p>
      <w:pPr>
        <w:pStyle w:val="ListBullet"/>
      </w:pPr>
      <w:r>
        <w:rPr>
          <w:b w:val="0"/>
          <w:i w:val="0"/>
        </w:rPr>
        <w:t>ACC: ________________________</w:t>
      </w:r>
    </w:p>
    <w:p>
      <w:pPr>
        <w:pStyle w:val="ListBullet"/>
      </w:pPr>
      <w:r>
        <w:rPr>
          <w:b w:val="0"/>
          <w:i w:val="0"/>
        </w:rPr>
        <w:t>MAR: ________________________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Describe the role of the </w:t>
      </w:r>
      <w:r>
        <w:rPr>
          <w:b/>
          <w:i w:val="0"/>
        </w:rPr>
        <w:t>Control Unit (CU)</w:t>
      </w:r>
      <w:r>
        <w:rPr>
          <w:b w:val="0"/>
          <w:i w:val="0"/>
        </w:rPr>
        <w:t xml:space="preserve"> within the processor. Give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distinct points.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The </w:t>
      </w:r>
      <w:r>
        <w:rPr>
          <w:b/>
          <w:i w:val="0"/>
        </w:rPr>
        <w:t>fetch</w:t>
      </w:r>
      <w:r>
        <w:rPr>
          <w:b w:val="0"/>
          <w:i w:val="0"/>
        </w:rPr>
        <w:t xml:space="preserve"> stage of the fetch–decode–execute cycle copies the contents of the PC to the MAR. State the </w:t>
      </w:r>
      <w:r>
        <w:rPr>
          <w:b/>
          <w:i w:val="0"/>
        </w:rPr>
        <w:t>three</w:t>
      </w:r>
      <w:r>
        <w:rPr>
          <w:b w:val="0"/>
          <w:i w:val="0"/>
        </w:rPr>
        <w:t xml:space="preserve"> further steps that complete the fetch stage, in the correct order.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A processor has a </w:t>
      </w:r>
      <w:r>
        <w:rPr>
          <w:b/>
          <w:i w:val="0"/>
        </w:rPr>
        <w:t>data bus</w:t>
      </w:r>
      <w:r>
        <w:rPr>
          <w:b w:val="0"/>
          <w:i w:val="0"/>
        </w:rPr>
        <w:t xml:space="preserve"> that is 32 bits wide and an </w:t>
      </w:r>
      <w:r>
        <w:rPr>
          <w:b/>
          <w:i w:val="0"/>
        </w:rPr>
        <w:t>address bus</w:t>
      </w:r>
      <w:r>
        <w:rPr>
          <w:b w:val="0"/>
          <w:i w:val="0"/>
        </w:rPr>
        <w:t xml:space="preserve"> that is 20 bits wide.</w:t>
      </w:r>
    </w:p>
    <w:p>
      <w:r>
        <w:rPr>
          <w:b w:val="0"/>
          <w:i w:val="0"/>
        </w:rPr>
        <w:t xml:space="preserve">(a) Calculate the maximum number of memory locations that can be addressed.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 w:val="0"/>
          <w:i w:val="0"/>
        </w:rPr>
        <w:t xml:space="preserve">(b)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effect of widening the </w:t>
      </w:r>
      <w:r>
        <w:rPr>
          <w:b/>
          <w:i w:val="0"/>
        </w:rPr>
        <w:t>data bus</w:t>
      </w:r>
      <w:r>
        <w:rPr>
          <w:b w:val="0"/>
          <w:i w:val="0"/>
        </w:rPr>
        <w:t xml:space="preserve"> on the performance of the processor.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Explain how adding more </w:t>
      </w:r>
      <w:r>
        <w:rPr>
          <w:b/>
          <w:i w:val="0"/>
        </w:rPr>
        <w:t>cores</w:t>
      </w:r>
      <w:r>
        <w:rPr>
          <w:b w:val="0"/>
          <w:i w:val="0"/>
        </w:rPr>
        <w:t xml:space="preserve"> to a processor can improve performance, and state the </w:t>
      </w:r>
      <w:r>
        <w:rPr>
          <w:b/>
          <w:i w:val="0"/>
        </w:rPr>
        <w:t>condition</w:t>
      </w:r>
      <w:r>
        <w:rPr>
          <w:b w:val="0"/>
          <w:i w:val="0"/>
        </w:rPr>
        <w:t xml:space="preserve"> that must be met for the benefit to be realised.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During the </w:t>
      </w:r>
      <w:r>
        <w:rPr>
          <w:b/>
          <w:i w:val="0"/>
        </w:rPr>
        <w:t>decode</w:t>
      </w:r>
      <w:r>
        <w:rPr>
          <w:b w:val="0"/>
          <w:i w:val="0"/>
        </w:rPr>
        <w:t xml:space="preserve"> stage, the Control Unit splits the contents of the CIR into two parts. Name both parts and state what each one represents.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State the direction (</w:t>
      </w:r>
      <w:r>
        <w:rPr>
          <w:b/>
          <w:i w:val="0"/>
        </w:rPr>
        <w:t>unidirectional</w:t>
      </w:r>
      <w:r>
        <w:rPr>
          <w:b w:val="0"/>
          <w:i w:val="0"/>
        </w:rPr>
        <w:t xml:space="preserve"> or </w:t>
      </w:r>
      <w:r>
        <w:rPr>
          <w:b/>
          <w:i w:val="0"/>
        </w:rPr>
        <w:t>bidirectional</w:t>
      </w:r>
      <w:r>
        <w:rPr>
          <w:b w:val="0"/>
          <w:i w:val="0"/>
        </w:rPr>
        <w:t xml:space="preserve">) and the contents carried by each of the following buses.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Style w:val="ListBullet"/>
      </w:pPr>
      <w:r>
        <w:rPr>
          <w:b w:val="0"/>
          <w:i w:val="0"/>
        </w:rPr>
        <w:t>Address bus: ________________________</w:t>
      </w:r>
    </w:p>
    <w:p>
      <w:pPr>
        <w:pStyle w:val="ListBullet"/>
      </w:pPr>
      <w:r>
        <w:rPr>
          <w:b w:val="0"/>
          <w:i w:val="0"/>
        </w:rPr>
        <w:t>Data bus: ________________________</w:t>
      </w:r>
    </w:p>
    <w:p>
      <w:pPr>
        <w:pStyle w:val="ListBullet"/>
      </w:pPr>
      <w:r>
        <w:rPr>
          <w:b w:val="0"/>
          <w:i w:val="0"/>
        </w:rPr>
        <w:t>Control bus: ________________________</w:t>
      </w: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Explain what </w:t>
      </w:r>
      <w:r>
        <w:rPr>
          <w:b/>
          <w:i w:val="0"/>
        </w:rPr>
        <w:t>cache</w:t>
      </w:r>
      <w:r>
        <w:rPr>
          <w:b w:val="0"/>
          <w:i w:val="0"/>
        </w:rPr>
        <w:t xml:space="preserve"> memory is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it improves CPU performance.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State what is meant by </w:t>
      </w:r>
      <w:r>
        <w:rPr>
          <w:b/>
          <w:i w:val="0"/>
        </w:rPr>
        <w:t>pipelining</w:t>
      </w:r>
      <w:r>
        <w:rPr>
          <w:b w:val="0"/>
          <w:i w:val="0"/>
        </w:rPr>
        <w:t xml:space="preserve"> in a processor.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