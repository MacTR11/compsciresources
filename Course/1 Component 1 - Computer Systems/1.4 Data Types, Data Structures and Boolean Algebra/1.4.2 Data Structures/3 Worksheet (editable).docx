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Quiz — 1.4.2 Data Structures</w:t>
      </w:r>
    </w:p>
    <w:p>
      <w:r>
        <w:t xml:space="preserve">Name: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 xml:space="preserve">   Date: </w:t>
      </w:r>
      <w:r>
        <w:rPr>
          <w:b/>
        </w:rPr>
        <w:t>_</w:t>
      </w:r>
      <w:r>
        <w:rPr>
          <w:b/>
        </w:rPr>
        <w:t xml:space="preserve">_   Mark: </w:t>
      </w:r>
      <w:r>
        <w:t>____ / 30</w:t>
      </w:r>
    </w:p>
    <w:p>
      <w:r>
        <w:rPr>
          <w:i/>
        </w:rPr>
        <w:t>OCR H446 · Component 01 · 1.4.2 — show all working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Section A — Multiple choice (8 marks)</w:t>
      </w:r>
    </w:p>
    <w:p>
      <w:r>
        <w:rPr>
          <w:b/>
        </w:rPr>
        <w:t>1.</w:t>
      </w:r>
      <w:r>
        <w:t xml:space="preserve"> Which data structure operates on a </w:t>
      </w:r>
      <w:r>
        <w:rPr>
          <w:b/>
        </w:rPr>
        <w:t>Last In, First Out</w:t>
      </w:r>
      <w:r>
        <w:t xml:space="preserve"> basis?</w:t>
      </w:r>
    </w:p>
    <w:p>
      <w:r>
        <w:t>A. Queue</w:t>
      </w:r>
    </w:p>
    <w:p>
      <w:r>
        <w:t>B. Stack</w:t>
      </w:r>
    </w:p>
    <w:p>
      <w:r>
        <w:t>C. Linked list</w:t>
      </w:r>
    </w:p>
    <w:p>
      <w:r>
        <w:t>D. Binary search tree</w:t>
      </w:r>
    </w:p>
    <w:p>
      <w:r>
        <w:t>Your answer: ☐</w:t>
      </w:r>
    </w:p>
    <w:p>
      <w:r>
        <w:rPr>
          <w:b/>
        </w:rPr>
        <w:t>2.</w:t>
      </w:r>
      <w:r>
        <w:t xml:space="preserve"> Which statement best describes a </w:t>
      </w:r>
      <w:r>
        <w:rPr>
          <w:b/>
        </w:rPr>
        <w:t>record</w:t>
      </w:r>
      <w:r>
        <w:t>?</w:t>
      </w:r>
    </w:p>
    <w:p>
      <w:r>
        <w:t>A. An ordered collection of items of the same type accessed by index</w:t>
      </w:r>
    </w:p>
    <w:p>
      <w:r>
        <w:t>B. A collection of named fields that may hold different data types</w:t>
      </w:r>
    </w:p>
    <w:p>
      <w:r>
        <w:t>C. An immutable ordered sequence</w:t>
      </w:r>
    </w:p>
    <w:p>
      <w:r>
        <w:t>D. A set of nodes each pointing to the next</w:t>
      </w:r>
    </w:p>
    <w:p>
      <w:r>
        <w:t>Your answer: ☐</w:t>
      </w:r>
    </w:p>
    <w:p>
      <w:r>
        <w:rPr>
          <w:b/>
        </w:rPr>
        <w:t>3.</w:t>
      </w:r>
      <w:r>
        <w:t xml:space="preserve"> Which is the key property of a </w:t>
      </w:r>
      <w:r>
        <w:rPr>
          <w:b/>
        </w:rPr>
        <w:t>static</w:t>
      </w:r>
      <w:r>
        <w:t xml:space="preserve"> data structure?</w:t>
      </w:r>
    </w:p>
    <w:p>
      <w:r>
        <w:t>A. It grows and shrinks at run time</w:t>
      </w:r>
    </w:p>
    <w:p>
      <w:r>
        <w:t>B. Its size is fixed when it is declared</w:t>
      </w:r>
    </w:p>
    <w:p>
      <w:r>
        <w:t>C. It is always stored on the heap</w:t>
      </w:r>
    </w:p>
    <w:p>
      <w:r>
        <w:t>D. It cannot be accessed by index</w:t>
      </w:r>
    </w:p>
    <w:p>
      <w:r>
        <w:t>Your answer: ☐</w:t>
      </w:r>
    </w:p>
    <w:p>
      <w:r>
        <w:rPr>
          <w:b/>
        </w:rPr>
        <w:t>4.</w:t>
      </w:r>
      <w:r>
        <w:t xml:space="preserve"> In a circular queue of size 8, the rear pointer is updated using which expression?</w:t>
      </w:r>
    </w:p>
    <w:p>
      <w:r>
        <w:t xml:space="preserve">A. </w:t>
      </w:r>
      <w:r>
        <w:rPr>
          <w:rFonts w:ascii="Consolas" w:hAnsi="Consolas"/>
          <w:sz w:val="19"/>
        </w:rPr>
        <w:t>rear = rear + 8</w:t>
      </w:r>
    </w:p>
    <w:p>
      <w:r>
        <w:t xml:space="preserve">B. </w:t>
      </w:r>
      <w:r>
        <w:rPr>
          <w:rFonts w:ascii="Consolas" w:hAnsi="Consolas"/>
          <w:sz w:val="19"/>
        </w:rPr>
        <w:t>rear = (rear + 1) MOD 8</w:t>
      </w:r>
    </w:p>
    <w:p>
      <w:r>
        <w:t xml:space="preserve">C. </w:t>
      </w:r>
      <w:r>
        <w:rPr>
          <w:rFonts w:ascii="Consolas" w:hAnsi="Consolas"/>
          <w:sz w:val="19"/>
        </w:rPr>
        <w:t>rear = rear − 1</w:t>
      </w:r>
    </w:p>
    <w:p>
      <w:r>
        <w:t xml:space="preserve">D. </w:t>
      </w:r>
      <w:r>
        <w:rPr>
          <w:rFonts w:ascii="Consolas" w:hAnsi="Consolas"/>
          <w:sz w:val="19"/>
        </w:rPr>
        <w:t>rear = (rear − 1) MOD 8</w:t>
      </w:r>
    </w:p>
    <w:p>
      <w:r>
        <w:t>Your answer: ☐</w:t>
      </w:r>
    </w:p>
    <w:p>
      <w:r>
        <w:rPr>
          <w:b/>
        </w:rPr>
        <w:t>5.</w:t>
      </w:r>
      <w:r>
        <w:t xml:space="preserve"> Which traversal of a binary search tree visits the nodes in </w:t>
      </w:r>
      <w:r>
        <w:rPr>
          <w:b/>
        </w:rPr>
        <w:t>ascending order</w:t>
      </w:r>
      <w:r>
        <w:t>?</w:t>
      </w:r>
    </w:p>
    <w:p>
      <w:r>
        <w:t>A. Pre-order</w:t>
      </w:r>
    </w:p>
    <w:p>
      <w:r>
        <w:t>B. Post-order</w:t>
      </w:r>
    </w:p>
    <w:p>
      <w:r>
        <w:t>C. In-order</w:t>
      </w:r>
    </w:p>
    <w:p>
      <w:r>
        <w:t>D. Level-order</w:t>
      </w:r>
    </w:p>
    <w:p>
      <w:r>
        <w:t>Your answer: ☐</w:t>
      </w:r>
    </w:p>
    <w:p>
      <w:r>
        <w:rPr>
          <w:b/>
        </w:rPr>
        <w:t>6.</w:t>
      </w:r>
      <w:r>
        <w:t xml:space="preserve"> What is a </w:t>
      </w:r>
      <w:r>
        <w:rPr>
          <w:b/>
        </w:rPr>
        <w:t>collision</w:t>
      </w:r>
      <w:r>
        <w:t xml:space="preserve"> in a hash table?</w:t>
      </w:r>
    </w:p>
    <w:p>
      <w:r>
        <w:t>A. When the table becomes full</w:t>
      </w:r>
    </w:p>
    <w:p>
      <w:r>
        <w:t>B. When two different keys hash to the same index</w:t>
      </w:r>
    </w:p>
    <w:p>
      <w:r>
        <w:t>C. When a key cannot be hashed at all</w:t>
      </w:r>
    </w:p>
    <w:p>
      <w:r>
        <w:t>D. When the load factor reaches zero</w:t>
      </w:r>
    </w:p>
    <w:p>
      <w:r>
        <w:t>Your answer: ☐</w:t>
      </w:r>
    </w:p>
    <w:p>
      <w:r>
        <w:rPr>
          <w:b/>
        </w:rPr>
        <w:t>7.</w:t>
      </w:r>
      <w:r>
        <w:t xml:space="preserve"> A major disadvantage of a </w:t>
      </w:r>
      <w:r>
        <w:rPr>
          <w:b/>
        </w:rPr>
        <w:t>linked list</w:t>
      </w:r>
      <w:r>
        <w:t xml:space="preserve"> compared with an array is that it:</w:t>
      </w:r>
    </w:p>
    <w:p>
      <w:r>
        <w:t>A. Cannot grow at run time</w:t>
      </w:r>
    </w:p>
    <w:p>
      <w:r>
        <w:t>B. Must store items of different types</w:t>
      </w:r>
    </w:p>
    <w:p>
      <w:r>
        <w:t>C. Has no random access — it must be traversed from the head</w:t>
      </w:r>
    </w:p>
    <w:p>
      <w:r>
        <w:t>D. Uses no extra memory</w:t>
      </w:r>
    </w:p>
    <w:p>
      <w:r>
        <w:t>Your answer: ☐</w:t>
      </w:r>
    </w:p>
    <w:p>
      <w:r>
        <w:rPr>
          <w:b/>
        </w:rPr>
        <w:t>8.</w:t>
      </w:r>
      <w:r>
        <w:t xml:space="preserve"> Which describes the correct ends used by a </w:t>
      </w:r>
      <w:r>
        <w:rPr>
          <w:b/>
        </w:rPr>
        <w:t>queue</w:t>
      </w:r>
      <w:r>
        <w:t>?</w:t>
      </w:r>
    </w:p>
    <w:p>
      <w:r>
        <w:t>A. Enqueue at the front, dequeue at the rear</w:t>
      </w:r>
    </w:p>
    <w:p>
      <w:r>
        <w:t>B. Enqueue and dequeue both at the top</w:t>
      </w:r>
    </w:p>
    <w:p>
      <w:r>
        <w:t>C. Enqueue at the rear, dequeue at the front</w:t>
      </w:r>
    </w:p>
    <w:p>
      <w:r>
        <w:t>D. Enqueue at the rear, dequeue at the rear</w:t>
      </w:r>
    </w:p>
    <w:p>
      <w:r>
        <w:t>Your answer: ☐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Section B — Calculations &amp; short answer (17 marks)</w:t>
      </w:r>
    </w:p>
    <w:p>
      <w:r>
        <w:rPr>
          <w:b/>
        </w:rPr>
        <w:t>9.</w:t>
      </w:r>
      <w:r>
        <w:t xml:space="preserve"> Match each description to the correct data structure (Array, Tuple, Linked list, Hash table, Stack). </w:t>
      </w:r>
      <w:r>
        <w:rPr>
          <w:b/>
        </w:rPr>
        <w:t>[5]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Structure</w:t>
            </w:r>
          </w:p>
        </w:tc>
      </w:tr>
      <w:tr>
        <w:tc>
          <w:tcPr>
            <w:tcW w:type="dxa" w:w="2880"/>
          </w:tcPr>
          <w:p>
            <w:r/>
            <w:r>
              <w:t>a</w:t>
            </w:r>
          </w:p>
        </w:tc>
        <w:tc>
          <w:tcPr>
            <w:tcW w:type="dxa" w:w="2880"/>
          </w:tcPr>
          <w:p>
            <w:r/>
            <w:r>
              <w:t xml:space="preserve">Ordered, </w:t>
            </w:r>
            <w:r>
              <w:rPr>
                <w:b/>
              </w:rPr>
              <w:t>immutable</w:t>
            </w:r>
            <w:r>
              <w:t xml:space="preserve"> sequence such as </w:t>
            </w:r>
            <w:r>
              <w:rPr>
                <w:rFonts w:ascii="Consolas" w:hAnsi="Consolas"/>
                <w:sz w:val="19"/>
              </w:rPr>
              <w:t>(x, y)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_</w:t>
            </w:r>
            <w:r>
              <w:rPr>
                <w:b/>
              </w:rPr>
              <w:t>_</w:t>
            </w:r>
          </w:p>
        </w:tc>
      </w:tr>
      <w:tr>
        <w:tc>
          <w:tcPr>
            <w:tcW w:type="dxa" w:w="2880"/>
          </w:tcPr>
          <w:p>
            <w:r/>
            <w:r>
              <w:t>b</w:t>
            </w:r>
          </w:p>
        </w:tc>
        <w:tc>
          <w:tcPr>
            <w:tcW w:type="dxa" w:w="2880"/>
          </w:tcPr>
          <w:p>
            <w:r/>
            <w:r>
              <w:t>LIFO structure with push/pop at the top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_</w:t>
            </w:r>
            <w:r>
              <w:rPr>
                <w:b/>
              </w:rPr>
              <w:t>_</w:t>
            </w:r>
          </w:p>
        </w:tc>
      </w:tr>
      <w:tr>
        <w:tc>
          <w:tcPr>
            <w:tcW w:type="dxa" w:w="2880"/>
          </w:tcPr>
          <w:p>
            <w:r/>
            <w:r>
              <w:t>c</w:t>
            </w:r>
          </w:p>
        </w:tc>
        <w:tc>
          <w:tcPr>
            <w:tcW w:type="dxa" w:w="2880"/>
          </w:tcPr>
          <w:p>
            <w:r/>
            <w:r>
              <w:t>Fixed-size, same-type collection accessed by a numeric index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_</w:t>
            </w:r>
            <w:r>
              <w:rPr>
                <w:b/>
              </w:rPr>
              <w:t>_</w:t>
            </w:r>
          </w:p>
        </w:tc>
      </w:tr>
      <w:tr>
        <w:tc>
          <w:tcPr>
            <w:tcW w:type="dxa" w:w="2880"/>
          </w:tcPr>
          <w:p>
            <w:r/>
            <w:r>
              <w:t>d</w:t>
            </w:r>
          </w:p>
        </w:tc>
        <w:tc>
          <w:tcPr>
            <w:tcW w:type="dxa" w:w="2880"/>
          </w:tcPr>
          <w:p>
            <w:r/>
            <w:r>
              <w:t>Nodes of data + a pointer to the next node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_</w:t>
            </w:r>
            <w:r>
              <w:rPr>
                <w:b/>
              </w:rPr>
              <w:t>_</w:t>
            </w:r>
          </w:p>
        </w:tc>
      </w:tr>
      <w:tr>
        <w:tc>
          <w:tcPr>
            <w:tcW w:type="dxa" w:w="2880"/>
          </w:tcPr>
          <w:p>
            <w:r/>
            <w:r>
              <w:t>e</w:t>
            </w:r>
          </w:p>
        </w:tc>
        <w:tc>
          <w:tcPr>
            <w:tcW w:type="dxa" w:w="2880"/>
          </w:tcPr>
          <w:p>
            <w:r/>
            <w:r>
              <w:t>Maps a key to an index using a hash function for ~O(1) lookup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_</w:t>
            </w:r>
            <w:r>
              <w:rPr>
                <w:b/>
              </w:rPr>
              <w:t>_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t>(Linked list)</w:t>
            </w:r>
          </w:p>
        </w:tc>
      </w:tr>
    </w:tbl>
    <w:p/>
    <w:p>
      <w:r>
        <w:rPr>
          <w:b/>
        </w:rPr>
        <w:t>10.</w:t>
      </w:r>
      <w:r>
        <w:t xml:space="preserve"> A </w:t>
      </w:r>
      <w:r>
        <w:rPr>
          <w:b/>
        </w:rPr>
        <w:t>stack</w:t>
      </w:r>
      <w:r>
        <w:t xml:space="preserve"> is initially empty. The following operations are carried out in order. Trace the stack and give the values popped and the final contents. </w:t>
      </w:r>
      <w:r>
        <w:rPr>
          <w:b/>
        </w:rPr>
        <w:t>[4]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rFonts w:ascii="Consolas" w:hAnsi="Consolas"/>
          <w:sz w:val="19"/>
        </w:rPr>
        <w:t>push(5)</w:t>
      </w:r>
      <w:r>
        <w:t xml:space="preserve">, </w:t>
      </w:r>
      <w:r>
        <w:rPr>
          <w:rFonts w:ascii="Consolas" w:hAnsi="Consolas"/>
          <w:sz w:val="19"/>
        </w:rPr>
        <w:t>push(9)</w:t>
      </w:r>
      <w:r>
        <w:t xml:space="preserve">, </w:t>
      </w:r>
      <w:r>
        <w:rPr>
          <w:rFonts w:ascii="Consolas" w:hAnsi="Consolas"/>
          <w:sz w:val="19"/>
        </w:rPr>
        <w:t>push(2)</w:t>
      </w:r>
      <w:r>
        <w:t xml:space="preserve">, </w:t>
      </w:r>
      <w:r>
        <w:rPr>
          <w:rFonts w:ascii="Consolas" w:hAnsi="Consolas"/>
          <w:sz w:val="19"/>
        </w:rPr>
        <w:t>pop()</w:t>
      </w:r>
      <w:r>
        <w:t xml:space="preserve">, </w:t>
      </w:r>
      <w:r>
        <w:rPr>
          <w:rFonts w:ascii="Consolas" w:hAnsi="Consolas"/>
          <w:sz w:val="19"/>
        </w:rPr>
        <w:t>push(7)</w:t>
      </w:r>
      <w:r>
        <w:t xml:space="preserve">, </w:t>
      </w:r>
      <w:r>
        <w:rPr>
          <w:rFonts w:ascii="Consolas" w:hAnsi="Consolas"/>
          <w:sz w:val="19"/>
        </w:rPr>
        <w:t>pop()</w:t>
      </w:r>
    </w:p>
    <w:p>
      <w:r>
        <w:t>Working space (show the stack after each operation):</w:t>
      </w:r>
    </w:p>
    <w:p>
      <w:r>
        <w:t xml:space="preserve">Values popped (in order): </w:t>
      </w:r>
      <w:r>
        <w:rPr>
          <w:b/>
        </w:rPr>
        <w:t>_</w:t>
      </w:r>
      <w:r>
        <w:rPr>
          <w:b/>
        </w:rPr>
        <w:t>_</w:t>
      </w:r>
      <w:r>
        <w:t xml:space="preserve">   Final stack (top → bottom): </w:t>
      </w:r>
      <w:r>
        <w:rPr>
          <w:b/>
        </w:rPr>
        <w:t>_</w:t>
      </w:r>
      <w:r>
        <w:rPr>
          <w:b/>
        </w:rPr>
        <w:t>_</w:t>
      </w:r>
    </w:p>
    <w:p>
      <w:r>
        <w:rPr>
          <w:b/>
        </w:rPr>
        <w:t>11.</w:t>
      </w:r>
      <w:r>
        <w:t xml:space="preserve"> A </w:t>
      </w:r>
      <w:r>
        <w:rPr>
          <w:b/>
        </w:rPr>
        <w:t>queue</w:t>
      </w:r>
      <w:r>
        <w:t xml:space="preserve"> uses </w:t>
      </w:r>
      <w:r>
        <w:rPr>
          <w:rFonts w:ascii="Consolas" w:hAnsi="Consolas"/>
          <w:sz w:val="19"/>
        </w:rPr>
        <w:t>enqueue</w:t>
      </w:r>
      <w:r>
        <w:t xml:space="preserve"> (rear) and </w:t>
      </w:r>
      <w:r>
        <w:rPr>
          <w:rFonts w:ascii="Consolas" w:hAnsi="Consolas"/>
          <w:sz w:val="19"/>
        </w:rPr>
        <w:t>dequeue</w:t>
      </w:r>
      <w:r>
        <w:t xml:space="preserve"> (front). Starting empty, perform: </w:t>
      </w:r>
      <w:r>
        <w:rPr>
          <w:b/>
        </w:rPr>
        <w:t>[3]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rFonts w:ascii="Consolas" w:hAnsi="Consolas"/>
          <w:sz w:val="19"/>
        </w:rPr>
        <w:t>enqueue(A)</w:t>
      </w:r>
      <w:r>
        <w:t xml:space="preserve">, </w:t>
      </w:r>
      <w:r>
        <w:rPr>
          <w:rFonts w:ascii="Consolas" w:hAnsi="Consolas"/>
          <w:sz w:val="19"/>
        </w:rPr>
        <w:t>enqueue(B)</w:t>
      </w:r>
      <w:r>
        <w:t xml:space="preserve">, </w:t>
      </w:r>
      <w:r>
        <w:rPr>
          <w:rFonts w:ascii="Consolas" w:hAnsi="Consolas"/>
          <w:sz w:val="19"/>
        </w:rPr>
        <w:t>dequeue()</w:t>
      </w:r>
      <w:r>
        <w:t xml:space="preserve">, </w:t>
      </w:r>
      <w:r>
        <w:rPr>
          <w:rFonts w:ascii="Consolas" w:hAnsi="Consolas"/>
          <w:sz w:val="19"/>
        </w:rPr>
        <w:t>enqueue(C)</w:t>
      </w:r>
      <w:r>
        <w:t xml:space="preserve">, </w:t>
      </w:r>
      <w:r>
        <w:rPr>
          <w:rFonts w:ascii="Consolas" w:hAnsi="Consolas"/>
          <w:sz w:val="19"/>
        </w:rPr>
        <w:t>enqueue(D)</w:t>
      </w:r>
      <w:r>
        <w:t xml:space="preserve">, </w:t>
      </w:r>
      <w:r>
        <w:rPr>
          <w:rFonts w:ascii="Consolas" w:hAnsi="Consolas"/>
          <w:sz w:val="19"/>
        </w:rPr>
        <w:t>dequeue()</w:t>
      </w:r>
    </w:p>
    <w:p>
      <w:r>
        <w:t>Working space:</w:t>
      </w:r>
    </w:p>
    <w:p>
      <w:r>
        <w:t xml:space="preserve">Values dequeued (in order): </w:t>
      </w:r>
      <w:r>
        <w:rPr>
          <w:b/>
        </w:rPr>
        <w:t>_</w:t>
      </w:r>
      <w:r>
        <w:rPr>
          <w:b/>
        </w:rPr>
        <w:t>_</w:t>
      </w:r>
      <w:r>
        <w:t xml:space="preserve">   Queue contents (front → rear): </w:t>
      </w:r>
      <w:r>
        <w:rPr>
          <w:b/>
        </w:rPr>
        <w:t>_</w:t>
      </w:r>
      <w:r>
        <w:rPr>
          <w:b/>
        </w:rPr>
        <w:t>_</w:t>
      </w:r>
    </w:p>
    <w:p>
      <w:r>
        <w:rPr>
          <w:b/>
        </w:rPr>
        <w:t>12.</w:t>
      </w:r>
      <w:r>
        <w:t xml:space="preserve"> The following numbers are inserted, in this order, into an empty </w:t>
      </w:r>
      <w:r>
        <w:rPr>
          <w:b/>
        </w:rPr>
        <w:t>binary search tree</w:t>
      </w:r>
      <w:r>
        <w:t xml:space="preserve">: </w:t>
      </w:r>
      <w:r>
        <w:rPr>
          <w:b/>
        </w:rPr>
        <w:t>50, 30, 70, 20, 40, 60</w:t>
      </w:r>
      <w:r>
        <w:t xml:space="preserve">. Draw the resulting tree. </w:t>
      </w:r>
      <w:r>
        <w:rPr>
          <w:b/>
        </w:rPr>
        <w:t>[3]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t>Working space:</w:t>
      </w:r>
    </w:p>
    <w:p>
      <w:r>
        <w:rPr>
          <w:b/>
        </w:rPr>
        <w:t>13.</w:t>
      </w:r>
      <w:r>
        <w:t xml:space="preserve"> State </w:t>
      </w:r>
      <w:r>
        <w:rPr>
          <w:b/>
        </w:rPr>
        <w:t>two</w:t>
      </w:r>
      <w:r>
        <w:t xml:space="preserve"> differences between a </w:t>
      </w:r>
      <w:r>
        <w:rPr>
          <w:b/>
        </w:rPr>
        <w:t>static</w:t>
      </w:r>
      <w:r>
        <w:t xml:space="preserve"> and a </w:t>
      </w:r>
      <w:r>
        <w:rPr>
          <w:b/>
        </w:rPr>
        <w:t>dynamic</w:t>
      </w:r>
      <w:r>
        <w:t xml:space="preserve"> data structure. </w:t>
      </w:r>
      <w:r>
        <w:rPr>
          <w:b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t>Working space: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Section C — Exam-style question (5 marks)</w:t>
      </w:r>
    </w:p>
    <w:p>
      <w:r>
        <w:rPr>
          <w:b/>
        </w:rPr>
        <w:t>14.</w:t>
      </w:r>
      <w:r>
        <w:t xml:space="preserve"> A web browser stores the list of pages the user has visited so the </w:t>
      </w:r>
      <w:r>
        <w:rPr>
          <w:b/>
        </w:rPr>
        <w:t>Back</w:t>
      </w:r>
      <w:r>
        <w:t xml:space="preserve"> button can return to the previous page. Items are also held in a buffer that streams video, releasing frames in the order they arrived.</w:t>
      </w:r>
    </w:p>
    <w:p>
      <w:r>
        <w:t xml:space="preserve">(a) Name the most appropriate data structure for the </w:t>
      </w:r>
      <w:r>
        <w:rPr>
          <w:b/>
        </w:rPr>
        <w:t>Back button</w:t>
      </w:r>
      <w:r>
        <w:t xml:space="preserve"> history and justify your choice. </w:t>
      </w:r>
      <w:r>
        <w:rPr>
          <w:b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t xml:space="preserve">(b) Name the most appropriate data structure for the </w:t>
      </w:r>
      <w:r>
        <w:rPr>
          <w:b/>
        </w:rPr>
        <w:t>video buffer</w:t>
      </w:r>
      <w:r>
        <w:t xml:space="preserve"> and justify your choice. </w:t>
      </w:r>
      <w:r>
        <w:rPr>
          <w:b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t xml:space="preserve">(c) State one reason a programmer might choose a </w:t>
      </w:r>
      <w:r>
        <w:rPr>
          <w:b/>
        </w:rPr>
        <w:t>dynamic</w:t>
      </w:r>
      <w:r>
        <w:t xml:space="preserve"> implementation for either structure. </w:t>
      </w:r>
      <w:r>
        <w:rPr>
          <w:b/>
        </w:rPr>
        <w:t>[1]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t>Working space:</w:t>
      </w: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