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1.4 Data Types, Data Structures and Boolean Algebra</w:t>
      </w:r>
    </w:p>
    <w:p>
      <w:r>
        <w:rPr>
          <w:b w:val="0"/>
          <w:i/>
        </w:rPr>
        <w:t>OCR A Level Computer Science (H446) — Component 01 (Computer Systems), Section 1.4 — covering 1.4.1 Data types, 1.4.2 Data structures, and 1.4.3 Boolean algebra.</w:t>
      </w:r>
    </w:p>
    <w:p>
      <w:pPr>
        <w:ind w:left="432"/>
        <w:shd w:fill="FFF8E7"/>
      </w:pPr>
      <w:r>
        <w:rPr>
          <w:b/>
          <w:i w:val="0"/>
        </w:rPr>
        <w:t>Cross-reference:</w:t>
      </w:r>
      <w:r>
        <w:rPr>
          <w:b w:val="0"/>
          <w:i w:val="0"/>
        </w:rPr>
        <w:t xml:space="preserve"> The </w:t>
      </w:r>
      <w:r>
        <w:rPr>
          <w:b w:val="0"/>
          <w:i/>
        </w:rPr>
        <w:t>standard algorithms</w:t>
      </w:r>
      <w:r>
        <w:rPr>
          <w:b w:val="0"/>
          <w:i w:val="0"/>
        </w:rPr>
        <w:t xml:space="preserve"> that operate on these structures — searching (linear, binary), sorting (bubble, insertion, merge, quick), and graph/path-finding (Dijkstra, A*) — are specified in </w:t>
      </w:r>
      <w:r>
        <w:rPr>
          <w:b/>
          <w:i w:val="0"/>
        </w:rPr>
        <w:t>Section 2.3 (Algorithms)</w:t>
      </w:r>
      <w:r>
        <w:rPr>
          <w:b w:val="0"/>
          <w:i w:val="0"/>
        </w:rPr>
        <w:t xml:space="preserve">. This document covers the </w:t>
      </w:r>
      <w:r>
        <w:rPr>
          <w:b/>
          <w:i w:val="0"/>
        </w:rPr>
        <w:t>structures and representation</w:t>
      </w:r>
      <w:r>
        <w:rPr>
          <w:b w:val="0"/>
          <w:i w:val="0"/>
        </w:rPr>
        <w:t xml:space="preserve"> only; it mentions algorithms briefly and points you to 2.3 rather than duplicating them.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What you need to be able to do</w:t>
      </w:r>
    </w:p>
    <w:p>
      <w:r>
        <w:rPr>
          <w:b/>
          <w:i w:val="0"/>
        </w:rPr>
        <w:t>1.4.1 Data types</w:t>
      </w:r>
    </w:p>
    <w:p>
      <w:pPr>
        <w:pStyle w:val="ListBullet"/>
      </w:pPr>
      <w:r>
        <w:rPr>
          <w:b w:val="0"/>
          <w:i w:val="0"/>
        </w:rPr>
        <w:t xml:space="preserve">[ ] State and use the primitive data types: </w:t>
      </w:r>
      <w:r>
        <w:rPr>
          <w:b/>
          <w:i w:val="0"/>
        </w:rPr>
        <w:t>integer, real/float, char, string, Boolean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[ ] Explain how data is represented and stored in binary.</w:t>
      </w:r>
    </w:p>
    <w:p>
      <w:pPr>
        <w:pStyle w:val="ListBullet"/>
      </w:pPr>
      <w:r>
        <w:rPr>
          <w:b w:val="0"/>
          <w:i w:val="0"/>
        </w:rPr>
        <w:t xml:space="preserve">[ ] Convert between </w:t>
      </w:r>
      <w:r>
        <w:rPr>
          <w:b/>
          <w:i w:val="0"/>
        </w:rPr>
        <w:t>binary, denary and hexadecimal</w:t>
      </w:r>
      <w:r>
        <w:rPr>
          <w:b w:val="0"/>
          <w:i w:val="0"/>
        </w:rPr>
        <w:t xml:space="preserve"> (both directions).</w:t>
      </w:r>
    </w:p>
    <w:p>
      <w:pPr>
        <w:pStyle w:val="ListBullet"/>
      </w:pPr>
      <w:r>
        <w:rPr>
          <w:b w:val="0"/>
          <w:i w:val="0"/>
        </w:rPr>
        <w:t xml:space="preserve">[ ] Represent signed integers using </w:t>
      </w:r>
      <w:r>
        <w:rPr>
          <w:b/>
          <w:i w:val="0"/>
        </w:rPr>
        <w:t>two's complement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[ ] Perform </w:t>
      </w:r>
      <w:r>
        <w:rPr>
          <w:b/>
          <w:i w:val="0"/>
        </w:rPr>
        <w:t>binary addition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binary subtraction</w:t>
      </w:r>
      <w:r>
        <w:rPr>
          <w:b w:val="0"/>
          <w:i w:val="0"/>
        </w:rPr>
        <w:t xml:space="preserve"> (via two's complement).</w:t>
      </w:r>
    </w:p>
    <w:p>
      <w:pPr>
        <w:pStyle w:val="ListBullet"/>
      </w:pPr>
      <w:r>
        <w:rPr>
          <w:b w:val="0"/>
          <w:i w:val="0"/>
        </w:rPr>
        <w:t xml:space="preserve">[ ] Represent numbers in </w:t>
      </w:r>
      <w:r>
        <w:rPr>
          <w:b/>
          <w:i w:val="0"/>
        </w:rPr>
        <w:t>floating point</w:t>
      </w:r>
      <w:r>
        <w:rPr>
          <w:b w:val="0"/>
          <w:i w:val="0"/>
        </w:rPr>
        <w:t xml:space="preserve"> form (mantissa and exponent).</w:t>
      </w:r>
    </w:p>
    <w:p>
      <w:pPr>
        <w:pStyle w:val="ListBullet"/>
      </w:pPr>
      <w:r>
        <w:rPr>
          <w:b w:val="0"/>
          <w:i w:val="0"/>
        </w:rPr>
        <w:t xml:space="preserve">[ ] </w:t>
      </w:r>
      <w:r>
        <w:rPr>
          <w:b/>
          <w:i w:val="0"/>
        </w:rPr>
        <w:t>Normalise</w:t>
      </w:r>
      <w:r>
        <w:rPr>
          <w:b w:val="0"/>
          <w:i w:val="0"/>
        </w:rPr>
        <w:t xml:space="preserve"> floating point numbers and explain the trade-off of bits between mantissa and exponent (range vs precision).</w:t>
      </w:r>
    </w:p>
    <w:p>
      <w:pPr>
        <w:pStyle w:val="ListBullet"/>
      </w:pPr>
      <w:r>
        <w:rPr>
          <w:b w:val="0"/>
          <w:i w:val="0"/>
        </w:rPr>
        <w:t>[ ] Explain why both binary and hexadecimal are used.</w:t>
      </w:r>
    </w:p>
    <w:p>
      <w:pPr>
        <w:pStyle w:val="ListBullet"/>
      </w:pPr>
      <w:r>
        <w:rPr>
          <w:b w:val="0"/>
          <w:i w:val="0"/>
        </w:rPr>
        <w:t xml:space="preserve">[ ] Carry out </w:t>
      </w:r>
      <w:r>
        <w:rPr>
          <w:b/>
          <w:i w:val="0"/>
        </w:rPr>
        <w:t>logical and arithmetic binary shifts</w:t>
      </w:r>
      <w:r>
        <w:rPr>
          <w:b w:val="0"/>
          <w:i w:val="0"/>
        </w:rPr>
        <w:t xml:space="preserve"> and state their effect (× / ÷ by powers of 2).</w:t>
      </w:r>
    </w:p>
    <w:p>
      <w:pPr>
        <w:pStyle w:val="ListBullet"/>
      </w:pPr>
      <w:r>
        <w:rPr>
          <w:b w:val="0"/>
          <w:i w:val="0"/>
        </w:rPr>
        <w:t xml:space="preserve">[ ] Apply </w:t>
      </w:r>
      <w:r>
        <w:rPr>
          <w:b/>
          <w:i w:val="0"/>
        </w:rPr>
        <w:t>bitwise operations</w:t>
      </w:r>
      <w:r>
        <w:rPr>
          <w:b w:val="0"/>
          <w:i w:val="0"/>
        </w:rPr>
        <w:t xml:space="preserve"> (AND, OR, XOR, NOT, shifts) and masks.</w:t>
      </w:r>
    </w:p>
    <w:p>
      <w:pPr>
        <w:pStyle w:val="ListBullet"/>
      </w:pPr>
      <w:r>
        <w:rPr>
          <w:b w:val="0"/>
          <w:i w:val="0"/>
        </w:rPr>
        <w:t xml:space="preserve">[ ] Describe </w:t>
      </w:r>
      <w:r>
        <w:rPr>
          <w:b/>
          <w:i w:val="0"/>
        </w:rPr>
        <w:t>character sets</w:t>
      </w:r>
      <w:r>
        <w:rPr>
          <w:b w:val="0"/>
          <w:i w:val="0"/>
        </w:rPr>
        <w:t>: ASCII and Unicode.</w:t>
      </w:r>
    </w:p>
    <w:p>
      <w:r>
        <w:rPr>
          <w:b/>
          <w:i w:val="0"/>
        </w:rPr>
        <w:t>1.4.2 Data structures</w:t>
      </w:r>
    </w:p>
    <w:p>
      <w:pPr>
        <w:pStyle w:val="ListBullet"/>
      </w:pPr>
      <w:r>
        <w:rPr>
          <w:b w:val="0"/>
          <w:i w:val="0"/>
        </w:rPr>
        <w:t xml:space="preserve">[ ] Use </w:t>
      </w:r>
      <w:r>
        <w:rPr>
          <w:b/>
          <w:i w:val="0"/>
        </w:rPr>
        <w:t>arrays (1D, 2D, 3D), records, lists, tuples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[ ] Use </w:t>
      </w:r>
      <w:r>
        <w:rPr>
          <w:b/>
          <w:i w:val="0"/>
        </w:rPr>
        <w:t>linked lists, graphs, stacks, queues (linear/circular/priority), trees, binary search trees, hash tables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[ ] Create, traverse, add to and remove from each structure.</w:t>
      </w:r>
    </w:p>
    <w:p>
      <w:pPr>
        <w:pStyle w:val="ListBullet"/>
      </w:pPr>
      <w:r>
        <w:rPr>
          <w:b w:val="0"/>
          <w:i w:val="0"/>
        </w:rPr>
        <w:t xml:space="preserve">[ ] Compare </w:t>
      </w:r>
      <w:r>
        <w:rPr>
          <w:b/>
          <w:i w:val="0"/>
        </w:rPr>
        <w:t>static vs dynamic</w:t>
      </w:r>
      <w:r>
        <w:rPr>
          <w:b w:val="0"/>
          <w:i w:val="0"/>
        </w:rPr>
        <w:t xml:space="preserve"> data structures.</w:t>
      </w:r>
    </w:p>
    <w:p>
      <w:r>
        <w:rPr>
          <w:b/>
          <w:i w:val="0"/>
        </w:rPr>
        <w:t>1.4.3 Boolean algebra</w:t>
      </w:r>
    </w:p>
    <w:p>
      <w:pPr>
        <w:pStyle w:val="ListBullet"/>
      </w:pPr>
      <w:r>
        <w:rPr>
          <w:b w:val="0"/>
          <w:i w:val="0"/>
        </w:rPr>
        <w:t xml:space="preserve">[ ] Use logic gates </w:t>
      </w:r>
      <w:r>
        <w:rPr>
          <w:b/>
          <w:i w:val="0"/>
        </w:rPr>
        <w:t>AND, OR, NOT, XOR, NAND, NOR</w:t>
      </w:r>
      <w:r>
        <w:rPr>
          <w:b w:val="0"/>
          <w:i w:val="0"/>
        </w:rPr>
        <w:t xml:space="preserve"> and their truth tables.</w:t>
      </w:r>
    </w:p>
    <w:p>
      <w:pPr>
        <w:pStyle w:val="ListBullet"/>
      </w:pPr>
      <w:r>
        <w:rPr>
          <w:b w:val="0"/>
          <w:i w:val="0"/>
        </w:rPr>
        <w:t xml:space="preserve">[ ] Construct and interpret </w:t>
      </w:r>
      <w:r>
        <w:rPr>
          <w:b/>
          <w:i w:val="0"/>
        </w:rPr>
        <w:t>logic circuit diagrams</w:t>
      </w:r>
      <w:r>
        <w:rPr>
          <w:b w:val="0"/>
          <w:i w:val="0"/>
        </w:rPr>
        <w:t xml:space="preserve"> and Boolean expressions.</w:t>
      </w:r>
    </w:p>
    <w:p>
      <w:pPr>
        <w:pStyle w:val="ListBullet"/>
      </w:pPr>
      <w:r>
        <w:rPr>
          <w:b w:val="0"/>
          <w:i w:val="0"/>
        </w:rPr>
        <w:t xml:space="preserve">[ ] Simplify expressions using </w:t>
      </w:r>
      <w:r>
        <w:rPr>
          <w:b/>
          <w:i w:val="0"/>
        </w:rPr>
        <w:t>Boolean identities and De Morgan's laws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[ ] Use </w:t>
      </w:r>
      <w:r>
        <w:rPr>
          <w:b/>
          <w:i w:val="0"/>
        </w:rPr>
        <w:t>Karnaugh maps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[ ] Explain the </w:t>
      </w:r>
      <w:r>
        <w:rPr>
          <w:b/>
          <w:i w:val="0"/>
        </w:rPr>
        <w:t>half adder, full adder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D-type flip-flop</w:t>
      </w:r>
      <w:r>
        <w:rPr>
          <w:b w:val="0"/>
          <w:i w:val="0"/>
        </w:rPr>
        <w:t xml:space="preserve"> and their uses.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1.4.1 Data types</w:t>
      </w:r>
    </w:p>
    <w:p>
      <w:pPr>
        <w:pStyle w:val="Heading3"/>
      </w:pPr>
      <w:r>
        <w:rPr>
          <w:b w:val="0"/>
          <w:i w:val="0"/>
        </w:rPr>
        <w:t>Primitive data types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data type</w:t>
      </w:r>
      <w:r>
        <w:rPr>
          <w:b w:val="0"/>
          <w:i w:val="0"/>
        </w:rPr>
        <w:t xml:space="preserve"> tells the computer how to interpret and store the bits in memory, and which operations are valid on the value.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Description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Typical size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Example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 whole number, positive or negative, no fractional part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16/32/64 bits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42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-7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Real / Float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 number with a fractional part, stored in floating-point form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32/64 bits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3.14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-0.5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Character (char)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 single symbol from a character set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 byte (ASCII) / 2+ (Unicode)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'A'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'?'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An ordered sequence of characters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varies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"Hello"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Boolean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A logical value, only </w:t>
            </w:r>
            <w:r>
              <w:rPr>
                <w:b/>
                <w:i w:val="0"/>
              </w:rPr>
              <w:t>True</w:t>
            </w:r>
            <w:r>
              <w:rPr>
                <w:b w:val="0"/>
                <w:i w:val="0"/>
              </w:rPr>
              <w:t xml:space="preserve"> or </w:t>
            </w:r>
            <w:r>
              <w:rPr>
                <w:b/>
                <w:i w:val="0"/>
              </w:rPr>
              <w:t>False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 bit logically (often 1 byte)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True</w:t>
            </w:r>
          </w:p>
        </w:tc>
      </w:tr>
    </w:tbl>
    <w:p/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Choosing a type is also choosing a memory/precision trade-off. Integers are exact; floats are approximations, so </w:t>
      </w:r>
      <w:r>
        <w:rPr>
          <w:rFonts w:ascii="Consolas" w:hAnsi="Consolas"/>
          <w:b w:val="0"/>
          <w:i w:val="0"/>
          <w:sz w:val="19"/>
        </w:rPr>
        <w:t>0.1 + 0.2 != 0.3</w:t>
      </w:r>
      <w:r>
        <w:rPr>
          <w:b w:val="0"/>
          <w:i w:val="0"/>
        </w:rPr>
        <w:t xml:space="preserve"> in most languages because 0.1 has no exact finite binary representation.</w:t>
      </w:r>
    </w:p>
    <w:p>
      <w:pPr>
        <w:pStyle w:val="Heading3"/>
      </w:pPr>
      <w:r>
        <w:rPr>
          <w:b w:val="0"/>
          <w:i w:val="0"/>
        </w:rPr>
        <w:t>Representing data in binary</w:t>
      </w:r>
    </w:p>
    <w:p>
      <w:r>
        <w:rPr>
          <w:b w:val="0"/>
          <w:i w:val="0"/>
        </w:rPr>
        <w:t xml:space="preserve">Computers use </w:t>
      </w:r>
      <w:r>
        <w:rPr>
          <w:b/>
          <w:i w:val="0"/>
        </w:rPr>
        <w:t>binary</w:t>
      </w:r>
      <w:r>
        <w:rPr>
          <w:b w:val="0"/>
          <w:i w:val="0"/>
        </w:rPr>
        <w:t xml:space="preserve"> (base 2) because transistors have two stable states (on/off, high/low voltage). Every value — numbers, text, images, sound — is ultimately a pattern of </w:t>
      </w:r>
      <w:r>
        <w:rPr>
          <w:b/>
          <w:i w:val="0"/>
        </w:rPr>
        <w:t>bits</w:t>
      </w:r>
      <w:r>
        <w:rPr>
          <w:b w:val="0"/>
          <w:i w:val="0"/>
        </w:rPr>
        <w:t xml:space="preserve"> (binary digits). 8 bits = 1 </w:t>
      </w:r>
      <w:r>
        <w:rPr>
          <w:b/>
          <w:i w:val="0"/>
        </w:rPr>
        <w:t>byte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Place values in an 8-bit binary number (unsigned):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128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64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32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16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8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4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2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1</w:t>
            </w:r>
          </w:p>
        </w:tc>
      </w:tr>
    </w:tbl>
    <w:p/>
    <w:p>
      <w:r>
        <w:rPr>
          <w:b w:val="0"/>
          <w:i w:val="0"/>
        </w:rPr>
        <w:t xml:space="preserve">An 8-bit unsigned number ranges from </w:t>
      </w:r>
      <w:r>
        <w:rPr>
          <w:rFonts w:ascii="Consolas" w:hAnsi="Consolas"/>
          <w:b w:val="0"/>
          <w:i w:val="0"/>
          <w:sz w:val="19"/>
        </w:rPr>
        <w:t>0</w:t>
      </w:r>
      <w:r>
        <w:rPr>
          <w:b w:val="0"/>
          <w:i w:val="0"/>
        </w:rPr>
        <w:t xml:space="preserve"> to </w:t>
      </w:r>
      <w:r>
        <w:rPr>
          <w:rFonts w:ascii="Consolas" w:hAnsi="Consolas"/>
          <w:b w:val="0"/>
          <w:i w:val="0"/>
          <w:sz w:val="19"/>
        </w:rPr>
        <w:t>255</w:t>
      </w:r>
      <w:r>
        <w:rPr>
          <w:b w:val="0"/>
          <w:i w:val="0"/>
        </w:rPr>
        <w:t xml:space="preserve"> (i.e. 2⁸ − 1).</w:t>
      </w:r>
    </w:p>
    <w:p>
      <w:pPr>
        <w:pStyle w:val="Heading3"/>
      </w:pPr>
      <w:r>
        <w:rPr>
          <w:b w:val="0"/>
          <w:i w:val="0"/>
        </w:rPr>
        <w:t>Binary ↔ denary ↔ hexadecimal</w:t>
      </w:r>
    </w:p>
    <w:p>
      <w:r>
        <w:rPr>
          <w:b/>
          <w:i w:val="0"/>
        </w:rPr>
        <w:t>Hexadecimal</w:t>
      </w:r>
      <w:r>
        <w:rPr>
          <w:b w:val="0"/>
          <w:i w:val="0"/>
        </w:rPr>
        <w:t xml:space="preserve"> is base 16, using digits 0–9 then A(10), B(11), C(12), D(13), E(14), F(15). One hex digit maps exactly to </w:t>
      </w:r>
      <w:r>
        <w:rPr>
          <w:b/>
          <w:i w:val="0"/>
        </w:rPr>
        <w:t>4 bits (a nibble)</w:t>
      </w:r>
      <w:r>
        <w:rPr>
          <w:b w:val="0"/>
          <w:i w:val="0"/>
        </w:rPr>
        <w:t>, so two hex digits = one byte. This makes hex a compact, human-readable shorthand for binary.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Denary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Binary (4-bit)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Hex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0000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0101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1111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</w:t>
            </w:r>
          </w:p>
        </w:tc>
      </w:tr>
    </w:tbl>
    <w:p/>
    <w:p>
      <w:r>
        <w:rPr>
          <w:b/>
          <w:i w:val="0"/>
        </w:rPr>
        <w:t>Denary → binary:</w:t>
      </w:r>
      <w:r>
        <w:rPr>
          <w:b w:val="0"/>
          <w:i w:val="0"/>
        </w:rPr>
        <w:t xml:space="preserve"> repeatedly subtract the largest place value that fits, or divide by 2 and read remainders bottom-up.</w:t>
      </w:r>
    </w:p>
    <w:p>
      <w:r>
        <w:rPr>
          <w:b/>
          <w:i w:val="0"/>
        </w:rPr>
        <w:t>Binary → hex:</w:t>
      </w:r>
      <w:r>
        <w:rPr>
          <w:b w:val="0"/>
          <w:i w:val="0"/>
        </w:rPr>
        <w:t xml:space="preserve"> split into nibbles from the right, convert each. </w:t>
      </w:r>
      <w:r>
        <w:rPr>
          <w:b/>
          <w:i w:val="0"/>
        </w:rPr>
        <w:t>Hex → binary:</w:t>
      </w:r>
      <w:r>
        <w:rPr>
          <w:b w:val="0"/>
          <w:i w:val="0"/>
        </w:rPr>
        <w:t xml:space="preserve"> expand each hex digit to 4 bits. (See </w:t>
      </w:r>
      <w:r>
        <w:rPr>
          <w:b w:val="0"/>
          <w:i/>
        </w:rPr>
        <w:t>Worked examples</w:t>
      </w:r>
      <w:r>
        <w:rPr>
          <w:b w:val="0"/>
          <w:i w:val="0"/>
        </w:rPr>
        <w:t>.)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Hex is everywhere — memory addresses, MAC addresses, colour codes (</w:t>
      </w:r>
      <w:r>
        <w:rPr>
          <w:rFonts w:ascii="Consolas" w:hAnsi="Consolas"/>
          <w:b w:val="0"/>
          <w:i w:val="0"/>
          <w:sz w:val="19"/>
        </w:rPr>
        <w:t>#FF8800</w:t>
      </w:r>
      <w:r>
        <w:rPr>
          <w:b w:val="0"/>
          <w:i w:val="0"/>
        </w:rPr>
        <w:t>), and machine code dumps — precisely because the binary↔hex mapping is lossless and trivial (no arithmetic needed).</w:t>
      </w:r>
    </w:p>
    <w:p>
      <w:pPr>
        <w:pStyle w:val="Heading3"/>
      </w:pPr>
      <w:r>
        <w:rPr>
          <w:b w:val="0"/>
          <w:i w:val="0"/>
        </w:rPr>
        <w:t>Signed binary — two's complement</w:t>
      </w:r>
    </w:p>
    <w:p>
      <w:r>
        <w:rPr>
          <w:b w:val="0"/>
          <w:i w:val="0"/>
        </w:rPr>
        <w:t xml:space="preserve">To represent negative numbers we use </w:t>
      </w:r>
      <w:r>
        <w:rPr>
          <w:b/>
          <w:i w:val="0"/>
        </w:rPr>
        <w:t>two's complement</w:t>
      </w:r>
      <w:r>
        <w:rPr>
          <w:b w:val="0"/>
          <w:i w:val="0"/>
        </w:rPr>
        <w:t xml:space="preserve">. The </w:t>
      </w:r>
      <w:r>
        <w:rPr>
          <w:b/>
          <w:i w:val="0"/>
        </w:rPr>
        <w:t>most significant bit (MSB)</w:t>
      </w:r>
      <w:r>
        <w:rPr>
          <w:b w:val="0"/>
          <w:i w:val="0"/>
        </w:rPr>
        <w:t xml:space="preserve"> becomes a </w:t>
      </w:r>
      <w:r>
        <w:rPr>
          <w:b/>
          <w:i w:val="0"/>
        </w:rPr>
        <w:t>negative</w:t>
      </w:r>
      <w:r>
        <w:rPr>
          <w:b w:val="0"/>
          <w:i w:val="0"/>
        </w:rPr>
        <w:t xml:space="preserve"> place value.</w:t>
      </w:r>
    </w:p>
    <w:p>
      <w:r>
        <w:rPr>
          <w:b w:val="0"/>
          <w:i w:val="0"/>
        </w:rPr>
        <w:t>For 8 bits the place values are: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−128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64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32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16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8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4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2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1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 xml:space="preserve">Range for 8-bit two's complement: </w:t>
      </w:r>
      <w:r>
        <w:rPr>
          <w:b/>
          <w:i w:val="0"/>
        </w:rPr>
        <w:t>−128 to +127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If MSB = 1 the number is negative.</w:t>
      </w:r>
    </w:p>
    <w:p>
      <w:r>
        <w:rPr>
          <w:b/>
          <w:i w:val="0"/>
        </w:rPr>
        <w:t>To negate a number</w:t>
      </w:r>
      <w:r>
        <w:rPr>
          <w:b w:val="0"/>
          <w:i w:val="0"/>
        </w:rPr>
        <w:t xml:space="preserve"> (find −x): </w:t>
      </w:r>
      <w:r>
        <w:rPr>
          <w:b/>
          <w:i w:val="0"/>
        </w:rPr>
        <w:t>invert all the bits (one's complement) and add 1.</w:t>
      </w:r>
    </w:p>
    <w:p>
      <w:r>
        <w:rPr>
          <w:b w:val="0"/>
          <w:i w:val="0"/>
        </w:rPr>
        <w:t xml:space="preserve">Example: +5 = </w:t>
      </w:r>
      <w:r>
        <w:rPr>
          <w:rFonts w:ascii="Consolas" w:hAnsi="Consolas"/>
          <w:b w:val="0"/>
          <w:i w:val="0"/>
          <w:sz w:val="19"/>
        </w:rPr>
        <w:t>0000 0101</w:t>
      </w:r>
      <w:r>
        <w:rPr>
          <w:b w:val="0"/>
          <w:i w:val="0"/>
        </w:rPr>
        <w:t xml:space="preserve">. Invert → </w:t>
      </w:r>
      <w:r>
        <w:rPr>
          <w:rFonts w:ascii="Consolas" w:hAnsi="Consolas"/>
          <w:b w:val="0"/>
          <w:i w:val="0"/>
          <w:sz w:val="19"/>
        </w:rPr>
        <w:t>1111 1010</w:t>
      </w:r>
      <w:r>
        <w:rPr>
          <w:b w:val="0"/>
          <w:i w:val="0"/>
        </w:rPr>
        <w:t xml:space="preserve">, add 1 → </w:t>
      </w:r>
      <w:r>
        <w:rPr>
          <w:rFonts w:ascii="Consolas" w:hAnsi="Consolas"/>
          <w:b w:val="0"/>
          <w:i w:val="0"/>
          <w:sz w:val="19"/>
        </w:rPr>
        <w:t>1111 1011</w:t>
      </w:r>
      <w:r>
        <w:rPr>
          <w:b w:val="0"/>
          <w:i w:val="0"/>
        </w:rPr>
        <w:t xml:space="preserve"> = −5.</w:t>
      </w:r>
    </w:p>
    <w:p>
      <w:r>
        <w:rPr>
          <w:b w:val="0"/>
          <w:i w:val="0"/>
        </w:rPr>
        <w:t xml:space="preserve">Check: </w:t>
      </w:r>
      <w:r>
        <w:rPr>
          <w:rFonts w:ascii="Consolas" w:hAnsi="Consolas"/>
          <w:b w:val="0"/>
          <w:i w:val="0"/>
          <w:sz w:val="19"/>
        </w:rPr>
        <w:t>−128 + 64 + 32 + 16 + 8 + 2 + 1 = −5</w:t>
      </w:r>
      <w:r>
        <w:rPr>
          <w:b w:val="0"/>
          <w:i w:val="0"/>
        </w:rPr>
        <w:t>. ✓</w:t>
      </w:r>
    </w:p>
    <w:p>
      <w:pPr>
        <w:pStyle w:val="Heading3"/>
      </w:pPr>
      <w:r>
        <w:rPr>
          <w:b w:val="0"/>
          <w:i w:val="0"/>
        </w:rPr>
        <w:t>Binary addition</w:t>
      </w:r>
    </w:p>
    <w:p>
      <w:r>
        <w:rPr>
          <w:b w:val="0"/>
          <w:i w:val="0"/>
        </w:rPr>
        <w:t xml:space="preserve">Add column by column, carrying into the next column. Rules: </w:t>
      </w:r>
      <w:r>
        <w:rPr>
          <w:rFonts w:ascii="Consolas" w:hAnsi="Consolas"/>
          <w:b w:val="0"/>
          <w:i w:val="0"/>
          <w:sz w:val="19"/>
        </w:rPr>
        <w:t>0+0=0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1+0=1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1+1=10</w:t>
      </w:r>
      <w:r>
        <w:rPr>
          <w:b w:val="0"/>
          <w:i w:val="0"/>
        </w:rPr>
        <w:t xml:space="preserve"> (write 0 carry 1), </w:t>
      </w:r>
      <w:r>
        <w:rPr>
          <w:rFonts w:ascii="Consolas" w:hAnsi="Consolas"/>
          <w:b w:val="0"/>
          <w:i w:val="0"/>
          <w:sz w:val="19"/>
        </w:rPr>
        <w:t>1+1+1=11</w:t>
      </w:r>
      <w:r>
        <w:rPr>
          <w:b w:val="0"/>
          <w:i w:val="0"/>
        </w:rPr>
        <w:t xml:space="preserve"> (write 1 carry 1).</w:t>
      </w:r>
    </w:p>
    <w:p>
      <w:pPr>
        <w:shd w:fill="F2F2F2"/>
      </w:pPr>
      <w:r>
        <w:rPr>
          <w:rFonts w:ascii="Consolas" w:hAnsi="Consolas"/>
          <w:sz w:val="18"/>
        </w:rPr>
        <w:t xml:space="preserve">  0 1 0 0 1 1 0 1   (77)</w:t>
        <w:br/>
        <w:t>+ 0 0 1 0 1 0 1 1   (43)</w:t>
        <w:br/>
        <w:t>-----------------</w:t>
        <w:br/>
        <w:t xml:space="preserve">  0 1 1 1 1 0 0 0   (120)</w:t>
      </w:r>
    </w:p>
    <w:p>
      <w:r>
        <w:rPr>
          <w:b/>
          <w:i w:val="0"/>
        </w:rPr>
        <w:t>Overflow</w:t>
      </w:r>
      <w:r>
        <w:rPr>
          <w:b w:val="0"/>
          <w:i w:val="0"/>
        </w:rPr>
        <w:t xml:space="preserve"> occurs if a carry goes beyond the available bits and the result no longer fits — in signed arithmetic, if two same-sign numbers produce a wrong-sign result.</w:t>
      </w:r>
    </w:p>
    <w:p>
      <w:pPr>
        <w:pStyle w:val="Heading3"/>
      </w:pPr>
      <w:r>
        <w:rPr>
          <w:b w:val="0"/>
          <w:i w:val="0"/>
        </w:rPr>
        <w:t>Binary subtraction</w:t>
      </w:r>
    </w:p>
    <w:p>
      <w:r>
        <w:rPr>
          <w:b w:val="0"/>
          <w:i w:val="0"/>
        </w:rPr>
        <w:t xml:space="preserve">Subtract by </w:t>
      </w:r>
      <w:r>
        <w:rPr>
          <w:b/>
          <w:i w:val="0"/>
        </w:rPr>
        <w:t>adding the two's complement</w:t>
      </w:r>
      <w:r>
        <w:rPr>
          <w:b w:val="0"/>
          <w:i w:val="0"/>
        </w:rPr>
        <w:t xml:space="preserve"> of the number being subtracted:  </w:t>
      </w:r>
      <w:r>
        <w:rPr>
          <w:rFonts w:ascii="Consolas" w:hAnsi="Consolas"/>
          <w:b w:val="0"/>
          <w:i w:val="0"/>
          <w:sz w:val="19"/>
        </w:rPr>
        <w:t>A − B = A + (−B)</w:t>
      </w:r>
      <w:r>
        <w:rPr>
          <w:b w:val="0"/>
          <w:i w:val="0"/>
        </w:rPr>
        <w:t xml:space="preserve">. Any final carry out of the MSB is </w:t>
      </w:r>
      <w:r>
        <w:rPr>
          <w:b/>
          <w:i w:val="0"/>
        </w:rPr>
        <w:t>discarded</w:t>
      </w:r>
      <w:r>
        <w:rPr>
          <w:b w:val="0"/>
          <w:i w:val="0"/>
        </w:rPr>
        <w:t xml:space="preserve">. (See </w:t>
      </w:r>
      <w:r>
        <w:rPr>
          <w:b w:val="0"/>
          <w:i/>
        </w:rPr>
        <w:t>Worked examples</w:t>
      </w:r>
      <w:r>
        <w:rPr>
          <w:b w:val="0"/>
          <w:i w:val="0"/>
        </w:rPr>
        <w:t>.)</w:t>
      </w:r>
    </w:p>
    <w:p>
      <w:pPr>
        <w:pStyle w:val="Heading3"/>
      </w:pPr>
      <w:r>
        <w:rPr>
          <w:b w:val="0"/>
          <w:i w:val="0"/>
        </w:rPr>
        <w:t>Floating point representation</w:t>
      </w:r>
    </w:p>
    <w:p>
      <w:r>
        <w:rPr>
          <w:b w:val="0"/>
          <w:i w:val="0"/>
        </w:rPr>
        <w:t>A floating-point number is stored as two parts, like binary scientific notation:</w:t>
      </w:r>
    </w:p>
    <w:p>
      <w:r>
        <w:rPr>
          <w:b/>
          <w:i w:val="0"/>
        </w:rPr>
        <w:t>value = mantissa × 2^exponent</w:t>
      </w:r>
    </w:p>
    <w:p>
      <w:pPr>
        <w:pStyle w:val="ListBullet"/>
      </w:pPr>
      <w:r>
        <w:rPr>
          <w:b w:val="0"/>
          <w:i w:val="0"/>
        </w:rPr>
        <w:t xml:space="preserve">The </w:t>
      </w:r>
      <w:r>
        <w:rPr>
          <w:b/>
          <w:i w:val="0"/>
        </w:rPr>
        <w:t>mantissa</w:t>
      </w:r>
      <w:r>
        <w:rPr>
          <w:b w:val="0"/>
          <w:i w:val="0"/>
        </w:rPr>
        <w:t xml:space="preserve"> (significand) holds the significant digits — it determines </w:t>
      </w:r>
      <w:r>
        <w:rPr>
          <w:b/>
          <w:i w:val="0"/>
        </w:rPr>
        <w:t>precision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The </w:t>
      </w:r>
      <w:r>
        <w:rPr>
          <w:b/>
          <w:i w:val="0"/>
        </w:rPr>
        <w:t>exponent</w:t>
      </w:r>
      <w:r>
        <w:rPr>
          <w:b w:val="0"/>
          <w:i w:val="0"/>
        </w:rPr>
        <w:t xml:space="preserve"> says where the binary point goes — it determines </w:t>
      </w:r>
      <w:r>
        <w:rPr>
          <w:b/>
          <w:i w:val="0"/>
        </w:rPr>
        <w:t>range/magnitude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Both mantissa and exponent are stored in </w:t>
      </w:r>
      <w:r>
        <w:rPr>
          <w:b/>
          <w:i w:val="0"/>
        </w:rPr>
        <w:t>two's complement</w:t>
      </w:r>
      <w:r>
        <w:rPr>
          <w:b w:val="0"/>
          <w:i w:val="0"/>
        </w:rPr>
        <w:t xml:space="preserve"> (in the OCR convention) so they can be signed.</w:t>
      </w:r>
    </w:p>
    <w:p>
      <w:r>
        <w:rPr>
          <w:b w:val="0"/>
          <w:i w:val="0"/>
        </w:rPr>
        <w:t>A typical OCR layout (e.g. 12-bit total: an 8-bit mantissa + 4-bit exponent). The binary point is assumed immediately after the first (sign) bit of the mantissa.</w:t>
      </w:r>
    </w:p>
    <w:p>
      <w:r>
        <w:rPr>
          <w:b/>
          <w:i w:val="0"/>
        </w:rPr>
        <w:t>Normalisation:</w:t>
      </w:r>
      <w:r>
        <w:rPr>
          <w:b w:val="0"/>
          <w:i w:val="0"/>
        </w:rPr>
        <w:t xml:space="preserve"> A number is </w:t>
      </w:r>
      <w:r>
        <w:rPr>
          <w:b/>
          <w:i w:val="0"/>
        </w:rPr>
        <w:t>normalised</w:t>
      </w:r>
      <w:r>
        <w:rPr>
          <w:b w:val="0"/>
          <w:i w:val="0"/>
        </w:rPr>
        <w:t xml:space="preserve"> to maximise precision by ensuring the mantissa starts with the first significant bit. The rule:</w:t>
      </w:r>
    </w:p>
    <w:p>
      <w:pPr>
        <w:pStyle w:val="ListBullet"/>
      </w:pPr>
      <w:r>
        <w:rPr>
          <w:b/>
          <w:i w:val="0"/>
        </w:rPr>
        <w:t>Positive</w:t>
      </w:r>
      <w:r>
        <w:rPr>
          <w:b w:val="0"/>
          <w:i w:val="0"/>
        </w:rPr>
        <w:t xml:space="preserve"> numbers start </w:t>
      </w:r>
      <w:r>
        <w:rPr>
          <w:rFonts w:ascii="Consolas" w:hAnsi="Consolas"/>
          <w:b w:val="0"/>
          <w:i w:val="0"/>
          <w:sz w:val="19"/>
        </w:rPr>
        <w:t>0.1...</w:t>
      </w:r>
      <w:r>
        <w:rPr>
          <w:b w:val="0"/>
          <w:i w:val="0"/>
        </w:rPr>
        <w:t xml:space="preserve"> (a 0 sign bit followed by a 1).</w:t>
      </w:r>
    </w:p>
    <w:p>
      <w:pPr>
        <w:pStyle w:val="ListBullet"/>
      </w:pPr>
      <w:r>
        <w:rPr>
          <w:b/>
          <w:i w:val="0"/>
        </w:rPr>
        <w:t>Negative</w:t>
      </w:r>
      <w:r>
        <w:rPr>
          <w:b w:val="0"/>
          <w:i w:val="0"/>
        </w:rPr>
        <w:t xml:space="preserve"> numbers start </w:t>
      </w:r>
      <w:r>
        <w:rPr>
          <w:rFonts w:ascii="Consolas" w:hAnsi="Consolas"/>
          <w:b w:val="0"/>
          <w:i w:val="0"/>
          <w:sz w:val="19"/>
        </w:rPr>
        <w:t>1.0...</w:t>
      </w:r>
      <w:r>
        <w:rPr>
          <w:b w:val="0"/>
          <w:i w:val="0"/>
        </w:rPr>
        <w:t xml:space="preserve"> (a 1 sign bit followed by a 0).</w:t>
      </w:r>
    </w:p>
    <w:p>
      <w:r>
        <w:rPr>
          <w:b w:val="0"/>
          <w:i w:val="0"/>
        </w:rPr>
        <w:t xml:space="preserve">Normalisation removes leading zeros/ones so we don't waste mantissa bits, giving maximum precision for the available bits. (See </w:t>
      </w:r>
      <w:r>
        <w:rPr>
          <w:b w:val="0"/>
          <w:i/>
        </w:rPr>
        <w:t>Worked examples</w:t>
      </w:r>
      <w:r>
        <w:rPr>
          <w:b w:val="0"/>
          <w:i w:val="0"/>
        </w:rPr>
        <w:t>.)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 — the trade-off:</w:t>
      </w:r>
      <w:r>
        <w:rPr>
          <w:b w:val="0"/>
          <w:i w:val="0"/>
        </w:rPr>
        <w:t xml:space="preserve"> With a fixed total number of bits:</w:t>
      </w:r>
    </w:p>
    <w:p>
      <w:pPr>
        <w:ind w:left="432"/>
        <w:shd w:fill="FFF8E7"/>
      </w:pPr>
      <w:r>
        <w:rPr>
          <w:b w:val="0"/>
          <w:i w:val="0"/>
        </w:rPr>
        <w:t xml:space="preserve">- </w:t>
      </w:r>
      <w:r>
        <w:rPr>
          <w:b/>
          <w:i w:val="0"/>
        </w:rPr>
        <w:t>More mantissa bits → greater precision</w:t>
      </w:r>
      <w:r>
        <w:rPr>
          <w:b w:val="0"/>
          <w:i w:val="0"/>
        </w:rPr>
        <w:t xml:space="preserve"> (more significant figures) but </w:t>
      </w:r>
      <w:r>
        <w:rPr>
          <w:b/>
          <w:i w:val="0"/>
        </w:rPr>
        <w:t>smaller range</w:t>
      </w:r>
      <w:r>
        <w:rPr>
          <w:b w:val="0"/>
          <w:i w:val="0"/>
        </w:rPr>
        <w:t>.</w:t>
      </w:r>
    </w:p>
    <w:p>
      <w:pPr>
        <w:ind w:left="432"/>
        <w:shd w:fill="FFF8E7"/>
      </w:pPr>
      <w:r>
        <w:rPr>
          <w:b w:val="0"/>
          <w:i w:val="0"/>
        </w:rPr>
        <w:t xml:space="preserve">- </w:t>
      </w:r>
      <w:r>
        <w:rPr>
          <w:b/>
          <w:i w:val="0"/>
        </w:rPr>
        <w:t>More exponent bits → greater range</w:t>
      </w:r>
      <w:r>
        <w:rPr>
          <w:b w:val="0"/>
          <w:i w:val="0"/>
        </w:rPr>
        <w:t xml:space="preserve"> (larger/smaller magnitudes) but </w:t>
      </w:r>
      <w:r>
        <w:rPr>
          <w:b/>
          <w:i w:val="0"/>
        </w:rPr>
        <w:t>lower precision</w:t>
      </w:r>
      <w:r>
        <w:rPr>
          <w:b w:val="0"/>
          <w:i w:val="0"/>
        </w:rPr>
        <w:t xml:space="preserve"> (numbers more coarsely spaced).</w:t>
      </w:r>
    </w:p>
    <w:p>
      <w:pPr>
        <w:ind w:left="432"/>
        <w:shd w:fill="FFF8E7"/>
      </w:pPr>
      <w:r>
        <w:rPr>
          <w:b w:val="0"/>
          <w:i w:val="0"/>
        </w:rPr>
        <w:t>You cannot increase both without adding bits. Rounding errors accumulate, which is why floats are unsuitable for exact financial calculations.</w:t>
      </w:r>
    </w:p>
    <w:p>
      <w:pPr>
        <w:pStyle w:val="Heading3"/>
      </w:pPr>
      <w:r>
        <w:rPr>
          <w:b w:val="0"/>
          <w:i w:val="0"/>
        </w:rPr>
        <w:t>Binary and hex as ways to represent numbers</w:t>
      </w:r>
    </w:p>
    <w:p>
      <w:r>
        <w:rPr>
          <w:b w:val="0"/>
          <w:i w:val="0"/>
        </w:rPr>
        <w:t xml:space="preserve">Binary is how the hardware stores values; hex is a </w:t>
      </w:r>
      <w:r>
        <w:rPr>
          <w:b/>
          <w:i w:val="0"/>
        </w:rPr>
        <w:t>human-friendly representation of the same bits</w:t>
      </w:r>
      <w:r>
        <w:rPr>
          <w:b w:val="0"/>
          <w:i w:val="0"/>
        </w:rPr>
        <w:t xml:space="preserve"> — shorter and less error-prone to read/write than long binary strings. Denary is what humans naturally use. All three describe the same underlying quantity.</w:t>
      </w:r>
    </w:p>
    <w:p>
      <w:pPr>
        <w:pStyle w:val="Heading3"/>
      </w:pPr>
      <w:r>
        <w:rPr>
          <w:b w:val="0"/>
          <w:i w:val="0"/>
        </w:rPr>
        <w:t>Binary shifts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shift</w:t>
      </w:r>
      <w:r>
        <w:rPr>
          <w:b w:val="0"/>
          <w:i w:val="0"/>
        </w:rPr>
        <w:t xml:space="preserve"> moves all bits left or right by a number of places.</w:t>
      </w:r>
    </w:p>
    <w:p>
      <w:pPr>
        <w:pStyle w:val="ListBullet"/>
      </w:pPr>
      <w:r>
        <w:rPr>
          <w:b/>
          <w:i w:val="0"/>
        </w:rPr>
        <w:t>Logical shift left by n:</w:t>
      </w:r>
      <w:r>
        <w:rPr>
          <w:b w:val="0"/>
          <w:i w:val="0"/>
        </w:rPr>
        <w:t xml:space="preserve"> bits move left, zeros fill from the right → </w:t>
      </w:r>
      <w:r>
        <w:rPr>
          <w:b/>
          <w:i w:val="0"/>
        </w:rPr>
        <w:t>multiplies by 2ⁿ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Logical shift right by n:</w:t>
      </w:r>
      <w:r>
        <w:rPr>
          <w:b w:val="0"/>
          <w:i w:val="0"/>
        </w:rPr>
        <w:t xml:space="preserve"> bits move right, zeros fill from the left → </w:t>
      </w:r>
      <w:r>
        <w:rPr>
          <w:b/>
          <w:i w:val="0"/>
        </w:rPr>
        <w:t>divides by 2ⁿ</w:t>
      </w:r>
      <w:r>
        <w:rPr>
          <w:b w:val="0"/>
          <w:i w:val="0"/>
        </w:rPr>
        <w:t xml:space="preserve"> (integer division; bits shifted off the end are lost).</w:t>
      </w:r>
    </w:p>
    <w:p>
      <w:pPr>
        <w:pStyle w:val="ListBullet"/>
      </w:pPr>
      <w:r>
        <w:rPr>
          <w:b/>
          <w:i w:val="0"/>
        </w:rPr>
        <w:t>Arithmetic shift right:</w:t>
      </w:r>
      <w:r>
        <w:rPr>
          <w:b w:val="0"/>
          <w:i w:val="0"/>
        </w:rPr>
        <w:t xml:space="preserve"> like logical right but the </w:t>
      </w:r>
      <w:r>
        <w:rPr>
          <w:b/>
          <w:i w:val="0"/>
        </w:rPr>
        <w:t>sign bit is preserved</w:t>
      </w:r>
      <w:r>
        <w:rPr>
          <w:b w:val="0"/>
          <w:i w:val="0"/>
        </w:rPr>
        <w:t xml:space="preserve"> (copied in from the left), so it correctly divides </w:t>
      </w:r>
      <w:r>
        <w:rPr>
          <w:b/>
          <w:i w:val="0"/>
        </w:rPr>
        <w:t>signed</w:t>
      </w:r>
      <w:r>
        <w:rPr>
          <w:b w:val="0"/>
          <w:i w:val="0"/>
        </w:rPr>
        <w:t xml:space="preserve"> (two's complement) numbers by 2ⁿ.</w:t>
      </w:r>
    </w:p>
    <w:p>
      <w:r>
        <w:rPr>
          <w:b w:val="0"/>
          <w:i w:val="0"/>
        </w:rPr>
        <w:t xml:space="preserve">Example: </w:t>
      </w:r>
      <w:r>
        <w:rPr>
          <w:rFonts w:ascii="Consolas" w:hAnsi="Consolas"/>
          <w:b w:val="0"/>
          <w:i w:val="0"/>
          <w:sz w:val="19"/>
        </w:rPr>
        <w:t>0000 0110</w:t>
      </w:r>
      <w:r>
        <w:rPr>
          <w:b w:val="0"/>
          <w:i w:val="0"/>
        </w:rPr>
        <w:t xml:space="preserve"> (6) logical-shift-left 1 → </w:t>
      </w:r>
      <w:r>
        <w:rPr>
          <w:rFonts w:ascii="Consolas" w:hAnsi="Consolas"/>
          <w:b w:val="0"/>
          <w:i w:val="0"/>
          <w:sz w:val="19"/>
        </w:rPr>
        <w:t>0000 1100</w:t>
      </w:r>
      <w:r>
        <w:rPr>
          <w:b w:val="0"/>
          <w:i w:val="0"/>
        </w:rPr>
        <w:t xml:space="preserve"> (12). (See </w:t>
      </w:r>
      <w:r>
        <w:rPr>
          <w:b w:val="0"/>
          <w:i/>
        </w:rPr>
        <w:t>Worked examples</w:t>
      </w:r>
      <w:r>
        <w:rPr>
          <w:b w:val="0"/>
          <w:i w:val="0"/>
        </w:rPr>
        <w:t>.)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Shifts are far faster than general multiply/divide instructions, so compilers replace </w:t>
      </w:r>
      <w:r>
        <w:rPr>
          <w:rFonts w:ascii="Consolas" w:hAnsi="Consolas"/>
          <w:b w:val="0"/>
          <w:i w:val="0"/>
          <w:sz w:val="19"/>
        </w:rPr>
        <w:t>x*8</w:t>
      </w:r>
      <w:r>
        <w:rPr>
          <w:b w:val="0"/>
          <w:i w:val="0"/>
        </w:rPr>
        <w:t xml:space="preserve"> with </w:t>
      </w:r>
      <w:r>
        <w:rPr>
          <w:rFonts w:ascii="Consolas" w:hAnsi="Consolas"/>
          <w:b w:val="0"/>
          <w:i w:val="0"/>
          <w:sz w:val="19"/>
        </w:rPr>
        <w:t>x &lt;&lt; 3</w:t>
      </w:r>
      <w:r>
        <w:rPr>
          <w:b w:val="0"/>
          <w:i w:val="0"/>
        </w:rPr>
        <w:t xml:space="preserve">. Watch for </w:t>
      </w:r>
      <w:r>
        <w:rPr>
          <w:b/>
          <w:i w:val="0"/>
        </w:rPr>
        <w:t>lost bits / overflow</w:t>
      </w:r>
      <w:r>
        <w:rPr>
          <w:b w:val="0"/>
          <w:i w:val="0"/>
        </w:rPr>
        <w:t>: shifting left can push significant bits off the top and corrupt the value.</w:t>
      </w:r>
    </w:p>
    <w:p>
      <w:pPr>
        <w:pStyle w:val="Heading3"/>
      </w:pPr>
      <w:r>
        <w:rPr>
          <w:b w:val="0"/>
          <w:i w:val="0"/>
        </w:rPr>
        <w:t>Bitwise operations</w:t>
      </w:r>
    </w:p>
    <w:p>
      <w:r>
        <w:rPr>
          <w:b w:val="0"/>
          <w:i w:val="0"/>
        </w:rPr>
        <w:t>Operate on each pair of bits independently: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Operation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Effect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Typical 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AND</w:t>
            </w:r>
            <w:r>
              <w:rPr>
                <w:b w:val="0"/>
                <w:i w:val="0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sz w:val="19"/>
              </w:rPr>
              <w:t>&amp;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 only if both bits 1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Masking</w:t>
            </w:r>
            <w:r>
              <w:rPr>
                <w:b w:val="0"/>
                <w:i w:val="0"/>
              </w:rPr>
              <w:t xml:space="preserve"> — keep selected bits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OR</w:t>
            </w:r>
            <w:r>
              <w:rPr>
                <w:b w:val="0"/>
                <w:i w:val="0"/>
              </w:rPr>
              <w:t xml:space="preserve"> (`\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`)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 if either bit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XOR</w:t>
            </w:r>
            <w:r>
              <w:rPr>
                <w:b w:val="0"/>
                <w:i w:val="0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sz w:val="19"/>
              </w:rPr>
              <w:t>^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 if bits differ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Toggle</w:t>
            </w:r>
            <w:r>
              <w:rPr>
                <w:b w:val="0"/>
                <w:i w:val="0"/>
              </w:rPr>
              <w:t xml:space="preserve"> bits; simple encryption; checksums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NOT</w:t>
            </w:r>
            <w:r>
              <w:rPr>
                <w:b w:val="0"/>
                <w:i w:val="0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sz w:val="19"/>
              </w:rPr>
              <w:t>~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Inverts every bit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One's complement</w:t>
            </w:r>
          </w:p>
        </w:tc>
      </w:tr>
    </w:tbl>
    <w:p/>
    <w:p>
      <w:r>
        <w:rPr>
          <w:b w:val="0"/>
          <w:i w:val="0"/>
        </w:rPr>
        <w:t xml:space="preserve">Example mask: </w:t>
      </w:r>
      <w:r>
        <w:rPr>
          <w:rFonts w:ascii="Consolas" w:hAnsi="Consolas"/>
          <w:b w:val="0"/>
          <w:i w:val="0"/>
          <w:sz w:val="19"/>
        </w:rPr>
        <w:t>1011 0110 AND 0000 1111 = 0000 0110</w:t>
      </w:r>
      <w:r>
        <w:rPr>
          <w:b w:val="0"/>
          <w:i w:val="0"/>
        </w:rPr>
        <w:t xml:space="preserve"> — keeps only the low nibble.</w:t>
      </w:r>
    </w:p>
    <w:p>
      <w:pPr>
        <w:pStyle w:val="Heading3"/>
      </w:pPr>
      <w:r>
        <w:rPr>
          <w:b w:val="0"/>
          <w:i w:val="0"/>
        </w:rPr>
        <w:t>Character sets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character set</w:t>
      </w:r>
      <w:r>
        <w:rPr>
          <w:b w:val="0"/>
          <w:i w:val="0"/>
        </w:rPr>
        <w:t xml:space="preserve"> maps characters to unique binary codes so text can be stored and exchanged.</w:t>
      </w:r>
    </w:p>
    <w:p>
      <w:pPr>
        <w:pStyle w:val="ListBullet"/>
      </w:pPr>
      <w:r>
        <w:rPr>
          <w:b/>
          <w:i w:val="0"/>
        </w:rPr>
        <w:t>ASCII</w:t>
      </w:r>
      <w:r>
        <w:rPr>
          <w:b w:val="0"/>
          <w:i w:val="0"/>
        </w:rPr>
        <w:t xml:space="preserve">: originally </w:t>
      </w:r>
      <w:r>
        <w:rPr>
          <w:b/>
          <w:i w:val="0"/>
        </w:rPr>
        <w:t>7 bits</w:t>
      </w:r>
      <w:r>
        <w:rPr>
          <w:b w:val="0"/>
          <w:i w:val="0"/>
        </w:rPr>
        <w:t xml:space="preserve"> → 128 characters (letters, digits, punctuation, control codes). Extended ASCII uses 8 bits for 256. </w:t>
      </w:r>
      <w:r>
        <w:rPr>
          <w:rFonts w:ascii="Consolas" w:hAnsi="Consolas"/>
          <w:b w:val="0"/>
          <w:i w:val="0"/>
          <w:sz w:val="19"/>
        </w:rPr>
        <w:t>'A'</w:t>
      </w:r>
      <w:r>
        <w:rPr>
          <w:b w:val="0"/>
          <w:i w:val="0"/>
        </w:rPr>
        <w:t xml:space="preserve"> = 65, </w:t>
      </w:r>
      <w:r>
        <w:rPr>
          <w:rFonts w:ascii="Consolas" w:hAnsi="Consolas"/>
          <w:b w:val="0"/>
          <w:i w:val="0"/>
          <w:sz w:val="19"/>
        </w:rPr>
        <w:t>'a'</w:t>
      </w:r>
      <w:r>
        <w:rPr>
          <w:b w:val="0"/>
          <w:i w:val="0"/>
        </w:rPr>
        <w:t xml:space="preserve"> = 97, </w:t>
      </w:r>
      <w:r>
        <w:rPr>
          <w:rFonts w:ascii="Consolas" w:hAnsi="Consolas"/>
          <w:b w:val="0"/>
          <w:i w:val="0"/>
          <w:sz w:val="19"/>
        </w:rPr>
        <w:t>'0'</w:t>
      </w:r>
      <w:r>
        <w:rPr>
          <w:b w:val="0"/>
          <w:i w:val="0"/>
        </w:rPr>
        <w:t xml:space="preserve"> = 48. The codes are ordered, so letters/digits sort correctly.</w:t>
      </w:r>
    </w:p>
    <w:p>
      <w:pPr>
        <w:pStyle w:val="ListBullet"/>
      </w:pPr>
      <w:r>
        <w:rPr>
          <w:b/>
          <w:i w:val="0"/>
        </w:rPr>
        <w:t>Unicode</w:t>
      </w:r>
      <w:r>
        <w:rPr>
          <w:b w:val="0"/>
          <w:i w:val="0"/>
        </w:rPr>
        <w:t xml:space="preserve">: uses </w:t>
      </w:r>
      <w:r>
        <w:rPr>
          <w:b/>
          <w:i w:val="0"/>
        </w:rPr>
        <w:t>more bits</w:t>
      </w:r>
      <w:r>
        <w:rPr>
          <w:b w:val="0"/>
          <w:i w:val="0"/>
        </w:rPr>
        <w:t xml:space="preserve"> (e.g. UTF-8 uses 1–4 bytes; up to ~1.1 million code points) so it can represent </w:t>
      </w:r>
      <w:r>
        <w:rPr>
          <w:b/>
          <w:i w:val="0"/>
        </w:rPr>
        <w:t>every</w:t>
      </w:r>
      <w:r>
        <w:rPr>
          <w:b w:val="0"/>
          <w:i w:val="0"/>
        </w:rPr>
        <w:t xml:space="preserve"> language's characters plus emoji and symbols. ASCII is a subset of Unicode (same first 128 codes), so Unicode is backward-compatible.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Unicode needs more storage per document, which is the cost of universality. UTF-8 mitigates this by encoding common (ASCII) characters in a single byte and only using more bytes for rarer characters.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1.4.2 Data structures</w:t>
      </w:r>
    </w:p>
    <w:p>
      <w:pPr>
        <w:pStyle w:val="Heading3"/>
      </w:pPr>
      <w:r>
        <w:rPr>
          <w:b w:val="0"/>
          <w:i w:val="0"/>
        </w:rPr>
        <w:t>Static vs dynamic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Static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Dynamic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Size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Fixed at compile/declaration time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Grows/shrinks at run 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Memory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Contiguous block reserved up front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Allocated from the </w:t>
            </w:r>
            <w:r>
              <w:rPr>
                <w:b/>
                <w:i w:val="0"/>
              </w:rPr>
              <w:t>heap</w:t>
            </w:r>
            <w:r>
              <w:rPr>
                <w:b w:val="0"/>
                <w:i w:val="0"/>
              </w:rPr>
              <w:t xml:space="preserve"> as needed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Pros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Simple, fast access, no overhead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Efficient memory use, flexible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May waste memory or run out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Pointer overhead, risk of running out of heap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Example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Array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Linked list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Arrays (1D, 2D, 3D)</w:t>
      </w:r>
    </w:p>
    <w:p>
      <w:r>
        <w:rPr>
          <w:b w:val="0"/>
          <w:i w:val="0"/>
        </w:rPr>
        <w:t xml:space="preserve">An </w:t>
      </w:r>
      <w:r>
        <w:rPr>
          <w:b/>
          <w:i w:val="0"/>
        </w:rPr>
        <w:t>array</w:t>
      </w:r>
      <w:r>
        <w:rPr>
          <w:b w:val="0"/>
          <w:i w:val="0"/>
        </w:rPr>
        <w:t xml:space="preserve"> is an ordered, </w:t>
      </w:r>
      <w:r>
        <w:rPr>
          <w:b/>
          <w:i w:val="0"/>
        </w:rPr>
        <w:t>fixed-size</w:t>
      </w:r>
      <w:r>
        <w:rPr>
          <w:b w:val="0"/>
          <w:i w:val="0"/>
        </w:rPr>
        <w:t xml:space="preserve"> collection of elements of the </w:t>
      </w:r>
      <w:r>
        <w:rPr>
          <w:b/>
          <w:i w:val="0"/>
        </w:rPr>
        <w:t>same data type</w:t>
      </w:r>
      <w:r>
        <w:rPr>
          <w:b w:val="0"/>
          <w:i w:val="0"/>
        </w:rPr>
        <w:t xml:space="preserve">, accessed by </w:t>
      </w:r>
      <w:r>
        <w:rPr>
          <w:b/>
          <w:i w:val="0"/>
        </w:rPr>
        <w:t>index</w:t>
      </w:r>
      <w:r>
        <w:rPr>
          <w:b w:val="0"/>
          <w:i w:val="0"/>
        </w:rPr>
        <w:t xml:space="preserve"> (usually 0-based). Elements are stored contiguously, giving fast </w:t>
      </w:r>
      <w:r>
        <w:rPr>
          <w:b/>
          <w:i w:val="0"/>
        </w:rPr>
        <w:t>O(1)</w:t>
      </w:r>
      <w:r>
        <w:rPr>
          <w:b w:val="0"/>
          <w:i w:val="0"/>
        </w:rPr>
        <w:t xml:space="preserve"> random access.</w:t>
      </w:r>
    </w:p>
    <w:p>
      <w:pPr>
        <w:pStyle w:val="ListBullet"/>
      </w:pPr>
      <w:r>
        <w:rPr>
          <w:b/>
          <w:i w:val="0"/>
        </w:rPr>
        <w:t>1D array:</w:t>
      </w:r>
      <w:r>
        <w:rPr>
          <w:b w:val="0"/>
          <w:i w:val="0"/>
        </w:rPr>
        <w:t xml:space="preserve"> a list — </w:t>
      </w:r>
      <w:r>
        <w:rPr>
          <w:rFonts w:ascii="Consolas" w:hAnsi="Consolas"/>
          <w:b w:val="0"/>
          <w:i w:val="0"/>
          <w:sz w:val="19"/>
        </w:rPr>
        <w:t>scores[3]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2D array:</w:t>
      </w:r>
      <w:r>
        <w:rPr>
          <w:b w:val="0"/>
          <w:i w:val="0"/>
        </w:rPr>
        <w:t xml:space="preserve"> a table of rows and columns — </w:t>
      </w:r>
      <w:r>
        <w:rPr>
          <w:rFonts w:ascii="Consolas" w:hAnsi="Consolas"/>
          <w:b w:val="0"/>
          <w:i w:val="0"/>
          <w:sz w:val="19"/>
        </w:rPr>
        <w:t>grid[row][col]</w:t>
      </w:r>
      <w:r>
        <w:rPr>
          <w:b w:val="0"/>
          <w:i w:val="0"/>
        </w:rPr>
        <w:t xml:space="preserve"> (e.g. a grid/matrix).</w:t>
      </w:r>
    </w:p>
    <w:p>
      <w:pPr>
        <w:pStyle w:val="ListBullet"/>
      </w:pPr>
      <w:r>
        <w:rPr>
          <w:b/>
          <w:i w:val="0"/>
        </w:rPr>
        <w:t>3D array:</w:t>
      </w:r>
      <w:r>
        <w:rPr>
          <w:b w:val="0"/>
          <w:i w:val="0"/>
        </w:rPr>
        <w:t xml:space="preserve"> an array of 2D arrays — </w:t>
      </w:r>
      <w:r>
        <w:rPr>
          <w:rFonts w:ascii="Consolas" w:hAnsi="Consolas"/>
          <w:b w:val="0"/>
          <w:i w:val="0"/>
          <w:sz w:val="19"/>
        </w:rPr>
        <w:t>cube[layer][row][col]</w:t>
      </w:r>
      <w:r>
        <w:rPr>
          <w:b w:val="0"/>
          <w:i w:val="0"/>
        </w:rPr>
        <w:t xml:space="preserve"> (e.g. a stack of grids, voxels).</w:t>
      </w:r>
    </w:p>
    <w:p>
      <w:pPr>
        <w:shd w:fill="F2F2F2"/>
      </w:pPr>
      <w:r>
        <w:rPr>
          <w:rFonts w:ascii="Consolas" w:hAnsi="Consolas"/>
          <w:sz w:val="18"/>
        </w:rPr>
        <w:t># 1D traverse</w:t>
        <w:br/>
        <w:t>FOR i = 0 TO LEN(scores) - 1</w:t>
        <w:br/>
        <w:t xml:space="preserve">    PRINT scores[i]</w:t>
        <w:br/>
        <w:t>NEXT i</w:t>
        <w:br/>
        <w:br/>
        <w:t># 2D traverse</w:t>
        <w:br/>
        <w:t>FOR r = 0 TO rows - 1</w:t>
        <w:br/>
        <w:t xml:space="preserve">    FOR c = 0 TO cols - 1</w:t>
        <w:br/>
        <w:t xml:space="preserve">        PRINT grid[r][c]</w:t>
        <w:br/>
        <w:t xml:space="preserve">    NEXT c</w:t>
        <w:br/>
        <w:t>NEXT r</w:t>
      </w:r>
    </w:p>
    <w:p>
      <w:pPr>
        <w:pStyle w:val="Heading3"/>
      </w:pPr>
      <w:r>
        <w:rPr>
          <w:b w:val="0"/>
          <w:i w:val="0"/>
        </w:rPr>
        <w:t>Records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record</w:t>
      </w:r>
      <w:r>
        <w:rPr>
          <w:b w:val="0"/>
          <w:i w:val="0"/>
        </w:rPr>
        <w:t xml:space="preserve"> is a collection of fields, each with its own </w:t>
      </w:r>
      <w:r>
        <w:rPr>
          <w:b/>
          <w:i w:val="0"/>
        </w:rPr>
        <w:t>name and (possibly different) data type</w:t>
      </w:r>
      <w:r>
        <w:rPr>
          <w:b w:val="0"/>
          <w:i w:val="0"/>
        </w:rPr>
        <w:t xml:space="preserve"> — used for rows of a file/database (e.g. a </w:t>
      </w:r>
      <w:r>
        <w:rPr>
          <w:rFonts w:ascii="Consolas" w:hAnsi="Consolas"/>
          <w:b w:val="0"/>
          <w:i w:val="0"/>
          <w:sz w:val="19"/>
        </w:rPr>
        <w:t>Student</w:t>
      </w:r>
      <w:r>
        <w:rPr>
          <w:b w:val="0"/>
          <w:i w:val="0"/>
        </w:rPr>
        <w:t xml:space="preserve"> with </w:t>
      </w:r>
      <w:r>
        <w:rPr>
          <w:rFonts w:ascii="Consolas" w:hAnsi="Consolas"/>
          <w:b w:val="0"/>
          <w:i w:val="0"/>
          <w:sz w:val="19"/>
        </w:rPr>
        <w:t>name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dob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mark</w:t>
      </w:r>
      <w:r>
        <w:rPr>
          <w:b w:val="0"/>
          <w:i w:val="0"/>
        </w:rPr>
        <w:t xml:space="preserve">). Accessed by field name: </w:t>
      </w:r>
      <w:r>
        <w:rPr>
          <w:rFonts w:ascii="Consolas" w:hAnsi="Consolas"/>
          <w:b w:val="0"/>
          <w:i w:val="0"/>
          <w:sz w:val="19"/>
        </w:rPr>
        <w:t>student.name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Lists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list</w:t>
      </w:r>
      <w:r>
        <w:rPr>
          <w:b w:val="0"/>
          <w:i w:val="0"/>
        </w:rPr>
        <w:t xml:space="preserve"> is an ordered, </w:t>
      </w:r>
      <w:r>
        <w:rPr>
          <w:b/>
          <w:i w:val="0"/>
        </w:rPr>
        <w:t>mutable</w:t>
      </w:r>
      <w:r>
        <w:rPr>
          <w:b w:val="0"/>
          <w:i w:val="0"/>
        </w:rPr>
        <w:t xml:space="preserve"> sequence whose items may be of mixed types and whose size can change (dynamic). Supports operations such as append, insert, remove, index, and traversal.</w:t>
      </w:r>
    </w:p>
    <w:p>
      <w:pPr>
        <w:pStyle w:val="Heading3"/>
      </w:pPr>
      <w:r>
        <w:rPr>
          <w:b w:val="0"/>
          <w:i w:val="0"/>
        </w:rPr>
        <w:t>Tuples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tuple</w:t>
      </w:r>
      <w:r>
        <w:rPr>
          <w:b w:val="0"/>
          <w:i w:val="0"/>
        </w:rPr>
        <w:t xml:space="preserve"> is an ordered, </w:t>
      </w:r>
      <w:r>
        <w:rPr>
          <w:b/>
          <w:i w:val="0"/>
        </w:rPr>
        <w:t>immutable</w:t>
      </w:r>
      <w:r>
        <w:rPr>
          <w:b w:val="0"/>
          <w:i w:val="0"/>
        </w:rPr>
        <w:t xml:space="preserve"> sequence — once created it cannot be changed. Useful for fixed groups of related values (e.g. a coordinate </w:t>
      </w:r>
      <w:r>
        <w:rPr>
          <w:rFonts w:ascii="Consolas" w:hAnsi="Consolas"/>
          <w:b w:val="0"/>
          <w:i w:val="0"/>
          <w:sz w:val="19"/>
        </w:rPr>
        <w:t>(x, y)</w:t>
      </w:r>
      <w:r>
        <w:rPr>
          <w:b w:val="0"/>
          <w:i w:val="0"/>
        </w:rPr>
        <w:t>).</w:t>
      </w:r>
    </w:p>
    <w:p>
      <w:pPr>
        <w:pStyle w:val="Heading3"/>
      </w:pPr>
      <w:r>
        <w:rPr>
          <w:b w:val="0"/>
          <w:i w:val="0"/>
        </w:rPr>
        <w:t>Linked lists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linked list</w:t>
      </w:r>
      <w:r>
        <w:rPr>
          <w:b w:val="0"/>
          <w:i w:val="0"/>
        </w:rPr>
        <w:t xml:space="preserve"> is a </w:t>
      </w:r>
      <w:r>
        <w:rPr>
          <w:b/>
          <w:i w:val="0"/>
        </w:rPr>
        <w:t>dynamic</w:t>
      </w:r>
      <w:r>
        <w:rPr>
          <w:b w:val="0"/>
          <w:i w:val="0"/>
        </w:rPr>
        <w:t xml:space="preserve"> structure of </w:t>
      </w:r>
      <w:r>
        <w:rPr>
          <w:b/>
          <w:i w:val="0"/>
        </w:rPr>
        <w:t>nodes</w:t>
      </w:r>
      <w:r>
        <w:rPr>
          <w:b w:val="0"/>
          <w:i w:val="0"/>
        </w:rPr>
        <w:t xml:space="preserve">, where each node holds </w:t>
      </w:r>
      <w:r>
        <w:rPr>
          <w:b/>
          <w:i w:val="0"/>
        </w:rPr>
        <w:t>data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pointer</w:t>
      </w:r>
      <w:r>
        <w:rPr>
          <w:b w:val="0"/>
          <w:i w:val="0"/>
        </w:rPr>
        <w:t xml:space="preserve"> to the next node. A </w:t>
      </w:r>
      <w:r>
        <w:rPr>
          <w:rFonts w:ascii="Consolas" w:hAnsi="Consolas"/>
          <w:b w:val="0"/>
          <w:i w:val="0"/>
          <w:sz w:val="19"/>
        </w:rPr>
        <w:t>start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head</w:t>
      </w:r>
      <w:r>
        <w:rPr>
          <w:b w:val="0"/>
          <w:i w:val="0"/>
        </w:rPr>
        <w:t xml:space="preserve"> pointer marks the first node; the last node's pointer is </w:t>
      </w:r>
      <w:r>
        <w:rPr>
          <w:b/>
          <w:i w:val="0"/>
        </w:rPr>
        <w:t>null</w:t>
      </w:r>
      <w:r>
        <w:rPr>
          <w:b w:val="0"/>
          <w:i w:val="0"/>
        </w:rPr>
        <w:t xml:space="preserve">. A </w:t>
      </w:r>
      <w:r>
        <w:rPr>
          <w:b w:val="0"/>
          <w:i/>
        </w:rPr>
        <w:t>doubly</w:t>
      </w:r>
      <w:r>
        <w:rPr>
          <w:b w:val="0"/>
          <w:i w:val="0"/>
        </w:rPr>
        <w:t xml:space="preserve"> linked list also stores a pointer to the previous node.</w:t>
      </w:r>
    </w:p>
    <w:p>
      <w:pPr>
        <w:pStyle w:val="ListBullet"/>
      </w:pPr>
      <w:r>
        <w:rPr>
          <w:b/>
          <w:i w:val="0"/>
        </w:rPr>
        <w:t>Advantages:</w:t>
      </w:r>
      <w:r>
        <w:rPr>
          <w:b w:val="0"/>
          <w:i w:val="0"/>
        </w:rPr>
        <w:t xml:space="preserve"> easy insertion/deletion (just repoint pointers), grows dynamically.</w:t>
      </w:r>
    </w:p>
    <w:p>
      <w:pPr>
        <w:pStyle w:val="ListBullet"/>
      </w:pPr>
      <w:r>
        <w:rPr>
          <w:b/>
          <w:i w:val="0"/>
        </w:rPr>
        <w:t>Disadvantages:</w:t>
      </w:r>
      <w:r>
        <w:rPr>
          <w:b w:val="0"/>
          <w:i w:val="0"/>
        </w:rPr>
        <w:t xml:space="preserve"> no direct/random access — must </w:t>
      </w:r>
      <w:r>
        <w:rPr>
          <w:b/>
          <w:i w:val="0"/>
        </w:rPr>
        <w:t>traverse</w:t>
      </w:r>
      <w:r>
        <w:rPr>
          <w:b w:val="0"/>
          <w:i w:val="0"/>
        </w:rPr>
        <w:t xml:space="preserve"> from the head; pointer storage overhead.</w:t>
      </w:r>
    </w:p>
    <w:p>
      <w:pPr>
        <w:shd w:fill="F2F2F2"/>
      </w:pPr>
      <w:r>
        <w:rPr>
          <w:rFonts w:ascii="Consolas" w:hAnsi="Consolas"/>
          <w:sz w:val="18"/>
        </w:rPr>
        <w:t># Traverse</w:t>
        <w:br/>
        <w:t>current = startPointer</w:t>
        <w:br/>
        <w:t>WHILE current != null</w:t>
        <w:br/>
        <w:t xml:space="preserve">    PRINT current.data</w:t>
        <w:br/>
        <w:t xml:space="preserve">    current = current.nextPointer</w:t>
        <w:br/>
        <w:t>ENDWHILE</w:t>
      </w:r>
    </w:p>
    <w:p>
      <w:r>
        <w:rPr>
          <w:b/>
          <w:i w:val="0"/>
        </w:rPr>
        <w:t>Insert</w:t>
      </w:r>
      <w:r>
        <w:rPr>
          <w:b w:val="0"/>
          <w:i w:val="0"/>
        </w:rPr>
        <w:t xml:space="preserve"> = create node, point it at the successor, point the predecessor at it.</w:t>
      </w:r>
    </w:p>
    <w:p>
      <w:r>
        <w:rPr>
          <w:b/>
          <w:i w:val="0"/>
        </w:rPr>
        <w:t>Delete</w:t>
      </w:r>
      <w:r>
        <w:rPr>
          <w:b w:val="0"/>
          <w:i w:val="0"/>
        </w:rPr>
        <w:t xml:space="preserve"> = make the predecessor point to the node after the one being removed.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Stacks, queues and trees are often </w:t>
      </w:r>
      <w:r>
        <w:rPr>
          <w:b w:val="0"/>
          <w:i/>
        </w:rPr>
        <w:t>implemented</w:t>
      </w:r>
      <w:r>
        <w:rPr>
          <w:b w:val="0"/>
          <w:i w:val="0"/>
        </w:rPr>
        <w:t xml:space="preserve"> using linked lists (dynamic) or arrays (static). Linked structures avoid shifting elements but lose cache-friendly contiguity and O(1) indexing.</w:t>
      </w:r>
    </w:p>
    <w:p>
      <w:pPr>
        <w:pStyle w:val="Heading3"/>
      </w:pPr>
      <w:r>
        <w:rPr>
          <w:b w:val="0"/>
          <w:i w:val="0"/>
        </w:rPr>
        <w:t>Graphs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graph</w:t>
      </w:r>
      <w:r>
        <w:rPr>
          <w:b w:val="0"/>
          <w:i w:val="0"/>
        </w:rPr>
        <w:t xml:space="preserve"> is a set of </w:t>
      </w:r>
      <w:r>
        <w:rPr>
          <w:b/>
          <w:i w:val="0"/>
        </w:rPr>
        <w:t>nodes (vertices)</w:t>
      </w:r>
      <w:r>
        <w:rPr>
          <w:b w:val="0"/>
          <w:i w:val="0"/>
        </w:rPr>
        <w:t xml:space="preserve"> connected by </w:t>
      </w:r>
      <w:r>
        <w:rPr>
          <w:b/>
          <w:i w:val="0"/>
        </w:rPr>
        <w:t>edges (arcs)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Undirected:</w:t>
      </w:r>
      <w:r>
        <w:rPr>
          <w:b w:val="0"/>
          <w:i w:val="0"/>
        </w:rPr>
        <w:t xml:space="preserve"> edges have no direction (two-way).</w:t>
      </w:r>
    </w:p>
    <w:p>
      <w:pPr>
        <w:pStyle w:val="ListBullet"/>
      </w:pPr>
      <w:r>
        <w:rPr>
          <w:b/>
          <w:i w:val="0"/>
        </w:rPr>
        <w:t>Directed (digraph):</w:t>
      </w:r>
      <w:r>
        <w:rPr>
          <w:b w:val="0"/>
          <w:i w:val="0"/>
        </w:rPr>
        <w:t xml:space="preserve"> edges have a direction (one-way).</w:t>
      </w:r>
    </w:p>
    <w:p>
      <w:pPr>
        <w:pStyle w:val="ListBullet"/>
      </w:pPr>
      <w:r>
        <w:rPr>
          <w:b/>
          <w:i w:val="0"/>
        </w:rPr>
        <w:t>Weighted:</w:t>
      </w:r>
      <w:r>
        <w:rPr>
          <w:b w:val="0"/>
          <w:i w:val="0"/>
        </w:rPr>
        <w:t xml:space="preserve"> each edge carries a value/cost (e.g. distance).</w:t>
      </w:r>
    </w:p>
    <w:p>
      <w:r>
        <w:rPr>
          <w:b w:val="0"/>
          <w:i w:val="0"/>
        </w:rPr>
        <w:t>Two representations: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Adjacency matrix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Adjacency list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Form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2D array; cell </w:t>
            </w:r>
            <w:r>
              <w:rPr>
                <w:rFonts w:ascii="Consolas" w:hAnsi="Consolas"/>
                <w:b w:val="0"/>
                <w:i w:val="0"/>
                <w:sz w:val="19"/>
              </w:rPr>
              <w:t>[i][j]</w:t>
            </w:r>
            <w:r>
              <w:rPr>
                <w:b w:val="0"/>
                <w:i w:val="0"/>
              </w:rPr>
              <w:t xml:space="preserve"> = 1 (or weight) if edge exists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Each node stores a list of its neighbours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Best for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Dense</w:t>
            </w:r>
            <w:r>
              <w:rPr>
                <w:b w:val="0"/>
                <w:i w:val="0"/>
              </w:rPr>
              <w:t xml:space="preserve"> graphs; fast O(1) edge lookup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Sparse</w:t>
            </w:r>
            <w:r>
              <w:rPr>
                <w:b w:val="0"/>
                <w:i w:val="0"/>
              </w:rPr>
              <w:t xml:space="preserve"> graphs; memory-efficient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Drawback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Wastes space on sparse graphs (many 0s)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Slower to check a specific edge</w:t>
            </w:r>
          </w:p>
        </w:tc>
      </w:tr>
    </w:tbl>
    <w:p/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Graph traversals (breadth-first, depth-first) and shortest-path algorithms (Dijkstra, A*) operate on these representations and are examined in </w:t>
      </w:r>
      <w:r>
        <w:rPr>
          <w:b/>
          <w:i w:val="0"/>
        </w:rPr>
        <w:t>Section 2.3</w:t>
      </w:r>
      <w:r>
        <w:rPr>
          <w:b w:val="0"/>
          <w:i w:val="0"/>
        </w:rPr>
        <w:t xml:space="preserve"> — cross-reference, don't reproduce here.</w:t>
      </w:r>
    </w:p>
    <w:p>
      <w:pPr>
        <w:pStyle w:val="Heading3"/>
      </w:pPr>
      <w:r>
        <w:rPr>
          <w:b w:val="0"/>
          <w:i w:val="0"/>
        </w:rPr>
        <w:t>Stacks (LIFO)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is a </w:t>
      </w:r>
      <w:r>
        <w:rPr>
          <w:b/>
          <w:i w:val="0"/>
        </w:rPr>
        <w:t>Last In, First Out</w:t>
      </w:r>
      <w:r>
        <w:rPr>
          <w:b w:val="0"/>
          <w:i w:val="0"/>
        </w:rPr>
        <w:t xml:space="preserve"> structure. Items are added (</w:t>
      </w:r>
      <w:r>
        <w:rPr>
          <w:b/>
          <w:i w:val="0"/>
        </w:rPr>
        <w:t>push</w:t>
      </w:r>
      <w:r>
        <w:rPr>
          <w:b w:val="0"/>
          <w:i w:val="0"/>
        </w:rPr>
        <w:t>) and removed (</w:t>
      </w:r>
      <w:r>
        <w:rPr>
          <w:b/>
          <w:i w:val="0"/>
        </w:rPr>
        <w:t>pop</w:t>
      </w:r>
      <w:r>
        <w:rPr>
          <w:b w:val="0"/>
          <w:i w:val="0"/>
        </w:rPr>
        <w:t xml:space="preserve">) only at the </w:t>
      </w:r>
      <w:r>
        <w:rPr>
          <w:b/>
          <w:i w:val="0"/>
        </w:rPr>
        <w:t>top</w:t>
      </w:r>
      <w:r>
        <w:rPr>
          <w:b w:val="0"/>
          <w:i w:val="0"/>
        </w:rPr>
        <w:t xml:space="preserve">, tracked by a </w:t>
      </w:r>
      <w:r>
        <w:rPr>
          <w:b/>
          <w:i w:val="0"/>
        </w:rPr>
        <w:t>stack pointer</w:t>
      </w:r>
      <w:r>
        <w:rPr>
          <w:b w:val="0"/>
          <w:i w:val="0"/>
        </w:rPr>
        <w:t>.</w:t>
      </w:r>
    </w:p>
    <w:p>
      <w:pPr>
        <w:shd w:fill="F2F2F2"/>
      </w:pPr>
      <w:r>
        <w:rPr>
          <w:rFonts w:ascii="Consolas" w:hAnsi="Consolas"/>
          <w:sz w:val="18"/>
        </w:rPr>
        <w:t>PROCEDURE push(item)</w:t>
        <w:br/>
        <w:t xml:space="preserve">    IF top == maxSize - 1 THEN</w:t>
        <w:br/>
        <w:t xml:space="preserve">        PRINT "Stack overflow"</w:t>
        <w:br/>
        <w:t xml:space="preserve">    ELSE</w:t>
        <w:br/>
        <w:t xml:space="preserve">        top = top + 1</w:t>
        <w:br/>
        <w:t xml:space="preserve">        stack[top] = item</w:t>
        <w:br/>
        <w:t xml:space="preserve">    ENDIF</w:t>
        <w:br/>
        <w:t>ENDPROCEDURE</w:t>
        <w:br/>
        <w:br/>
        <w:t>FUNCTION pop()</w:t>
        <w:br/>
        <w:t xml:space="preserve">    IF top == -1 THEN</w:t>
        <w:br/>
        <w:t xml:space="preserve">        PRINT "Stack underflow"</w:t>
        <w:br/>
        <w:t xml:space="preserve">    ELSE</w:t>
        <w:br/>
        <w:t xml:space="preserve">        item = stack[top]</w:t>
        <w:br/>
        <w:t xml:space="preserve">        top = top - 1</w:t>
        <w:br/>
        <w:t xml:space="preserve">        RETURN item</w:t>
        <w:br/>
        <w:t xml:space="preserve">    ENDIF</w:t>
        <w:br/>
        <w:t>ENDFUNCTION</w:t>
      </w:r>
    </w:p>
    <w:p>
      <w:r>
        <w:rPr>
          <w:rFonts w:ascii="Consolas" w:hAnsi="Consolas"/>
          <w:b w:val="0"/>
          <w:i w:val="0"/>
          <w:sz w:val="19"/>
        </w:rPr>
        <w:t>peek()</w:t>
      </w:r>
      <w:r>
        <w:rPr>
          <w:b w:val="0"/>
          <w:i w:val="0"/>
        </w:rPr>
        <w:t xml:space="preserve"> returns the top without removing it. </w:t>
      </w:r>
      <w:r>
        <w:rPr>
          <w:b/>
          <w:i w:val="0"/>
        </w:rPr>
        <w:t>Uses:</w:t>
      </w:r>
      <w:r>
        <w:rPr>
          <w:b w:val="0"/>
          <w:i w:val="0"/>
        </w:rPr>
        <w:t xml:space="preserve"> procedure call/return (the call stack), undo functions, expression evaluation, backtracking.</w:t>
      </w:r>
    </w:p>
    <w:p>
      <w:pPr>
        <w:pStyle w:val="Heading3"/>
      </w:pPr>
      <w:r>
        <w:rPr>
          <w:b w:val="0"/>
          <w:i w:val="0"/>
        </w:rPr>
        <w:t>Queues (FIFO)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queue</w:t>
      </w:r>
      <w:r>
        <w:rPr>
          <w:b w:val="0"/>
          <w:i w:val="0"/>
        </w:rPr>
        <w:t xml:space="preserve"> is a </w:t>
      </w:r>
      <w:r>
        <w:rPr>
          <w:b/>
          <w:i w:val="0"/>
        </w:rPr>
        <w:t>First In, First Out</w:t>
      </w:r>
      <w:r>
        <w:rPr>
          <w:b w:val="0"/>
          <w:i w:val="0"/>
        </w:rPr>
        <w:t xml:space="preserve"> structure: items join at the </w:t>
      </w:r>
      <w:r>
        <w:rPr>
          <w:b/>
          <w:i w:val="0"/>
        </w:rPr>
        <w:t>rear/back</w:t>
      </w:r>
      <w:r>
        <w:rPr>
          <w:b w:val="0"/>
          <w:i w:val="0"/>
        </w:rPr>
        <w:t xml:space="preserve"> (</w:t>
      </w:r>
      <w:r>
        <w:rPr>
          <w:b/>
          <w:i w:val="0"/>
        </w:rPr>
        <w:t>enqueue</w:t>
      </w:r>
      <w:r>
        <w:rPr>
          <w:b w:val="0"/>
          <w:i w:val="0"/>
        </w:rPr>
        <w:t xml:space="preserve">) and leave at the </w:t>
      </w:r>
      <w:r>
        <w:rPr>
          <w:b/>
          <w:i w:val="0"/>
        </w:rPr>
        <w:t>front</w:t>
      </w:r>
      <w:r>
        <w:rPr>
          <w:b w:val="0"/>
          <w:i w:val="0"/>
        </w:rPr>
        <w:t xml:space="preserve"> (</w:t>
      </w:r>
      <w:r>
        <w:rPr>
          <w:b/>
          <w:i w:val="0"/>
        </w:rPr>
        <w:t>dequeue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Linear queue:</w:t>
      </w:r>
      <w:r>
        <w:rPr>
          <w:b w:val="0"/>
          <w:i w:val="0"/>
        </w:rPr>
        <w:t xml:space="preserve"> uses </w:t>
      </w:r>
      <w:r>
        <w:rPr>
          <w:rFonts w:ascii="Consolas" w:hAnsi="Consolas"/>
          <w:b w:val="0"/>
          <w:i w:val="0"/>
          <w:sz w:val="19"/>
        </w:rPr>
        <w:t>front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rear</w:t>
      </w:r>
      <w:r>
        <w:rPr>
          <w:b w:val="0"/>
          <w:i w:val="0"/>
        </w:rPr>
        <w:t xml:space="preserve"> pointers; space at the front can become unusable once dequeued.</w:t>
      </w:r>
    </w:p>
    <w:p>
      <w:pPr>
        <w:pStyle w:val="ListBullet"/>
      </w:pPr>
      <w:r>
        <w:rPr>
          <w:b/>
          <w:i w:val="0"/>
        </w:rPr>
        <w:t>Circular queue:</w:t>
      </w:r>
      <w:r>
        <w:rPr>
          <w:b w:val="0"/>
          <w:i w:val="0"/>
        </w:rPr>
        <w:t xml:space="preserve"> the rear wraps around to the start using </w:t>
      </w:r>
      <w:r>
        <w:rPr>
          <w:b/>
          <w:i w:val="0"/>
        </w:rPr>
        <w:t>modulo arithmetic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19"/>
        </w:rPr>
        <w:t>rear = (rear + 1) MOD size</w:t>
      </w:r>
      <w:r>
        <w:rPr>
          <w:b w:val="0"/>
          <w:i w:val="0"/>
        </w:rPr>
        <w:t>), reusing freed space efficiently.</w:t>
      </w:r>
    </w:p>
    <w:p>
      <w:pPr>
        <w:pStyle w:val="ListBullet"/>
      </w:pPr>
      <w:r>
        <w:rPr>
          <w:b/>
          <w:i w:val="0"/>
        </w:rPr>
        <w:t>Priority queue:</w:t>
      </w:r>
      <w:r>
        <w:rPr>
          <w:b w:val="0"/>
          <w:i w:val="0"/>
        </w:rPr>
        <w:t xml:space="preserve"> items have priorities; the </w:t>
      </w:r>
      <w:r>
        <w:rPr>
          <w:b/>
          <w:i w:val="0"/>
        </w:rPr>
        <w:t>highest-priority</w:t>
      </w:r>
      <w:r>
        <w:rPr>
          <w:b w:val="0"/>
          <w:i w:val="0"/>
        </w:rPr>
        <w:t xml:space="preserve"> item is dequeued first (regardless of arrival order). Used in scheduling and in Dijkstra/A*.</w:t>
      </w:r>
    </w:p>
    <w:p>
      <w:pPr>
        <w:shd w:fill="F2F2F2"/>
      </w:pPr>
      <w:r>
        <w:rPr>
          <w:rFonts w:ascii="Consolas" w:hAnsi="Consolas"/>
          <w:sz w:val="18"/>
        </w:rPr>
        <w:t>PROCEDURE enqueue(item)</w:t>
        <w:br/>
        <w:t xml:space="preserve">    IF (rear + 1) MOD size == front THEN</w:t>
        <w:br/>
        <w:t xml:space="preserve">        PRINT "Queue full"</w:t>
        <w:br/>
        <w:t xml:space="preserve">    ELSE</w:t>
        <w:br/>
        <w:t xml:space="preserve">        queue[rear] = item</w:t>
        <w:br/>
        <w:t xml:space="preserve">        rear = (rear + 1) MOD size</w:t>
        <w:br/>
        <w:t xml:space="preserve">    ENDIF</w:t>
        <w:br/>
        <w:t>ENDPROCEDURE</w:t>
      </w:r>
    </w:p>
    <w:p>
      <w:r>
        <w:rPr>
          <w:b/>
          <w:i w:val="0"/>
        </w:rPr>
        <w:t>Uses:</w:t>
      </w:r>
      <w:r>
        <w:rPr>
          <w:b w:val="0"/>
          <w:i w:val="0"/>
        </w:rPr>
        <w:t xml:space="preserve"> print/job spooling, keyboard buffers, process scheduling.</w:t>
      </w:r>
    </w:p>
    <w:p>
      <w:pPr>
        <w:pStyle w:val="Heading3"/>
      </w:pPr>
      <w:r>
        <w:rPr>
          <w:b w:val="0"/>
          <w:i w:val="0"/>
        </w:rPr>
        <w:t>Trees and binary search trees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tree</w:t>
      </w:r>
      <w:r>
        <w:rPr>
          <w:b w:val="0"/>
          <w:i w:val="0"/>
        </w:rPr>
        <w:t xml:space="preserve"> is a connected graph with no cycles, made of </w:t>
      </w:r>
      <w:r>
        <w:rPr>
          <w:b/>
          <w:i w:val="0"/>
        </w:rPr>
        <w:t>nodes</w:t>
      </w:r>
      <w:r>
        <w:rPr>
          <w:b w:val="0"/>
          <w:i w:val="0"/>
        </w:rPr>
        <w:t xml:space="preserve"> linked by edges; it has a </w:t>
      </w:r>
      <w:r>
        <w:rPr>
          <w:b/>
          <w:i w:val="0"/>
        </w:rPr>
        <w:t>root</w:t>
      </w:r>
      <w:r>
        <w:rPr>
          <w:b w:val="0"/>
          <w:i w:val="0"/>
        </w:rPr>
        <w:t xml:space="preserve">, </w:t>
      </w:r>
      <w:r>
        <w:rPr>
          <w:b/>
          <w:i w:val="0"/>
        </w:rPr>
        <w:t>parent/child</w:t>
      </w:r>
      <w:r>
        <w:rPr>
          <w:b w:val="0"/>
          <w:i w:val="0"/>
        </w:rPr>
        <w:t xml:space="preserve"> nodes, </w:t>
      </w:r>
      <w:r>
        <w:rPr>
          <w:b/>
          <w:i w:val="0"/>
        </w:rPr>
        <w:t>branches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leaf</w:t>
      </w:r>
      <w:r>
        <w:rPr>
          <w:b w:val="0"/>
          <w:i w:val="0"/>
        </w:rPr>
        <w:t xml:space="preserve"> nodes (no children).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binary tree</w:t>
      </w:r>
      <w:r>
        <w:rPr>
          <w:b w:val="0"/>
          <w:i w:val="0"/>
        </w:rPr>
        <w:t xml:space="preserve"> allows at most two children per node. A </w:t>
      </w:r>
      <w:r>
        <w:rPr>
          <w:b/>
          <w:i w:val="0"/>
        </w:rPr>
        <w:t>binary search tree (BST)</w:t>
      </w:r>
      <w:r>
        <w:rPr>
          <w:b w:val="0"/>
          <w:i w:val="0"/>
        </w:rPr>
        <w:t xml:space="preserve"> orders nodes so that, for every node, </w:t>
      </w:r>
      <w:r>
        <w:rPr>
          <w:b/>
          <w:i w:val="0"/>
        </w:rPr>
        <w:t>all values in the left subtree are smaller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all in the right subtree are larger</w:t>
      </w:r>
      <w:r>
        <w:rPr>
          <w:b w:val="0"/>
          <w:i w:val="0"/>
        </w:rPr>
        <w:t>. This gives efficient O(log n) search (when balanced).</w:t>
      </w:r>
    </w:p>
    <w:p>
      <w:r>
        <w:rPr>
          <w:b/>
          <w:i w:val="0"/>
        </w:rPr>
        <w:t>Tree traversals:</w:t>
      </w:r>
    </w:p>
    <w:p>
      <w:pPr>
        <w:pStyle w:val="ListBullet"/>
      </w:pPr>
      <w:r>
        <w:rPr>
          <w:b/>
          <w:i w:val="0"/>
        </w:rPr>
        <w:t>Pre-order</w:t>
      </w:r>
      <w:r>
        <w:rPr>
          <w:b w:val="0"/>
          <w:i w:val="0"/>
        </w:rPr>
        <w:t xml:space="preserve"> (root, left, right) — copying a tree, prefix expressions.</w:t>
      </w:r>
    </w:p>
    <w:p>
      <w:pPr>
        <w:pStyle w:val="ListBullet"/>
      </w:pPr>
      <w:r>
        <w:rPr>
          <w:b/>
          <w:i w:val="0"/>
        </w:rPr>
        <w:t>In-order</w:t>
      </w:r>
      <w:r>
        <w:rPr>
          <w:b w:val="0"/>
          <w:i w:val="0"/>
        </w:rPr>
        <w:t xml:space="preserve"> (left, root, right) — visits a BST in </w:t>
      </w:r>
      <w:r>
        <w:rPr>
          <w:b/>
          <w:i w:val="0"/>
        </w:rPr>
        <w:t>ascending order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Post-order</w:t>
      </w:r>
      <w:r>
        <w:rPr>
          <w:b w:val="0"/>
          <w:i w:val="0"/>
        </w:rPr>
        <w:t xml:space="preserve"> (left, right, root) — deleting a tree, postfix (RPN) expressions.</w:t>
      </w:r>
    </w:p>
    <w:p>
      <w:pPr>
        <w:shd w:fill="F2F2F2"/>
      </w:pPr>
      <w:r>
        <w:rPr>
          <w:rFonts w:ascii="Consolas" w:hAnsi="Consolas"/>
          <w:sz w:val="18"/>
        </w:rPr>
        <w:t># In-order traversal (recursive)</w:t>
        <w:br/>
        <w:t>PROCEDURE inOrder(node)</w:t>
        <w:br/>
        <w:t xml:space="preserve">    IF node != null THEN</w:t>
        <w:br/>
        <w:t xml:space="preserve">        inOrder(node.left)</w:t>
        <w:br/>
        <w:t xml:space="preserve">        PRINT node.value</w:t>
        <w:br/>
        <w:t xml:space="preserve">        inOrder(node.right)</w:t>
        <w:br/>
        <w:t xml:space="preserve">    ENDIF</w:t>
        <w:br/>
        <w:t>ENDPROCEDURE</w:t>
      </w:r>
    </w:p>
    <w:p>
      <w:r>
        <w:rPr>
          <w:b/>
          <w:i w:val="0"/>
        </w:rPr>
        <w:t>Adding to a BST:</w:t>
      </w:r>
      <w:r>
        <w:rPr>
          <w:b w:val="0"/>
          <w:i w:val="0"/>
        </w:rPr>
        <w:t xml:space="preserve"> start at the root; go left if the new value is smaller, right if larger; insert at the empty position found.</w:t>
      </w:r>
    </w:p>
    <w:p>
      <w:pPr>
        <w:pStyle w:val="Heading3"/>
      </w:pPr>
      <w:r>
        <w:rPr>
          <w:b w:val="0"/>
          <w:i w:val="0"/>
        </w:rPr>
        <w:t>Hash tables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hash table</w:t>
      </w:r>
      <w:r>
        <w:rPr>
          <w:b w:val="0"/>
          <w:i w:val="0"/>
        </w:rPr>
        <w:t xml:space="preserve"> stores key–value pairs in an array; a </w:t>
      </w:r>
      <w:r>
        <w:rPr>
          <w:b/>
          <w:i w:val="0"/>
        </w:rPr>
        <w:t>hashing function</w:t>
      </w:r>
      <w:r>
        <w:rPr>
          <w:b w:val="0"/>
          <w:i w:val="0"/>
        </w:rPr>
        <w:t xml:space="preserve"> converts a key into an array index, giving near </w:t>
      </w:r>
      <w:r>
        <w:rPr>
          <w:b/>
          <w:i w:val="0"/>
        </w:rPr>
        <w:t>O(1)</w:t>
      </w:r>
      <w:r>
        <w:rPr>
          <w:b w:val="0"/>
          <w:i w:val="0"/>
        </w:rPr>
        <w:t xml:space="preserve"> lookup/insert.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hash function</w:t>
      </w:r>
      <w:r>
        <w:rPr>
          <w:b w:val="0"/>
          <w:i w:val="0"/>
        </w:rPr>
        <w:t xml:space="preserve"> maps keys to indices (e.g. </w:t>
      </w:r>
      <w:r>
        <w:rPr>
          <w:rFonts w:ascii="Consolas" w:hAnsi="Consolas"/>
          <w:b w:val="0"/>
          <w:i w:val="0"/>
          <w:sz w:val="19"/>
        </w:rPr>
        <w:t>key MOD tableSize</w:t>
      </w:r>
      <w:r>
        <w:rPr>
          <w:b w:val="0"/>
          <w:i w:val="0"/>
        </w:rPr>
        <w:t>). A good hash spreads keys evenly and is quick to compute.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collision</w:t>
      </w:r>
      <w:r>
        <w:rPr>
          <w:b w:val="0"/>
          <w:i w:val="0"/>
        </w:rPr>
        <w:t xml:space="preserve"> occurs when two keys hash to the same index.</w:t>
      </w:r>
    </w:p>
    <w:p>
      <w:pPr>
        <w:pStyle w:val="ListBullet"/>
      </w:pPr>
      <w:r>
        <w:rPr>
          <w:b/>
          <w:i w:val="0"/>
        </w:rPr>
        <w:t>Collision resolution:</w:t>
      </w:r>
    </w:p>
    <w:p>
      <w:pPr>
        <w:pStyle w:val="ListBullet"/>
      </w:pPr>
      <w:r>
        <w:rPr>
          <w:b/>
          <w:i w:val="0"/>
        </w:rPr>
        <w:t>Open addressing / linear probing</w:t>
      </w:r>
      <w:r>
        <w:rPr>
          <w:b w:val="0"/>
          <w:i w:val="0"/>
        </w:rPr>
        <w:t xml:space="preserve"> — move to the next free slot.</w:t>
      </w:r>
    </w:p>
    <w:p>
      <w:pPr>
        <w:pStyle w:val="ListBullet"/>
      </w:pPr>
      <w:r>
        <w:rPr>
          <w:b/>
          <w:i w:val="0"/>
        </w:rPr>
        <w:t>Chaining</w:t>
      </w:r>
      <w:r>
        <w:rPr>
          <w:b w:val="0"/>
          <w:i w:val="0"/>
        </w:rPr>
        <w:t xml:space="preserve"> — each slot holds a linked list of all items that hashed there.</w:t>
      </w:r>
    </w:p>
    <w:p>
      <w:pPr>
        <w:pStyle w:val="ListBullet"/>
      </w:pPr>
      <w:r>
        <w:rPr>
          <w:b w:val="0"/>
          <w:i w:val="0"/>
        </w:rPr>
        <w:t xml:space="preserve">The </w:t>
      </w:r>
      <w:r>
        <w:rPr>
          <w:b/>
          <w:i w:val="0"/>
        </w:rPr>
        <w:t>load factor</w:t>
      </w:r>
      <w:r>
        <w:rPr>
          <w:b w:val="0"/>
          <w:i w:val="0"/>
        </w:rPr>
        <w:t xml:space="preserve"> (items ÷ slots) affects performance; high load → more collisions → slower.</w:t>
      </w:r>
    </w:p>
    <w:p>
      <w:r>
        <w:rPr>
          <w:b/>
          <w:i w:val="0"/>
        </w:rPr>
        <w:t>Uses:</w:t>
      </w:r>
      <w:r>
        <w:rPr>
          <w:b w:val="0"/>
          <w:i w:val="0"/>
        </w:rPr>
        <w:t xml:space="preserve"> dictionaries/maps, database indexing, caches, fast lookup tables.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As the load factor rises, average probe length grows and lookups degrade toward O(n). Real implementations </w:t>
      </w:r>
      <w:r>
        <w:rPr>
          <w:b/>
          <w:i w:val="0"/>
        </w:rPr>
        <w:t>rehash</w:t>
      </w:r>
      <w:r>
        <w:rPr>
          <w:b w:val="0"/>
          <w:i w:val="0"/>
        </w:rPr>
        <w:t xml:space="preserve"> (resize and reinsert) once a threshold is crossed.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1.4.3 Boolean algebra</w:t>
      </w:r>
    </w:p>
    <w:p>
      <w:pPr>
        <w:pStyle w:val="Heading3"/>
      </w:pPr>
      <w:r>
        <w:rPr>
          <w:b w:val="0"/>
          <w:i w:val="0"/>
        </w:rPr>
        <w:t>Logic gates and truth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Gate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Symbol/Expr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NOT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¬A / Ā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Output is the inverse of input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AND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A·B / A∧B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1 only if </w:t>
            </w:r>
            <w:r>
              <w:rPr>
                <w:b/>
                <w:i w:val="0"/>
              </w:rPr>
              <w:t>both</w:t>
            </w:r>
            <w:r>
              <w:rPr>
                <w:b w:val="0"/>
                <w:i w:val="0"/>
              </w:rPr>
              <w:t xml:space="preserve"> inputs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OR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A+B / A∨B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1 if </w:t>
            </w:r>
            <w:r>
              <w:rPr>
                <w:b/>
                <w:i w:val="0"/>
              </w:rPr>
              <w:t>either</w:t>
            </w:r>
            <w:r>
              <w:rPr>
                <w:b w:val="0"/>
                <w:i w:val="0"/>
              </w:rPr>
              <w:t xml:space="preserve"> input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XOR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A⊕B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1 if inputs </w:t>
            </w:r>
            <w:r>
              <w:rPr>
                <w:b/>
                <w:i w:val="0"/>
              </w:rPr>
              <w:t>differ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NAND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¬(A·B)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NOT AND — 0 only if both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NOR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¬(A+B)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NOT OR — 1 only if both 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AND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XOR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NAND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NOR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</w:tbl>
    <w:p/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NAND and NOR are </w:t>
      </w:r>
      <w:r>
        <w:rPr>
          <w:b/>
          <w:i w:val="0"/>
        </w:rPr>
        <w:t>functionally complete</w:t>
      </w:r>
      <w:r>
        <w:rPr>
          <w:b w:val="0"/>
          <w:i w:val="0"/>
        </w:rPr>
        <w:t xml:space="preserve"> ("universal") — any logic circuit can be built from NAND gates alone (or NOR gates alone), which simplifies chip manufacturing.</w:t>
      </w:r>
    </w:p>
    <w:p>
      <w:pPr>
        <w:pStyle w:val="Heading3"/>
      </w:pPr>
      <w:r>
        <w:rPr>
          <w:b w:val="0"/>
          <w:i w:val="0"/>
        </w:rPr>
        <w:t>Logic circuits and expressions</w:t>
      </w:r>
    </w:p>
    <w:p>
      <w:r>
        <w:rPr>
          <w:b w:val="0"/>
          <w:i w:val="0"/>
        </w:rPr>
        <w:t>To read a circuit, label each gate's output, build up the expression input→output, then tabulate. To build a circuit from an expression, work inner-brackets-outward. Always parenthesise to show precedence (NOT before AND before OR).</w:t>
      </w:r>
    </w:p>
    <w:p>
      <w:pPr>
        <w:pStyle w:val="Heading3"/>
      </w:pPr>
      <w:r>
        <w:rPr>
          <w:b w:val="0"/>
          <w:i w:val="0"/>
        </w:rPr>
        <w:t>Boolean identities and simplification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Law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Form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Identity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A·1 = A,  A+0 = 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Null/Annulment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A·0 = 0,  A+1 =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Idempotent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A·A = A,  A+A = 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Inverse/Complement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A·Ā = 0,  A+Ā =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Double negation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¬(¬A) = 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Commutative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A·B = B·A,  A+B = B+A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Associative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A·(B·C) = (A·B)·C,  A+(B+C) = (A+B)+C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Distributive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A·(B+C) = A·B + A·C,  A+(B·C) = (A+B)·(A+C)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Absorption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+ A·B = A,  A·(A+B) = 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De Morgan's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¬(A·B) = ¬A + ¬B,  ¬(A+B) = ¬A · ¬B</w:t>
            </w:r>
          </w:p>
        </w:tc>
      </w:tr>
    </w:tbl>
    <w:p/>
    <w:p>
      <w:r>
        <w:rPr>
          <w:b/>
          <w:i w:val="0"/>
        </w:rPr>
        <w:t>De Morgan's laws</w:t>
      </w:r>
      <w:r>
        <w:rPr>
          <w:b w:val="0"/>
          <w:i w:val="0"/>
        </w:rPr>
        <w:t xml:space="preserve"> (key): "break the bar, change the sign." Negate each variable and swap AND↔OR. (See </w:t>
      </w:r>
      <w:r>
        <w:rPr>
          <w:b w:val="0"/>
          <w:i/>
        </w:rPr>
        <w:t>Worked examples</w:t>
      </w:r>
      <w:r>
        <w:rPr>
          <w:b w:val="0"/>
          <w:i w:val="0"/>
        </w:rPr>
        <w:t>.)</w:t>
      </w:r>
    </w:p>
    <w:p>
      <w:pPr>
        <w:pStyle w:val="Heading3"/>
      </w:pPr>
      <w:r>
        <w:rPr>
          <w:b w:val="0"/>
          <w:i w:val="0"/>
        </w:rPr>
        <w:t>Karnaugh maps (K-maps)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Karnaugh map</w:t>
      </w:r>
      <w:r>
        <w:rPr>
          <w:b w:val="0"/>
          <w:i w:val="0"/>
        </w:rPr>
        <w:t xml:space="preserve"> is a visual simplification tool. Map the truth-table outputs into a grid arranged in </w:t>
      </w:r>
      <w:r>
        <w:rPr>
          <w:b/>
          <w:i w:val="0"/>
        </w:rPr>
        <w:t>Gray code</w:t>
      </w:r>
      <w:r>
        <w:rPr>
          <w:b w:val="0"/>
          <w:i w:val="0"/>
        </w:rPr>
        <w:t xml:space="preserve"> order (only one bit changes between adjacent cells). Then:</w:t>
      </w:r>
    </w:p>
    <w:p>
      <w:pPr>
        <w:pStyle w:val="ListNumber"/>
      </w:pPr>
      <w:r>
        <w:rPr>
          <w:b w:val="0"/>
          <w:i w:val="0"/>
        </w:rPr>
        <w:t xml:space="preserve">Group adjacent 1s into rectangular groups of </w:t>
      </w:r>
      <w:r>
        <w:rPr>
          <w:b/>
          <w:i w:val="0"/>
        </w:rPr>
        <w:t>1, 2, 4, 8…</w:t>
      </w:r>
      <w:r>
        <w:rPr>
          <w:b w:val="0"/>
          <w:i w:val="0"/>
        </w:rPr>
        <w:t xml:space="preserve"> (powers of 2) — as large as possible.</w:t>
      </w:r>
    </w:p>
    <w:p>
      <w:pPr>
        <w:pStyle w:val="ListNumber"/>
      </w:pPr>
      <w:r>
        <w:rPr>
          <w:b w:val="0"/>
          <w:i w:val="0"/>
        </w:rPr>
        <w:t>Groups may wrap around edges and overlap.</w:t>
      </w:r>
    </w:p>
    <w:p>
      <w:pPr>
        <w:pStyle w:val="ListNumber"/>
      </w:pPr>
      <w:r>
        <w:rPr>
          <w:b w:val="0"/>
          <w:i w:val="0"/>
        </w:rPr>
        <w:t>Each group eliminates the variable(s) that change within it; write the product of the variables that stay constant.</w:t>
      </w:r>
    </w:p>
    <w:p>
      <w:pPr>
        <w:pStyle w:val="ListNumber"/>
      </w:pPr>
      <w:r>
        <w:rPr>
          <w:b w:val="0"/>
          <w:i w:val="0"/>
        </w:rPr>
        <w:t>OR the group terms together.</w:t>
      </w:r>
    </w:p>
    <w:p>
      <w:r>
        <w:rPr>
          <w:b w:val="0"/>
          <w:i w:val="0"/>
        </w:rPr>
        <w:t>Example layout for two variables: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A\B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0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.</w:t>
            </w:r>
          </w:p>
        </w:tc>
      </w:tr>
    </w:tbl>
    <w:p/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K-maps are easy up to 4 variables; beyond that, automated methods (Quine–McCluskey) are used. The goal is the minimal sum-of-products, which means fewer gates → cheaper, faster, lower-power circuits.</w:t>
      </w:r>
    </w:p>
    <w:p>
      <w:pPr>
        <w:pStyle w:val="Heading3"/>
      </w:pPr>
      <w:r>
        <w:rPr>
          <w:b w:val="0"/>
          <w:i w:val="0"/>
        </w:rPr>
        <w:t>Half adder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half adder</w:t>
      </w:r>
      <w:r>
        <w:rPr>
          <w:b w:val="0"/>
          <w:i w:val="0"/>
        </w:rPr>
        <w:t xml:space="preserve"> adds two single bits, producing a </w:t>
      </w:r>
      <w:r>
        <w:rPr>
          <w:b/>
          <w:i w:val="0"/>
        </w:rPr>
        <w:t>Sum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Carry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Sum = A ⊕ B</w:t>
      </w:r>
      <w:r>
        <w:rPr>
          <w:b w:val="0"/>
          <w:i w:val="0"/>
        </w:rPr>
        <w:t xml:space="preserve"> (XOR)</w:t>
      </w:r>
    </w:p>
    <w:p>
      <w:pPr>
        <w:pStyle w:val="ListBullet"/>
      </w:pPr>
      <w:r>
        <w:rPr>
          <w:b/>
          <w:i w:val="0"/>
        </w:rPr>
        <w:t>Carry = A · B</w:t>
      </w:r>
      <w:r>
        <w:rPr>
          <w:b w:val="0"/>
          <w:i w:val="0"/>
        </w:rPr>
        <w:t xml:space="preserve"> (AND)</w:t>
      </w:r>
    </w:p>
    <w:p>
      <w:r>
        <w:rPr>
          <w:b w:val="0"/>
          <w:i w:val="0"/>
        </w:rPr>
        <w:t>It cannot accept a carry-in, so it can't be chained alone.</w:t>
      </w:r>
    </w:p>
    <w:p>
      <w:pPr>
        <w:pStyle w:val="Heading3"/>
      </w:pPr>
      <w:r>
        <w:rPr>
          <w:b w:val="0"/>
          <w:i w:val="0"/>
        </w:rPr>
        <w:t>Full adder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full adder</w:t>
      </w:r>
      <w:r>
        <w:rPr>
          <w:b w:val="0"/>
          <w:i w:val="0"/>
        </w:rPr>
        <w:t xml:space="preserve"> adds </w:t>
      </w:r>
      <w:r>
        <w:rPr>
          <w:b/>
          <w:i w:val="0"/>
        </w:rPr>
        <w:t>three</w:t>
      </w:r>
      <w:r>
        <w:rPr>
          <w:b w:val="0"/>
          <w:i w:val="0"/>
        </w:rPr>
        <w:t xml:space="preserve"> bits: A, B and a </w:t>
      </w:r>
      <w:r>
        <w:rPr>
          <w:b/>
          <w:i w:val="0"/>
        </w:rPr>
        <w:t>carry-in (Cin)</w:t>
      </w:r>
      <w:r>
        <w:rPr>
          <w:b w:val="0"/>
          <w:i w:val="0"/>
        </w:rPr>
        <w:t xml:space="preserve">, producing </w:t>
      </w:r>
      <w:r>
        <w:rPr>
          <w:b/>
          <w:i w:val="0"/>
        </w:rPr>
        <w:t>Sum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carry-out (Cout)</w:t>
      </w:r>
      <w:r>
        <w:rPr>
          <w:b w:val="0"/>
          <w:i w:val="0"/>
        </w:rPr>
        <w:t xml:space="preserve">. It can be built from </w:t>
      </w:r>
      <w:r>
        <w:rPr>
          <w:b/>
          <w:i w:val="0"/>
        </w:rPr>
        <w:t>two half adders + an OR gate</w:t>
      </w:r>
      <w:r>
        <w:rPr>
          <w:b w:val="0"/>
          <w:i w:val="0"/>
        </w:rPr>
        <w:t xml:space="preserve">, and full adders chained together form an </w:t>
      </w:r>
      <w:r>
        <w:rPr>
          <w:b/>
          <w:i w:val="0"/>
        </w:rPr>
        <w:t>n-bit ripple-carry adder</w:t>
      </w:r>
      <w:r>
        <w:rPr>
          <w:b w:val="0"/>
          <w:i w:val="0"/>
        </w:rPr>
        <w:t xml:space="preserve"> for whole-number addition in the ALU.</w:t>
      </w:r>
    </w:p>
    <w:p>
      <w:pPr>
        <w:pStyle w:val="ListBullet"/>
      </w:pPr>
      <w:r>
        <w:rPr>
          <w:b/>
          <w:i w:val="0"/>
        </w:rPr>
        <w:t>Sum = A ⊕ B ⊕ Cin</w:t>
      </w:r>
    </w:p>
    <w:p>
      <w:pPr>
        <w:pStyle w:val="ListBullet"/>
      </w:pPr>
      <w:r>
        <w:rPr>
          <w:b/>
          <w:i w:val="0"/>
        </w:rPr>
        <w:t>Cout = (A·B) + (Cin·(A⊕B))</w:t>
      </w:r>
    </w:p>
    <w:p>
      <w:pPr>
        <w:pStyle w:val="Heading3"/>
      </w:pPr>
      <w:r>
        <w:rPr>
          <w:b w:val="0"/>
          <w:i w:val="0"/>
        </w:rPr>
        <w:t>D-type flip-flop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D-type flip-flop</w:t>
      </w:r>
      <w:r>
        <w:rPr>
          <w:b w:val="0"/>
          <w:i w:val="0"/>
        </w:rPr>
        <w:t xml:space="preserve"> is a </w:t>
      </w:r>
      <w:r>
        <w:rPr>
          <w:b/>
          <w:i w:val="0"/>
        </w:rPr>
        <w:t>1-bit memory</w:t>
      </w:r>
      <w:r>
        <w:rPr>
          <w:b w:val="0"/>
          <w:i w:val="0"/>
        </w:rPr>
        <w:t xml:space="preserve"> (sequential logic) element. On the active </w:t>
      </w:r>
      <w:r>
        <w:rPr>
          <w:b/>
          <w:i w:val="0"/>
        </w:rPr>
        <w:t>edge of a clock pulse</w:t>
      </w:r>
      <w:r>
        <w:rPr>
          <w:b w:val="0"/>
          <w:i w:val="0"/>
        </w:rPr>
        <w:t xml:space="preserve">, it stores whatever is on the </w:t>
      </w:r>
      <w:r>
        <w:rPr>
          <w:b/>
          <w:i w:val="0"/>
        </w:rPr>
        <w:t>D (data)</w:t>
      </w:r>
      <w:r>
        <w:rPr>
          <w:b w:val="0"/>
          <w:i w:val="0"/>
        </w:rPr>
        <w:t xml:space="preserve"> input and presents it at </w:t>
      </w:r>
      <w:r>
        <w:rPr>
          <w:b/>
          <w:i w:val="0"/>
        </w:rPr>
        <w:t>Q</w:t>
      </w:r>
      <w:r>
        <w:rPr>
          <w:b w:val="0"/>
          <w:i w:val="0"/>
        </w:rPr>
        <w:t xml:space="preserve"> until the next clock edge. It is </w:t>
      </w:r>
      <w:r>
        <w:rPr>
          <w:b/>
          <w:i w:val="0"/>
        </w:rPr>
        <w:t>edge-triggered</w:t>
      </w:r>
      <w:r>
        <w:rPr>
          <w:b w:val="0"/>
          <w:i w:val="0"/>
        </w:rPr>
        <w:t xml:space="preserve"> and synchronises data to the clock.</w:t>
      </w:r>
    </w:p>
    <w:p>
      <w:r>
        <w:rPr>
          <w:b/>
          <w:i w:val="0"/>
        </w:rPr>
        <w:t>Uses:</w:t>
      </w:r>
      <w:r>
        <w:rPr>
          <w:b w:val="0"/>
          <w:i w:val="0"/>
        </w:rPr>
        <w:t xml:space="preserve"> registers, counters, memory cells — the building block for storing state in CPUs.</w:t>
      </w:r>
    </w:p>
    <w:p>
      <w:pPr>
        <w:ind w:left="432"/>
        <w:shd w:fill="FFF8E7"/>
      </w:pPr>
      <w:r>
        <w:rPr>
          <w:b w:val="0"/>
          <w:i w:val="0"/>
        </w:rPr>
        <w:t xml:space="preserve">💡 </w:t>
      </w:r>
      <w:r>
        <w:rPr>
          <w:b/>
          <w:i w:val="0"/>
        </w:rPr>
        <w:t>A* extension:</w:t>
      </w:r>
      <w:r>
        <w:rPr>
          <w:b w:val="0"/>
          <w:i w:val="0"/>
        </w:rPr>
        <w:t xml:space="preserve"> Combinational logic (gates, adders) has no memory — output depends only on current inputs. Sequential logic (flip-flops) depends on inputs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stored state, which is what makes registers, counters and RAM possible.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Worked examples</w:t>
      </w:r>
    </w:p>
    <w:p>
      <w:pPr>
        <w:pStyle w:val="Heading3"/>
      </w:pPr>
      <w:r>
        <w:rPr>
          <w:b w:val="0"/>
          <w:i w:val="0"/>
        </w:rPr>
        <w:t>1. Denary ↔ binary ↔ hex conversion: convert 214</w:t>
      </w:r>
    </w:p>
    <w:p>
      <w:r>
        <w:rPr>
          <w:b/>
          <w:i w:val="0"/>
        </w:rPr>
        <w:t>Denary → binary</w:t>
      </w:r>
      <w:r>
        <w:rPr>
          <w:b w:val="0"/>
          <w:i w:val="0"/>
        </w:rPr>
        <w:t xml:space="preserve"> (subtract place values, 8-bit):</w:t>
      </w:r>
    </w:p>
    <w:p>
      <w:r>
        <w:rPr>
          <w:b w:val="0"/>
          <w:i w:val="0"/>
        </w:rPr>
        <w:t>214 − 128 = 86 → bit 1</w:t>
      </w:r>
    </w:p>
    <w:p>
      <w:r>
        <w:rPr>
          <w:b w:val="0"/>
          <w:i w:val="0"/>
        </w:rPr>
        <w:t>86 − 64 = 22 → bit 1</w:t>
      </w:r>
    </w:p>
    <w:p>
      <w:r>
        <w:rPr>
          <w:b w:val="0"/>
          <w:i w:val="0"/>
        </w:rPr>
        <w:t>22 &lt; 32 → bit 0</w:t>
      </w:r>
    </w:p>
    <w:p>
      <w:r>
        <w:rPr>
          <w:b w:val="0"/>
          <w:i w:val="0"/>
        </w:rPr>
        <w:t>22 − 16 = 6 → bit 1</w:t>
      </w:r>
    </w:p>
    <w:p>
      <w:r>
        <w:rPr>
          <w:b w:val="0"/>
          <w:i w:val="0"/>
        </w:rPr>
        <w:t>6 &lt; 8 → bit 0</w:t>
      </w:r>
    </w:p>
    <w:p>
      <w:r>
        <w:rPr>
          <w:b w:val="0"/>
          <w:i w:val="0"/>
        </w:rPr>
        <w:t>6 − 4 = 2 → bit 1</w:t>
      </w:r>
    </w:p>
    <w:p>
      <w:r>
        <w:rPr>
          <w:b w:val="0"/>
          <w:i w:val="0"/>
        </w:rPr>
        <w:t>2 − 2 = 0 → bit 1</w:t>
      </w:r>
    </w:p>
    <w:p>
      <w:r>
        <w:rPr>
          <w:b w:val="0"/>
          <w:i w:val="0"/>
        </w:rPr>
        <w:t>0 → bit 0</w:t>
      </w:r>
    </w:p>
    <w:p>
      <w:r>
        <w:rPr>
          <w:b w:val="0"/>
          <w:i w:val="0"/>
        </w:rPr>
        <w:t xml:space="preserve">So </w:t>
      </w:r>
      <w:r>
        <w:rPr>
          <w:b/>
          <w:i w:val="0"/>
        </w:rPr>
        <w:t xml:space="preserve">214 = </w:t>
      </w:r>
      <w:r>
        <w:rPr>
          <w:rFonts w:ascii="Consolas" w:hAnsi="Consolas"/>
          <w:b/>
          <w:i w:val="0"/>
          <w:sz w:val="19"/>
        </w:rPr>
        <w:t>1101 0110</w:t>
      </w:r>
      <w:r>
        <w:rPr>
          <w:b w:val="0"/>
          <w:i w:val="0"/>
        </w:rPr>
        <w:t>.</w:t>
      </w:r>
    </w:p>
    <w:p>
      <w:r>
        <w:rPr>
          <w:b/>
          <w:i w:val="0"/>
        </w:rPr>
        <w:t>Binary → hex</w:t>
      </w:r>
      <w:r>
        <w:rPr>
          <w:b w:val="0"/>
          <w:i w:val="0"/>
        </w:rPr>
        <w:t xml:space="preserve"> (split into nibbles): </w:t>
      </w:r>
      <w:r>
        <w:rPr>
          <w:rFonts w:ascii="Consolas" w:hAnsi="Consolas"/>
          <w:b w:val="0"/>
          <w:i w:val="0"/>
          <w:sz w:val="19"/>
        </w:rPr>
        <w:t>1101</w:t>
      </w:r>
      <w:r>
        <w:rPr>
          <w:b w:val="0"/>
          <w:i w:val="0"/>
        </w:rPr>
        <w:t xml:space="preserve"> = 13 = </w:t>
      </w:r>
      <w:r>
        <w:rPr>
          <w:b/>
          <w:i w:val="0"/>
        </w:rPr>
        <w:t>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0110</w:t>
      </w:r>
      <w:r>
        <w:rPr>
          <w:b w:val="0"/>
          <w:i w:val="0"/>
        </w:rPr>
        <w:t xml:space="preserve"> = 6 = </w:t>
      </w:r>
      <w:r>
        <w:rPr>
          <w:b/>
          <w:i w:val="0"/>
        </w:rPr>
        <w:t>6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0xD6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Check hex → denary: D6 = (13 × 16) + 6 = 208 + 6 = </w:t>
      </w:r>
      <w:r>
        <w:rPr>
          <w:b/>
          <w:i w:val="0"/>
        </w:rPr>
        <w:t>214</w:t>
      </w:r>
      <w:r>
        <w:rPr>
          <w:b w:val="0"/>
          <w:i w:val="0"/>
        </w:rPr>
        <w:t>. ✓</w:t>
      </w:r>
    </w:p>
    <w:p>
      <w:pPr>
        <w:pStyle w:val="Heading3"/>
      </w:pPr>
      <w:r>
        <w:rPr>
          <w:b w:val="0"/>
          <w:i w:val="0"/>
        </w:rPr>
        <w:t>2. Two's complement subtraction: 50 − 20 (8-bit)</w:t>
      </w:r>
    </w:p>
    <w:p>
      <w:r>
        <w:rPr>
          <w:b w:val="0"/>
          <w:i w:val="0"/>
        </w:rPr>
        <w:t xml:space="preserve">50 = </w:t>
      </w:r>
      <w:r>
        <w:rPr>
          <w:rFonts w:ascii="Consolas" w:hAnsi="Consolas"/>
          <w:b w:val="0"/>
          <w:i w:val="0"/>
          <w:sz w:val="19"/>
        </w:rPr>
        <w:t>0011 0010</w:t>
      </w:r>
      <w:r>
        <w:rPr>
          <w:b w:val="0"/>
          <w:i w:val="0"/>
        </w:rPr>
        <w:t xml:space="preserve">.  20 = </w:t>
      </w:r>
      <w:r>
        <w:rPr>
          <w:rFonts w:ascii="Consolas" w:hAnsi="Consolas"/>
          <w:b w:val="0"/>
          <w:i w:val="0"/>
          <w:sz w:val="19"/>
        </w:rPr>
        <w:t>0001 0100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Find −20: invert </w:t>
      </w:r>
      <w:r>
        <w:rPr>
          <w:rFonts w:ascii="Consolas" w:hAnsi="Consolas"/>
          <w:b w:val="0"/>
          <w:i w:val="0"/>
          <w:sz w:val="19"/>
        </w:rPr>
        <w:t>0001 0100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1110 1011</w:t>
      </w:r>
      <w:r>
        <w:rPr>
          <w:b w:val="0"/>
          <w:i w:val="0"/>
        </w:rPr>
        <w:t xml:space="preserve">, add 1 → </w:t>
      </w:r>
      <w:r>
        <w:rPr>
          <w:rFonts w:ascii="Consolas" w:hAnsi="Consolas"/>
          <w:b w:val="0"/>
          <w:i w:val="0"/>
          <w:sz w:val="19"/>
        </w:rPr>
        <w:t>1110 1100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Add 50 + (−20):</w:t>
      </w:r>
    </w:p>
    <w:p>
      <w:pPr>
        <w:shd w:fill="F2F2F2"/>
      </w:pPr>
      <w:r>
        <w:rPr>
          <w:rFonts w:ascii="Consolas" w:hAnsi="Consolas"/>
          <w:sz w:val="18"/>
        </w:rPr>
        <w:t xml:space="preserve">  0 0 1 1 0 0 1 0   (50)</w:t>
        <w:br/>
        <w:t>+ 1 1 1 0 1 1 0 0   (-20)</w:t>
        <w:br/>
        <w:t>-----------------</w:t>
        <w:br/>
        <w:t>1 0 0 0 1 1 1 1 0</w:t>
      </w:r>
    </w:p>
    <w:p>
      <w:r>
        <w:rPr>
          <w:b w:val="0"/>
          <w:i w:val="0"/>
        </w:rPr>
        <w:t xml:space="preserve">Discard the carry out of the MSB → </w:t>
      </w:r>
      <w:r>
        <w:rPr>
          <w:rFonts w:ascii="Consolas" w:hAnsi="Consolas"/>
          <w:b w:val="0"/>
          <w:i w:val="0"/>
          <w:sz w:val="19"/>
        </w:rPr>
        <w:t>0001 1110</w:t>
      </w:r>
      <w:r>
        <w:rPr>
          <w:b w:val="0"/>
          <w:i w:val="0"/>
        </w:rPr>
        <w:t xml:space="preserve"> = 16 + 8 + 4 + 2 = </w:t>
      </w:r>
      <w:r>
        <w:rPr>
          <w:b/>
          <w:i w:val="0"/>
        </w:rPr>
        <w:t>30</w:t>
      </w:r>
      <w:r>
        <w:rPr>
          <w:b w:val="0"/>
          <w:i w:val="0"/>
        </w:rPr>
        <w:t>. ✓ (50 − 20 = 30)</w:t>
      </w:r>
    </w:p>
    <w:p>
      <w:pPr>
        <w:pStyle w:val="Heading3"/>
      </w:pPr>
      <w:r>
        <w:rPr>
          <w:b w:val="0"/>
          <w:i w:val="0"/>
        </w:rPr>
        <w:t>3. Floating point normalisation</w:t>
      </w:r>
    </w:p>
    <w:p>
      <w:r>
        <w:rPr>
          <w:b w:val="0"/>
          <w:i w:val="0"/>
        </w:rPr>
        <w:t xml:space="preserve">Normalise the binary value </w:t>
      </w:r>
      <w:r>
        <w:rPr>
          <w:b/>
          <w:i w:val="0"/>
        </w:rPr>
        <w:t>0.0001101 × 2⁴</w:t>
      </w:r>
      <w:r>
        <w:rPr>
          <w:b w:val="0"/>
          <w:i w:val="0"/>
        </w:rPr>
        <w:t xml:space="preserve"> into an 8-bit mantissa, 4-bit exponent format (mantissa with the point after the sign bit, both two's complement).</w:t>
      </w:r>
    </w:p>
    <w:p>
      <w:r>
        <w:rPr>
          <w:b w:val="0"/>
          <w:i w:val="0"/>
        </w:rPr>
        <w:t xml:space="preserve">We need the mantissa to start </w:t>
      </w:r>
      <w:r>
        <w:rPr>
          <w:rFonts w:ascii="Consolas" w:hAnsi="Consolas"/>
          <w:b w:val="0"/>
          <w:i w:val="0"/>
          <w:sz w:val="19"/>
        </w:rPr>
        <w:t>0.1…</w:t>
      </w:r>
      <w:r>
        <w:rPr>
          <w:b w:val="0"/>
          <w:i w:val="0"/>
        </w:rPr>
        <w:t xml:space="preserve"> (positive). Currently it's </w:t>
      </w:r>
      <w:r>
        <w:rPr>
          <w:rFonts w:ascii="Consolas" w:hAnsi="Consolas"/>
          <w:b w:val="0"/>
          <w:i w:val="0"/>
          <w:sz w:val="19"/>
        </w:rPr>
        <w:t>0.0001101</w:t>
      </w:r>
      <w:r>
        <w:rPr>
          <w:b w:val="0"/>
          <w:i w:val="0"/>
        </w:rPr>
        <w:t xml:space="preserve">. Move the binary point so the first significant 1 sits immediately after the sign bit: shift the point </w:t>
      </w:r>
      <w:r>
        <w:rPr>
          <w:b/>
          <w:i w:val="0"/>
        </w:rPr>
        <w:t>right by 3</w:t>
      </w:r>
      <w:r>
        <w:rPr>
          <w:b w:val="0"/>
          <w:i w:val="0"/>
        </w:rPr>
        <w:t xml:space="preserve"> places. Moving the point right multiplies the mantissa by 2³, so to keep the overall value the same we must </w:t>
      </w:r>
      <w:r>
        <w:rPr>
          <w:b/>
          <w:i w:val="0"/>
        </w:rPr>
        <w:t>subtract 3 from the exponent</w:t>
      </w:r>
      <w:r>
        <w:rPr>
          <w:b w:val="0"/>
          <w:i w:val="0"/>
        </w:rPr>
        <w:t xml:space="preserve"> (4 − 3 = 1).</w:t>
      </w:r>
    </w:p>
    <w:p>
      <w:r>
        <w:rPr>
          <w:rFonts w:ascii="Consolas" w:hAnsi="Consolas"/>
          <w:b w:val="0"/>
          <w:i w:val="0"/>
          <w:sz w:val="19"/>
        </w:rPr>
        <w:t>0.0001101 × 2⁴</w:t>
      </w:r>
      <w:r>
        <w:rPr>
          <w:b w:val="0"/>
          <w:i w:val="0"/>
        </w:rPr>
        <w:t xml:space="preserve"> = </w:t>
      </w:r>
      <w:r>
        <w:rPr>
          <w:rFonts w:ascii="Consolas" w:hAnsi="Consolas"/>
          <w:b w:val="0"/>
          <w:i w:val="0"/>
          <w:sz w:val="19"/>
        </w:rPr>
        <w:t>0.1101 × 2⁴⁻³</w:t>
      </w:r>
      <w:r>
        <w:rPr>
          <w:b w:val="0"/>
          <w:i w:val="0"/>
        </w:rPr>
        <w:t xml:space="preserve"> = </w:t>
      </w:r>
      <w:r>
        <w:rPr>
          <w:rFonts w:ascii="Consolas" w:hAnsi="Consolas"/>
          <w:b/>
          <w:i w:val="0"/>
          <w:sz w:val="19"/>
        </w:rPr>
        <w:t>0.1101 × 2¹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Mantissa (8-bit):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0.1101000</w:t>
      </w:r>
      <w:r>
        <w:rPr>
          <w:b w:val="0"/>
          <w:i w:val="0"/>
        </w:rPr>
        <w:t xml:space="preserve"> → stored as </w:t>
      </w:r>
      <w:r>
        <w:rPr>
          <w:rFonts w:ascii="Consolas" w:hAnsi="Consolas"/>
          <w:b w:val="0"/>
          <w:i w:val="0"/>
          <w:sz w:val="19"/>
        </w:rPr>
        <w:t>01101000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Exponent (4-bit, two's complement):</w:t>
      </w:r>
      <w:r>
        <w:rPr>
          <w:b w:val="0"/>
          <w:i w:val="0"/>
        </w:rPr>
        <w:t xml:space="preserve"> 1 = </w:t>
      </w:r>
      <w:r>
        <w:rPr>
          <w:rFonts w:ascii="Consolas" w:hAnsi="Consolas"/>
          <w:b w:val="0"/>
          <w:i w:val="0"/>
          <w:sz w:val="19"/>
        </w:rPr>
        <w:t>0001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Result: mantissa </w:t>
      </w:r>
      <w:r>
        <w:rPr>
          <w:rFonts w:ascii="Consolas" w:hAnsi="Consolas"/>
          <w:b w:val="0"/>
          <w:i w:val="0"/>
          <w:sz w:val="19"/>
        </w:rPr>
        <w:t>0110 1000</w:t>
      </w:r>
      <w:r>
        <w:rPr>
          <w:b w:val="0"/>
          <w:i w:val="0"/>
        </w:rPr>
        <w:t xml:space="preserve">, exponent </w:t>
      </w:r>
      <w:r>
        <w:rPr>
          <w:rFonts w:ascii="Consolas" w:hAnsi="Consolas"/>
          <w:b w:val="0"/>
          <w:i w:val="0"/>
          <w:sz w:val="19"/>
        </w:rPr>
        <w:t>0001</w:t>
      </w:r>
      <w:r>
        <w:rPr>
          <w:b w:val="0"/>
          <w:i w:val="0"/>
        </w:rPr>
        <w:t xml:space="preserve">. The leading bits after the sign are now </w:t>
      </w:r>
      <w:r>
        <w:rPr>
          <w:rFonts w:ascii="Consolas" w:hAnsi="Consolas"/>
          <w:b w:val="0"/>
          <w:i w:val="0"/>
          <w:sz w:val="19"/>
        </w:rPr>
        <w:t>1</w:t>
      </w:r>
      <w:r>
        <w:rPr>
          <w:b w:val="0"/>
          <w:i w:val="0"/>
        </w:rPr>
        <w:t xml:space="preserve">, so it is </w:t>
      </w:r>
      <w:r>
        <w:rPr>
          <w:b/>
          <w:i w:val="0"/>
        </w:rPr>
        <w:t>normalised</w:t>
      </w:r>
      <w:r>
        <w:rPr>
          <w:b w:val="0"/>
          <w:i w:val="0"/>
        </w:rPr>
        <w:t xml:space="preserve"> (maximum precision).</w:t>
      </w:r>
    </w:p>
    <w:p>
      <w:pPr>
        <w:pStyle w:val="Heading3"/>
      </w:pPr>
      <w:r>
        <w:rPr>
          <w:b w:val="0"/>
          <w:i w:val="0"/>
        </w:rPr>
        <w:t>4. Binary shift</w:t>
      </w:r>
    </w:p>
    <w:p>
      <w:r>
        <w:rPr>
          <w:rFonts w:ascii="Consolas" w:hAnsi="Consolas"/>
          <w:b w:val="0"/>
          <w:i w:val="0"/>
          <w:sz w:val="19"/>
        </w:rPr>
        <w:t>0001 0100</w:t>
      </w:r>
      <w:r>
        <w:rPr>
          <w:b w:val="0"/>
          <w:i w:val="0"/>
        </w:rPr>
        <w:t xml:space="preserve"> (= 20). Apply a </w:t>
      </w:r>
      <w:r>
        <w:rPr>
          <w:b/>
          <w:i w:val="0"/>
        </w:rPr>
        <w:t>logical shift left by 2</w:t>
      </w:r>
      <w:r>
        <w:rPr>
          <w:b w:val="0"/>
          <w:i w:val="0"/>
        </w:rPr>
        <w:t xml:space="preserve"> (multiply by 2² = 4):</w:t>
      </w:r>
    </w:p>
    <w:p>
      <w:r>
        <w:rPr>
          <w:rFonts w:ascii="Consolas" w:hAnsi="Consolas"/>
          <w:b w:val="0"/>
          <w:i w:val="0"/>
          <w:sz w:val="19"/>
        </w:rPr>
        <w:t>0001 0100</w:t>
      </w:r>
      <w:r>
        <w:rPr>
          <w:b w:val="0"/>
          <w:i w:val="0"/>
        </w:rPr>
        <w:t xml:space="preserve"> → shift left 1 → </w:t>
      </w:r>
      <w:r>
        <w:rPr>
          <w:rFonts w:ascii="Consolas" w:hAnsi="Consolas"/>
          <w:b w:val="0"/>
          <w:i w:val="0"/>
          <w:sz w:val="19"/>
        </w:rPr>
        <w:t>0010 1000</w:t>
      </w:r>
      <w:r>
        <w:rPr>
          <w:b w:val="0"/>
          <w:i w:val="0"/>
        </w:rPr>
        <w:t xml:space="preserve"> → shift left 1 again → </w:t>
      </w:r>
      <w:r>
        <w:rPr>
          <w:rFonts w:ascii="Consolas" w:hAnsi="Consolas"/>
          <w:b w:val="0"/>
          <w:i w:val="0"/>
          <w:sz w:val="19"/>
        </w:rPr>
        <w:t>0101 0000</w:t>
      </w:r>
      <w:r>
        <w:rPr>
          <w:b w:val="0"/>
          <w:i w:val="0"/>
        </w:rPr>
        <w:t xml:space="preserve"> = 64 + 16 = </w:t>
      </w:r>
      <w:r>
        <w:rPr>
          <w:b/>
          <w:i w:val="0"/>
        </w:rPr>
        <w:t>80</w:t>
      </w:r>
      <w:r>
        <w:rPr>
          <w:b w:val="0"/>
          <w:i w:val="0"/>
        </w:rPr>
        <w:t xml:space="preserve"> = 20 × 4. ✓</w:t>
      </w:r>
    </w:p>
    <w:p>
      <w:r>
        <w:rPr>
          <w:b w:val="0"/>
          <w:i w:val="0"/>
        </w:rPr>
        <w:t xml:space="preserve">Now an </w:t>
      </w:r>
      <w:r>
        <w:rPr>
          <w:b/>
          <w:i w:val="0"/>
        </w:rPr>
        <w:t>arithmetic shift right by 1</w:t>
      </w:r>
      <w:r>
        <w:rPr>
          <w:b w:val="0"/>
          <w:i w:val="0"/>
        </w:rPr>
        <w:t xml:space="preserve"> on signed </w:t>
      </w:r>
      <w:r>
        <w:rPr>
          <w:rFonts w:ascii="Consolas" w:hAnsi="Consolas"/>
          <w:b w:val="0"/>
          <w:i w:val="0"/>
          <w:sz w:val="19"/>
        </w:rPr>
        <w:t>1111 0110</w:t>
      </w:r>
      <w:r>
        <w:rPr>
          <w:b w:val="0"/>
          <w:i w:val="0"/>
        </w:rPr>
        <w:t xml:space="preserve"> (= −10): copy the sign bit in from the left → </w:t>
      </w:r>
      <w:r>
        <w:rPr>
          <w:rFonts w:ascii="Consolas" w:hAnsi="Consolas"/>
          <w:b w:val="0"/>
          <w:i w:val="0"/>
          <w:sz w:val="19"/>
        </w:rPr>
        <w:t>1111 1011</w:t>
      </w:r>
      <w:r>
        <w:rPr>
          <w:b w:val="0"/>
          <w:i w:val="0"/>
        </w:rPr>
        <w:t xml:space="preserve"> = −5 = −10 ÷ 2. ✓</w:t>
      </w:r>
    </w:p>
    <w:p>
      <w:pPr>
        <w:pStyle w:val="Heading3"/>
      </w:pPr>
      <w:r>
        <w:rPr>
          <w:b w:val="0"/>
          <w:i w:val="0"/>
        </w:rPr>
        <w:t>5. Stack push/pop trace</w:t>
      </w:r>
    </w:p>
    <w:p>
      <w:r>
        <w:rPr>
          <w:b w:val="0"/>
          <w:i w:val="0"/>
        </w:rPr>
        <w:t>Stack (top on right), starting empty. Operations: push 5, push 8, push 3, pop, push 9, pop, pop.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Operation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Stack contents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Returned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push 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[5]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push 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[5, 8]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push 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[5, 8, 3]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pop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[5, 8]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push 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[5, 8, 9]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pop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[5, 8]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pop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[5]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8</w:t>
            </w:r>
          </w:p>
        </w:tc>
      </w:tr>
    </w:tbl>
    <w:p/>
    <w:p>
      <w:r>
        <w:rPr>
          <w:b w:val="0"/>
          <w:i w:val="0"/>
        </w:rPr>
        <w:t xml:space="preserve">Final stack: </w:t>
      </w:r>
      <w:r>
        <w:rPr>
          <w:b/>
          <w:i w:val="0"/>
        </w:rPr>
        <w:t>[5]</w:t>
      </w:r>
      <w:r>
        <w:rPr>
          <w:b w:val="0"/>
          <w:i w:val="0"/>
        </w:rPr>
        <w:t>. LIFO order confirmed — last pushed is first popped.</w:t>
      </w:r>
    </w:p>
    <w:p>
      <w:pPr>
        <w:pStyle w:val="Heading3"/>
      </w:pPr>
      <w:r>
        <w:rPr>
          <w:b w:val="0"/>
          <w:i w:val="0"/>
        </w:rPr>
        <w:t>6. Boolean simplification using De Morgan's</w:t>
      </w:r>
    </w:p>
    <w:p>
      <w:r>
        <w:rPr>
          <w:b w:val="0"/>
          <w:i w:val="0"/>
        </w:rPr>
        <w:t xml:space="preserve">Simplify </w:t>
      </w:r>
      <w:r>
        <w:rPr>
          <w:b/>
          <w:i w:val="0"/>
        </w:rPr>
        <w:t>¬(A + B) + ¬(A · B̄)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Apply De Morgan's to each term:</w:t>
      </w:r>
    </w:p>
    <w:p>
      <w:pPr>
        <w:pStyle w:val="ListBullet"/>
      </w:pPr>
      <w:r>
        <w:rPr>
          <w:b w:val="0"/>
          <w:i w:val="0"/>
        </w:rPr>
        <w:t>¬(A + B) = Ā · B̄</w:t>
      </w:r>
    </w:p>
    <w:p>
      <w:pPr>
        <w:pStyle w:val="ListBullet"/>
      </w:pPr>
      <w:r>
        <w:rPr>
          <w:b w:val="0"/>
          <w:i w:val="0"/>
        </w:rPr>
        <w:t xml:space="preserve">¬(A · B̄) = Ā + B̿ = </w:t>
      </w:r>
      <w:r>
        <w:rPr>
          <w:b/>
          <w:i w:val="0"/>
        </w:rPr>
        <w:t>Ā + B</w:t>
      </w:r>
      <w:r>
        <w:rPr>
          <w:b w:val="0"/>
          <w:i w:val="0"/>
        </w:rPr>
        <w:t xml:space="preserve"> (double negation on B̄)</w:t>
      </w:r>
    </w:p>
    <w:p>
      <w:r>
        <w:rPr>
          <w:b w:val="0"/>
          <w:i w:val="0"/>
        </w:rPr>
        <w:t>Expression = (Ā · B̄) + (Ā + B).</w:t>
      </w:r>
    </w:p>
    <w:p>
      <w:r>
        <w:rPr>
          <w:b w:val="0"/>
          <w:i w:val="0"/>
        </w:rPr>
        <w:t xml:space="preserve">The term </w:t>
      </w:r>
      <w:r>
        <w:rPr>
          <w:rFonts w:ascii="Consolas" w:hAnsi="Consolas"/>
          <w:b w:val="0"/>
          <w:i w:val="0"/>
          <w:sz w:val="19"/>
        </w:rPr>
        <w:t>Ā</w:t>
      </w:r>
      <w:r>
        <w:rPr>
          <w:b w:val="0"/>
          <w:i w:val="0"/>
        </w:rPr>
        <w:t xml:space="preserve"> already covers </w:t>
      </w:r>
      <w:r>
        <w:rPr>
          <w:rFonts w:ascii="Consolas" w:hAnsi="Consolas"/>
          <w:b w:val="0"/>
          <w:i w:val="0"/>
          <w:sz w:val="19"/>
        </w:rPr>
        <w:t>Ā · B̄</w:t>
      </w:r>
      <w:r>
        <w:rPr>
          <w:b w:val="0"/>
          <w:i w:val="0"/>
        </w:rPr>
        <w:t xml:space="preserve"> (absorption: Ā + Ā·B̄ = Ā).</w:t>
      </w:r>
    </w:p>
    <w:p>
      <w:r>
        <w:rPr>
          <w:b w:val="0"/>
          <w:i w:val="0"/>
        </w:rPr>
        <w:t xml:space="preserve">So = </w:t>
      </w:r>
      <w:r>
        <w:rPr>
          <w:b/>
          <w:i w:val="0"/>
        </w:rPr>
        <w:t>Ā + B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Final simplified expression: </w:t>
      </w:r>
      <w:r>
        <w:rPr>
          <w:b/>
          <w:i w:val="0"/>
        </w:rPr>
        <w:t>Ā + B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7. Half-adder truth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Sum (A⊕B)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Carry (A·B)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</w:tbl>
    <w:p/>
    <w:p>
      <w:r>
        <w:rPr>
          <w:b w:val="0"/>
          <w:i w:val="0"/>
        </w:rPr>
        <w:t xml:space="preserve">When A=B=1, Sum=0 and Carry=1 (i.e. binary </w:t>
      </w:r>
      <w:r>
        <w:rPr>
          <w:rFonts w:ascii="Consolas" w:hAnsi="Consolas"/>
          <w:b w:val="0"/>
          <w:i w:val="0"/>
          <w:sz w:val="19"/>
        </w:rPr>
        <w:t>10</w:t>
      </w:r>
      <w:r>
        <w:rPr>
          <w:b w:val="0"/>
          <w:i w:val="0"/>
        </w:rPr>
        <w:t xml:space="preserve"> = denary 2). ✓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Key terms (exam definitions)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Bit / Byte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bit is a single binary digit; a byte is 8 bits.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Two's complement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Method of representing signed integers where the MSB has a negative place value; negate by inverting all bits and adding 1.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Overflow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Error when a result is too large for the available bits.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Mantissa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significant-figures part of a floating-point number; determines precision.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Exponent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power-of-two part of a floating-point number; determines range/magnitude.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Normalisation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Adjusting a float so the mantissa begins with the first significant bit (0.1… positive / 1.0… negative) for maximum precision.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Logical shift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Bit shift that fills with 0s; multiplies/divides unsigned numbers by powers of 2.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Arithmetic shift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Right shift that preserves the sign bit; divides signed numbers by powers of 2.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Bitwise operation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Operation (AND, OR, XOR, NOT) applied independently to each bit.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Character set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mapping of characters to unique binary codes (e.g. ASCII, Unicode).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Array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Ordered, fixed-size collection of same-type elements accessed by index.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Record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Collection of named fields, possibly of different types.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Tuple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Ordered, immutable sequence of values.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Linked list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Dynamic list of nodes, each holding data and a pointer to the next node.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Stack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LIFO structure; push/pop at the top.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Queue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FIFO structure; enqueue at rear, dequeue at front.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Graph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Set of vertices connected by edges; may be directed/weighted.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Binary search tree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Binary tree where left subtree &lt; node &lt; right subtree.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Hash table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Structure mapping keys to indices via a hash function for fast lookup.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Collision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Two keys hashing to the same index.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Static structure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Fixed-size structure (e.g. array).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Dynamic structure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Structure that grows/shrinks at run time (e.g. linked list).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De Morgan's laws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¬(A·B)=¬A+¬B and ¬(A+B)=¬A·¬B.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Half adder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Circuit adding two bits → Sum (XOR) and Carry (AND).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Full adder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Circuit adding two bits plus a carry-in → Sum and carry-out.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D-type flip-flop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Edge-triggered 1-bit memory element that stores input D on a clock edge.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Common exam mistakes &amp; examiner tips</w:t>
      </w:r>
    </w:p>
    <w:p>
      <w:pPr>
        <w:pStyle w:val="ListBullet"/>
      </w:pPr>
      <w:r>
        <w:rPr>
          <w:b/>
          <w:i w:val="0"/>
        </w:rPr>
        <w:t>Two's complement negation:</w:t>
      </w:r>
      <w:r>
        <w:rPr>
          <w:b w:val="0"/>
          <w:i w:val="0"/>
        </w:rPr>
        <w:t xml:space="preserve"> invert </w:t>
      </w:r>
      <w:r>
        <w:rPr>
          <w:b/>
          <w:i w:val="0"/>
        </w:rPr>
        <w:t>all</w:t>
      </w:r>
      <w:r>
        <w:rPr>
          <w:b w:val="0"/>
          <w:i w:val="0"/>
        </w:rPr>
        <w:t xml:space="preserve"> bits then </w:t>
      </w:r>
      <w:r>
        <w:rPr>
          <w:b/>
          <w:i w:val="0"/>
        </w:rPr>
        <w:t>+1</w:t>
      </w:r>
      <w:r>
        <w:rPr>
          <w:b w:val="0"/>
          <w:i w:val="0"/>
        </w:rPr>
        <w:t xml:space="preserve"> — students often forget the +1, or invert after adding.</w:t>
      </w:r>
    </w:p>
    <w:p>
      <w:pPr>
        <w:pStyle w:val="ListBullet"/>
      </w:pPr>
      <w:r>
        <w:rPr>
          <w:b/>
          <w:i w:val="0"/>
        </w:rPr>
        <w:t>Binary subtraction:</w:t>
      </w:r>
      <w:r>
        <w:rPr>
          <w:b w:val="0"/>
          <w:i w:val="0"/>
        </w:rPr>
        <w:t xml:space="preserve"> remember to </w:t>
      </w:r>
      <w:r>
        <w:rPr>
          <w:b/>
          <w:i w:val="0"/>
        </w:rPr>
        <w:t>discard the final carry</w:t>
      </w:r>
      <w:r>
        <w:rPr>
          <w:b w:val="0"/>
          <w:i w:val="0"/>
        </w:rPr>
        <w:t xml:space="preserve"> out of the MSB; the answer is the bits within range.</w:t>
      </w:r>
    </w:p>
    <w:p>
      <w:pPr>
        <w:pStyle w:val="ListBullet"/>
      </w:pPr>
      <w:r>
        <w:rPr>
          <w:b/>
          <w:i w:val="0"/>
        </w:rPr>
        <w:t>Shifts:</w:t>
      </w:r>
      <w:r>
        <w:rPr>
          <w:b w:val="0"/>
          <w:i w:val="0"/>
        </w:rPr>
        <w:t xml:space="preserve"> state the </w:t>
      </w:r>
      <w:r>
        <w:rPr>
          <w:b/>
          <w:i w:val="0"/>
        </w:rPr>
        <w:t>direction AND the effect</w:t>
      </w:r>
      <w:r>
        <w:rPr>
          <w:b w:val="0"/>
          <w:i w:val="0"/>
        </w:rPr>
        <w:t xml:space="preserve"> (× or ÷ by 2ⁿ). Mention that bits shifted off the end are </w:t>
      </w:r>
      <w:r>
        <w:rPr>
          <w:b/>
          <w:i w:val="0"/>
        </w:rPr>
        <w:t>lost</w:t>
      </w:r>
      <w:r>
        <w:rPr>
          <w:b w:val="0"/>
          <w:i w:val="0"/>
        </w:rPr>
        <w:t xml:space="preserve"> and left shifts can overflow.</w:t>
      </w:r>
    </w:p>
    <w:p>
      <w:pPr>
        <w:pStyle w:val="ListBullet"/>
      </w:pPr>
      <w:r>
        <w:rPr>
          <w:b/>
          <w:i w:val="0"/>
        </w:rPr>
        <w:t>Normalisation:</w:t>
      </w:r>
      <w:r>
        <w:rPr>
          <w:b w:val="0"/>
          <w:i w:val="0"/>
        </w:rPr>
        <w:t xml:space="preserve"> positive numbers start </w:t>
      </w:r>
      <w:r>
        <w:rPr>
          <w:rFonts w:ascii="Consolas" w:hAnsi="Consolas"/>
          <w:b w:val="0"/>
          <w:i w:val="0"/>
          <w:sz w:val="19"/>
        </w:rPr>
        <w:t>0.1</w:t>
      </w:r>
      <w:r>
        <w:rPr>
          <w:b w:val="0"/>
          <w:i w:val="0"/>
        </w:rPr>
        <w:t xml:space="preserve">, negatives start </w:t>
      </w:r>
      <w:r>
        <w:rPr>
          <w:rFonts w:ascii="Consolas" w:hAnsi="Consolas"/>
          <w:b w:val="0"/>
          <w:i w:val="0"/>
          <w:sz w:val="19"/>
        </w:rPr>
        <w:t>1.0</w:t>
      </w:r>
      <w:r>
        <w:rPr>
          <w:b w:val="0"/>
          <w:i w:val="0"/>
        </w:rPr>
        <w:t xml:space="preserve">. Moving the point </w:t>
      </w:r>
      <w:r>
        <w:rPr>
          <w:b/>
          <w:i w:val="0"/>
        </w:rPr>
        <w:t>right</w:t>
      </w:r>
      <w:r>
        <w:rPr>
          <w:b w:val="0"/>
          <w:i w:val="0"/>
        </w:rPr>
        <w:t xml:space="preserve"> </w:t>
      </w:r>
      <w:r>
        <w:rPr>
          <w:b w:val="0"/>
          <w:i/>
        </w:rPr>
        <w:t>decreases</w:t>
      </w:r>
      <w:r>
        <w:rPr>
          <w:b w:val="0"/>
          <w:i w:val="0"/>
        </w:rPr>
        <w:t xml:space="preserve"> the exponent; moving </w:t>
      </w:r>
      <w:r>
        <w:rPr>
          <w:b/>
          <w:i w:val="0"/>
        </w:rPr>
        <w:t>left</w:t>
      </w:r>
      <w:r>
        <w:rPr>
          <w:b w:val="0"/>
          <w:i w:val="0"/>
        </w:rPr>
        <w:t xml:space="preserve"> </w:t>
      </w:r>
      <w:r>
        <w:rPr>
          <w:b w:val="0"/>
          <w:i/>
        </w:rPr>
        <w:t>increases</w:t>
      </w:r>
      <w:r>
        <w:rPr>
          <w:b w:val="0"/>
          <w:i w:val="0"/>
        </w:rPr>
        <w:t xml:space="preserve"> it. Keep the value unchanged.</w:t>
      </w:r>
    </w:p>
    <w:p>
      <w:pPr>
        <w:pStyle w:val="ListBullet"/>
      </w:pPr>
      <w:r>
        <w:rPr>
          <w:b/>
          <w:i w:val="0"/>
        </w:rPr>
        <w:t>Range vs precision:</w:t>
      </w:r>
      <w:r>
        <w:rPr>
          <w:b w:val="0"/>
          <w:i w:val="0"/>
        </w:rPr>
        <w:t xml:space="preserve"> be precise — </w:t>
      </w:r>
      <w:r>
        <w:rPr>
          <w:b/>
          <w:i w:val="0"/>
        </w:rPr>
        <w:t>more mantissa = more precision</w:t>
      </w:r>
      <w:r>
        <w:rPr>
          <w:b w:val="0"/>
          <w:i w:val="0"/>
        </w:rPr>
        <w:t xml:space="preserve">, </w:t>
      </w:r>
      <w:r>
        <w:rPr>
          <w:b/>
          <w:i w:val="0"/>
        </w:rPr>
        <w:t>more exponent = more range</w:t>
      </w:r>
      <w:r>
        <w:rPr>
          <w:b w:val="0"/>
          <w:i w:val="0"/>
        </w:rPr>
        <w:t>. Don't mix them up.</w:t>
      </w:r>
    </w:p>
    <w:p>
      <w:pPr>
        <w:pStyle w:val="ListBullet"/>
      </w:pPr>
      <w:r>
        <w:rPr>
          <w:b/>
          <w:i w:val="0"/>
        </w:rPr>
        <w:t>Hex conversion:</w:t>
      </w:r>
      <w:r>
        <w:rPr>
          <w:b w:val="0"/>
          <w:i w:val="0"/>
        </w:rPr>
        <w:t xml:space="preserve"> always group binary into nibbles </w:t>
      </w:r>
      <w:r>
        <w:rPr>
          <w:b/>
          <w:i w:val="0"/>
        </w:rPr>
        <w:t>from the right</w:t>
      </w:r>
      <w:r>
        <w:rPr>
          <w:b w:val="0"/>
          <w:i w:val="0"/>
        </w:rPr>
        <w:t>; pad the left with 0s.</w:t>
      </w:r>
    </w:p>
    <w:p>
      <w:pPr>
        <w:pStyle w:val="ListBullet"/>
      </w:pPr>
      <w:r>
        <w:rPr>
          <w:b/>
          <w:i w:val="0"/>
        </w:rPr>
        <w:t>Stacks vs queues:</w:t>
      </w:r>
      <w:r>
        <w:rPr>
          <w:b w:val="0"/>
          <w:i w:val="0"/>
        </w:rPr>
        <w:t xml:space="preserve"> LIFO vs FIFO — name the correct ends (top vs front/rear) and the operations (push/pop vs enqueue/dequeue).</w:t>
      </w:r>
    </w:p>
    <w:p>
      <w:pPr>
        <w:pStyle w:val="ListBullet"/>
      </w:pPr>
      <w:r>
        <w:rPr>
          <w:b/>
          <w:i w:val="0"/>
        </w:rPr>
        <w:t>Circular queue:</w:t>
      </w:r>
      <w:r>
        <w:rPr>
          <w:b w:val="0"/>
          <w:i w:val="0"/>
        </w:rPr>
        <w:t xml:space="preserve"> show the </w:t>
      </w:r>
      <w:r>
        <w:rPr>
          <w:b/>
          <w:i w:val="0"/>
        </w:rPr>
        <w:t>MOD</w:t>
      </w:r>
      <w:r>
        <w:rPr>
          <w:b w:val="0"/>
          <w:i w:val="0"/>
        </w:rPr>
        <w:t xml:space="preserve"> wraparound; explain why it beats a linear queue (reuses freed space).</w:t>
      </w:r>
    </w:p>
    <w:p>
      <w:pPr>
        <w:pStyle w:val="ListBullet"/>
      </w:pPr>
      <w:r>
        <w:rPr>
          <w:b/>
          <w:i w:val="0"/>
        </w:rPr>
        <w:t>BST vs binary tree:</w:t>
      </w:r>
      <w:r>
        <w:rPr>
          <w:b w:val="0"/>
          <w:i w:val="0"/>
        </w:rPr>
        <w:t xml:space="preserve"> a BST has the </w:t>
      </w:r>
      <w:r>
        <w:rPr>
          <w:b/>
          <w:i w:val="0"/>
        </w:rPr>
        <w:t>ordering property</w:t>
      </w:r>
      <w:r>
        <w:rPr>
          <w:b w:val="0"/>
          <w:i w:val="0"/>
        </w:rPr>
        <w:t>; not every binary tree is a BST.</w:t>
      </w:r>
    </w:p>
    <w:p>
      <w:pPr>
        <w:pStyle w:val="ListBullet"/>
      </w:pPr>
      <w:r>
        <w:rPr>
          <w:b/>
          <w:i w:val="0"/>
        </w:rPr>
        <w:t>De Morgan's:</w:t>
      </w:r>
      <w:r>
        <w:rPr>
          <w:b w:val="0"/>
          <w:i w:val="0"/>
        </w:rPr>
        <w:t xml:space="preserve"> change the operator AND negate each variable — don't only do one. Apply </w:t>
      </w:r>
      <w:r>
        <w:rPr>
          <w:b/>
          <w:i w:val="0"/>
        </w:rPr>
        <w:t>double negation</w:t>
      </w:r>
      <w:r>
        <w:rPr>
          <w:b w:val="0"/>
          <w:i w:val="0"/>
        </w:rPr>
        <w:t xml:space="preserve"> to tidy up.</w:t>
      </w:r>
    </w:p>
    <w:p>
      <w:pPr>
        <w:pStyle w:val="ListBullet"/>
      </w:pPr>
      <w:r>
        <w:rPr>
          <w:b/>
          <w:i w:val="0"/>
        </w:rPr>
        <w:t>K-maps:</w:t>
      </w:r>
      <w:r>
        <w:rPr>
          <w:b w:val="0"/>
          <w:i w:val="0"/>
        </w:rPr>
        <w:t xml:space="preserve"> group in powers of 2, make groups </w:t>
      </w:r>
      <w:r>
        <w:rPr>
          <w:b/>
          <w:i w:val="0"/>
        </w:rPr>
        <w:t>as large as possible</w:t>
      </w:r>
      <w:r>
        <w:rPr>
          <w:b w:val="0"/>
          <w:i w:val="0"/>
        </w:rPr>
        <w:t>, and allow wrap-around/overlap — bigger groups = simpler expression.</w:t>
      </w:r>
    </w:p>
    <w:p>
      <w:pPr>
        <w:pStyle w:val="ListBullet"/>
      </w:pPr>
      <w:r>
        <w:rPr>
          <w:b/>
          <w:i w:val="0"/>
        </w:rPr>
        <w:t>Half vs full adder:</w:t>
      </w:r>
      <w:r>
        <w:rPr>
          <w:b w:val="0"/>
          <w:i w:val="0"/>
        </w:rPr>
        <w:t xml:space="preserve"> the half adder has </w:t>
      </w:r>
      <w:r>
        <w:rPr>
          <w:b/>
          <w:i w:val="0"/>
        </w:rPr>
        <w:t>no carry-in</w:t>
      </w:r>
      <w:r>
        <w:rPr>
          <w:b w:val="0"/>
          <w:i w:val="0"/>
        </w:rPr>
        <w:t>; the full adder adds three bits.</w:t>
      </w:r>
    </w:p>
    <w:p>
      <w:pPr>
        <w:pStyle w:val="ListBullet"/>
      </w:pPr>
      <w:r>
        <w:rPr>
          <w:b/>
          <w:i w:val="0"/>
        </w:rPr>
        <w:t>ASCII/Unicode:</w:t>
      </w:r>
      <w:r>
        <w:rPr>
          <w:b w:val="0"/>
          <w:i w:val="0"/>
        </w:rPr>
        <w:t xml:space="preserve"> ASCII is 7-bit (128 chars); Unicode uses more bits for many more characters and </w:t>
      </w:r>
      <w:r>
        <w:rPr>
          <w:b/>
          <w:i w:val="0"/>
        </w:rPr>
        <w:t>includes</w:t>
      </w:r>
      <w:r>
        <w:rPr>
          <w:b w:val="0"/>
          <w:i w:val="0"/>
        </w:rPr>
        <w:t xml:space="preserve"> ASCII as a subset.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Exam-style questions</w:t>
      </w:r>
    </w:p>
    <w:p>
      <w:r>
        <w:rPr>
          <w:b/>
          <w:i w:val="0"/>
        </w:rPr>
        <w:t>Q1 (AO1, 2 marks).</w:t>
      </w:r>
      <w:r>
        <w:rPr>
          <w:b w:val="0"/>
          <w:i w:val="0"/>
        </w:rPr>
        <w:t xml:space="preserve"> State the range of integers that can be represented using 8-bit two's complement, and explain why the smallest value has a larger magnitude than the largest.</w:t>
      </w:r>
    </w:p>
    <w:p>
      <w:r>
        <w:rPr>
          <w:b/>
          <w:i w:val="0"/>
        </w:rPr>
        <w:t>Mark scheme</w:t>
      </w:r>
    </w:p>
    <w:p>
      <w:pPr>
        <w:pStyle w:val="ListBullet"/>
      </w:pPr>
      <w:r>
        <w:rPr>
          <w:b w:val="0"/>
          <w:i w:val="0"/>
        </w:rPr>
        <w:t xml:space="preserve">Range is </w:t>
      </w:r>
      <w:r>
        <w:rPr>
          <w:b/>
          <w:i w:val="0"/>
        </w:rPr>
        <w:t>−128 to +127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>The MSB represents −128; with all other bits 0 the value is −128, but the largest positive uses only the seven lower bits (64+32+...+1 = 127), so there is one extra negative value because 0 takes a "positive" pattern (1).</w:t>
      </w:r>
    </w:p>
    <w:p>
      <w:r>
        <w:rPr>
          <w:b/>
          <w:i w:val="0"/>
        </w:rPr>
        <w:t>Q2 (AO2, 4 marks).</w:t>
      </w:r>
      <w:r>
        <w:rPr>
          <w:b w:val="0"/>
          <w:i w:val="0"/>
        </w:rPr>
        <w:t xml:space="preserve"> Convert the denary number </w:t>
      </w:r>
      <w:r>
        <w:rPr>
          <w:b/>
          <w:i w:val="0"/>
        </w:rPr>
        <w:t>172</w:t>
      </w:r>
      <w:r>
        <w:rPr>
          <w:b w:val="0"/>
          <w:i w:val="0"/>
        </w:rPr>
        <w:t xml:space="preserve"> to (a) 8-bit binary and (b) hexadecimal. Show your working.</w:t>
      </w:r>
    </w:p>
    <w:p>
      <w:r>
        <w:rPr>
          <w:b/>
          <w:i w:val="0"/>
        </w:rPr>
        <w:t>Mark scheme</w:t>
      </w:r>
    </w:p>
    <w:p>
      <w:r>
        <w:rPr>
          <w:b w:val="0"/>
          <w:i w:val="0"/>
        </w:rPr>
        <w:t xml:space="preserve">(a) 172 = 128+32+8+4 → </w:t>
      </w:r>
      <w:r>
        <w:rPr>
          <w:rFonts w:ascii="Consolas" w:hAnsi="Consolas"/>
          <w:b w:val="0"/>
          <w:i w:val="0"/>
          <w:sz w:val="19"/>
        </w:rPr>
        <w:t>1010 1100</w:t>
      </w:r>
      <w:r>
        <w:rPr>
          <w:b w:val="0"/>
          <w:i w:val="0"/>
        </w:rPr>
        <w:t xml:space="preserve"> (2 marks: 1 method, 1 answer).</w:t>
      </w:r>
    </w:p>
    <w:p>
      <w:r>
        <w:rPr>
          <w:b w:val="0"/>
          <w:i w:val="0"/>
        </w:rPr>
        <w:t xml:space="preserve">(b) </w:t>
      </w:r>
      <w:r>
        <w:rPr>
          <w:rFonts w:ascii="Consolas" w:hAnsi="Consolas"/>
          <w:b w:val="0"/>
          <w:i w:val="0"/>
          <w:sz w:val="19"/>
        </w:rPr>
        <w:t>1010</w:t>
      </w:r>
      <w:r>
        <w:rPr>
          <w:b w:val="0"/>
          <w:i w:val="0"/>
        </w:rPr>
        <w:t xml:space="preserve"> = A, </w:t>
      </w:r>
      <w:r>
        <w:rPr>
          <w:rFonts w:ascii="Consolas" w:hAnsi="Consolas"/>
          <w:b w:val="0"/>
          <w:i w:val="0"/>
          <w:sz w:val="19"/>
        </w:rPr>
        <w:t>1100</w:t>
      </w:r>
      <w:r>
        <w:rPr>
          <w:b w:val="0"/>
          <w:i w:val="0"/>
        </w:rPr>
        <w:t xml:space="preserve"> = C → </w:t>
      </w:r>
      <w:r>
        <w:rPr>
          <w:b/>
          <w:i w:val="0"/>
        </w:rPr>
        <w:t>0xAC</w:t>
      </w:r>
      <w:r>
        <w:rPr>
          <w:b w:val="0"/>
          <w:i w:val="0"/>
        </w:rPr>
        <w:t xml:space="preserve"> (2 marks: 1 nibble split, 1 answer).</w:t>
      </w:r>
    </w:p>
    <w:p>
      <w:r>
        <w:rPr>
          <w:b/>
          <w:i w:val="0"/>
        </w:rPr>
        <w:t>Q3 (AO2, 4 marks).</w:t>
      </w:r>
      <w:r>
        <w:rPr>
          <w:b w:val="0"/>
          <w:i w:val="0"/>
        </w:rPr>
        <w:t xml:space="preserve"> Using 8-bit two's complement, calculate </w:t>
      </w:r>
      <w:r>
        <w:rPr>
          <w:b/>
          <w:i w:val="0"/>
        </w:rPr>
        <w:t>35 − 48</w:t>
      </w:r>
      <w:r>
        <w:rPr>
          <w:b w:val="0"/>
          <w:i w:val="0"/>
        </w:rPr>
        <w:t>. Show the two's complement conversion and the addition.</w:t>
      </w:r>
    </w:p>
    <w:p>
      <w:r>
        <w:rPr>
          <w:b/>
          <w:i w:val="0"/>
        </w:rPr>
        <w:t>Mark scheme</w:t>
      </w:r>
    </w:p>
    <w:p>
      <w:pPr>
        <w:pStyle w:val="ListBullet"/>
      </w:pPr>
      <w:r>
        <w:rPr>
          <w:b w:val="0"/>
          <w:i w:val="0"/>
        </w:rPr>
        <w:t xml:space="preserve">35 = </w:t>
      </w:r>
      <w:r>
        <w:rPr>
          <w:rFonts w:ascii="Consolas" w:hAnsi="Consolas"/>
          <w:b w:val="0"/>
          <w:i w:val="0"/>
          <w:sz w:val="19"/>
        </w:rPr>
        <w:t>0010 0011</w:t>
      </w:r>
      <w:r>
        <w:rPr>
          <w:b w:val="0"/>
          <w:i w:val="0"/>
        </w:rPr>
        <w:t xml:space="preserve">; 48 = </w:t>
      </w:r>
      <w:r>
        <w:rPr>
          <w:rFonts w:ascii="Consolas" w:hAnsi="Consolas"/>
          <w:b w:val="0"/>
          <w:i w:val="0"/>
          <w:sz w:val="19"/>
        </w:rPr>
        <w:t>0011 0000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−48: invert </w:t>
      </w:r>
      <w:r>
        <w:rPr>
          <w:rFonts w:ascii="Consolas" w:hAnsi="Consolas"/>
          <w:b w:val="0"/>
          <w:i w:val="0"/>
          <w:sz w:val="19"/>
        </w:rPr>
        <w:t>0011 0000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1100 1111</w:t>
      </w:r>
      <w:r>
        <w:rPr>
          <w:b w:val="0"/>
          <w:i w:val="0"/>
        </w:rPr>
        <w:t xml:space="preserve">, +1 → </w:t>
      </w:r>
      <w:r>
        <w:rPr>
          <w:rFonts w:ascii="Consolas" w:hAnsi="Consolas"/>
          <w:b w:val="0"/>
          <w:i w:val="0"/>
          <w:sz w:val="19"/>
        </w:rPr>
        <w:t>1101 0000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Add: </w:t>
      </w:r>
      <w:r>
        <w:rPr>
          <w:rFonts w:ascii="Consolas" w:hAnsi="Consolas"/>
          <w:b w:val="0"/>
          <w:i w:val="0"/>
          <w:sz w:val="19"/>
        </w:rPr>
        <w:t>0010 0011 + 1101 0000 = 1111 0011</w:t>
      </w:r>
      <w:r>
        <w:rPr>
          <w:b w:val="0"/>
          <w:i w:val="0"/>
        </w:rPr>
        <w:t>, no carry out (1).</w:t>
      </w:r>
    </w:p>
    <w:p>
      <w:pPr>
        <w:pStyle w:val="ListBullet"/>
      </w:pPr>
      <w:r>
        <w:rPr>
          <w:b w:val="0"/>
          <w:i w:val="0"/>
        </w:rPr>
        <w:t xml:space="preserve">Result </w:t>
      </w:r>
      <w:r>
        <w:rPr>
          <w:rFonts w:ascii="Consolas" w:hAnsi="Consolas"/>
          <w:b w:val="0"/>
          <w:i w:val="0"/>
          <w:sz w:val="19"/>
        </w:rPr>
        <w:t>1111 0011</w:t>
      </w:r>
      <w:r>
        <w:rPr>
          <w:b w:val="0"/>
          <w:i w:val="0"/>
        </w:rPr>
        <w:t xml:space="preserve"> is negative; magnitude = invert+1 = </w:t>
      </w:r>
      <w:r>
        <w:rPr>
          <w:rFonts w:ascii="Consolas" w:hAnsi="Consolas"/>
          <w:b w:val="0"/>
          <w:i w:val="0"/>
          <w:sz w:val="19"/>
        </w:rPr>
        <w:t>0000 1101</w:t>
      </w:r>
      <w:r>
        <w:rPr>
          <w:b w:val="0"/>
          <w:i w:val="0"/>
        </w:rPr>
        <w:t xml:space="preserve"> = 13, so answer = </w:t>
      </w:r>
      <w:r>
        <w:rPr>
          <w:b/>
          <w:i w:val="0"/>
        </w:rPr>
        <w:t>−13</w:t>
      </w:r>
      <w:r>
        <w:rPr>
          <w:b w:val="0"/>
          <w:i w:val="0"/>
        </w:rPr>
        <w:t xml:space="preserve"> (1). (35 − 48 = −13 ✓)</w:t>
      </w:r>
    </w:p>
    <w:p>
      <w:r>
        <w:rPr>
          <w:b/>
          <w:i w:val="0"/>
        </w:rPr>
        <w:t>Q4 (AO2, 3 marks).</w:t>
      </w:r>
      <w:r>
        <w:rPr>
          <w:b w:val="0"/>
          <w:i w:val="0"/>
        </w:rPr>
        <w:t xml:space="preserve"> A number is shown as </w:t>
      </w:r>
      <w:r>
        <w:rPr>
          <w:rFonts w:ascii="Consolas" w:hAnsi="Consolas"/>
          <w:b w:val="0"/>
          <w:i w:val="0"/>
          <w:sz w:val="19"/>
        </w:rPr>
        <w:t>0.00101 × 2³</w:t>
      </w:r>
      <w:r>
        <w:rPr>
          <w:b w:val="0"/>
          <w:i w:val="0"/>
        </w:rPr>
        <w:t>. Normalise it for a mantissa/exponent format and state the new exponent.</w:t>
      </w:r>
    </w:p>
    <w:p>
      <w:r>
        <w:rPr>
          <w:b/>
          <w:i w:val="0"/>
        </w:rPr>
        <w:t>Mark scheme</w:t>
      </w:r>
    </w:p>
    <w:p>
      <w:pPr>
        <w:pStyle w:val="ListBullet"/>
      </w:pPr>
      <w:r>
        <w:rPr>
          <w:b w:val="0"/>
          <w:i w:val="0"/>
        </w:rPr>
        <w:t xml:space="preserve">Mantissa must start </w:t>
      </w:r>
      <w:r>
        <w:rPr>
          <w:rFonts w:ascii="Consolas" w:hAnsi="Consolas"/>
          <w:b w:val="0"/>
          <w:i w:val="0"/>
          <w:sz w:val="19"/>
        </w:rPr>
        <w:t>0.1…</w:t>
      </w:r>
      <w:r>
        <w:rPr>
          <w:b w:val="0"/>
          <w:i w:val="0"/>
        </w:rPr>
        <w:t xml:space="preserve">; shift point right 2 places → </w:t>
      </w:r>
      <w:r>
        <w:rPr>
          <w:rFonts w:ascii="Consolas" w:hAnsi="Consolas"/>
          <w:b w:val="0"/>
          <w:i w:val="0"/>
          <w:sz w:val="19"/>
        </w:rPr>
        <w:t>0.101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Each right shift reduces the exponent by 1: 3 − 2 = </w:t>
      </w:r>
      <w:r>
        <w:rPr>
          <w:b/>
          <w:i w:val="0"/>
        </w:rPr>
        <w:t>1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Normalised form: </w:t>
      </w:r>
      <w:r>
        <w:rPr>
          <w:rFonts w:ascii="Consolas" w:hAnsi="Consolas"/>
          <w:b/>
          <w:i w:val="0"/>
          <w:sz w:val="19"/>
        </w:rPr>
        <w:t>0.101 × 2¹</w:t>
      </w:r>
      <w:r>
        <w:rPr>
          <w:b w:val="0"/>
          <w:i w:val="0"/>
        </w:rPr>
        <w:t xml:space="preserve"> (1).</w:t>
      </w:r>
    </w:p>
    <w:p>
      <w:r>
        <w:rPr>
          <w:b/>
          <w:i w:val="0"/>
        </w:rPr>
        <w:t>Q5 (AO1, 3 marks).</w:t>
      </w:r>
      <w:r>
        <w:rPr>
          <w:b w:val="0"/>
          <w:i w:val="0"/>
        </w:rPr>
        <w:t xml:space="preserve"> Explain the effect on </w:t>
      </w:r>
      <w:r>
        <w:rPr>
          <w:b/>
          <w:i w:val="0"/>
        </w:rPr>
        <w:t>range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precision</w:t>
      </w:r>
      <w:r>
        <w:rPr>
          <w:b w:val="0"/>
          <w:i w:val="0"/>
        </w:rPr>
        <w:t xml:space="preserve"> of allocating more bits to the mantissa and fewer to the exponent in a fixed-width floating-point format.</w:t>
      </w:r>
    </w:p>
    <w:p>
      <w:r>
        <w:rPr>
          <w:b/>
          <w:i w:val="0"/>
        </w:rPr>
        <w:t>Mark scheme</w:t>
      </w:r>
    </w:p>
    <w:p>
      <w:pPr>
        <w:pStyle w:val="ListBullet"/>
      </w:pPr>
      <w:r>
        <w:rPr>
          <w:b w:val="0"/>
          <w:i w:val="0"/>
        </w:rPr>
        <w:t xml:space="preserve">More mantissa bits → </w:t>
      </w:r>
      <w:r>
        <w:rPr>
          <w:b/>
          <w:i w:val="0"/>
        </w:rPr>
        <w:t>greater precision</w:t>
      </w:r>
      <w:r>
        <w:rPr>
          <w:b w:val="0"/>
          <w:i w:val="0"/>
        </w:rPr>
        <w:t xml:space="preserve"> / more significant figures (1).</w:t>
      </w:r>
    </w:p>
    <w:p>
      <w:pPr>
        <w:pStyle w:val="ListBullet"/>
      </w:pPr>
      <w:r>
        <w:rPr>
          <w:b w:val="0"/>
          <w:i w:val="0"/>
        </w:rPr>
        <w:t xml:space="preserve">Fewer exponent bits → </w:t>
      </w:r>
      <w:r>
        <w:rPr>
          <w:b/>
          <w:i w:val="0"/>
        </w:rPr>
        <w:t>smaller range</w:t>
      </w:r>
      <w:r>
        <w:rPr>
          <w:b w:val="0"/>
          <w:i w:val="0"/>
        </w:rPr>
        <w:t xml:space="preserve"> of magnitudes representable (1).</w:t>
      </w:r>
    </w:p>
    <w:p>
      <w:pPr>
        <w:pStyle w:val="ListBullet"/>
      </w:pPr>
      <w:r>
        <w:rPr>
          <w:b w:val="0"/>
          <w:i w:val="0"/>
        </w:rPr>
        <w:t>It is a trade-off: with fixed total bits you cannot increase both (1).</w:t>
      </w:r>
    </w:p>
    <w:p>
      <w:r>
        <w:rPr>
          <w:b/>
          <w:i w:val="0"/>
        </w:rPr>
        <w:t>Q6 (AO2, 4 marks).</w:t>
      </w:r>
      <w:r>
        <w:rPr>
          <w:b w:val="0"/>
          <w:i w:val="0"/>
        </w:rPr>
        <w:t xml:space="preserve"> A program needs a structure to manage print jobs sent to a shared printer. State and justify a suitable data structure, and describe how a job is added and removed.</w:t>
      </w:r>
    </w:p>
    <w:p>
      <w:r>
        <w:rPr>
          <w:b/>
          <w:i w:val="0"/>
        </w:rPr>
        <w:t>Mark scheme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queue</w:t>
      </w:r>
      <w:r>
        <w:rPr>
          <w:b w:val="0"/>
          <w:i w:val="0"/>
        </w:rPr>
        <w:t xml:space="preserve"> (FIFO) — jobs printed in the order received (1 + 1 justification).</w:t>
      </w:r>
    </w:p>
    <w:p>
      <w:pPr>
        <w:pStyle w:val="ListBullet"/>
      </w:pPr>
      <w:r>
        <w:rPr>
          <w:b w:val="0"/>
          <w:i w:val="0"/>
        </w:rPr>
        <w:t xml:space="preserve">Add: </w:t>
      </w:r>
      <w:r>
        <w:rPr>
          <w:b/>
          <w:i w:val="0"/>
        </w:rPr>
        <w:t>enqueue</w:t>
      </w:r>
      <w:r>
        <w:rPr>
          <w:b w:val="0"/>
          <w:i w:val="0"/>
        </w:rPr>
        <w:t xml:space="preserve"> at the </w:t>
      </w:r>
      <w:r>
        <w:rPr>
          <w:b/>
          <w:i w:val="0"/>
        </w:rPr>
        <w:t>rear</w:t>
      </w:r>
      <w:r>
        <w:rPr>
          <w:b w:val="0"/>
          <w:i w:val="0"/>
        </w:rPr>
        <w:t>, advancing the rear pointer (1).</w:t>
      </w:r>
    </w:p>
    <w:p>
      <w:pPr>
        <w:pStyle w:val="ListBullet"/>
      </w:pPr>
      <w:r>
        <w:rPr>
          <w:b w:val="0"/>
          <w:i w:val="0"/>
        </w:rPr>
        <w:t xml:space="preserve">Remove: </w:t>
      </w:r>
      <w:r>
        <w:rPr>
          <w:b/>
          <w:i w:val="0"/>
        </w:rPr>
        <w:t>dequeue</w:t>
      </w:r>
      <w:r>
        <w:rPr>
          <w:b w:val="0"/>
          <w:i w:val="0"/>
        </w:rPr>
        <w:t xml:space="preserve"> from the </w:t>
      </w:r>
      <w:r>
        <w:rPr>
          <w:b/>
          <w:i w:val="0"/>
        </w:rPr>
        <w:t>front</w:t>
      </w:r>
      <w:r>
        <w:rPr>
          <w:b w:val="0"/>
          <w:i w:val="0"/>
        </w:rPr>
        <w:t>, advancing the front pointer (1).</w:t>
      </w:r>
    </w:p>
    <w:p>
      <w:pPr>
        <w:pStyle w:val="ListBullet"/>
      </w:pPr>
      <w:r>
        <w:rPr>
          <w:b w:val="0"/>
          <w:i w:val="0"/>
        </w:rPr>
        <w:t>(Allow circular queue with MOD wraparound for full credit.)</w:t>
      </w:r>
    </w:p>
    <w:p>
      <w:r>
        <w:rPr>
          <w:b/>
          <w:i w:val="0"/>
        </w:rPr>
        <w:t>Q7 (AO3, 5 marks).</w:t>
      </w:r>
      <w:r>
        <w:rPr>
          <w:b w:val="0"/>
          <w:i w:val="0"/>
        </w:rPr>
        <w:t xml:space="preserve"> A stack </w:t>
      </w:r>
      <w:r>
        <w:rPr>
          <w:rFonts w:ascii="Consolas" w:hAnsi="Consolas"/>
          <w:b w:val="0"/>
          <w:i w:val="0"/>
          <w:sz w:val="19"/>
        </w:rPr>
        <w:t>S</w:t>
      </w:r>
      <w:r>
        <w:rPr>
          <w:b w:val="0"/>
          <w:i w:val="0"/>
        </w:rPr>
        <w:t xml:space="preserve"> (top on right) is empty. Trace the following and give the final contents and all popped values: push A, push B, pop, push C, push D, pop, pop.</w:t>
      </w:r>
    </w:p>
    <w:p>
      <w:r>
        <w:rPr>
          <w:b/>
          <w:i w:val="0"/>
        </w:rPr>
        <w:t>Mark scheme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Op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Stack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Returned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push 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[A]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push 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[A,B]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pop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[A]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push 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[A,C]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push 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[A,C,D]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pop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[A,C]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pop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[A]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 xml:space="preserve">Popped values in order: </w:t>
      </w:r>
      <w:r>
        <w:rPr>
          <w:b/>
          <w:i w:val="0"/>
        </w:rPr>
        <w:t>B, D, C</w:t>
      </w:r>
      <w:r>
        <w:rPr>
          <w:b w:val="0"/>
          <w:i w:val="0"/>
        </w:rPr>
        <w:t xml:space="preserve"> (3).</w:t>
      </w:r>
    </w:p>
    <w:p>
      <w:pPr>
        <w:pStyle w:val="ListBullet"/>
      </w:pPr>
      <w:r>
        <w:rPr>
          <w:b w:val="0"/>
          <w:i w:val="0"/>
        </w:rPr>
        <w:t xml:space="preserve">Final stack: </w:t>
      </w:r>
      <w:r>
        <w:rPr>
          <w:b/>
          <w:i w:val="0"/>
        </w:rPr>
        <w:t>[A]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>Correct LIFO reasoning throughout (1).</w:t>
      </w:r>
    </w:p>
    <w:p>
      <w:r>
        <w:rPr>
          <w:b/>
          <w:i w:val="0"/>
        </w:rPr>
        <w:t>Q8 (AO2, 4 marks).</w:t>
      </w:r>
      <w:r>
        <w:rPr>
          <w:b w:val="0"/>
          <w:i w:val="0"/>
        </w:rPr>
        <w:t xml:space="preserve"> Simplify </w:t>
      </w:r>
      <w:r>
        <w:rPr>
          <w:b/>
          <w:i w:val="0"/>
        </w:rPr>
        <w:t>¬(Ā + B)</w:t>
      </w:r>
      <w:r>
        <w:rPr>
          <w:b w:val="0"/>
          <w:i w:val="0"/>
        </w:rPr>
        <w:t xml:space="preserve"> using De Morgan's law and any other identities, showing each step.</w:t>
      </w:r>
    </w:p>
    <w:p>
      <w:r>
        <w:rPr>
          <w:b/>
          <w:i w:val="0"/>
        </w:rPr>
        <w:t>Mark scheme</w:t>
      </w:r>
    </w:p>
    <w:p>
      <w:pPr>
        <w:pStyle w:val="ListBullet"/>
      </w:pPr>
      <w:r>
        <w:rPr>
          <w:b w:val="0"/>
          <w:i w:val="0"/>
        </w:rPr>
        <w:t>De Morgan's: ¬(Ā + B) = ¬(Ā) · ¬(B) (1 — change operator, negate each term).</w:t>
      </w:r>
    </w:p>
    <w:p>
      <w:pPr>
        <w:pStyle w:val="ListBullet"/>
      </w:pPr>
      <w:r>
        <w:rPr>
          <w:b w:val="0"/>
          <w:i w:val="0"/>
        </w:rPr>
        <w:t>Double negation: ¬(Ā) = A (1).</w:t>
      </w:r>
    </w:p>
    <w:p>
      <w:pPr>
        <w:pStyle w:val="ListBullet"/>
      </w:pPr>
      <w:r>
        <w:rPr>
          <w:b w:val="0"/>
          <w:i w:val="0"/>
        </w:rPr>
        <w:t xml:space="preserve">Result: </w:t>
      </w:r>
      <w:r>
        <w:rPr>
          <w:b/>
          <w:i w:val="0"/>
        </w:rPr>
        <w:t>A · B̄</w:t>
      </w:r>
      <w:r>
        <w:rPr>
          <w:b w:val="0"/>
          <w:i w:val="0"/>
        </w:rPr>
        <w:t xml:space="preserve"> (i.e. A·¬B) (2 for correct final answer with working).</w:t>
      </w:r>
    </w:p>
    <w:p>
      <w:r>
        <w:rPr>
          <w:b/>
          <w:i w:val="0"/>
        </w:rPr>
        <w:t>Q9 (AO3, 5 marks).</w:t>
      </w:r>
      <w:r>
        <w:rPr>
          <w:b w:val="0"/>
          <w:i w:val="0"/>
        </w:rPr>
        <w:t xml:space="preserve"> Complete the truth table for a </w:t>
      </w:r>
      <w:r>
        <w:rPr>
          <w:b/>
          <w:i w:val="0"/>
        </w:rPr>
        <w:t>full adder</w:t>
      </w:r>
      <w:r>
        <w:rPr>
          <w:b w:val="0"/>
          <w:i w:val="0"/>
        </w:rPr>
        <w:t xml:space="preserve"> for the inputs A=1, B=1, Cin=1, and give the resulting Sum and Cout. State what 3-bit addition this represents in denary.</w:t>
      </w:r>
    </w:p>
    <w:p>
      <w:r>
        <w:rPr>
          <w:b/>
          <w:i w:val="0"/>
        </w:rPr>
        <w:t>Mark scheme</w:t>
      </w:r>
    </w:p>
    <w:p>
      <w:pPr>
        <w:pStyle w:val="ListBullet"/>
      </w:pPr>
      <w:r>
        <w:rPr>
          <w:b w:val="0"/>
          <w:i w:val="0"/>
        </w:rPr>
        <w:t xml:space="preserve">Sum = A ⊕ B ⊕ Cin = 1 ⊕ 1 ⊕ 1 = </w:t>
      </w:r>
      <w:r>
        <w:rPr>
          <w:b/>
          <w:i w:val="0"/>
        </w:rPr>
        <w:t>1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Cout = (A·B) + (Cin·(A⊕B)) = (1) + (1·0) = </w:t>
      </w:r>
      <w:r>
        <w:rPr>
          <w:b/>
          <w:i w:val="0"/>
        </w:rPr>
        <w:t>1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So output is Cout=1, Sum=1 → binary </w:t>
      </w:r>
      <w:r>
        <w:rPr>
          <w:rFonts w:ascii="Consolas" w:hAnsi="Consolas"/>
          <w:b w:val="0"/>
          <w:i w:val="0"/>
          <w:sz w:val="19"/>
        </w:rPr>
        <w:t>11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In denary 1+1+1 = </w:t>
      </w:r>
      <w:r>
        <w:rPr>
          <w:b/>
          <w:i w:val="0"/>
        </w:rPr>
        <w:t>3</w:t>
      </w:r>
      <w:r>
        <w:rPr>
          <w:b w:val="0"/>
          <w:i w:val="0"/>
        </w:rPr>
        <w:t xml:space="preserve"> = </w:t>
      </w:r>
      <w:r>
        <w:rPr>
          <w:rFonts w:ascii="Consolas" w:hAnsi="Consolas"/>
          <w:b w:val="0"/>
          <w:i w:val="0"/>
          <w:sz w:val="19"/>
        </w:rPr>
        <w:t>11</w:t>
      </w:r>
      <w:r>
        <w:rPr>
          <w:b w:val="0"/>
          <w:i w:val="0"/>
        </w:rPr>
        <w:t>₂, matching Cout/Sum (1).</w:t>
      </w:r>
    </w:p>
    <w:p>
      <w:pPr>
        <w:pStyle w:val="ListBullet"/>
      </w:pPr>
      <w:r>
        <w:rPr>
          <w:b w:val="0"/>
          <w:i w:val="0"/>
        </w:rPr>
        <w:t>Correct identification it adds three single bits incl. carry-in (1).</w:t>
      </w:r>
    </w:p>
    <w:p>
      <w:r>
        <w:rPr>
          <w:b/>
          <w:i w:val="0"/>
        </w:rPr>
        <w:t>Q10 (AO1/AO2, 4 marks).</w:t>
      </w:r>
      <w:r>
        <w:rPr>
          <w:b w:val="0"/>
          <w:i w:val="0"/>
        </w:rPr>
        <w:t xml:space="preserve"> Compare an </w:t>
      </w:r>
      <w:r>
        <w:rPr>
          <w:b/>
          <w:i w:val="0"/>
        </w:rPr>
        <w:t>adjacency matrix</w:t>
      </w:r>
      <w:r>
        <w:rPr>
          <w:b w:val="0"/>
          <w:i w:val="0"/>
        </w:rPr>
        <w:t xml:space="preserve"> and an </w:t>
      </w:r>
      <w:r>
        <w:rPr>
          <w:b/>
          <w:i w:val="0"/>
        </w:rPr>
        <w:t>adjacency list</w:t>
      </w:r>
      <w:r>
        <w:rPr>
          <w:b w:val="0"/>
          <w:i w:val="0"/>
        </w:rPr>
        <w:t xml:space="preserve"> for representing a graph, giving one scenario where each is preferable.</w:t>
      </w:r>
    </w:p>
    <w:p>
      <w:r>
        <w:rPr>
          <w:b/>
          <w:i w:val="0"/>
        </w:rPr>
        <w:t>Mark scheme</w:t>
      </w:r>
    </w:p>
    <w:p>
      <w:pPr>
        <w:pStyle w:val="ListBullet"/>
      </w:pPr>
      <w:r>
        <w:rPr>
          <w:b w:val="0"/>
          <w:i w:val="0"/>
        </w:rPr>
        <w:t xml:space="preserve">Matrix: 2D array, O(1) edge lookup, but wastes memory on sparse graphs — best for </w:t>
      </w:r>
      <w:r>
        <w:rPr>
          <w:b/>
          <w:i w:val="0"/>
        </w:rPr>
        <w:t>dense</w:t>
      </w:r>
      <w:r>
        <w:rPr>
          <w:b w:val="0"/>
          <w:i w:val="0"/>
        </w:rPr>
        <w:t xml:space="preserve"> graphs (2).</w:t>
      </w:r>
    </w:p>
    <w:p>
      <w:pPr>
        <w:pStyle w:val="ListBullet"/>
      </w:pPr>
      <w:r>
        <w:rPr>
          <w:b w:val="0"/>
          <w:i w:val="0"/>
        </w:rPr>
        <w:t xml:space="preserve">List: each vertex stores its neighbours, memory-efficient, slower specific-edge checks — best for </w:t>
      </w:r>
      <w:r>
        <w:rPr>
          <w:b/>
          <w:i w:val="0"/>
        </w:rPr>
        <w:t>sparse</w:t>
      </w:r>
      <w:r>
        <w:rPr>
          <w:b w:val="0"/>
          <w:i w:val="0"/>
        </w:rPr>
        <w:t xml:space="preserve"> graphs (2).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RAG self-assessment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Topic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Amber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Green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Primitive data types (int, real, char, string, Boolean)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Binary ↔ denary ↔ hex conversion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Two's complement representation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Binary addition &amp; subtraction (incl. overflow)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Floating point: mantissa, exponent, normalisation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Range vs precision trade-off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Logical &amp; arithmetic shifts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Bitwise operations &amp; masks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Character sets (ASCII, Unicode)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Arrays (1D/2D/3D), records, lists, tuples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Linked lists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Graphs (directed/weighted, matrix vs list)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Stacks (LIFO, push/pop)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Queues (linear/circular/priority, FIFO)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Trees &amp; binary search trees + traversals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Hash tables, hashing, collisions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Static vs dynamic structures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Logic gates &amp; truth tables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Boolean identities &amp; simplification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De Morgan's laws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Karnaugh maps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Half adder &amp; full adder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D-type flip-flops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 w:val="0"/>
          <w:i/>
        </w:rPr>
        <w:t>Mark each row R/A/G, then revisit every Red and Amber topic and re-test with the exam-style questions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