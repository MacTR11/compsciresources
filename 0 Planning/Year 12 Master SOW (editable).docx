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Year 12 Master Scheme of Work - OCR H446</w:t>
      </w:r>
    </w:p>
    <w:p>
      <w:r>
        <w:rPr>
          <w:b w:val="0"/>
          <w:i/>
        </w:rPr>
        <w:t>One row per week. Everything named here is in the week's folder under '1 Year 12 Weekly', the Topic Library, or (for assessments) the teacher-only assessments folder.</w:t>
      </w:r>
    </w:p>
    <w:p>
      <w:pPr>
        <w:pStyle w:val="Heading2"/>
      </w:pPr>
      <w:r>
        <w:rPr>
          <w:b w:val="0"/>
          <w:i w:val="0"/>
        </w:rPr>
        <w:t>Week 01 (31 Aug) Induction and diagnostic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Complete the Week 1 Diagnostic (45 min - your teacher has it). Set up VS Code, Python and Classroom.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Read the START HERE guide. Set up your notes folder and the Personal Learning Checklist.</w:t>
      </w:r>
    </w:p>
    <w:p>
      <w:pPr>
        <w:pStyle w:val="Heading2"/>
      </w:pPr>
      <w:r>
        <w:rPr>
          <w:b w:val="0"/>
          <w:i w:val="0"/>
        </w:rPr>
        <w:t>Week 02 (07 Sep) 1.1.1 CPU and FDE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1.1.1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1.1.1 (/20). Programming: Workbook 1 s1-2.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Revision Notes 1.1.1 cover-and-recall; start Flashcards 1.1.</w:t>
      </w:r>
    </w:p>
    <w:p>
      <w:pPr>
        <w:pStyle w:val="Heading2"/>
      </w:pPr>
      <w:r>
        <w:rPr>
          <w:b w:val="0"/>
          <w:i w:val="0"/>
        </w:rPr>
        <w:t>Week 03 (14 Sep) 1.1.2 Types of processor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1.1.2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1.1.1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KA1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1.1.2; revise for KA1 with the 1.1 Knowledge Organiser.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1.1.1 closed-book; Flashcards 1.1.</w:t>
      </w:r>
    </w:p>
    <w:p>
      <w:pPr>
        <w:pStyle w:val="Heading2"/>
      </w:pPr>
      <w:r>
        <w:rPr>
          <w:b w:val="0"/>
          <w:i w:val="0"/>
        </w:rPr>
        <w:t>Week 04 (21 Sep) 1.1.3 Storage + 2.1.1 Abstraction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1.1.3, 2.1.1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1.1.2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KA1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1.1.3 + Homework 2.1.1; act on KA1 feedback.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Quizzes 1.1.2 and 2.1.1; Revision Notes 1.1.3.</w:t>
      </w:r>
    </w:p>
    <w:p>
      <w:pPr>
        <w:pStyle w:val="Heading2"/>
      </w:pPr>
      <w:r>
        <w:rPr>
          <w:b w:val="0"/>
          <w:i w:val="0"/>
        </w:rPr>
        <w:t>Week 05 (28 Sep) 1.2.1 Operating systems + 2.1.2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1.2.1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1.1.3, 2.1.1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CAP1; KA2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1.2.1; prep CAP1/KA2.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1.1.3; Mini-Paper 1.1 Section A timed.</w:t>
      </w:r>
    </w:p>
    <w:p>
      <w:pPr>
        <w:pStyle w:val="Heading2"/>
      </w:pPr>
      <w:r>
        <w:rPr>
          <w:b w:val="0"/>
          <w:i w:val="0"/>
        </w:rPr>
        <w:t>Week 06 (05 Oct) 1.2.1 BIOS, drivers, VMs (review)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2.1.2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1.2.1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CAP1; KA2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2.1.2; act on CAP1/KA2 feedback.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file-check prep; Quiz 1.2.1; mixed Flashcards 1.1 + 1.2.</w:t>
      </w:r>
    </w:p>
    <w:p>
      <w:pPr>
        <w:pStyle w:val="Heading2"/>
      </w:pPr>
      <w:r>
        <w:rPr>
          <w:b w:val="0"/>
          <w:i w:val="0"/>
        </w:rPr>
        <w:t>Week 07 (12 Oct) 1.2.2 Translators and compilation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1.2.2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2.1.2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CAP1; KA3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1.2.2; compilation-stages drill from End-of-Topic Worksheet 1.2.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full Mini-Paper 1.1 timed; Quiz 2.1.2.</w:t>
      </w:r>
    </w:p>
    <w:p>
      <w:pPr>
        <w:pStyle w:val="Heading2"/>
      </w:pPr>
      <w:r>
        <w:rPr>
          <w:b w:val="0"/>
          <w:i w:val="0"/>
        </w:rPr>
        <w:t>Half Term 1 (19 Oct)</w:t>
      </w:r>
    </w:p>
    <w:p>
      <w:pPr>
        <w:pStyle w:val="ListBullet"/>
      </w:pPr>
      <w:r>
        <w:rPr>
          <w:b w:val="0"/>
          <w:i w:val="0"/>
        </w:rPr>
        <w:t>Finish any outstanding sheet. 10 min per day of Flashcards 1.1-1.2.</w:t>
      </w:r>
    </w:p>
    <w:p>
      <w:pPr>
        <w:pStyle w:val="Heading2"/>
      </w:pPr>
      <w:r>
        <w:rPr>
          <w:b w:val="0"/>
          <w:i w:val="0"/>
        </w:rPr>
        <w:t>Week 08 (02 Nov) 1.2.3 Methodologies + 2.1.3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1.2.3, 2.1.3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1.2.2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KA3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1.2.3 + Homework 2.1.3.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1.2.2; Revision Notes 1.2.3.</w:t>
      </w:r>
    </w:p>
    <w:p>
      <w:pPr>
        <w:pStyle w:val="Heading2"/>
      </w:pPr>
      <w:r>
        <w:rPr>
          <w:b w:val="0"/>
          <w:i w:val="0"/>
        </w:rPr>
        <w:t>Week 09 (09 Nov) 1.2.4 Paradigms, assembly, OOP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1.2.4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1.2.3, 2.1.3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CAP2; KA4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1.2.4; prep CAP2/KA4 with the 1.2 Organiser.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1.2.3; Flashcards 1.2.</w:t>
      </w:r>
    </w:p>
    <w:p>
      <w:pPr>
        <w:pStyle w:val="Heading2"/>
      </w:pPr>
      <w:r>
        <w:rPr>
          <w:b w:val="0"/>
          <w:i w:val="0"/>
        </w:rPr>
        <w:t>Week 10 (16 Nov) 1.3.1 Compression and encryption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1.3.1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1.2.4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CAP2; KA4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1.3.1; act on CAP2 feedback.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RECAP CHECKPOINT 1 (1.1-1.2) timed; Quiz 1.2.4.</w:t>
      </w:r>
    </w:p>
    <w:p>
      <w:pPr>
        <w:pStyle w:val="Heading2"/>
      </w:pPr>
      <w:r>
        <w:rPr>
          <w:b w:val="0"/>
          <w:i w:val="0"/>
        </w:rPr>
        <w:t>Week 11 (23 Nov) 1.3.2 Databases and SQL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1.3.2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1.3.1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1.3.2; SQL practice from End-of-Topic Worksheet 1.3.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1.3.1; Revision Notes 1.3.2.</w:t>
      </w:r>
    </w:p>
    <w:p>
      <w:pPr>
        <w:pStyle w:val="Heading2"/>
      </w:pPr>
      <w:r>
        <w:rPr>
          <w:b w:val="0"/>
          <w:i w:val="0"/>
        </w:rPr>
        <w:t>Week 12 (30 Nov) 1.3.3 Networks and TCP-IP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1.3.3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1.3.2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1.3.3; redraw the network diagrams (Diagram Bank in Reference Guides).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1.3.2; mixed Flashcards 1.1-1.3.</w:t>
      </w:r>
    </w:p>
    <w:p>
      <w:pPr>
        <w:pStyle w:val="Heading2"/>
      </w:pPr>
      <w:r>
        <w:rPr>
          <w:b w:val="0"/>
          <w:i w:val="0"/>
        </w:rPr>
        <w:t>Week 13 (07 Dec) 2.1.4 Logic + 1.3.4 Web tech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2.1.4, 1.3.4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1.3.3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2.1.4 + Homework 1.3.4 Part A.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1.3.3; Revision Notes 1.3.4 and 2.1.4.</w:t>
      </w:r>
    </w:p>
    <w:p>
      <w:pPr>
        <w:pStyle w:val="Heading2"/>
      </w:pPr>
      <w:r>
        <w:rPr>
          <w:b w:val="0"/>
          <w:i w:val="0"/>
        </w:rPr>
        <w:t>Week 14 (14 Dec) 1.3.4 PageRank - EOY quiz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2.1.4, 1.3.4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EOY quiz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finish Homework 1.3.4; prep the end-of-year quiz with Organisers 1.1-1.3.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Quizzes 1.3.4 and 2.1.4; Mini-Paper 1.2 timed.</w:t>
      </w:r>
    </w:p>
    <w:p>
      <w:pPr>
        <w:pStyle w:val="Heading2"/>
      </w:pPr>
      <w:r>
        <w:rPr>
          <w:b w:val="0"/>
          <w:i w:val="0"/>
        </w:rPr>
        <w:t>Christmas Holidays</w:t>
      </w:r>
    </w:p>
    <w:p>
      <w:pPr>
        <w:pStyle w:val="ListBullet"/>
      </w:pPr>
      <w:r>
        <w:rPr>
          <w:b w:val="0"/>
          <w:i w:val="0"/>
        </w:rPr>
        <w:t>RECAP CHECKPOINT 2 (1.1-1.3) over the break; 10 min per day flashcards.</w:t>
      </w:r>
    </w:p>
    <w:p>
      <w:pPr>
        <w:pStyle w:val="Heading2"/>
      </w:pPr>
      <w:r>
        <w:rPr>
          <w:b w:val="0"/>
          <w:i w:val="0"/>
        </w:rPr>
        <w:t>Week 15 (04 Jan) 1.4.1 Binary, negatives, hex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1.4.1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1.4.1 Part A + conversion drills (End-of-Topic Worksheet 1.4).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mark the holiday Recap 2; re-RAG the PLC.</w:t>
      </w:r>
    </w:p>
    <w:p>
      <w:pPr>
        <w:pStyle w:val="Heading2"/>
      </w:pPr>
      <w:r>
        <w:rPr>
          <w:b w:val="0"/>
          <w:i w:val="0"/>
        </w:rPr>
        <w:t>Week 16 (11 Jan) 1.4.1 Floating point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1.4.1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KA5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floating-point drills from Worksheet 1.4; prep KA5 with the Reference Sheet.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1.4.1 Section A; Revision Notes 1.4.1.</w:t>
      </w:r>
    </w:p>
    <w:p>
      <w:pPr>
        <w:pStyle w:val="Heading2"/>
      </w:pPr>
      <w:r>
        <w:rPr>
          <w:b w:val="0"/>
          <w:i w:val="0"/>
        </w:rPr>
        <w:t>Week 17 (18 Jan) 1.4.1 Character sets + 2.2.1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2.2.1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KA5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finish Homework 1.4.1; Homework 2.2.1 Part A; act on KA5 feedback.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full Quiz 1.4.1; start Flashcards 1.4.</w:t>
      </w:r>
    </w:p>
    <w:p>
      <w:pPr>
        <w:pStyle w:val="Heading2"/>
      </w:pPr>
      <w:r>
        <w:rPr>
          <w:b w:val="0"/>
          <w:i w:val="0"/>
        </w:rPr>
        <w:t>Week 18 (25 Jan) 1.4.2 Arrays, stacks, queues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1.4.2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2.2.1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CAP3; KA6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1.4.2; prep CAP3/KA6 with the 1.4 Organiser.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2.2.1; Workbook 2 stack and queue classes.</w:t>
      </w:r>
    </w:p>
    <w:p>
      <w:pPr>
        <w:pStyle w:val="Heading2"/>
      </w:pPr>
      <w:r>
        <w:rPr>
          <w:b w:val="0"/>
          <w:i w:val="0"/>
        </w:rPr>
        <w:t>Week 19 (01 Feb) Data structures in code (review)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1.4.2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implement a linked list, stack and queue in Python (Workbook 2).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1.4.2; Mini-Paper 1.3 timed.</w:t>
      </w:r>
    </w:p>
    <w:p>
      <w:pPr>
        <w:pStyle w:val="Heading2"/>
      </w:pPr>
      <w:r>
        <w:rPr>
          <w:b w:val="0"/>
          <w:i w:val="0"/>
        </w:rPr>
        <w:t>Week 20 (08 Feb) 1.4.2 Graphs, trees, hash tables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CAP3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finish Homework 1.4.2 redos; BST + hash table in Python.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Revision Notes 1.4.2.</w:t>
      </w:r>
    </w:p>
    <w:p>
      <w:pPr>
        <w:pStyle w:val="Heading2"/>
      </w:pPr>
      <w:r>
        <w:rPr>
          <w:b w:val="0"/>
          <w:i w:val="0"/>
        </w:rPr>
        <w:t>Half Term 2 (15 Feb)</w:t>
      </w:r>
    </w:p>
    <w:p>
      <w:pPr>
        <w:pStyle w:val="ListBullet"/>
      </w:pPr>
      <w:r>
        <w:rPr>
          <w:b w:val="0"/>
          <w:i w:val="0"/>
        </w:rPr>
        <w:t>Finish any data-structure implementation. Flashcards 1.4 + one earlier Mini-Paper.</w:t>
      </w:r>
    </w:p>
    <w:p>
      <w:pPr>
        <w:pStyle w:val="Heading2"/>
      </w:pPr>
      <w:r>
        <w:rPr>
          <w:b w:val="0"/>
          <w:i w:val="0"/>
        </w:rPr>
        <w:t>Week 21 (22 Feb) 1.4.3 Boolean logic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1.4.3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KA7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1.4.3 Part A; prep KA7.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Quiz 1.4.3 Section A; truth-table drills from Worksheet 1.4.</w:t>
      </w:r>
    </w:p>
    <w:p>
      <w:pPr>
        <w:pStyle w:val="Heading2"/>
      </w:pPr>
      <w:r>
        <w:rPr>
          <w:b w:val="0"/>
          <w:i w:val="0"/>
        </w:rPr>
        <w:t>Week 22 (01 Mar) PyGame 1 - window, loop, sprites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1.4.3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KA7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PyGame Workbook Session 1 (challenges 1-8): window, game loop, events, moving a sprite.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Full Quiz 1.4.3 is this week's class quiz; act on KA7 feedback. Flashcards 1.4.</w:t>
      </w:r>
    </w:p>
    <w:p>
      <w:pPr>
        <w:pStyle w:val="Heading2"/>
      </w:pPr>
      <w:r>
        <w:rPr>
          <w:b w:val="0"/>
          <w:i w:val="0"/>
        </w:rPr>
        <w:t>Week 23 (08 Mar) 1.4.3 Karnaugh maps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finish Homework 1.4.3; K-map and De Morgan drills from Worksheet 1.4.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Mini-Paper 1.2 + Organiser 1.2 cover-recall.</w:t>
      </w:r>
    </w:p>
    <w:p>
      <w:pPr>
        <w:pStyle w:val="Heading2"/>
      </w:pPr>
      <w:r>
        <w:rPr>
          <w:b w:val="0"/>
          <w:i w:val="0"/>
        </w:rPr>
        <w:t>Week 24 (15 Mar) 2.1.5 Concurrency (review, KA8)</w:t>
      </w:r>
    </w:p>
    <w:p>
      <w:pPr>
        <w:pStyle w:val="ListBullet"/>
      </w:pPr>
      <w:r>
        <w:rPr>
          <w:b/>
          <w:i w:val="0"/>
        </w:rPr>
        <w:t>Taught:</w:t>
      </w:r>
      <w:r>
        <w:rPr>
          <w:b w:val="0"/>
          <w:i w:val="0"/>
        </w:rPr>
        <w:t xml:space="preserve"> 2.1.5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CAP4; KA8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Homework 2.1.5; prep CAP4/KA8 (cumulative 1.1-1.4 + 2.1).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RECAP CHECKPOINT 3 (1.1-1.4 + 2.1) timed; Mini-Paper 1.3.</w:t>
      </w:r>
    </w:p>
    <w:p>
      <w:pPr>
        <w:pStyle w:val="Heading2"/>
      </w:pPr>
      <w:r>
        <w:rPr>
          <w:b w:val="0"/>
          <w:i w:val="0"/>
        </w:rPr>
        <w:t>Week 25 (22 Mar) PyGame 2 - classes and collision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2.1.5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CAP4; KA8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PyGame Workbook Session 2 (challenges 9-16): sprite classes, images, collision, score.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Mini-Paper 1.4 timed (Topic Library). Act on CAP4/KA8 feedback.</w:t>
      </w:r>
    </w:p>
    <w:p>
      <w:pPr>
        <w:pStyle w:val="Heading2"/>
      </w:pPr>
      <w:r>
        <w:rPr>
          <w:b w:val="0"/>
          <w:i w:val="0"/>
        </w:rPr>
        <w:t>Easter Holidays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Re-sit your two weakest mini-papers timed (they are in the Topic Library) and mark them against the answer sheets. 10 minutes of flashcards per day.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Re-RAG your Personal Learning Checklist and bring the two weakest rows to the first lesson back.</w:t>
      </w:r>
    </w:p>
    <w:p>
      <w:pPr>
        <w:pStyle w:val="ListBullet"/>
      </w:pPr>
      <w:r>
        <w:rPr>
          <w:b w:val="0"/>
          <w:i w:val="0"/>
        </w:rPr>
        <w:t>Mock Paper 1 a section at a time, self-marked. Re-RAG the PLC.</w:t>
      </w:r>
    </w:p>
    <w:p>
      <w:pPr>
        <w:pStyle w:val="Heading2"/>
      </w:pPr>
      <w:r>
        <w:rPr>
          <w:b w:val="0"/>
          <w:i w:val="0"/>
        </w:rPr>
        <w:t>Week 26 (12 Apr) PyGame 3 + pre-mock recap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Sit the Year 12 Pre-Mock Recap (75 min, timed, closed book). Mark it with the answer sheet and log errors.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PyGame Workbook Session 3 (challenges 17-24). Revise weakest PLC rows; Exam Technique guide in Reference and Stretch.</w:t>
      </w:r>
    </w:p>
    <w:p>
      <w:pPr>
        <w:pStyle w:val="Heading2"/>
      </w:pPr>
      <w:r>
        <w:rPr>
          <w:b w:val="0"/>
          <w:i w:val="0"/>
        </w:rPr>
        <w:t>Week 27 (19 Apr) MOCK WEEK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MOCK (CAP5); Mock Paper 1C - teacher only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Mock week - no new homework. Skim the Glossary and Common Mistakes guides; sleep well before the paper.</w:t>
      </w:r>
    </w:p>
    <w:p>
      <w:pPr>
        <w:pStyle w:val="ListBullet"/>
      </w:pPr>
      <w:r>
        <w:rPr>
          <w:b w:val="0"/>
          <w:i w:val="0"/>
        </w:rPr>
        <w:t>Light week: skim the Glossary and Common Mistakes guides; rest before the mock.</w:t>
      </w:r>
    </w:p>
    <w:p>
      <w:pPr>
        <w:pStyle w:val="Heading2"/>
      </w:pPr>
      <w:r>
        <w:rPr>
          <w:b w:val="0"/>
          <w:i w:val="0"/>
        </w:rPr>
        <w:t>Week 28 (26 Apr) PyGame 4 + mock feedback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2.1.3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PyGame Workbook Session 4 (challenges 25-30): high scores and polish. Re-attempt your two weakest mock questions in full.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Update the PLC from your mock results. Flashcards on your three weakest topics.</w:t>
      </w:r>
    </w:p>
    <w:p>
      <w:pPr>
        <w:pStyle w:val="Heading2"/>
      </w:pPr>
      <w:r>
        <w:rPr>
          <w:b w:val="0"/>
          <w:i w:val="0"/>
        </w:rPr>
        <w:t>Week 29 (03 May) Mini-NEA Analysis 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2.1.5</w:t>
      </w:r>
    </w:p>
    <w:p>
      <w:pPr>
        <w:pStyle w:val="ListBullet"/>
      </w:pPr>
      <w:r>
        <w:rPr>
          <w:b/>
          <w:i w:val="0"/>
        </w:rPr>
        <w:t>Assessment:</w:t>
      </w:r>
      <w:r>
        <w:rPr>
          <w:b w:val="0"/>
          <w:i w:val="0"/>
        </w:rPr>
        <w:t xml:space="preserve"> CAP5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NEA Template section 1 - stakeholder, requirements, measurable success criteria.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NEA Guide checklist; 10 min per day flashcards.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Week 30 (10 May) Mini-NEA Analysis 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complete the Analysis write-up.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peer-review a partner's analysis against the NEA checklist.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Week 31 (17 May) Mini-NEA Design 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2.2.1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NEA Template section 2 - decomposition, algorithms, data structures, UI.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check each design decision traces to a requirement.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Week 32 (24 May) Mini-NEA Design 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complete section 2 + the test plan (typical, boundary, erroneous).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review against the Design checklist.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Half Term 3 (31 May)</w:t>
      </w:r>
    </w:p>
    <w:p>
      <w:pPr>
        <w:pStyle w:val="ListBullet"/>
      </w:pPr>
      <w:r>
        <w:rPr>
          <w:b w:val="0"/>
          <w:i w:val="0"/>
        </w:rPr>
        <w:t>Finish the design so implementation starts clean. Light flashcard retrieval.</w:t>
      </w:r>
    </w:p>
    <w:p>
      <w:pPr>
        <w:pStyle w:val="Heading2"/>
      </w:pPr>
      <w:r>
        <w:rPr>
          <w:b w:val="0"/>
          <w:i w:val="0"/>
        </w:rPr>
        <w:t>Week 33 (07 Jun) Mini-NEA Implementation 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1.4.2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NEA Template section 3 - iterative build, annotated evidence, tests per iteration.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keep the development log as you go.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Week 34 (14 Jun) Mini-NEA Implementation 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continue section 3; add validation and robustness.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file-check prep - all code evidence annotated.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Week 35 (21 Jun) Mini-NEA Evaluation 1</w:t>
      </w:r>
    </w:p>
    <w:p>
      <w:pPr>
        <w:pStyle w:val="ListBullet"/>
      </w:pPr>
      <w:r>
        <w:rPr>
          <w:b/>
          <w:i w:val="0"/>
        </w:rPr>
        <w:t>Class quiz (retrieval):</w:t>
      </w:r>
      <w:r>
        <w:rPr>
          <w:b w:val="0"/>
          <w:i w:val="0"/>
        </w:rPr>
        <w:t xml:space="preserve"> 1.4.3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NEA Template section 4 - test against every success criterion; stakeholder feedback.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map every evaluation point back to the Analysis. Weekly retrieval: sit the timed quiz/mini-paper section in this folder (15-25 min).</w:t>
      </w:r>
    </w:p>
    <w:p>
      <w:pPr>
        <w:pStyle w:val="Heading2"/>
      </w:pPr>
      <w:r>
        <w:rPr>
          <w:b w:val="0"/>
          <w:i w:val="0"/>
        </w:rPr>
        <w:t>Week 36 (28 Jun) Mini-NEA Evaluation 2</w:t>
      </w:r>
    </w:p>
    <w:p>
      <w:pPr>
        <w:pStyle w:val="ListBullet"/>
      </w:pPr>
      <w:r>
        <w:rPr>
          <w:b/>
          <w:i w:val="0"/>
        </w:rPr>
        <w:t>Homework:</w:t>
      </w:r>
      <w:r>
        <w:rPr>
          <w:b w:val="0"/>
          <w:i w:val="0"/>
        </w:rPr>
        <w:t xml:space="preserve"> complete section 4 + justified improvements.</w:t>
      </w:r>
    </w:p>
    <w:p>
      <w:pPr>
        <w:pStyle w:val="ListBullet"/>
      </w:pPr>
      <w:r>
        <w:rPr>
          <w:b/>
          <w:i w:val="0"/>
        </w:rPr>
        <w:t>Consolidation:</w:t>
      </w:r>
      <w:r>
        <w:rPr>
          <w:b w:val="0"/>
          <w:i w:val="0"/>
        </w:rPr>
        <w:t xml:space="preserve"> final NEA checklist; set VESPA targets for Year 13. Weekly retrieval: sit the timed quiz/mini-paper section in this folder (15-25 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